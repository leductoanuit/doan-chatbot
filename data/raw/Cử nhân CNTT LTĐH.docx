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trình đào tạo Cử nhân Liên thông Đại học ngành Công nghệ thông tin – Hình thức đào tạo từ xa (Áp dụng từ khoá tuyển 2024)</w:t>
      </w:r>
    </w:p>
    <w:p>
      <w:r>
        <w:t>Tên chương trình: Chương trình đào tạo Cử nhân Liên thông ngành Công nghệ thông tin – Hình thức đào tạo từ xa</w:t>
      </w:r>
    </w:p>
    <w:p>
      <w:r>
        <w:t>Trình độ đào tạo: Đại học</w:t>
      </w:r>
    </w:p>
    <w:p>
      <w:r>
        <w:t>Ngành đào tạo: Công nghệ Thông tin</w:t>
      </w:r>
    </w:p>
    <w:p>
      <w:r>
        <w:t>Mã ngành đào tạo: 7480201</w:t>
      </w:r>
    </w:p>
    <w:p>
      <w:r>
        <w:t>Chương trình đào tạo: Liên thông đại học từ bậc cao đẳng (LTĐH)</w:t>
      </w:r>
    </w:p>
    <w:p>
      <w:r>
        <w:t>Loại hình đào tạo: Đào tạo Từ xa</w:t>
      </w:r>
    </w:p>
    <w:p>
      <w:r>
        <w:t>Đối tượng áp dụng: Từ khóa tuyển năm 2024</w:t>
      </w:r>
    </w:p>
    <w:p>
      <w:r>
        <w:t>Thời gian đào tạo: 1,5 – 2 năm (04 học kỳ chính)</w:t>
      </w:r>
    </w:p>
    <w:p>
      <w:r>
        <w:t>Số tín chỉ: tối thiểu 52 tín chỉ</w:t>
      </w:r>
    </w:p>
    <w:p>
      <w:r>
        <w:t>Tên văn bằng sau khi tốt nghiệp: Cử nhân Công nghệ thông tin / Bachelor of Science in Information Technology</w:t>
      </w:r>
    </w:p>
    <w:p>
      <w:pPr>
        <w:pStyle w:val="Heading2"/>
      </w:pPr>
      <w:r>
        <w:t>1. Mục tiêu đào tạo</w:t>
      </w:r>
    </w:p>
    <w:p>
      <w:r>
        <w:t>Chương trình Cử nhân Công nghệ Thông tin đào tạo những cử nhân ngành Công nghệ thông tin nắm vững các kiến thức cơ bản và chuyên môn sâu về công nghệ thông tin (CNTT); đáp ứng các yêu cầu về nghiên cứu phát triển và ứng dụng công nghệ thông tin của xã hội; có năng lực tham mưu, tư vấn và có khả năng tổ chức thực hiện nhiệm vụ với tư cách của một chuyên viên trong lĩnh vực CNTT. CTĐT định hướng đến việc giúp người học hoàn thiện các kiến thức, kỹ năng đạt trình độ cử nhân từ cấp độ cao đẳng.</w:t>
      </w:r>
    </w:p>
    <w:p>
      <w:pPr>
        <w:pStyle w:val="Heading2"/>
      </w:pPr>
      <w:r>
        <w:t>2. Vị trí và khả năng làm việc sau tốt nghiệp</w:t>
      </w:r>
    </w:p>
    <w:p>
      <w:pPr>
        <w:pStyle w:val="ListBullet"/>
      </w:pPr>
      <w:r>
        <w:t>Chuyên viên thiết kế, xây dựng và quản lý các dự án nghiên cứu và ứng dụng CNTT, chủ yếu trong lĩnh vực: giao thông, xây dựng, địa lý, môi trường, viễn thám.</w:t>
      </w:r>
    </w:p>
    <w:p>
      <w:pPr>
        <w:pStyle w:val="ListBullet"/>
      </w:pPr>
      <w:r>
        <w:t>Chuyên viên quản lý, giám sát, đầu tư các dự án công nghệ thông tin.</w:t>
      </w:r>
    </w:p>
    <w:p>
      <w:pPr>
        <w:pStyle w:val="ListBullet"/>
      </w:pPr>
      <w:r>
        <w:t>Chuyên viên khai thác dữ liệu và thông tin ứng dụng cho các doanh nghiệp trong vấn đề phân tích định lượng.</w:t>
      </w:r>
    </w:p>
    <w:p>
      <w:pPr>
        <w:pStyle w:val="ListBullet"/>
      </w:pPr>
      <w:r>
        <w:t>Chuyên viên có kĩ năng phát triển các ứng dụng truyền thông xã hội và công nghệ.</w:t>
      </w:r>
    </w:p>
    <w:p>
      <w:pPr>
        <w:pStyle w:val="ListBullet"/>
      </w:pPr>
      <w:r>
        <w:t>Cán bộ giảng dạy, nghiên cứu khoa học và ứng dụng CNTT ở các trường đại học và cao đẳng trên cả nước.</w:t>
      </w:r>
    </w:p>
    <w:p>
      <w:pPr>
        <w:pStyle w:val="Heading2"/>
      </w:pPr>
      <w:r>
        <w:t>3. Chương trình Đào tạo</w:t>
      </w:r>
    </w:p>
    <w:p>
      <w:pPr>
        <w:pStyle w:val="Heading3"/>
      </w:pPr>
      <w:r>
        <w:t>3.1. Tỷ lệ các khối kiến thức</w:t>
      </w:r>
    </w:p>
    <w:p>
      <w:r>
        <w:t>Tổng số tín chỉ tích lũy tối thiểu toàn khóa: ≥ 52 tín chỉ</w:t>
      </w:r>
    </w:p>
    <w:p>
      <w:r>
        <w:t>- Khối kiến thức giáo dục đại cương: 10 TC (19.23%)</w:t>
      </w:r>
    </w:p>
    <w:p>
      <w:r>
        <w:t xml:space="preserve">  + Toán – Tin học – Khoa học tự nhiên: 10 TC</w:t>
      </w:r>
    </w:p>
    <w:p>
      <w:r>
        <w:t>- Khối kiến thức giáo dục chuyên nghiệp: 32 TC (61.54%)</w:t>
      </w:r>
    </w:p>
    <w:p>
      <w:r>
        <w:t xml:space="preserve">  + Cơ sở ngành: 20 TC</w:t>
      </w:r>
    </w:p>
    <w:p>
      <w:r>
        <w:t xml:space="preserve">  + Chuyên ngành: ≥12 TC</w:t>
      </w:r>
    </w:p>
    <w:p>
      <w:r>
        <w:t>- Khối kiến thức tốt nghiệp: 10 TC (19.23%)</w:t>
      </w:r>
    </w:p>
    <w:p>
      <w:r>
        <w:t xml:space="preserve">  + Chọn 1 trong 3 hình thức: (1) Khóa luận tốt nghiệp 10 TC; (2) Chuyên đề tốt nghiệp 4 TC + Đồ án tốt nghiệp 6 TC; (3) Đồ án tốt nghiệp tại doanh nghiệp 10 TC</w:t>
      </w:r>
    </w:p>
    <w:p>
      <w:pPr>
        <w:pStyle w:val="Heading3"/>
      </w:pPr>
      <w:r>
        <w:t>3.3. Khối kiến thức giáo dục đại cương (10 TC)</w:t>
      </w:r>
    </w:p>
    <w:p>
      <w:r>
        <w:t>Toán – Tin học – Khoa học tự nhiên (10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MA003</w:t>
            </w:r>
          </w:p>
        </w:tc>
        <w:tc>
          <w:tcPr>
            <w:tcW w:type="dxa" w:w="1440"/>
          </w:tcPr>
          <w:p>
            <w:r>
              <w:t>Đại số tuyến tính</w:t>
            </w:r>
          </w:p>
        </w:tc>
        <w:tc>
          <w:tcPr>
            <w:tcW w:type="dxa" w:w="1440"/>
          </w:tcPr>
          <w:p>
            <w:r>
              <w:t>3</w:t>
            </w:r>
          </w:p>
        </w:tc>
        <w:tc>
          <w:tcPr>
            <w:tcW w:type="dxa" w:w="1440"/>
          </w:tcPr>
          <w:p>
            <w:r>
              <w:t>3</w:t>
            </w:r>
          </w:p>
        </w:tc>
        <w:tc>
          <w:tcPr>
            <w:tcW w:type="dxa" w:w="1440"/>
          </w:tcPr>
          <w:p>
            <w:r>
              <w:t>0</w:t>
            </w:r>
          </w:p>
        </w:tc>
      </w:tr>
      <w:tr>
        <w:tc>
          <w:tcPr>
            <w:tcW w:type="dxa" w:w="1440"/>
          </w:tcPr>
          <w:p>
            <w:r>
              <w:t>2</w:t>
            </w:r>
          </w:p>
        </w:tc>
        <w:tc>
          <w:tcPr>
            <w:tcW w:type="dxa" w:w="1440"/>
          </w:tcPr>
          <w:p>
            <w:r>
              <w:t>MA004</w:t>
            </w:r>
          </w:p>
        </w:tc>
        <w:tc>
          <w:tcPr>
            <w:tcW w:type="dxa" w:w="1440"/>
          </w:tcPr>
          <w:p>
            <w:r>
              <w:t>Cấu trúc rời rạc</w:t>
            </w:r>
          </w:p>
        </w:tc>
        <w:tc>
          <w:tcPr>
            <w:tcW w:type="dxa" w:w="1440"/>
          </w:tcPr>
          <w:p>
            <w:r>
              <w:t>4</w:t>
            </w:r>
          </w:p>
        </w:tc>
        <w:tc>
          <w:tcPr>
            <w:tcW w:type="dxa" w:w="1440"/>
          </w:tcPr>
          <w:p>
            <w:r>
              <w:t>4</w:t>
            </w:r>
          </w:p>
        </w:tc>
        <w:tc>
          <w:tcPr>
            <w:tcW w:type="dxa" w:w="1440"/>
          </w:tcPr>
          <w:p>
            <w:r>
              <w:t>0</w:t>
            </w:r>
          </w:p>
        </w:tc>
      </w:tr>
      <w:tr>
        <w:tc>
          <w:tcPr>
            <w:tcW w:type="dxa" w:w="1440"/>
          </w:tcPr>
          <w:p>
            <w:r>
              <w:t>3</w:t>
            </w:r>
          </w:p>
        </w:tc>
        <w:tc>
          <w:tcPr>
            <w:tcW w:type="dxa" w:w="1440"/>
          </w:tcPr>
          <w:p>
            <w:r>
              <w:t>MA005</w:t>
            </w:r>
          </w:p>
        </w:tc>
        <w:tc>
          <w:tcPr>
            <w:tcW w:type="dxa" w:w="1440"/>
          </w:tcPr>
          <w:p>
            <w:r>
              <w:t>Xác suất thống kê</w:t>
            </w:r>
          </w:p>
        </w:tc>
        <w:tc>
          <w:tcPr>
            <w:tcW w:type="dxa" w:w="1440"/>
          </w:tcPr>
          <w:p>
            <w:r>
              <w:t>3</w:t>
            </w:r>
          </w:p>
        </w:tc>
        <w:tc>
          <w:tcPr>
            <w:tcW w:type="dxa" w:w="1440"/>
          </w:tcPr>
          <w:p>
            <w:r>
              <w:t>3</w:t>
            </w:r>
          </w:p>
        </w:tc>
        <w:tc>
          <w:tcPr>
            <w:tcW w:type="dxa" w:w="1440"/>
          </w:tcPr>
          <w:p>
            <w:r>
              <w:t>0</w:t>
            </w:r>
          </w:p>
        </w:tc>
      </w:tr>
    </w:tbl>
    <w:p>
      <w:pPr>
        <w:pStyle w:val="Heading3"/>
      </w:pPr>
      <w:r>
        <w:t>3.4. Khối kiến thức giáo dục chuyên nghiệp (32 TC)</w:t>
      </w:r>
    </w:p>
    <w:p>
      <w:pPr>
        <w:pStyle w:val="Heading4"/>
      </w:pPr>
      <w:r>
        <w:t>3.4.1. Nhóm các môn học cơ sở ngành (20 TC)</w:t>
      </w:r>
    </w:p>
    <w:p>
      <w:r>
        <w:t>Bắt buộc đối với tất cả sinh viên của ngành. Tổng cộng 20 tín chỉ:</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IE005</w:t>
            </w:r>
          </w:p>
        </w:tc>
        <w:tc>
          <w:tcPr>
            <w:tcW w:type="dxa" w:w="1440"/>
          </w:tcPr>
          <w:p>
            <w:r>
              <w:t>Giới thiệu ngành Công nghệ Thông tin</w:t>
            </w:r>
          </w:p>
        </w:tc>
        <w:tc>
          <w:tcPr>
            <w:tcW w:type="dxa" w:w="1440"/>
          </w:tcPr>
          <w:p>
            <w:r>
              <w:t>1</w:t>
            </w:r>
          </w:p>
        </w:tc>
        <w:tc>
          <w:tcPr>
            <w:tcW w:type="dxa" w:w="1440"/>
          </w:tcPr>
          <w:p>
            <w:r>
              <w:t>1</w:t>
            </w:r>
          </w:p>
        </w:tc>
        <w:tc>
          <w:tcPr>
            <w:tcW w:type="dxa" w:w="1440"/>
          </w:tcPr>
          <w:p>
            <w:r>
              <w:t>0</w:t>
            </w:r>
          </w:p>
        </w:tc>
      </w:tr>
      <w:tr>
        <w:tc>
          <w:tcPr>
            <w:tcW w:type="dxa" w:w="1440"/>
          </w:tcPr>
          <w:p>
            <w:r>
              <w:t>2</w:t>
            </w:r>
          </w:p>
        </w:tc>
        <w:tc>
          <w:tcPr>
            <w:tcW w:type="dxa" w:w="1440"/>
          </w:tcPr>
          <w:p>
            <w:r>
              <w:t>IT003</w:t>
            </w:r>
          </w:p>
        </w:tc>
        <w:tc>
          <w:tcPr>
            <w:tcW w:type="dxa" w:w="1440"/>
          </w:tcPr>
          <w:p>
            <w:r>
              <w:t>Cấu trúc dữ liệu và giải thuật</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IT007</w:t>
            </w:r>
          </w:p>
        </w:tc>
        <w:tc>
          <w:tcPr>
            <w:tcW w:type="dxa" w:w="1440"/>
          </w:tcPr>
          <w:p>
            <w:r>
              <w:t>Hệ điều hành</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IE101</w:t>
            </w:r>
          </w:p>
        </w:tc>
        <w:tc>
          <w:tcPr>
            <w:tcW w:type="dxa" w:w="1440"/>
          </w:tcPr>
          <w:p>
            <w:r>
              <w:t>Cơ sở hạ tầng công nghệ thông tin</w:t>
            </w:r>
          </w:p>
        </w:tc>
        <w:tc>
          <w:tcPr>
            <w:tcW w:type="dxa" w:w="1440"/>
          </w:tcPr>
          <w:p>
            <w:r>
              <w:t>3</w:t>
            </w:r>
          </w:p>
        </w:tc>
        <w:tc>
          <w:tcPr>
            <w:tcW w:type="dxa" w:w="1440"/>
          </w:tcPr>
          <w:p>
            <w:r>
              <w:t>2</w:t>
            </w:r>
          </w:p>
        </w:tc>
        <w:tc>
          <w:tcPr>
            <w:tcW w:type="dxa" w:w="1440"/>
          </w:tcPr>
          <w:p>
            <w:r>
              <w:t>1</w:t>
            </w:r>
          </w:p>
        </w:tc>
      </w:tr>
      <w:tr>
        <w:tc>
          <w:tcPr>
            <w:tcW w:type="dxa" w:w="1440"/>
          </w:tcPr>
          <w:p>
            <w:r>
              <w:t>5</w:t>
            </w:r>
          </w:p>
        </w:tc>
        <w:tc>
          <w:tcPr>
            <w:tcW w:type="dxa" w:w="1440"/>
          </w:tcPr>
          <w:p>
            <w:r>
              <w:t>IE103</w:t>
            </w:r>
          </w:p>
        </w:tc>
        <w:tc>
          <w:tcPr>
            <w:tcW w:type="dxa" w:w="1440"/>
          </w:tcPr>
          <w:p>
            <w:r>
              <w:t>Quản lý thông tin</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IE105</w:t>
            </w:r>
          </w:p>
        </w:tc>
        <w:tc>
          <w:tcPr>
            <w:tcW w:type="dxa" w:w="1440"/>
          </w:tcPr>
          <w:p>
            <w:r>
              <w:t>Nhập môn bảo đảm và an ninh thông tin</w:t>
            </w:r>
          </w:p>
        </w:tc>
        <w:tc>
          <w:tcPr>
            <w:tcW w:type="dxa" w:w="1440"/>
          </w:tcPr>
          <w:p>
            <w:r>
              <w:t>4</w:t>
            </w:r>
          </w:p>
        </w:tc>
        <w:tc>
          <w:tcPr>
            <w:tcW w:type="dxa" w:w="1440"/>
          </w:tcPr>
          <w:p>
            <w:r>
              <w:t>3</w:t>
            </w:r>
          </w:p>
        </w:tc>
        <w:tc>
          <w:tcPr>
            <w:tcW w:type="dxa" w:w="1440"/>
          </w:tcPr>
          <w:p>
            <w:r>
              <w:t>1</w:t>
            </w:r>
          </w:p>
        </w:tc>
      </w:tr>
      <w:tr>
        <w:tc>
          <w:tcPr>
            <w:tcW w:type="dxa" w:w="1440"/>
          </w:tcPr>
          <w:p>
            <w:r>
              <w:t>7</w:t>
            </w:r>
          </w:p>
        </w:tc>
        <w:tc>
          <w:tcPr>
            <w:tcW w:type="dxa" w:w="1440"/>
          </w:tcPr>
          <w:p>
            <w:r>
              <w:t>IE108</w:t>
            </w:r>
          </w:p>
        </w:tc>
        <w:tc>
          <w:tcPr>
            <w:tcW w:type="dxa" w:w="1440"/>
          </w:tcPr>
          <w:p>
            <w:r>
              <w:t>Phân tích thiết kế phần mềm (Dự phòng)</w:t>
            </w:r>
          </w:p>
        </w:tc>
        <w:tc>
          <w:tcPr>
            <w:tcW w:type="dxa" w:w="1440"/>
          </w:tcPr>
          <w:p>
            <w:r>
              <w:t>4</w:t>
            </w:r>
          </w:p>
        </w:tc>
        <w:tc>
          <w:tcPr>
            <w:tcW w:type="dxa" w:w="1440"/>
          </w:tcPr>
          <w:p>
            <w:r>
              <w:t>3</w:t>
            </w:r>
          </w:p>
        </w:tc>
        <w:tc>
          <w:tcPr>
            <w:tcW w:type="dxa" w:w="1440"/>
          </w:tcPr>
          <w:p>
            <w:r>
              <w:t>1</w:t>
            </w:r>
          </w:p>
        </w:tc>
      </w:tr>
    </w:tbl>
    <w:p>
      <w:pPr>
        <w:pStyle w:val="Heading4"/>
      </w:pPr>
      <w:r>
        <w:t>3.4.2. Nhóm các môn học chuyên ngành (tối thiểu 12 TC)</w:t>
      </w:r>
    </w:p>
    <w:p>
      <w:r>
        <w:t>Sinh viên được chọn môn học chuyên ngành tự do sao cho tổng số tín chỉ ≥ 12. Trong đó, sinh viên có thể chọn học các môn học thuộc danh mục 3.4.2.3 để tích lũy không quá 4 tín chỉ.</w:t>
      </w:r>
    </w:p>
    <w:p>
      <w:pPr>
        <w:pStyle w:val="Heading4"/>
      </w:pPr>
      <w:r>
        <w:t>3.4.2.1. Hướng Truyền thông xã hội và công nghệ Web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IE213</w:t>
            </w:r>
          </w:p>
        </w:tc>
        <w:tc>
          <w:tcPr>
            <w:tcW w:type="dxa" w:w="1440"/>
          </w:tcPr>
          <w:p>
            <w:r>
              <w:t>Kỹ thuật phát triển hệ thống Web</w:t>
            </w:r>
          </w:p>
        </w:tc>
        <w:tc>
          <w:tcPr>
            <w:tcW w:type="dxa" w:w="1440"/>
          </w:tcPr>
          <w:p>
            <w:r>
              <w:t>4</w:t>
            </w:r>
          </w:p>
        </w:tc>
        <w:tc>
          <w:tcPr>
            <w:tcW w:type="dxa" w:w="1440"/>
          </w:tcPr>
          <w:p>
            <w:r>
              <w:t>3</w:t>
            </w:r>
          </w:p>
        </w:tc>
        <w:tc>
          <w:tcPr>
            <w:tcW w:type="dxa" w:w="1440"/>
          </w:tcPr>
          <w:p>
            <w:r>
              <w:t>1</w:t>
            </w:r>
          </w:p>
        </w:tc>
      </w:tr>
      <w:tr>
        <w:tc>
          <w:tcPr>
            <w:tcW w:type="dxa" w:w="1440"/>
          </w:tcPr>
          <w:p>
            <w:r>
              <w:t>2</w:t>
            </w:r>
          </w:p>
        </w:tc>
        <w:tc>
          <w:tcPr>
            <w:tcW w:type="dxa" w:w="1440"/>
          </w:tcPr>
          <w:p>
            <w:r>
              <w:t>IE307</w:t>
            </w:r>
          </w:p>
        </w:tc>
        <w:tc>
          <w:tcPr>
            <w:tcW w:type="dxa" w:w="1440"/>
          </w:tcPr>
          <w:p>
            <w:r>
              <w:t>Công nghệ lập trình đa nền tảng cho ứng dụng di động</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IE233</w:t>
            </w:r>
          </w:p>
        </w:tc>
        <w:tc>
          <w:tcPr>
            <w:tcW w:type="dxa" w:w="1440"/>
          </w:tcPr>
          <w:p>
            <w:r>
              <w:t>Phân tích và mô hình mạng xã hội</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IE403</w:t>
            </w:r>
          </w:p>
        </w:tc>
        <w:tc>
          <w:tcPr>
            <w:tcW w:type="dxa" w:w="1440"/>
          </w:tcPr>
          <w:p>
            <w:r>
              <w:t>Khai thác dữ liệu truyền thông xã hội</w:t>
            </w:r>
          </w:p>
        </w:tc>
        <w:tc>
          <w:tcPr>
            <w:tcW w:type="dxa" w:w="1440"/>
          </w:tcPr>
          <w:p>
            <w:r>
              <w:t>3</w:t>
            </w:r>
          </w:p>
        </w:tc>
        <w:tc>
          <w:tcPr>
            <w:tcW w:type="dxa" w:w="1440"/>
          </w:tcPr>
          <w:p>
            <w:r>
              <w:t>3</w:t>
            </w:r>
          </w:p>
        </w:tc>
        <w:tc>
          <w:tcPr>
            <w:tcW w:type="dxa" w:w="1440"/>
          </w:tcPr>
          <w:p>
            <w:r>
              <w:t>0</w:t>
            </w:r>
          </w:p>
        </w:tc>
      </w:tr>
      <w:tr>
        <w:tc>
          <w:tcPr>
            <w:tcW w:type="dxa" w:w="1440"/>
          </w:tcPr>
          <w:p>
            <w:r>
              <w:t>5</w:t>
            </w:r>
          </w:p>
        </w:tc>
        <w:tc>
          <w:tcPr>
            <w:tcW w:type="dxa" w:w="1440"/>
          </w:tcPr>
          <w:p>
            <w:r>
              <w:t>DS300</w:t>
            </w:r>
          </w:p>
        </w:tc>
        <w:tc>
          <w:tcPr>
            <w:tcW w:type="dxa" w:w="1440"/>
          </w:tcPr>
          <w:p>
            <w:r>
              <w:t>Hệ khuyến nghị</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IE203</w:t>
            </w:r>
          </w:p>
        </w:tc>
        <w:tc>
          <w:tcPr>
            <w:tcW w:type="dxa" w:w="1440"/>
          </w:tcPr>
          <w:p>
            <w:r>
              <w:t>Hệ thống quản trị qui trình nghiệp vụ</w:t>
            </w:r>
          </w:p>
        </w:tc>
        <w:tc>
          <w:tcPr>
            <w:tcW w:type="dxa" w:w="1440"/>
          </w:tcPr>
          <w:p>
            <w:r>
              <w:t>4</w:t>
            </w:r>
          </w:p>
        </w:tc>
        <w:tc>
          <w:tcPr>
            <w:tcW w:type="dxa" w:w="1440"/>
          </w:tcPr>
          <w:p>
            <w:r>
              <w:t>3</w:t>
            </w:r>
          </w:p>
        </w:tc>
        <w:tc>
          <w:tcPr>
            <w:tcW w:type="dxa" w:w="1440"/>
          </w:tcPr>
          <w:p>
            <w:r>
              <w:t>1</w:t>
            </w:r>
          </w:p>
        </w:tc>
      </w:tr>
      <w:tr>
        <w:tc>
          <w:tcPr>
            <w:tcW w:type="dxa" w:w="1440"/>
          </w:tcPr>
          <w:p>
            <w:r>
              <w:t>7</w:t>
            </w:r>
          </w:p>
        </w:tc>
        <w:tc>
          <w:tcPr>
            <w:tcW w:type="dxa" w:w="1440"/>
          </w:tcPr>
          <w:p>
            <w:r>
              <w:t>IE204</w:t>
            </w:r>
          </w:p>
        </w:tc>
        <w:tc>
          <w:tcPr>
            <w:tcW w:type="dxa" w:w="1440"/>
          </w:tcPr>
          <w:p>
            <w:r>
              <w:t>Tối ưu hóa công cụ tìm kiếm (SEO)</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IE303</w:t>
            </w:r>
          </w:p>
        </w:tc>
        <w:tc>
          <w:tcPr>
            <w:tcW w:type="dxa" w:w="1440"/>
          </w:tcPr>
          <w:p>
            <w:r>
              <w:t>Công nghệ Java</w:t>
            </w:r>
          </w:p>
        </w:tc>
        <w:tc>
          <w:tcPr>
            <w:tcW w:type="dxa" w:w="1440"/>
          </w:tcPr>
          <w:p>
            <w:r>
              <w:t>4</w:t>
            </w:r>
          </w:p>
        </w:tc>
        <w:tc>
          <w:tcPr>
            <w:tcW w:type="dxa" w:w="1440"/>
          </w:tcPr>
          <w:p>
            <w:r>
              <w:t>3</w:t>
            </w:r>
          </w:p>
        </w:tc>
        <w:tc>
          <w:tcPr>
            <w:tcW w:type="dxa" w:w="1440"/>
          </w:tcPr>
          <w:p>
            <w:r>
              <w:t>1</w:t>
            </w:r>
          </w:p>
        </w:tc>
      </w:tr>
      <w:tr>
        <w:tc>
          <w:tcPr>
            <w:tcW w:type="dxa" w:w="1440"/>
          </w:tcPr>
          <w:p>
            <w:r>
              <w:t>9</w:t>
            </w:r>
          </w:p>
        </w:tc>
        <w:tc>
          <w:tcPr>
            <w:tcW w:type="dxa" w:w="1440"/>
          </w:tcPr>
          <w:p>
            <w:r>
              <w:t>IE310</w:t>
            </w:r>
          </w:p>
        </w:tc>
        <w:tc>
          <w:tcPr>
            <w:tcW w:type="dxa" w:w="1440"/>
          </w:tcPr>
          <w:p>
            <w:r>
              <w:t>Tư duy thiết kế</w:t>
            </w:r>
          </w:p>
        </w:tc>
        <w:tc>
          <w:tcPr>
            <w:tcW w:type="dxa" w:w="1440"/>
          </w:tcPr>
          <w:p>
            <w:r>
              <w:t>3</w:t>
            </w:r>
          </w:p>
        </w:tc>
        <w:tc>
          <w:tcPr>
            <w:tcW w:type="dxa" w:w="1440"/>
          </w:tcPr>
          <w:p>
            <w:r>
              <w:t>3</w:t>
            </w:r>
          </w:p>
        </w:tc>
        <w:tc>
          <w:tcPr>
            <w:tcW w:type="dxa" w:w="1440"/>
          </w:tcPr>
          <w:p>
            <w:r>
              <w:t>0</w:t>
            </w:r>
          </w:p>
        </w:tc>
      </w:tr>
      <w:tr>
        <w:tc>
          <w:tcPr>
            <w:tcW w:type="dxa" w:w="1440"/>
          </w:tcPr>
          <w:p>
            <w:r>
              <w:t>10</w:t>
            </w:r>
          </w:p>
        </w:tc>
        <w:tc>
          <w:tcPr>
            <w:tcW w:type="dxa" w:w="1440"/>
          </w:tcPr>
          <w:p>
            <w:r>
              <w:t>IE301</w:t>
            </w:r>
          </w:p>
        </w:tc>
        <w:tc>
          <w:tcPr>
            <w:tcW w:type="dxa" w:w="1440"/>
          </w:tcPr>
          <w:p>
            <w:r>
              <w:t>Quản trị quan hệ khách hàng</w:t>
            </w:r>
          </w:p>
        </w:tc>
        <w:tc>
          <w:tcPr>
            <w:tcW w:type="dxa" w:w="1440"/>
          </w:tcPr>
          <w:p>
            <w:r>
              <w:t>3</w:t>
            </w:r>
          </w:p>
        </w:tc>
        <w:tc>
          <w:tcPr>
            <w:tcW w:type="dxa" w:w="1440"/>
          </w:tcPr>
          <w:p>
            <w:r>
              <w:t>3</w:t>
            </w:r>
          </w:p>
        </w:tc>
        <w:tc>
          <w:tcPr>
            <w:tcW w:type="dxa" w:w="1440"/>
          </w:tcPr>
          <w:p>
            <w:r>
              <w:t>0</w:t>
            </w:r>
          </w:p>
        </w:tc>
      </w:tr>
      <w:tr>
        <w:tc>
          <w:tcPr>
            <w:tcW w:type="dxa" w:w="1440"/>
          </w:tcPr>
          <w:p>
            <w:r>
              <w:t>11</w:t>
            </w:r>
          </w:p>
        </w:tc>
        <w:tc>
          <w:tcPr>
            <w:tcW w:type="dxa" w:w="1440"/>
          </w:tcPr>
          <w:p>
            <w:r>
              <w:t>DS322</w:t>
            </w:r>
          </w:p>
        </w:tc>
        <w:tc>
          <w:tcPr>
            <w:tcW w:type="dxa" w:w="1440"/>
          </w:tcPr>
          <w:p>
            <w:r>
              <w:t>Thiết kế hệ thống học máy</w:t>
            </w:r>
          </w:p>
        </w:tc>
        <w:tc>
          <w:tcPr>
            <w:tcW w:type="dxa" w:w="1440"/>
          </w:tcPr>
          <w:p>
            <w:r>
              <w:t>4</w:t>
            </w:r>
          </w:p>
        </w:tc>
        <w:tc>
          <w:tcPr>
            <w:tcW w:type="dxa" w:w="1440"/>
          </w:tcPr>
          <w:p>
            <w:r>
              <w:t>3</w:t>
            </w:r>
          </w:p>
        </w:tc>
        <w:tc>
          <w:tcPr>
            <w:tcW w:type="dxa" w:w="1440"/>
          </w:tcPr>
          <w:p>
            <w:r>
              <w:t>1</w:t>
            </w:r>
          </w:p>
        </w:tc>
      </w:tr>
    </w:tbl>
    <w:p>
      <w:pPr>
        <w:pStyle w:val="Heading4"/>
      </w:pPr>
      <w:r>
        <w:t>3.4.2.2. Hướng Khoa học thông tin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IE201</w:t>
            </w:r>
          </w:p>
        </w:tc>
        <w:tc>
          <w:tcPr>
            <w:tcW w:type="dxa" w:w="1440"/>
          </w:tcPr>
          <w:p>
            <w:r>
              <w:t>Xử lý dữ liệu thống kê</w:t>
            </w:r>
          </w:p>
        </w:tc>
        <w:tc>
          <w:tcPr>
            <w:tcW w:type="dxa" w:w="1440"/>
          </w:tcPr>
          <w:p>
            <w:r>
              <w:t>3</w:t>
            </w:r>
          </w:p>
        </w:tc>
        <w:tc>
          <w:tcPr>
            <w:tcW w:type="dxa" w:w="1440"/>
          </w:tcPr>
          <w:p>
            <w:r>
              <w:t>3</w:t>
            </w:r>
          </w:p>
        </w:tc>
        <w:tc>
          <w:tcPr>
            <w:tcW w:type="dxa" w:w="1440"/>
          </w:tcPr>
          <w:p>
            <w:r>
              <w:t>0</w:t>
            </w:r>
          </w:p>
        </w:tc>
      </w:tr>
      <w:tr>
        <w:tc>
          <w:tcPr>
            <w:tcW w:type="dxa" w:w="1440"/>
          </w:tcPr>
          <w:p>
            <w:r>
              <w:t>2</w:t>
            </w:r>
          </w:p>
        </w:tc>
        <w:tc>
          <w:tcPr>
            <w:tcW w:type="dxa" w:w="1440"/>
          </w:tcPr>
          <w:p>
            <w:r>
              <w:t>IE221</w:t>
            </w:r>
          </w:p>
        </w:tc>
        <w:tc>
          <w:tcPr>
            <w:tcW w:type="dxa" w:w="1440"/>
          </w:tcPr>
          <w:p>
            <w:r>
              <w:t>Kỹ thuật lập trình Python</w:t>
            </w:r>
          </w:p>
        </w:tc>
        <w:tc>
          <w:tcPr>
            <w:tcW w:type="dxa" w:w="1440"/>
          </w:tcPr>
          <w:p>
            <w:r>
              <w:t>4</w:t>
            </w:r>
          </w:p>
        </w:tc>
        <w:tc>
          <w:tcPr>
            <w:tcW w:type="dxa" w:w="1440"/>
          </w:tcPr>
          <w:p>
            <w:r>
              <w:t>3</w:t>
            </w:r>
          </w:p>
        </w:tc>
        <w:tc>
          <w:tcPr>
            <w:tcW w:type="dxa" w:w="1440"/>
          </w:tcPr>
          <w:p>
            <w:r>
              <w:t>1</w:t>
            </w:r>
          </w:p>
        </w:tc>
      </w:tr>
      <w:tr>
        <w:tc>
          <w:tcPr>
            <w:tcW w:type="dxa" w:w="1440"/>
          </w:tcPr>
          <w:p>
            <w:r>
              <w:t>3</w:t>
            </w:r>
          </w:p>
        </w:tc>
        <w:tc>
          <w:tcPr>
            <w:tcW w:type="dxa" w:w="1440"/>
          </w:tcPr>
          <w:p>
            <w:r>
              <w:t>DS108</w:t>
            </w:r>
          </w:p>
        </w:tc>
        <w:tc>
          <w:tcPr>
            <w:tcW w:type="dxa" w:w="1440"/>
          </w:tcPr>
          <w:p>
            <w:r>
              <w:t>Tiền xử lý và xây dựng bộ dữ liệu</w:t>
            </w:r>
          </w:p>
        </w:tc>
        <w:tc>
          <w:tcPr>
            <w:tcW w:type="dxa" w:w="1440"/>
          </w:tcPr>
          <w:p>
            <w:r>
              <w:t>4</w:t>
            </w:r>
          </w:p>
        </w:tc>
        <w:tc>
          <w:tcPr>
            <w:tcW w:type="dxa" w:w="1440"/>
          </w:tcPr>
          <w:p>
            <w:r>
              <w:t>3</w:t>
            </w:r>
          </w:p>
        </w:tc>
        <w:tc>
          <w:tcPr>
            <w:tcW w:type="dxa" w:w="1440"/>
          </w:tcPr>
          <w:p>
            <w:r>
              <w:t>1</w:t>
            </w:r>
          </w:p>
        </w:tc>
      </w:tr>
      <w:tr>
        <w:tc>
          <w:tcPr>
            <w:tcW w:type="dxa" w:w="1440"/>
          </w:tcPr>
          <w:p>
            <w:r>
              <w:t>4</w:t>
            </w:r>
          </w:p>
        </w:tc>
        <w:tc>
          <w:tcPr>
            <w:tcW w:type="dxa" w:w="1440"/>
          </w:tcPr>
          <w:p>
            <w:r>
              <w:t>IE313</w:t>
            </w:r>
          </w:p>
        </w:tc>
        <w:tc>
          <w:tcPr>
            <w:tcW w:type="dxa" w:w="1440"/>
          </w:tcPr>
          <w:p>
            <w:r>
              <w:t>Phân tích và trực quan dữ liệu</w:t>
            </w:r>
          </w:p>
        </w:tc>
        <w:tc>
          <w:tcPr>
            <w:tcW w:type="dxa" w:w="1440"/>
          </w:tcPr>
          <w:p>
            <w:r>
              <w:t>4</w:t>
            </w:r>
          </w:p>
        </w:tc>
        <w:tc>
          <w:tcPr>
            <w:tcW w:type="dxa" w:w="1440"/>
          </w:tcPr>
          <w:p>
            <w:r>
              <w:t>3</w:t>
            </w:r>
          </w:p>
        </w:tc>
        <w:tc>
          <w:tcPr>
            <w:tcW w:type="dxa" w:w="1440"/>
          </w:tcPr>
          <w:p>
            <w:r>
              <w:t>1</w:t>
            </w:r>
          </w:p>
        </w:tc>
      </w:tr>
      <w:tr>
        <w:tc>
          <w:tcPr>
            <w:tcW w:type="dxa" w:w="1440"/>
          </w:tcPr>
          <w:p>
            <w:r>
              <w:t>5</w:t>
            </w:r>
          </w:p>
        </w:tc>
        <w:tc>
          <w:tcPr>
            <w:tcW w:type="dxa" w:w="1440"/>
          </w:tcPr>
          <w:p>
            <w:r>
              <w:t>IE212</w:t>
            </w:r>
          </w:p>
        </w:tc>
        <w:tc>
          <w:tcPr>
            <w:tcW w:type="dxa" w:w="1440"/>
          </w:tcPr>
          <w:p>
            <w:r>
              <w:t>Công nghệ Dữ liệu lớn</w:t>
            </w:r>
          </w:p>
        </w:tc>
        <w:tc>
          <w:tcPr>
            <w:tcW w:type="dxa" w:w="1440"/>
          </w:tcPr>
          <w:p>
            <w:r>
              <w:t>4</w:t>
            </w:r>
          </w:p>
        </w:tc>
        <w:tc>
          <w:tcPr>
            <w:tcW w:type="dxa" w:w="1440"/>
          </w:tcPr>
          <w:p>
            <w:r>
              <w:t>3</w:t>
            </w:r>
          </w:p>
        </w:tc>
        <w:tc>
          <w:tcPr>
            <w:tcW w:type="dxa" w:w="1440"/>
          </w:tcPr>
          <w:p>
            <w:r>
              <w:t>1</w:t>
            </w:r>
          </w:p>
        </w:tc>
      </w:tr>
      <w:tr>
        <w:tc>
          <w:tcPr>
            <w:tcW w:type="dxa" w:w="1440"/>
          </w:tcPr>
          <w:p>
            <w:r>
              <w:t>6</w:t>
            </w:r>
          </w:p>
        </w:tc>
        <w:tc>
          <w:tcPr>
            <w:tcW w:type="dxa" w:w="1440"/>
          </w:tcPr>
          <w:p>
            <w:r>
              <w:t>IE302</w:t>
            </w:r>
          </w:p>
        </w:tc>
        <w:tc>
          <w:tcPr>
            <w:tcW w:type="dxa" w:w="1440"/>
          </w:tcPr>
          <w:p>
            <w:r>
              <w:t>Kiến trúc và tích hợp hệ thống</w:t>
            </w:r>
          </w:p>
        </w:tc>
        <w:tc>
          <w:tcPr>
            <w:tcW w:type="dxa" w:w="1440"/>
          </w:tcPr>
          <w:p>
            <w:r>
              <w:t>3</w:t>
            </w:r>
          </w:p>
        </w:tc>
        <w:tc>
          <w:tcPr>
            <w:tcW w:type="dxa" w:w="1440"/>
          </w:tcPr>
          <w:p>
            <w:r>
              <w:t>3</w:t>
            </w:r>
          </w:p>
        </w:tc>
        <w:tc>
          <w:tcPr>
            <w:tcW w:type="dxa" w:w="1440"/>
          </w:tcPr>
          <w:p>
            <w:r>
              <w:t>0</w:t>
            </w:r>
          </w:p>
        </w:tc>
      </w:tr>
      <w:tr>
        <w:tc>
          <w:tcPr>
            <w:tcW w:type="dxa" w:w="1440"/>
          </w:tcPr>
          <w:p>
            <w:r>
              <w:t>7</w:t>
            </w:r>
          </w:p>
        </w:tc>
        <w:tc>
          <w:tcPr>
            <w:tcW w:type="dxa" w:w="1440"/>
          </w:tcPr>
          <w:p>
            <w:r>
              <w:t>IE402</w:t>
            </w:r>
          </w:p>
        </w:tc>
        <w:tc>
          <w:tcPr>
            <w:tcW w:type="dxa" w:w="1440"/>
          </w:tcPr>
          <w:p>
            <w:r>
              <w:t>Hệ thống thông tin địa lý 3 chiều</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DS307</w:t>
            </w:r>
          </w:p>
        </w:tc>
        <w:tc>
          <w:tcPr>
            <w:tcW w:type="dxa" w:w="1440"/>
          </w:tcPr>
          <w:p>
            <w:r>
              <w:t>Phân tích dữ liệu truyền thông xã hội</w:t>
            </w:r>
          </w:p>
        </w:tc>
        <w:tc>
          <w:tcPr>
            <w:tcW w:type="dxa" w:w="1440"/>
          </w:tcPr>
          <w:p>
            <w:r>
              <w:t>3</w:t>
            </w:r>
          </w:p>
        </w:tc>
        <w:tc>
          <w:tcPr>
            <w:tcW w:type="dxa" w:w="1440"/>
          </w:tcPr>
          <w:p>
            <w:r>
              <w:t>3</w:t>
            </w:r>
          </w:p>
        </w:tc>
        <w:tc>
          <w:tcPr>
            <w:tcW w:type="dxa" w:w="1440"/>
          </w:tcPr>
          <w:p>
            <w:r>
              <w:t>0</w:t>
            </w:r>
          </w:p>
        </w:tc>
      </w:tr>
      <w:tr>
        <w:tc>
          <w:tcPr>
            <w:tcW w:type="dxa" w:w="1440"/>
          </w:tcPr>
          <w:p>
            <w:r>
              <w:t>9</w:t>
            </w:r>
          </w:p>
        </w:tc>
        <w:tc>
          <w:tcPr>
            <w:tcW w:type="dxa" w:w="1440"/>
          </w:tcPr>
          <w:p>
            <w:r>
              <w:t>DS317</w:t>
            </w:r>
          </w:p>
        </w:tc>
        <w:tc>
          <w:tcPr>
            <w:tcW w:type="dxa" w:w="1440"/>
          </w:tcPr>
          <w:p>
            <w:r>
              <w:t>Khai phá dữ liệu trong doanh nghiệp</w:t>
            </w:r>
          </w:p>
        </w:tc>
        <w:tc>
          <w:tcPr>
            <w:tcW w:type="dxa" w:w="1440"/>
          </w:tcPr>
          <w:p>
            <w:r>
              <w:t>4</w:t>
            </w:r>
          </w:p>
        </w:tc>
        <w:tc>
          <w:tcPr>
            <w:tcW w:type="dxa" w:w="1440"/>
          </w:tcPr>
          <w:p>
            <w:r>
              <w:t>3</w:t>
            </w:r>
          </w:p>
        </w:tc>
        <w:tc>
          <w:tcPr>
            <w:tcW w:type="dxa" w:w="1440"/>
          </w:tcPr>
          <w:p>
            <w:r>
              <w:t>1</w:t>
            </w:r>
          </w:p>
        </w:tc>
      </w:tr>
      <w:tr>
        <w:tc>
          <w:tcPr>
            <w:tcW w:type="dxa" w:w="1440"/>
          </w:tcPr>
          <w:p>
            <w:r>
              <w:t>10</w:t>
            </w:r>
          </w:p>
        </w:tc>
        <w:tc>
          <w:tcPr>
            <w:tcW w:type="dxa" w:w="1440"/>
          </w:tcPr>
          <w:p>
            <w:r>
              <w:t>IE102</w:t>
            </w:r>
          </w:p>
        </w:tc>
        <w:tc>
          <w:tcPr>
            <w:tcW w:type="dxa" w:w="1440"/>
          </w:tcPr>
          <w:p>
            <w:r>
              <w:t>Các công nghệ nền</w:t>
            </w:r>
          </w:p>
        </w:tc>
        <w:tc>
          <w:tcPr>
            <w:tcW w:type="dxa" w:w="1440"/>
          </w:tcPr>
          <w:p>
            <w:r>
              <w:t>3</w:t>
            </w:r>
          </w:p>
        </w:tc>
        <w:tc>
          <w:tcPr>
            <w:tcW w:type="dxa" w:w="1440"/>
          </w:tcPr>
          <w:p>
            <w:r>
              <w:t>2</w:t>
            </w:r>
          </w:p>
        </w:tc>
        <w:tc>
          <w:tcPr>
            <w:tcW w:type="dxa" w:w="1440"/>
          </w:tcPr>
          <w:p>
            <w:r>
              <w:t>1</w:t>
            </w:r>
          </w:p>
        </w:tc>
      </w:tr>
      <w:tr>
        <w:tc>
          <w:tcPr>
            <w:tcW w:type="dxa" w:w="1440"/>
          </w:tcPr>
          <w:p>
            <w:r>
              <w:t>11</w:t>
            </w:r>
          </w:p>
        </w:tc>
        <w:tc>
          <w:tcPr>
            <w:tcW w:type="dxa" w:w="1440"/>
          </w:tcPr>
          <w:p>
            <w:r>
              <w:t>IE231</w:t>
            </w:r>
          </w:p>
        </w:tc>
        <w:tc>
          <w:tcPr>
            <w:tcW w:type="dxa" w:w="1440"/>
          </w:tcPr>
          <w:p>
            <w:r>
              <w:t>Quản trị doanh nghiệp công nghệ thông tin</w:t>
            </w:r>
          </w:p>
        </w:tc>
        <w:tc>
          <w:tcPr>
            <w:tcW w:type="dxa" w:w="1440"/>
          </w:tcPr>
          <w:p>
            <w:r>
              <w:t>3</w:t>
            </w:r>
          </w:p>
        </w:tc>
        <w:tc>
          <w:tcPr>
            <w:tcW w:type="dxa" w:w="1440"/>
          </w:tcPr>
          <w:p>
            <w:r>
              <w:t>3</w:t>
            </w:r>
          </w:p>
        </w:tc>
        <w:tc>
          <w:tcPr>
            <w:tcW w:type="dxa" w:w="1440"/>
          </w:tcPr>
          <w:p>
            <w:r>
              <w:t>0</w:t>
            </w:r>
          </w:p>
        </w:tc>
      </w:tr>
    </w:tbl>
    <w:p>
      <w:pPr>
        <w:pStyle w:val="Heading4"/>
      </w:pPr>
      <w:r>
        <w:t>3.4.2.3. Tự chọn tự do (tối đa 4 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Mã môn</w:t>
            </w:r>
          </w:p>
        </w:tc>
        <w:tc>
          <w:tcPr>
            <w:tcW w:type="dxa" w:w="1440"/>
          </w:tcPr>
          <w:p>
            <w:r>
              <w:t>Tên môn</w:t>
            </w:r>
          </w:p>
        </w:tc>
        <w:tc>
          <w:tcPr>
            <w:tcW w:type="dxa" w:w="1440"/>
          </w:tcPr>
          <w:p>
            <w:r>
              <w:t>TC</w:t>
            </w:r>
          </w:p>
        </w:tc>
        <w:tc>
          <w:tcPr>
            <w:tcW w:type="dxa" w:w="1440"/>
          </w:tcPr>
          <w:p>
            <w:r>
              <w:t>LT</w:t>
            </w:r>
          </w:p>
        </w:tc>
        <w:tc>
          <w:tcPr>
            <w:tcW w:type="dxa" w:w="1440"/>
          </w:tcPr>
          <w:p>
            <w:r>
              <w:t>TH</w:t>
            </w:r>
          </w:p>
        </w:tc>
      </w:tr>
      <w:tr>
        <w:tc>
          <w:tcPr>
            <w:tcW w:type="dxa" w:w="1440"/>
          </w:tcPr>
          <w:p>
            <w:r>
              <w:t>1</w:t>
            </w:r>
          </w:p>
        </w:tc>
        <w:tc>
          <w:tcPr>
            <w:tcW w:type="dxa" w:w="1440"/>
          </w:tcPr>
          <w:p>
            <w:r>
              <w:t>BUS1125</w:t>
            </w:r>
          </w:p>
        </w:tc>
        <w:tc>
          <w:tcPr>
            <w:tcW w:type="dxa" w:w="1440"/>
          </w:tcPr>
          <w:p>
            <w:r>
              <w:t>Khởi nghiệp kinh doanh</w:t>
            </w:r>
          </w:p>
        </w:tc>
        <w:tc>
          <w:tcPr>
            <w:tcW w:type="dxa" w:w="1440"/>
          </w:tcPr>
          <w:p>
            <w:r>
              <w:t>3</w:t>
            </w:r>
          </w:p>
        </w:tc>
        <w:tc>
          <w:tcPr>
            <w:tcW w:type="dxa" w:w="1440"/>
          </w:tcPr>
          <w:p>
            <w:r>
              <w:t>2</w:t>
            </w:r>
          </w:p>
        </w:tc>
        <w:tc>
          <w:tcPr>
            <w:tcW w:type="dxa" w:w="1440"/>
          </w:tcPr>
          <w:p>
            <w:r>
              <w:t>1</w:t>
            </w:r>
          </w:p>
        </w:tc>
      </w:tr>
      <w:tr>
        <w:tc>
          <w:tcPr>
            <w:tcW w:type="dxa" w:w="1440"/>
          </w:tcPr>
          <w:p>
            <w:r>
              <w:t>2</w:t>
            </w:r>
          </w:p>
        </w:tc>
        <w:tc>
          <w:tcPr>
            <w:tcW w:type="dxa" w:w="1440"/>
          </w:tcPr>
          <w:p>
            <w:r>
              <w:t>TLH025</w:t>
            </w:r>
          </w:p>
        </w:tc>
        <w:tc>
          <w:tcPr>
            <w:tcW w:type="dxa" w:w="1440"/>
          </w:tcPr>
          <w:p>
            <w:r>
              <w:t>Tâm lý học nhân cách</w:t>
            </w:r>
          </w:p>
        </w:tc>
        <w:tc>
          <w:tcPr>
            <w:tcW w:type="dxa" w:w="1440"/>
          </w:tcPr>
          <w:p>
            <w:r>
              <w:t>3</w:t>
            </w:r>
          </w:p>
        </w:tc>
        <w:tc>
          <w:tcPr>
            <w:tcW w:type="dxa" w:w="1440"/>
          </w:tcPr>
          <w:p>
            <w:r>
              <w:t>3</w:t>
            </w:r>
          </w:p>
        </w:tc>
        <w:tc>
          <w:tcPr>
            <w:tcW w:type="dxa" w:w="1440"/>
          </w:tcPr>
          <w:p>
            <w:r>
              <w:t>0</w:t>
            </w:r>
          </w:p>
        </w:tc>
      </w:tr>
      <w:tr>
        <w:tc>
          <w:tcPr>
            <w:tcW w:type="dxa" w:w="1440"/>
          </w:tcPr>
          <w:p>
            <w:r>
              <w:t>3</w:t>
            </w:r>
          </w:p>
        </w:tc>
        <w:tc>
          <w:tcPr>
            <w:tcW w:type="dxa" w:w="1440"/>
          </w:tcPr>
          <w:p>
            <w:r>
              <w:t>INI01</w:t>
            </w:r>
          </w:p>
        </w:tc>
        <w:tc>
          <w:tcPr>
            <w:tcW w:type="dxa" w:w="1440"/>
          </w:tcPr>
          <w:p>
            <w:r>
              <w:t>Thực tập quốc tế</w:t>
            </w:r>
          </w:p>
        </w:tc>
        <w:tc>
          <w:tcPr>
            <w:tcW w:type="dxa" w:w="1440"/>
          </w:tcPr>
          <w:p>
            <w:r>
              <w:t>2</w:t>
            </w:r>
          </w:p>
        </w:tc>
        <w:tc>
          <w:tcPr>
            <w:tcW w:type="dxa" w:w="1440"/>
          </w:tcPr>
          <w:p>
            <w:r>
              <w:t>2</w:t>
            </w:r>
          </w:p>
        </w:tc>
        <w:tc>
          <w:tcPr>
            <w:tcW w:type="dxa" w:w="1440"/>
          </w:tcPr>
          <w:p>
            <w:r>
              <w:t>0</w:t>
            </w:r>
          </w:p>
        </w:tc>
      </w:tr>
      <w:tr>
        <w:tc>
          <w:tcPr>
            <w:tcW w:type="dxa" w:w="1440"/>
          </w:tcPr>
          <w:p>
            <w:r>
              <w:t>4</w:t>
            </w:r>
          </w:p>
        </w:tc>
        <w:tc>
          <w:tcPr>
            <w:tcW w:type="dxa" w:w="1440"/>
          </w:tcPr>
          <w:p>
            <w:r>
              <w:t>IE207</w:t>
            </w:r>
          </w:p>
        </w:tc>
        <w:tc>
          <w:tcPr>
            <w:tcW w:type="dxa" w:w="1440"/>
          </w:tcPr>
          <w:p>
            <w:r>
              <w:t>Đồ án</w:t>
            </w:r>
          </w:p>
        </w:tc>
        <w:tc>
          <w:tcPr>
            <w:tcW w:type="dxa" w:w="1440"/>
          </w:tcPr>
          <w:p>
            <w:r>
              <w:t>2</w:t>
            </w:r>
          </w:p>
        </w:tc>
        <w:tc>
          <w:tcPr>
            <w:tcW w:type="dxa" w:w="1440"/>
          </w:tcPr>
          <w:p>
            <w:r>
              <w:t>0</w:t>
            </w:r>
          </w:p>
        </w:tc>
        <w:tc>
          <w:tcPr>
            <w:tcW w:type="dxa" w:w="1440"/>
          </w:tcPr>
          <w:p>
            <w:r>
              <w:t>2</w:t>
            </w:r>
          </w:p>
        </w:tc>
      </w:tr>
      <w:tr>
        <w:tc>
          <w:tcPr>
            <w:tcW w:type="dxa" w:w="1440"/>
          </w:tcPr>
          <w:p>
            <w:r>
              <w:t>5</w:t>
            </w:r>
          </w:p>
        </w:tc>
        <w:tc>
          <w:tcPr>
            <w:tcW w:type="dxa" w:w="1440"/>
          </w:tcPr>
          <w:p>
            <w:r>
              <w:t>IE309</w:t>
            </w:r>
          </w:p>
        </w:tc>
        <w:tc>
          <w:tcPr>
            <w:tcW w:type="dxa" w:w="1440"/>
          </w:tcPr>
          <w:p>
            <w:r>
              <w:t>Thực tập doanh nghiệp</w:t>
            </w:r>
          </w:p>
        </w:tc>
        <w:tc>
          <w:tcPr>
            <w:tcW w:type="dxa" w:w="1440"/>
          </w:tcPr>
          <w:p>
            <w:r>
              <w:t>2</w:t>
            </w:r>
          </w:p>
        </w:tc>
        <w:tc>
          <w:tcPr>
            <w:tcW w:type="dxa" w:w="1440"/>
          </w:tcPr>
          <w:p>
            <w:r>
              <w:t>2</w:t>
            </w:r>
          </w:p>
        </w:tc>
        <w:tc>
          <w:tcPr>
            <w:tcW w:type="dxa" w:w="1440"/>
          </w:tcPr>
          <w:p>
            <w:r>
              <w:t>0</w:t>
            </w:r>
          </w:p>
        </w:tc>
      </w:tr>
      <w:tr>
        <w:tc>
          <w:tcPr>
            <w:tcW w:type="dxa" w:w="1440"/>
          </w:tcPr>
          <w:p>
            <w:r>
              <w:t>6</w:t>
            </w:r>
          </w:p>
        </w:tc>
        <w:tc>
          <w:tcPr>
            <w:tcW w:type="dxa" w:w="1440"/>
          </w:tcPr>
          <w:p>
            <w:r>
              <w:t>DS323</w:t>
            </w:r>
          </w:p>
        </w:tc>
        <w:tc>
          <w:tcPr>
            <w:tcW w:type="dxa" w:w="1440"/>
          </w:tcPr>
          <w:p>
            <w:r>
              <w:t>Viết báo cáo kỹ thuật và thuyết trình</w:t>
            </w:r>
          </w:p>
        </w:tc>
        <w:tc>
          <w:tcPr>
            <w:tcW w:type="dxa" w:w="1440"/>
          </w:tcPr>
          <w:p>
            <w:r>
              <w:t>3</w:t>
            </w:r>
          </w:p>
        </w:tc>
        <w:tc>
          <w:tcPr>
            <w:tcW w:type="dxa" w:w="1440"/>
          </w:tcPr>
          <w:p>
            <w:r>
              <w:t>3</w:t>
            </w:r>
          </w:p>
        </w:tc>
        <w:tc>
          <w:tcPr>
            <w:tcW w:type="dxa" w:w="1440"/>
          </w:tcPr>
          <w:p>
            <w:r>
              <w:t>0</w:t>
            </w:r>
          </w:p>
        </w:tc>
      </w:tr>
      <w:tr>
        <w:tc>
          <w:tcPr>
            <w:tcW w:type="dxa" w:w="1440"/>
          </w:tcPr>
          <w:p>
            <w:r>
              <w:t>7</w:t>
            </w:r>
          </w:p>
        </w:tc>
        <w:tc>
          <w:tcPr>
            <w:tcW w:type="dxa" w:w="1440"/>
          </w:tcPr>
          <w:p>
            <w:r>
              <w:t>SE113</w:t>
            </w:r>
          </w:p>
        </w:tc>
        <w:tc>
          <w:tcPr>
            <w:tcW w:type="dxa" w:w="1440"/>
          </w:tcPr>
          <w:p>
            <w:r>
              <w:t>Kiểm chứng phần mềm (Có môn học trước)</w:t>
            </w:r>
          </w:p>
        </w:tc>
        <w:tc>
          <w:tcPr>
            <w:tcW w:type="dxa" w:w="1440"/>
          </w:tcPr>
          <w:p>
            <w:r>
              <w:t>4</w:t>
            </w:r>
          </w:p>
        </w:tc>
        <w:tc>
          <w:tcPr>
            <w:tcW w:type="dxa" w:w="1440"/>
          </w:tcPr>
          <w:p>
            <w:r>
              <w:t>3</w:t>
            </w:r>
          </w:p>
        </w:tc>
        <w:tc>
          <w:tcPr>
            <w:tcW w:type="dxa" w:w="1440"/>
          </w:tcPr>
          <w:p>
            <w:r>
              <w:t>1</w:t>
            </w:r>
          </w:p>
        </w:tc>
      </w:tr>
      <w:tr>
        <w:tc>
          <w:tcPr>
            <w:tcW w:type="dxa" w:w="1440"/>
          </w:tcPr>
          <w:p>
            <w:r>
              <w:t>8</w:t>
            </w:r>
          </w:p>
        </w:tc>
        <w:tc>
          <w:tcPr>
            <w:tcW w:type="dxa" w:w="1440"/>
          </w:tcPr>
          <w:p>
            <w:r>
              <w:t>NT212</w:t>
            </w:r>
          </w:p>
        </w:tc>
        <w:tc>
          <w:tcPr>
            <w:tcW w:type="dxa" w:w="1440"/>
          </w:tcPr>
          <w:p>
            <w:r>
              <w:t>An toàn dữ liệu, khôi phục thông tin sau sự cố (Có môn học trước)</w:t>
            </w:r>
          </w:p>
        </w:tc>
        <w:tc>
          <w:tcPr>
            <w:tcW w:type="dxa" w:w="1440"/>
          </w:tcPr>
          <w:p>
            <w:r>
              <w:t>3</w:t>
            </w:r>
          </w:p>
        </w:tc>
        <w:tc>
          <w:tcPr>
            <w:tcW w:type="dxa" w:w="1440"/>
          </w:tcPr>
          <w:p>
            <w:r>
              <w:t>2</w:t>
            </w:r>
          </w:p>
        </w:tc>
        <w:tc>
          <w:tcPr>
            <w:tcW w:type="dxa" w:w="1440"/>
          </w:tcPr>
          <w:p>
            <w:r>
              <w:t>1</w:t>
            </w:r>
          </w:p>
        </w:tc>
      </w:tr>
      <w:tr>
        <w:tc>
          <w:tcPr>
            <w:tcW w:type="dxa" w:w="1440"/>
          </w:tcPr>
          <w:p>
            <w:r>
              <w:t>9</w:t>
            </w:r>
          </w:p>
        </w:tc>
        <w:tc>
          <w:tcPr>
            <w:tcW w:type="dxa" w:w="1440"/>
          </w:tcPr>
          <w:p>
            <w:r>
              <w:t>NT213</w:t>
            </w:r>
          </w:p>
        </w:tc>
        <w:tc>
          <w:tcPr>
            <w:tcW w:type="dxa" w:w="1440"/>
          </w:tcPr>
          <w:p>
            <w:r>
              <w:t>Bảo mật web và ứng dụng (Có môn học trước)</w:t>
            </w:r>
          </w:p>
        </w:tc>
        <w:tc>
          <w:tcPr>
            <w:tcW w:type="dxa" w:w="1440"/>
          </w:tcPr>
          <w:p>
            <w:r>
              <w:t>3</w:t>
            </w:r>
          </w:p>
        </w:tc>
        <w:tc>
          <w:tcPr>
            <w:tcW w:type="dxa" w:w="1440"/>
          </w:tcPr>
          <w:p>
            <w:r>
              <w:t>2</w:t>
            </w:r>
          </w:p>
        </w:tc>
        <w:tc>
          <w:tcPr>
            <w:tcW w:type="dxa" w:w="1440"/>
          </w:tcPr>
          <w:p>
            <w:r>
              <w:t>1</w:t>
            </w:r>
          </w:p>
        </w:tc>
      </w:tr>
    </w:tbl>
    <w:p>
      <w:pPr>
        <w:pStyle w:val="Heading3"/>
      </w:pPr>
      <w:r>
        <w:t>3.5. Khối kiến thức tốt nghiệp (10 TC)</w:t>
      </w:r>
    </w:p>
    <w:p>
      <w:r>
        <w:t>Sinh viên chọn một trong ba hình thức tốt nghiệp sau:</w:t>
      </w:r>
    </w:p>
    <w:p>
      <w:r>
        <w:t>– Hình thức 1: Khóa luận tốt nghiệp (10 tín chỉ) – Mã môn IE505</w:t>
      </w:r>
    </w:p>
    <w:p>
      <w:r>
        <w:t>– Hình thức 2: Chuyên đề tốt nghiệp (4 tín chỉ, mã IE400) và Đồ án tốt nghiệp (6 tín chỉ, mã IE501)</w:t>
      </w:r>
    </w:p>
    <w:p>
      <w:r>
        <w:t>– Hình thức 3: Đồ án tốt nghiệp tại doanh nghiệp (10 tín chỉ) – Mã môn IE502</w:t>
      </w:r>
    </w:p>
    <w:p>
      <w:pPr>
        <w:pStyle w:val="Heading3"/>
      </w:pPr>
      <w:r>
        <w:t>3.6. Quy định đối với sinh viên từ khóa 2023 trở về trước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Mã môn cũ</w:t>
            </w:r>
          </w:p>
        </w:tc>
        <w:tc>
          <w:tcPr>
            <w:tcW w:type="dxa" w:w="1728"/>
          </w:tcPr>
          <w:p>
            <w:r>
              <w:t>Tên môn cũ</w:t>
            </w:r>
          </w:p>
        </w:tc>
        <w:tc>
          <w:tcPr>
            <w:tcW w:type="dxa" w:w="1728"/>
          </w:tcPr>
          <w:p>
            <w:r>
              <w:t>Mã môn mới</w:t>
            </w:r>
          </w:p>
        </w:tc>
        <w:tc>
          <w:tcPr>
            <w:tcW w:type="dxa" w:w="1728"/>
          </w:tcPr>
          <w:p>
            <w:r>
              <w:t>Tên môn mới</w:t>
            </w:r>
          </w:p>
        </w:tc>
      </w:tr>
      <w:tr>
        <w:tc>
          <w:tcPr>
            <w:tcW w:type="dxa" w:w="1728"/>
          </w:tcPr>
          <w:p>
            <w:r>
              <w:t>1</w:t>
            </w:r>
          </w:p>
        </w:tc>
        <w:tc>
          <w:tcPr>
            <w:tcW w:type="dxa" w:w="1728"/>
          </w:tcPr>
          <w:p>
            <w:r>
              <w:t>IE202</w:t>
            </w:r>
          </w:p>
        </w:tc>
        <w:tc>
          <w:tcPr>
            <w:tcW w:type="dxa" w:w="1728"/>
          </w:tcPr>
          <w:p>
            <w:r>
              <w:t>Quản trị doanh nghiệp</w:t>
            </w:r>
          </w:p>
        </w:tc>
        <w:tc>
          <w:tcPr>
            <w:tcW w:type="dxa" w:w="1728"/>
          </w:tcPr>
          <w:p>
            <w:r>
              <w:t>IE231</w:t>
            </w:r>
          </w:p>
        </w:tc>
        <w:tc>
          <w:tcPr>
            <w:tcW w:type="dxa" w:w="1728"/>
          </w:tcPr>
          <w:p>
            <w:r>
              <w:t>Quản trị doanh nghiệp Công nghệ thông tin</w:t>
            </w:r>
          </w:p>
        </w:tc>
      </w:tr>
      <w:tr>
        <w:tc>
          <w:tcPr>
            <w:tcW w:type="dxa" w:w="1728"/>
          </w:tcPr>
          <w:p>
            <w:r>
              <w:t>2</w:t>
            </w:r>
          </w:p>
        </w:tc>
        <w:tc>
          <w:tcPr>
            <w:tcW w:type="dxa" w:w="1728"/>
          </w:tcPr>
          <w:p>
            <w:r>
              <w:t>IS353</w:t>
            </w:r>
          </w:p>
        </w:tc>
        <w:tc>
          <w:tcPr>
            <w:tcW w:type="dxa" w:w="1728"/>
          </w:tcPr>
          <w:p>
            <w:r>
              <w:t>Mạng xã hội</w:t>
            </w:r>
          </w:p>
        </w:tc>
        <w:tc>
          <w:tcPr>
            <w:tcW w:type="dxa" w:w="1728"/>
          </w:tcPr>
          <w:p>
            <w:r>
              <w:t>IE233</w:t>
            </w:r>
          </w:p>
        </w:tc>
        <w:tc>
          <w:tcPr>
            <w:tcW w:type="dxa" w:w="1728"/>
          </w:tcPr>
          <w:p>
            <w:r>
              <w:t>Phân tích và mô hình mạng xã hội</w:t>
            </w:r>
          </w:p>
        </w:tc>
      </w:tr>
      <w:tr>
        <w:tc>
          <w:tcPr>
            <w:tcW w:type="dxa" w:w="1728"/>
          </w:tcPr>
          <w:p>
            <w:r>
              <w:t>3</w:t>
            </w:r>
          </w:p>
        </w:tc>
        <w:tc>
          <w:tcPr>
            <w:tcW w:type="dxa" w:w="1728"/>
          </w:tcPr>
          <w:p>
            <w:r>
              <w:t>IE224</w:t>
            </w:r>
          </w:p>
        </w:tc>
        <w:tc>
          <w:tcPr>
            <w:tcW w:type="dxa" w:w="1728"/>
          </w:tcPr>
          <w:p>
            <w:r>
              <w:t>Phân tích dữ liệu</w:t>
            </w:r>
          </w:p>
        </w:tc>
        <w:tc>
          <w:tcPr>
            <w:tcW w:type="dxa" w:w="1728"/>
          </w:tcPr>
          <w:p>
            <w:r>
              <w:t>IE313</w:t>
            </w:r>
          </w:p>
        </w:tc>
        <w:tc>
          <w:tcPr>
            <w:tcW w:type="dxa" w:w="1728"/>
          </w:tcPr>
          <w:p>
            <w:r>
              <w:t>Phân tích và trực quan dữ liệu</w:t>
            </w:r>
          </w:p>
        </w:tc>
      </w:tr>
    </w:tbl>
    <w:p>
      <w:pPr>
        <w:pStyle w:val="Heading2"/>
      </w:pPr>
      <w:r>
        <w:t>4. Kế hoạch giảng dạy mẫu</w:t>
      </w:r>
    </w:p>
    <w:p>
      <w:pPr>
        <w:pStyle w:val="Heading3"/>
      </w:pPr>
      <w:r>
        <w:t>Học kỳ 1 (15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IE005</w:t>
            </w:r>
          </w:p>
        </w:tc>
        <w:tc>
          <w:tcPr>
            <w:tcW w:type="dxa" w:w="1728"/>
          </w:tcPr>
          <w:p>
            <w:r>
              <w:t>Giới thiệu ngành Công nghệ Thông tin</w:t>
            </w:r>
          </w:p>
        </w:tc>
        <w:tc>
          <w:tcPr>
            <w:tcW w:type="dxa" w:w="1728"/>
          </w:tcPr>
          <w:p>
            <w:r>
              <w:t>1</w:t>
            </w:r>
          </w:p>
        </w:tc>
        <w:tc>
          <w:tcPr>
            <w:tcW w:type="dxa" w:w="1728"/>
          </w:tcPr>
          <w:p>
            <w:r>
              <w:t>1</w:t>
            </w:r>
          </w:p>
        </w:tc>
        <w:tc>
          <w:tcPr>
            <w:tcW w:type="dxa" w:w="1728"/>
          </w:tcPr>
          <w:p>
            <w:r>
              <w:t>0</w:t>
            </w:r>
          </w:p>
        </w:tc>
      </w:tr>
      <w:tr>
        <w:tc>
          <w:tcPr>
            <w:tcW w:type="dxa" w:w="1728"/>
          </w:tcPr>
          <w:p>
            <w:r>
              <w:t>IE101</w:t>
            </w:r>
          </w:p>
        </w:tc>
        <w:tc>
          <w:tcPr>
            <w:tcW w:type="dxa" w:w="1728"/>
          </w:tcPr>
          <w:p>
            <w:r>
              <w:t>Cơ sở hạ tầng Công nghệ thông tin</w:t>
            </w:r>
          </w:p>
        </w:tc>
        <w:tc>
          <w:tcPr>
            <w:tcW w:type="dxa" w:w="1728"/>
          </w:tcPr>
          <w:p>
            <w:r>
              <w:t>3</w:t>
            </w:r>
          </w:p>
        </w:tc>
        <w:tc>
          <w:tcPr>
            <w:tcW w:type="dxa" w:w="1728"/>
          </w:tcPr>
          <w:p>
            <w:r>
              <w:t>2</w:t>
            </w:r>
          </w:p>
        </w:tc>
        <w:tc>
          <w:tcPr>
            <w:tcW w:type="dxa" w:w="1728"/>
          </w:tcPr>
          <w:p>
            <w:r>
              <w:t>1</w:t>
            </w:r>
          </w:p>
        </w:tc>
      </w:tr>
      <w:tr>
        <w:tc>
          <w:tcPr>
            <w:tcW w:type="dxa" w:w="1728"/>
          </w:tcPr>
          <w:p>
            <w:r>
              <w:t>IE103</w:t>
            </w:r>
          </w:p>
        </w:tc>
        <w:tc>
          <w:tcPr>
            <w:tcW w:type="dxa" w:w="1728"/>
          </w:tcPr>
          <w:p>
            <w:r>
              <w:t>Quản lý thông tin</w:t>
            </w:r>
          </w:p>
        </w:tc>
        <w:tc>
          <w:tcPr>
            <w:tcW w:type="dxa" w:w="1728"/>
          </w:tcPr>
          <w:p>
            <w:r>
              <w:t>4</w:t>
            </w:r>
          </w:p>
        </w:tc>
        <w:tc>
          <w:tcPr>
            <w:tcW w:type="dxa" w:w="1728"/>
          </w:tcPr>
          <w:p>
            <w:r>
              <w:t>3</w:t>
            </w:r>
          </w:p>
        </w:tc>
        <w:tc>
          <w:tcPr>
            <w:tcW w:type="dxa" w:w="1728"/>
          </w:tcPr>
          <w:p>
            <w:r>
              <w:t>1</w:t>
            </w:r>
          </w:p>
        </w:tc>
      </w:tr>
      <w:tr>
        <w:tc>
          <w:tcPr>
            <w:tcW w:type="dxa" w:w="1728"/>
          </w:tcPr>
          <w:p>
            <w:r>
              <w:t>MA003</w:t>
            </w:r>
          </w:p>
        </w:tc>
        <w:tc>
          <w:tcPr>
            <w:tcW w:type="dxa" w:w="1728"/>
          </w:tcPr>
          <w:p>
            <w:r>
              <w:t>Đại số tuyến tính</w:t>
            </w:r>
          </w:p>
        </w:tc>
        <w:tc>
          <w:tcPr>
            <w:tcW w:type="dxa" w:w="1728"/>
          </w:tcPr>
          <w:p>
            <w:r>
              <w:t>3</w:t>
            </w:r>
          </w:p>
        </w:tc>
        <w:tc>
          <w:tcPr>
            <w:tcW w:type="dxa" w:w="1728"/>
          </w:tcPr>
          <w:p>
            <w:r>
              <w:t>3</w:t>
            </w:r>
          </w:p>
        </w:tc>
        <w:tc>
          <w:tcPr>
            <w:tcW w:type="dxa" w:w="1728"/>
          </w:tcPr>
          <w:p>
            <w:r>
              <w:t>0</w:t>
            </w:r>
          </w:p>
        </w:tc>
      </w:tr>
      <w:tr>
        <w:tc>
          <w:tcPr>
            <w:tcW w:type="dxa" w:w="1728"/>
          </w:tcPr>
          <w:p>
            <w:r>
              <w:t>IT007</w:t>
            </w:r>
          </w:p>
        </w:tc>
        <w:tc>
          <w:tcPr>
            <w:tcW w:type="dxa" w:w="1728"/>
          </w:tcPr>
          <w:p>
            <w:r>
              <w:t>Hệ điều hành</w:t>
            </w:r>
          </w:p>
        </w:tc>
        <w:tc>
          <w:tcPr>
            <w:tcW w:type="dxa" w:w="1728"/>
          </w:tcPr>
          <w:p>
            <w:r>
              <w:t>4</w:t>
            </w:r>
          </w:p>
        </w:tc>
        <w:tc>
          <w:tcPr>
            <w:tcW w:type="dxa" w:w="1728"/>
          </w:tcPr>
          <w:p>
            <w:r>
              <w:t>3</w:t>
            </w:r>
          </w:p>
        </w:tc>
        <w:tc>
          <w:tcPr>
            <w:tcW w:type="dxa" w:w="1728"/>
          </w:tcPr>
          <w:p>
            <w:r>
              <w:t>1</w:t>
            </w:r>
          </w:p>
        </w:tc>
      </w:tr>
    </w:tbl>
    <w:p>
      <w:pPr>
        <w:pStyle w:val="Heading3"/>
      </w:pPr>
      <w:r>
        <w:t>Học kỳ 2 (15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IT003</w:t>
            </w:r>
          </w:p>
        </w:tc>
        <w:tc>
          <w:tcPr>
            <w:tcW w:type="dxa" w:w="1728"/>
          </w:tcPr>
          <w:p>
            <w:r>
              <w:t>Cấu trúc dữ liệu và giải thuật</w:t>
            </w:r>
          </w:p>
        </w:tc>
        <w:tc>
          <w:tcPr>
            <w:tcW w:type="dxa" w:w="1728"/>
          </w:tcPr>
          <w:p>
            <w:r>
              <w:t>4</w:t>
            </w:r>
          </w:p>
        </w:tc>
        <w:tc>
          <w:tcPr>
            <w:tcW w:type="dxa" w:w="1728"/>
          </w:tcPr>
          <w:p>
            <w:r>
              <w:t>3</w:t>
            </w:r>
          </w:p>
        </w:tc>
        <w:tc>
          <w:tcPr>
            <w:tcW w:type="dxa" w:w="1728"/>
          </w:tcPr>
          <w:p>
            <w:r>
              <w:t>1</w:t>
            </w:r>
          </w:p>
        </w:tc>
      </w:tr>
      <w:tr>
        <w:tc>
          <w:tcPr>
            <w:tcW w:type="dxa" w:w="1728"/>
          </w:tcPr>
          <w:p>
            <w:r>
              <w:t>MA004</w:t>
            </w:r>
          </w:p>
        </w:tc>
        <w:tc>
          <w:tcPr>
            <w:tcW w:type="dxa" w:w="1728"/>
          </w:tcPr>
          <w:p>
            <w:r>
              <w:t>Cấu trúc rời rạc</w:t>
            </w:r>
          </w:p>
        </w:tc>
        <w:tc>
          <w:tcPr>
            <w:tcW w:type="dxa" w:w="1728"/>
          </w:tcPr>
          <w:p>
            <w:r>
              <w:t>4</w:t>
            </w:r>
          </w:p>
        </w:tc>
        <w:tc>
          <w:tcPr>
            <w:tcW w:type="dxa" w:w="1728"/>
          </w:tcPr>
          <w:p>
            <w:r>
              <w:t>4</w:t>
            </w:r>
          </w:p>
        </w:tc>
        <w:tc>
          <w:tcPr>
            <w:tcW w:type="dxa" w:w="1728"/>
          </w:tcPr>
          <w:p>
            <w:r>
              <w:t>0</w:t>
            </w:r>
          </w:p>
        </w:tc>
      </w:tr>
      <w:tr>
        <w:tc>
          <w:tcPr>
            <w:tcW w:type="dxa" w:w="1728"/>
          </w:tcPr>
          <w:p>
            <w:r>
              <w:t>IE105</w:t>
            </w:r>
          </w:p>
        </w:tc>
        <w:tc>
          <w:tcPr>
            <w:tcW w:type="dxa" w:w="1728"/>
          </w:tcPr>
          <w:p>
            <w:r>
              <w:t>Nhập môn bảo đảm và an ninh thông tin</w:t>
            </w:r>
          </w:p>
        </w:tc>
        <w:tc>
          <w:tcPr>
            <w:tcW w:type="dxa" w:w="1728"/>
          </w:tcPr>
          <w:p>
            <w:r>
              <w:t>4</w:t>
            </w:r>
          </w:p>
        </w:tc>
        <w:tc>
          <w:tcPr>
            <w:tcW w:type="dxa" w:w="1728"/>
          </w:tcPr>
          <w:p>
            <w:r>
              <w:t>3</w:t>
            </w:r>
          </w:p>
        </w:tc>
        <w:tc>
          <w:tcPr>
            <w:tcW w:type="dxa" w:w="1728"/>
          </w:tcPr>
          <w:p>
            <w:r>
              <w:t>1</w:t>
            </w:r>
          </w:p>
        </w:tc>
      </w:tr>
      <w:tr>
        <w:tc>
          <w:tcPr>
            <w:tcW w:type="dxa" w:w="1728"/>
          </w:tcPr>
          <w:p>
            <w:r>
              <w:t>MA005</w:t>
            </w:r>
          </w:p>
        </w:tc>
        <w:tc>
          <w:tcPr>
            <w:tcW w:type="dxa" w:w="1728"/>
          </w:tcPr>
          <w:p>
            <w:r>
              <w:t>Xác suất thống kê</w:t>
            </w:r>
          </w:p>
        </w:tc>
        <w:tc>
          <w:tcPr>
            <w:tcW w:type="dxa" w:w="1728"/>
          </w:tcPr>
          <w:p>
            <w:r>
              <w:t>3</w:t>
            </w:r>
          </w:p>
        </w:tc>
        <w:tc>
          <w:tcPr>
            <w:tcW w:type="dxa" w:w="1728"/>
          </w:tcPr>
          <w:p>
            <w:r>
              <w:t>3</w:t>
            </w:r>
          </w:p>
        </w:tc>
        <w:tc>
          <w:tcPr>
            <w:tcW w:type="dxa" w:w="1728"/>
          </w:tcPr>
          <w:p>
            <w:r>
              <w:t>0</w:t>
            </w:r>
          </w:p>
        </w:tc>
      </w:tr>
    </w:tbl>
    <w:p>
      <w:pPr>
        <w:pStyle w:val="Heading3"/>
      </w:pPr>
      <w:r>
        <w:t>Học kỳ 3 (≥12–16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IE400</w:t>
            </w:r>
          </w:p>
        </w:tc>
        <w:tc>
          <w:tcPr>
            <w:tcW w:type="dxa" w:w="1728"/>
          </w:tcPr>
          <w:p>
            <w:r>
              <w:t>Chuyên đề tốt nghiệp (bắt buộc nếu chọn hình thức 2)</w:t>
            </w:r>
          </w:p>
        </w:tc>
        <w:tc>
          <w:tcPr>
            <w:tcW w:type="dxa" w:w="1728"/>
          </w:tcPr>
          <w:p>
            <w:r>
              <w:t>4</w:t>
            </w:r>
          </w:p>
        </w:tc>
        <w:tc>
          <w:tcPr>
            <w:tcW w:type="dxa" w:w="1728"/>
          </w:tcPr>
          <w:p>
            <w:r>
              <w:t>4</w:t>
            </w:r>
          </w:p>
        </w:tc>
        <w:tc>
          <w:tcPr>
            <w:tcW w:type="dxa" w:w="1728"/>
          </w:tcPr>
          <w:p>
            <w:r>
              <w:t>0</w:t>
            </w:r>
          </w:p>
        </w:tc>
      </w:tr>
      <w:tr>
        <w:tc>
          <w:tcPr>
            <w:tcW w:type="dxa" w:w="1728"/>
          </w:tcPr>
          <w:p>
            <w:r>
              <w:t>(Chuyên ngành)</w:t>
            </w:r>
          </w:p>
        </w:tc>
        <w:tc>
          <w:tcPr>
            <w:tcW w:type="dxa" w:w="1728"/>
          </w:tcPr>
          <w:p>
            <w:r>
              <w:t>Các môn học chuyên ngành</w:t>
            </w:r>
          </w:p>
        </w:tc>
        <w:tc>
          <w:tcPr>
            <w:tcW w:type="dxa" w:w="1728"/>
          </w:tcPr>
          <w:p>
            <w:r>
              <w:t>≥12</w:t>
            </w:r>
          </w:p>
        </w:tc>
        <w:tc>
          <w:tcPr>
            <w:tcW w:type="dxa" w:w="1728"/>
          </w:tcPr>
          <w:p>
            <w:r/>
          </w:p>
        </w:tc>
        <w:tc>
          <w:tcPr>
            <w:tcW w:type="dxa" w:w="1728"/>
          </w:tcPr>
          <w:p>
            <w:r/>
          </w:p>
        </w:tc>
      </w:tr>
    </w:tbl>
    <w:p>
      <w:pPr>
        <w:pStyle w:val="Heading3"/>
      </w:pPr>
      <w:r>
        <w:t>Học kỳ 4 (6–10 TC)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môn</w:t>
            </w:r>
          </w:p>
        </w:tc>
        <w:tc>
          <w:tcPr>
            <w:tcW w:type="dxa" w:w="1728"/>
          </w:tcPr>
          <w:p>
            <w:r>
              <w:t>Tên môn học</w:t>
            </w:r>
          </w:p>
        </w:tc>
        <w:tc>
          <w:tcPr>
            <w:tcW w:type="dxa" w:w="1728"/>
          </w:tcPr>
          <w:p>
            <w:r>
              <w:t>TC</w:t>
            </w:r>
          </w:p>
        </w:tc>
        <w:tc>
          <w:tcPr>
            <w:tcW w:type="dxa" w:w="1728"/>
          </w:tcPr>
          <w:p>
            <w:r>
              <w:t>LT</w:t>
            </w:r>
          </w:p>
        </w:tc>
        <w:tc>
          <w:tcPr>
            <w:tcW w:type="dxa" w:w="1728"/>
          </w:tcPr>
          <w:p>
            <w:r>
              <w:t>TH</w:t>
            </w:r>
          </w:p>
        </w:tc>
      </w:tr>
      <w:tr>
        <w:tc>
          <w:tcPr>
            <w:tcW w:type="dxa" w:w="1728"/>
          </w:tcPr>
          <w:p>
            <w:r>
              <w:t>IE505</w:t>
            </w:r>
          </w:p>
        </w:tc>
        <w:tc>
          <w:tcPr>
            <w:tcW w:type="dxa" w:w="1728"/>
          </w:tcPr>
          <w:p>
            <w:r>
              <w:t>Khóa luận tốt nghiệp (hình thức 1)</w:t>
            </w:r>
          </w:p>
        </w:tc>
        <w:tc>
          <w:tcPr>
            <w:tcW w:type="dxa" w:w="1728"/>
          </w:tcPr>
          <w:p>
            <w:r>
              <w:t>10</w:t>
            </w:r>
          </w:p>
        </w:tc>
        <w:tc>
          <w:tcPr>
            <w:tcW w:type="dxa" w:w="1728"/>
          </w:tcPr>
          <w:p>
            <w:r>
              <w:t>10</w:t>
            </w:r>
          </w:p>
        </w:tc>
        <w:tc>
          <w:tcPr>
            <w:tcW w:type="dxa" w:w="1728"/>
          </w:tcPr>
          <w:p>
            <w:r>
              <w:t>0</w:t>
            </w:r>
          </w:p>
        </w:tc>
      </w:tr>
      <w:tr>
        <w:tc>
          <w:tcPr>
            <w:tcW w:type="dxa" w:w="1728"/>
          </w:tcPr>
          <w:p>
            <w:r>
              <w:t>IE501</w:t>
            </w:r>
          </w:p>
        </w:tc>
        <w:tc>
          <w:tcPr>
            <w:tcW w:type="dxa" w:w="1728"/>
          </w:tcPr>
          <w:p>
            <w:r>
              <w:t>Đồ án tốt nghiệp (hình thức 2)</w:t>
            </w:r>
          </w:p>
        </w:tc>
        <w:tc>
          <w:tcPr>
            <w:tcW w:type="dxa" w:w="1728"/>
          </w:tcPr>
          <w:p>
            <w:r>
              <w:t>6</w:t>
            </w:r>
          </w:p>
        </w:tc>
        <w:tc>
          <w:tcPr>
            <w:tcW w:type="dxa" w:w="1728"/>
          </w:tcPr>
          <w:p>
            <w:r>
              <w:t>6</w:t>
            </w:r>
          </w:p>
        </w:tc>
        <w:tc>
          <w:tcPr>
            <w:tcW w:type="dxa" w:w="1728"/>
          </w:tcPr>
          <w:p>
            <w:r>
              <w:t>0</w:t>
            </w:r>
          </w:p>
        </w:tc>
      </w:tr>
      <w:tr>
        <w:tc>
          <w:tcPr>
            <w:tcW w:type="dxa" w:w="1728"/>
          </w:tcPr>
          <w:p>
            <w:r>
              <w:t>IE502</w:t>
            </w:r>
          </w:p>
        </w:tc>
        <w:tc>
          <w:tcPr>
            <w:tcW w:type="dxa" w:w="1728"/>
          </w:tcPr>
          <w:p>
            <w:r>
              <w:t>Đồ án tốt nghiệp tại doanh nghiệp (hình thức 3)</w:t>
            </w:r>
          </w:p>
        </w:tc>
        <w:tc>
          <w:tcPr>
            <w:tcW w:type="dxa" w:w="1728"/>
          </w:tcPr>
          <w:p>
            <w:r>
              <w:t>10</w:t>
            </w:r>
          </w:p>
        </w:tc>
        <w:tc>
          <w:tcPr>
            <w:tcW w:type="dxa" w:w="1728"/>
          </w:tcPr>
          <w:p>
            <w:r>
              <w:t>10</w:t>
            </w:r>
          </w:p>
        </w:tc>
        <w:tc>
          <w:tcPr>
            <w:tcW w:type="dxa" w:w="1728"/>
          </w:tcPr>
          <w:p>
            <w:r>
              <w:t>0</w:t>
            </w:r>
          </w:p>
        </w:tc>
      </w:tr>
    </w:tbl>
    <w:p>
      <w:r>
        <w:t>Tổng số tín chỉ học toàn khóa: ≥ 52</w:t>
      </w:r>
    </w:p>
    <w:p>
      <w:pPr>
        <w:pStyle w:val="Heading2"/>
      </w:pPr>
      <w:r>
        <w:t>5. Điều kiện tốt nghiệp</w:t>
      </w:r>
    </w:p>
    <w:p>
      <w:r>
        <w:t>Sinh viên đã tích lũy tối thiểu 52 tín chỉ và đã hoàn thành các môn học bắt buộc của chương trình đào tạo tương ứng với chuyên ngành.</w:t>
      </w:r>
    </w:p>
    <w:p>
      <w:r>
        <w:t>Ngoài ra, sinh viên phải đáp ứng đủ các điều kiện khác theo Quy chế đào tạo hiện hành của Trường Đại học Công nghệ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