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ind w:firstLine="0"/>
        <w:jc w:val="center"/>
      </w:pPr>
      <w:r>
        <w:rPr>
          <w:i/>
        </w:rPr>
        <w:t>[MỤC LỤC — chèn Table of Contents tự động: References → Table of Contents → Update Field]</w:t>
      </w:r>
    </w:p>
    <w:p>
      <w:r>
        <w:br w:type="page"/>
      </w:r>
    </w:p>
    <w:p>
      <w:pPr>
        <w:pStyle w:val="Heading1"/>
        <w:numPr>
          <w:ilvl w:val="0"/>
          <w:numId w:val="0"/>
        </w:numPr>
      </w:pPr>
      <w:r>
        <w:t>TÓM TẮT NỘI DUNG ĐỀ TÀI</w:t>
      </w:r>
    </w:p>
    <w:p>
      <w:pPr>
        <w:ind w:firstLine="720"/>
        <w:jc w:val="both"/>
      </w:pPr>
      <w:r>
        <w:t>Trong bối cảnh chuyển đổi số giáo dục đại học, hình thức đào tạo từ xa ngày càng được mở rộng, kéo theo nhu cầu tư vấn, giải đáp thắc mắc của người học về quy chế, tuyển sinh, chương trình đào tạo, học vụ và học phí ngày một lớn. Tuy nhiên, các thông tin này thường nằm rải rác trong nhiều văn bản quy định (quyết định, thông tư, quy chế) có cấu trúc phức tạp, khiến người học khó tra cứu, trong khi bộ phận tư vấn của nhà trường phải trả lời lặp lại nhiều câu hỏi giống nhau.</w:t>
      </w:r>
    </w:p>
    <w:p>
      <w:pPr>
        <w:ind w:firstLine="720"/>
        <w:jc w:val="both"/>
      </w:pPr>
      <w:r>
        <w:t>Đề tài này xây dựng một hệ thống chatbot hỏi đáp tự động cho hệ đào tạo từ xa của Trường Đại học Công nghệ Thông tin (UIT) — ĐHQG-HCM, dựa trên kiến trúc RAG (Retrieval-Augmented Generation — tạo sinh tăng cường truy xuất). Hệ thống kết hợp mô hình ngôn ngữ lớn Gemini 2.5 Flash với cơ sở dữ liệu vector Qdrant và mô hình nhúng đa ngôn ngữ BGE-M3, cho phép trả lời câu hỏi tiếng Việt dựa trên đúng nội dung văn bản quy định của nhà trường, kèm trích dẫn nguồn, thay vì dựa vào tri thức tổng quát dễ gây sai lệch của mô hình ngôn ngữ.</w:t>
      </w:r>
    </w:p>
    <w:p>
      <w:pPr>
        <w:ind w:firstLine="720"/>
        <w:jc w:val="both"/>
      </w:pPr>
      <w:r>
        <w:t>Về dữ liệu, đề tài thu thập và xử lý 19 nguồn tài liệu gồm các quyết định, thông tư về đào tạo từ xa, chương trình đào tạo, hồ sơ tuyển sinh và câu hỏi thường gặp; áp dụng pipeline trích xuất văn bản kết hợp PyMuPDF và OCR Tesseract (có tiền xử lý ảnh) cho tài liệu scan, làm sạch và chuẩn hóa thành 448 bản ghi theo trang, sau đó phân đoạn thành 513 đoạn văn bản (chunk) phục vụ đánh chỉ mục vector.</w:t>
      </w:r>
    </w:p>
    <w:p>
      <w:pPr>
        <w:ind w:firstLine="720"/>
        <w:jc w:val="both"/>
      </w:pPr>
      <w:r>
        <w:t>Về phương pháp, hệ thống RAG được thiết kế gồm bốn giai đoạn: tiền xử lý truy vấn (nhận diện chitchat, viết lại câu hỏi theo ngữ cảnh hội thoại, phân loại ý định), truy xuất lai (kết hợp tìm kiếm vector và từ khóa với kỹ thuật mở rộng đa truy vấn RAG Fusion), sàng lọc bằng mô hình rerank cross-encoder BGE-reranker-v2-m3, và tổng hợp câu trả lời bằng Gemini 2.5 Flash với prompt suy luận chuỗi (chain-of-thought) tiếng Việt có cơ chế chống ảo giác và trích dẫn nguồn.</w:t>
      </w:r>
    </w:p>
    <w:p>
      <w:pPr>
        <w:ind w:firstLine="720"/>
        <w:jc w:val="both"/>
      </w:pPr>
      <w:r>
        <w:t>Về thực nghiệm, hệ thống được đánh giá trên tập kiểm thử 100 câu hỏi (2 batch × 50 câu) thuộc 5 danh mục với các độ khó khác nhau, sử dụng đồng thời ba nhóm phương pháp: nhóm chỉ số chất lượng tạo sinh theo khung RAGAS (Faithfulness, Answer Relevancy, Context Precision, Context Recall, Correctness) với LLM đóng vai trò giám khảo; nhóm chỉ số xếp hạng truy xuất (MAP@10, MRR, Hit@10); và nhóm đánh giá độ bền vững (Noise Robustness, Negative Rejection). Kết quả cho thấy hệ thống truy xuất rất hiệu quả: MAP@10 đạt 0,90–0,93, MRR 0,99 và Hit@10 tuyệt đối 1,0 trên cả hai batch, Context Recall 0,895; khả năng từ chối câu hỏi ngoài phạm vi đạt tuyệt đối (Negative Rejection 1,0) và độ bền với nhiễu tốt (Noise Robustness 0,8); trong khi Correctness (0,585) và độ trễ phản hồi (2,2–6,7 phút/câu do reranker chạy trên CPU) là các điểm cần tiếp tục cải thiện.</w:t>
      </w:r>
    </w:p>
    <w:p>
      <w:pPr>
        <w:ind w:firstLine="720"/>
        <w:jc w:val="both"/>
      </w:pPr>
      <w:r>
        <w:t>Cuối cùng, đề tài cài đặt chương trình minh họa hoàn chỉnh gồm REST API xây dựng bằng FastAPI và giao diện trò chuyện Streamlit, hỗ trợ quản lý phiên hội thoại, hiển thị nguồn trích dẫn và xuất nội dung hội thoại ra tệp Word. Kết quả đề tài cho thấy tính khả thi của việc ứng dụng RAG vào bài toán tư vấn học vụ tiếng Việt và là cơ sở để phát triển thành sản phẩm phục vụ thực tế tại nhà trường.</w:t>
      </w:r>
    </w:p>
    <w:p>
      <w:r>
        <w:br w:type="page"/>
      </w:r>
    </w:p>
    <w:p>
      <w:pPr>
        <w:pStyle w:val="Heading1"/>
      </w:pPr>
      <w:r>
        <w:t>GIỚI THIỆU ĐỀ TÀI</w:t>
      </w:r>
    </w:p>
    <w:p>
      <w:pPr>
        <w:pStyle w:val="Heading2"/>
      </w:pPr>
      <w:r>
        <w:t>Lý do chọn đề tài</w:t>
      </w:r>
    </w:p>
    <w:p>
      <w:pPr>
        <w:ind w:firstLine="720"/>
        <w:jc w:val="both"/>
      </w:pPr>
      <w:r>
        <w:t>Đào tạo từ xa đang trở thành một trong những hướng phát triển quan trọng của giáo dục đại học Việt Nam, đặc biệt sau giai đoạn chuyển đổi số được thúc đẩy mạnh mẽ. Tại Trường Đại học Công nghệ Thông tin (UIT) — ĐHQG-HCM, hệ đào tạo từ xa được triển khai với nhiều chương trình như Cử nhân Công nghệ Thông tin (văn bằng 1, liên thông đại học) và Cử nhân Trí tuệ Nhân tạo, thu hút lượng lớn người học là người đi làm, ở nhiều độ tuổi và vùng miền khác nhau.</w:t>
      </w:r>
    </w:p>
    <w:p>
      <w:pPr>
        <w:ind w:firstLine="720"/>
        <w:jc w:val="both"/>
      </w:pPr>
      <w:r>
        <w:t>Đặc thù của người học từ xa là ít có điều kiện tiếp xúc trực tiếp với bộ phận quản lý đào tạo, do đó nhu cầu được giải đáp các thắc mắc về tuyển sinh, học phí, quy chế học vụ, chương trình đào tạo... là rất thường xuyên. Trong khi đó, các thông tin này nằm rải rác trong nhiều loại văn bản: quy chế đào tạo từ xa của Bộ Giáo dục và Đào tạo (Thông tư 28/2023/TT-BGDĐT), các quyết định ban hành quy chế của nhà trường (507/QĐ-ĐHCNTT, 1499/QĐ-ĐHCNTT...), chương trình đào tạo, biểu mẫu quy trình và danh sách câu hỏi thường gặp. Người học khó tự tra cứu chính xác, còn cán bộ tư vấn phải trả lời lặp lại những câu hỏi tương tự nhau, gây tốn thời gian và nguồn lực.</w:t>
      </w:r>
    </w:p>
    <w:p>
      <w:pPr>
        <w:ind w:firstLine="720"/>
        <w:jc w:val="both"/>
      </w:pPr>
      <w:r>
        <w:t>Sự phát triển của các mô hình ngôn ngữ lớn (Large Language Model — LLM) mở ra khả năng xây dựng chatbot hỏi đáp tự nhiên bằng tiếng Việt. Tuy nhiên, LLM thuần túy có hai hạn chế lớn khi áp dụng vào miền tri thức hẹp: (1) hiện tượng "ảo giác" (hallucination) — trả lời trôi chảy nhưng sai sự thật; (2) không nắm được tri thức nội bộ, cập nhật của một đơn vị cụ thể. Kiến trúc RAG (Retrieval-Augmented Generation) khắc phục hai hạn chế này bằng cách truy xuất các đoạn văn bản liên quan từ kho tài liệu chính thống rồi mới yêu cầu LLM tổng hợp câu trả lời dựa trên đó. Đây chính là động lực để đề tài lựa chọn xây dựng chatbot tư vấn hệ đào tạo từ xa UIT theo kiến trúc RAG.</w:t>
      </w:r>
    </w:p>
    <w:p>
      <w:pPr>
        <w:pStyle w:val="Heading2"/>
      </w:pPr>
      <w:r>
        <w:t>Mục tiêu của đề tài</w:t>
      </w:r>
    </w:p>
    <w:p>
      <w:pPr>
        <w:ind w:firstLine="720"/>
        <w:jc w:val="both"/>
      </w:pPr>
      <w:r>
        <w:t>Đề tài hướng đến các mục tiêu cụ thể sau:</w:t>
      </w:r>
    </w:p>
    <w:p>
      <w:pPr>
        <w:pStyle w:val="ListParagraph"/>
        <w:ind w:firstLine="0" w:left="357"/>
        <w:jc w:val="both"/>
      </w:pPr>
      <w:r>
        <w:t>– Xây dựng bộ dữ liệu tri thức về hệ đào tạo từ xa UIT từ các văn bản quy định chính thống, bao gồm pipeline thu thập, trích xuất (kể cả tài liệu scan bằng OCR), làm sạch và chuẩn hóa dữ liệu.</w:t>
      </w:r>
    </w:p>
    <w:p>
      <w:pPr>
        <w:pStyle w:val="ListParagraph"/>
        <w:ind w:firstLine="0" w:left="357"/>
        <w:jc w:val="both"/>
      </w:pPr>
      <w:r>
        <w:t>– Thiết kế và cài đặt hệ thống RAG hoàn chỉnh cho tiếng Việt, gồm các giai đoạn tiền xử lý truy vấn, truy xuất lai (hybrid retrieval), sàng lọc bằng mô hình rerank và tổng hợp câu trả lời bằng LLM, kết hợp các kỹ thuật prompt engineering phù hợp.</w:t>
      </w:r>
    </w:p>
    <w:p>
      <w:pPr>
        <w:pStyle w:val="ListParagraph"/>
        <w:ind w:firstLine="0" w:left="357"/>
        <w:jc w:val="both"/>
      </w:pPr>
      <w:r>
        <w:t>– Xây dựng tập kiểm thử và bộ khung đánh giá định lượng chất lượng hệ thống trên cả ba phương diện: chất lượng truy xuất, chất lượng tạo sinh và độ bền vững (robustness).</w:t>
      </w:r>
    </w:p>
    <w:p>
      <w:pPr>
        <w:pStyle w:val="ListParagraph"/>
        <w:ind w:firstLine="0" w:left="357"/>
        <w:jc w:val="both"/>
      </w:pPr>
      <w:r>
        <w:t>– Cài đặt chương trình minh họa gồm REST API và giao diện web trò chuyện, hỗ trợ hội thoại nhiều lượt, hiển thị nguồn trích dẫn và xuất báo cáo hội thoại.</w:t>
      </w:r>
    </w:p>
    <w:p>
      <w:pPr>
        <w:pStyle w:val="Heading2"/>
      </w:pPr>
      <w:r>
        <w:t>Phát biểu bài toán</w:t>
      </w:r>
    </w:p>
    <w:p>
      <w:pPr>
        <w:ind w:firstLine="720"/>
        <w:jc w:val="both"/>
      </w:pPr>
      <w:r>
        <w:t>Bài toán của đề tài được phát biểu như sau:</w:t>
      </w:r>
    </w:p>
    <w:p>
      <w:pPr>
        <w:pStyle w:val="ListParagraph"/>
        <w:ind w:firstLine="0" w:left="357"/>
        <w:jc w:val="both"/>
      </w:pPr>
      <w:r>
        <w:t xml:space="preserve">– </w:t>
      </w:r>
      <w:r>
        <w:rPr>
          <w:b/>
        </w:rPr>
        <w:t>Đầu vào:</w:t>
      </w:r>
      <w:r>
        <w:t xml:space="preserve"> câu hỏi của người dùng bằng ngôn ngữ tự nhiên tiếng Việt liên quan đến hệ đào tạo từ xa UIT (có thể là câu hỏi độc lập hoặc câu hỏi phụ thuộc ngữ cảnh các lượt hội thoại trước), cùng lịch sử hội thoại của phiên làm việc.</w:t>
      </w:r>
    </w:p>
    <w:p>
      <w:pPr>
        <w:pStyle w:val="ListParagraph"/>
        <w:ind w:firstLine="0" w:left="357"/>
        <w:jc w:val="both"/>
      </w:pPr>
      <w:r>
        <w:t xml:space="preserve">– </w:t>
      </w:r>
      <w:r>
        <w:rPr>
          <w:b/>
        </w:rPr>
        <w:t>Đầu ra:</w:t>
      </w:r>
      <w:r>
        <w:t xml:space="preserve"> câu trả lời tiếng Việt chính xác, bám sát nội dung các văn bản quy định chính thống của nhà trường và Bộ Giáo dục và Đào tạo, kèm danh sách nguồn tài liệu được trích dẫn; trường hợp câu hỏi nằm ngoài phạm vi tri thức, hệ thống phải từ chối trả lời một cách lịch sự thay vì bịa đặt thông tin.</w:t>
      </w:r>
    </w:p>
    <w:p>
      <w:pPr>
        <w:ind w:firstLine="720"/>
        <w:jc w:val="both"/>
      </w:pPr>
      <w:r>
        <w:t>Về bản chất, đây là bài toán hỏi đáp miền đóng (closed-domain question answering) trên kho văn bản quy định tiếng Việt, đòi hỏi giải quyết đồng thời các bài toán con: trích xuất văn bản từ tài liệu không thuần nhất (PDF native, PDF scan, DOCX, JSON), biểu diễn và truy xuất ngữ nghĩa tiếng Việt, xử lý hội thoại nhiều lượt, và kiểm soát chất lượng tạo sinh của LLM.</w:t>
      </w:r>
    </w:p>
    <w:p>
      <w:pPr>
        <w:pStyle w:val="Heading2"/>
      </w:pPr>
      <w:r>
        <w:t>Đối tượng và phạm vi nghiên cứu</w:t>
      </w:r>
    </w:p>
    <w:p>
      <w:pPr>
        <w:pStyle w:val="Heading3"/>
      </w:pPr>
      <w:r>
        <w:t>Đối tượng nghiên cứu</w:t>
      </w:r>
    </w:p>
    <w:p>
      <w:pPr>
        <w:pStyle w:val="ListParagraph"/>
        <w:ind w:firstLine="0" w:left="357"/>
        <w:jc w:val="both"/>
      </w:pPr>
      <w:r>
        <w:t>– Kiến trúc RAG và các kỹ thuật thành phần: phân đoạn văn bản (chunking), mô hình nhúng ngữ nghĩa đa ngôn ngữ, cơ sở dữ liệu vector, truy xuất lai, mô hình rerank, prompt engineering cho LLM.</w:t>
      </w:r>
    </w:p>
    <w:p>
      <w:pPr>
        <w:pStyle w:val="ListParagraph"/>
        <w:ind w:firstLine="0" w:left="357"/>
        <w:jc w:val="both"/>
      </w:pPr>
      <w:r>
        <w:t>– Các phương pháp đánh giá hệ thống RAG: chỉ số xếp hạng truy xuất (MAP, MRR, Hit@K), chỉ số chất lượng tạo sinh với LLM-as-a-judge (Faithfulness, Answer Relevancy, Context Precision, Context Recall, Correctness) và đánh giá độ bền vững (Noise Robustness, Negative Rejection).</w:t>
      </w:r>
    </w:p>
    <w:p>
      <w:pPr>
        <w:pStyle w:val="ListParagraph"/>
        <w:ind w:firstLine="0" w:left="357"/>
        <w:jc w:val="both"/>
      </w:pPr>
      <w:r>
        <w:t>– Kho văn bản quy định về đào tạo từ xa của UIT và Bộ Giáo dục và Đào tạo.</w:t>
      </w:r>
    </w:p>
    <w:p>
      <w:pPr>
        <w:pStyle w:val="Heading3"/>
      </w:pPr>
      <w:r>
        <w:t>Phạm vi nghiên cứu</w:t>
      </w:r>
    </w:p>
    <w:p>
      <w:pPr>
        <w:pStyle w:val="ListParagraph"/>
        <w:ind w:firstLine="0" w:left="357"/>
        <w:jc w:val="both"/>
      </w:pPr>
      <w:r>
        <w:t xml:space="preserve">– </w:t>
      </w:r>
      <w:r>
        <w:rPr>
          <w:b/>
        </w:rPr>
        <w:t>Phạm vi tri thức:</w:t>
      </w:r>
      <w:r>
        <w:t xml:space="preserve"> các văn bản về tuyển sinh, chương trình đào tạo, học vụ, học phí và quy chế của hệ đào tạo từ xa UIT tính đến thời điểm thực hiện đề tài (19 nguồn tài liệu). Hệ thống không trả lời các câu hỏi ngoài phạm vi này.</w:t>
      </w:r>
    </w:p>
    <w:p>
      <w:pPr>
        <w:pStyle w:val="ListParagraph"/>
        <w:ind w:firstLine="0" w:left="357"/>
        <w:jc w:val="both"/>
      </w:pPr>
      <w:r>
        <w:t xml:space="preserve">– </w:t>
      </w:r>
      <w:r>
        <w:rPr>
          <w:b/>
        </w:rPr>
        <w:t>Phạm vi ngôn ngữ:</w:t>
      </w:r>
      <w:r>
        <w:t xml:space="preserve"> tiếng Việt là ngôn ngữ chính của cả truy vấn và câu trả lời.</w:t>
      </w:r>
    </w:p>
    <w:p>
      <w:pPr>
        <w:pStyle w:val="ListParagraph"/>
        <w:ind w:firstLine="0" w:left="357"/>
        <w:jc w:val="both"/>
      </w:pPr>
      <w:r>
        <w:t xml:space="preserve">– </w:t>
      </w:r>
      <w:r>
        <w:rPr>
          <w:b/>
        </w:rPr>
        <w:t>Phạm vi công nghệ:</w:t>
      </w:r>
      <w:r>
        <w:t xml:space="preserve"> sử dụng LLM thương mại qua API (Google Gemini), mô hình nhúng và rerank mã nguồn mở (BGE-M3, BGE-reranker-v2-m3), cơ sở dữ liệu vector Qdrant; triển khai ở mức minh họa trên môi trường cục bộ với Docker Compose, chưa đặt mục tiêu vận hành sản phẩm thương mại quy mô lớn.</w:t>
      </w:r>
    </w:p>
    <w:p>
      <w:pPr>
        <w:pStyle w:val="Heading2"/>
      </w:pPr>
      <w:r>
        <w:t>Ý nghĩa đề tài</w:t>
      </w:r>
    </w:p>
    <w:p>
      <w:pPr>
        <w:ind w:firstLine="720"/>
        <w:jc w:val="both"/>
      </w:pPr>
      <w:r>
        <w:rPr>
          <w:b/>
        </w:rPr>
        <w:t>Ý nghĩa khoa học:</w:t>
      </w:r>
      <w:r>
        <w:t xml:space="preserve"> đề tài cung cấp một nghiên cứu thực nghiệm hoàn chỉnh về việc áp dụng kiến trúc RAG cho bài toán hỏi đáp văn bản quy định tiếng Việt — một miền dữ liệu có nhiều đặc thù (văn bản hành chính, tài liệu scan chất lượng thấp, thuật ngữ chuyên ngành giáo dục), đồng thời xây dựng quy trình đánh giá định lượng đa chiều có thể tái sử dụng cho các hệ thống RAG tiếng Việt khác.</w:t>
      </w:r>
    </w:p>
    <w:p>
      <w:pPr>
        <w:ind w:firstLine="720"/>
        <w:jc w:val="both"/>
      </w:pPr>
      <w:r>
        <w:rPr>
          <w:b/>
        </w:rPr>
        <w:t>Ý nghĩa thực tiễn:</w:t>
      </w:r>
      <w:r>
        <w:t xml:space="preserve"> sản phẩm chatbot giúp người học hệ đào tạo từ xa UIT tự tra cứu thông tin 24/7 với câu trả lời có trích dẫn nguồn, giảm tải cho bộ phận tư vấn của nhà trường, và là nền tảng để mở rộng cho các hệ đào tạo khác của trường.</w:t>
      </w:r>
    </w:p>
    <w:p>
      <w:pPr>
        <w:pStyle w:val="Heading2"/>
      </w:pPr>
      <w:r>
        <w:t>Cấu trúc của báo cáo</w:t>
      </w:r>
    </w:p>
    <w:p>
      <w:pPr>
        <w:ind w:firstLine="720"/>
        <w:jc w:val="both"/>
      </w:pPr>
      <w:r>
        <w:t>Báo cáo gồm 6 chương:</w:t>
      </w:r>
    </w:p>
    <w:p>
      <w:pPr>
        <w:pStyle w:val="ListParagraph"/>
        <w:ind w:firstLine="0" w:left="357"/>
        <w:jc w:val="both"/>
      </w:pPr>
      <w:r>
        <w:t xml:space="preserve">– </w:t>
      </w:r>
      <w:r>
        <w:rPr>
          <w:b/>
        </w:rPr>
        <w:t>Chương 1 — Giới thiệu đề tài:</w:t>
      </w:r>
      <w:r>
        <w:t xml:space="preserve"> trình bày lý do chọn đề tài, mục tiêu, phát biểu bài toán, đối tượng, phạm vi và ý nghĩa của đề tài.</w:t>
      </w:r>
    </w:p>
    <w:p>
      <w:pPr>
        <w:pStyle w:val="ListParagraph"/>
        <w:ind w:firstLine="0" w:left="357"/>
        <w:jc w:val="both"/>
      </w:pPr>
      <w:r>
        <w:t xml:space="preserve">– </w:t>
      </w:r>
      <w:r>
        <w:rPr>
          <w:b/>
        </w:rPr>
        <w:t>Chương 2 — Tổng quan nghiên cứu:</w:t>
      </w:r>
      <w:r>
        <w:t xml:space="preserve"> khảo sát bài toán hỏi đáp trong giáo dục, các nghiên cứu liên quan trong và ngoài nước, từ đó chỉ ra khoảng trống nghiên cứu và ý tưởng đề xuất.</w:t>
      </w:r>
    </w:p>
    <w:p>
      <w:pPr>
        <w:pStyle w:val="ListParagraph"/>
        <w:ind w:firstLine="0" w:left="357"/>
        <w:jc w:val="both"/>
      </w:pPr>
      <w:r>
        <w:t xml:space="preserve">– </w:t>
      </w:r>
      <w:r>
        <w:rPr>
          <w:b/>
        </w:rPr>
        <w:t>Chương 3 — Phương pháp xây dựng và triển khai:</w:t>
      </w:r>
      <w:r>
        <w:t xml:space="preserve"> mô tả quy trình thực hiện, kiến trúc hệ thống, quá trình xây dựng bộ dữ liệu và cơ sở dữ liệu vector, thiết kế các giai đoạn của hệ thống RAG, lựa chọn cấu hình mô hình và các kỹ thuật prompt engineering.</w:t>
      </w:r>
    </w:p>
    <w:p>
      <w:pPr>
        <w:pStyle w:val="ListParagraph"/>
        <w:ind w:firstLine="0" w:left="357"/>
        <w:jc w:val="both"/>
      </w:pPr>
      <w:r>
        <w:t xml:space="preserve">– </w:t>
      </w:r>
      <w:r>
        <w:rPr>
          <w:b/>
        </w:rPr>
        <w:t>Chương 4 — Thực nghiệm và đánh giá:</w:t>
      </w:r>
      <w:r>
        <w:t xml:space="preserve"> trình bày tập kiểm thử, các phương pháp đánh giá và phân tích kết quả thực nghiệm về chất lượng truy xuất, tạo sinh, độ bền vững và độ trễ phản hồi.</w:t>
      </w:r>
    </w:p>
    <w:p>
      <w:pPr>
        <w:pStyle w:val="ListParagraph"/>
        <w:ind w:firstLine="0" w:left="357"/>
        <w:jc w:val="both"/>
      </w:pPr>
      <w:r>
        <w:t xml:space="preserve">– </w:t>
      </w:r>
      <w:r>
        <w:rPr>
          <w:b/>
        </w:rPr>
        <w:t>Chương 5 — Cài đặt chương trình minh họa:</w:t>
      </w:r>
      <w:r>
        <w:t xml:space="preserve"> giới thiệu công nghệ sử dụng, thiết kế API, giao diện và các tính năng của hệ thống.</w:t>
      </w:r>
    </w:p>
    <w:p>
      <w:pPr>
        <w:pStyle w:val="ListParagraph"/>
        <w:ind w:firstLine="0" w:left="357"/>
        <w:jc w:val="both"/>
      </w:pPr>
      <w:r>
        <w:t xml:space="preserve">– </w:t>
      </w:r>
      <w:r>
        <w:rPr>
          <w:b/>
        </w:rPr>
        <w:t>Chương 6 — Kết luận và hướng phát triển:</w:t>
      </w:r>
      <w:r>
        <w:t xml:space="preserve"> tổng kết kết quả đạt được, hạn chế và đề xuất hướng phát triển.</w:t>
      </w:r>
    </w:p>
    <w:p>
      <w:r>
        <w:br w:type="page"/>
      </w:r>
    </w:p>
    <w:p>
      <w:pPr>
        <w:pStyle w:val="Heading1"/>
      </w:pPr>
      <w:r>
        <w:t>TỔNG QUAN NGHIÊN CỨU</w:t>
      </w:r>
    </w:p>
    <w:p>
      <w:pPr>
        <w:pStyle w:val="Heading2"/>
      </w:pPr>
      <w:r>
        <w:t>Tổng quan bài toán hỏi đáp tri thức học vụ</w:t>
      </w:r>
    </w:p>
    <w:p>
      <w:pPr>
        <w:ind w:firstLine="720"/>
        <w:jc w:val="both"/>
      </w:pPr>
      <w:r>
        <w:t>Hỏi đáp tự động (Question Answering — QA) là bài toán kinh điển của xử lý ngôn ngữ tự nhiên, trong đó hệ thống nhận câu hỏi ngôn ngữ tự nhiên và trả về câu trả lời thay vì danh sách tài liệu như tìm kiếm truyền thống. Trong môi trường giáo dục đại học, bài toán này xuất hiện dưới dạng hỏi đáp tri thức học vụ: người học hỏi về quy chế, tuyển sinh, học phí, chương trình đào tạo — những thông tin được quy định trong các văn bản hành chính có hiệu lực pháp lý, đòi hỏi câu trả lời phải chính xác tuyệt đối và có căn cứ.</w:t>
      </w:r>
    </w:p>
    <w:p>
      <w:pPr>
        <w:ind w:firstLine="720"/>
        <w:jc w:val="both"/>
      </w:pPr>
      <w:r>
        <w:t>Các thế hệ chatbot tư vấn học vụ trước đây chủ yếu dựa trên luật (rule-based) hoặc đối sánh mẫu câu hỏi — câu trả lời soạn sẵn (FAQ matching). Cách tiếp cận này dễ kiểm soát nhưng cứng nhắc: chỉ trả lời được các câu hỏi đã lường trước, không hiểu được cách diễn đạt đa dạng của người dùng và tốn nhiều công bảo trì khi quy định thay đổi.</w:t>
      </w:r>
    </w:p>
    <w:p>
      <w:pPr>
        <w:ind w:firstLine="720"/>
        <w:jc w:val="both"/>
      </w:pPr>
      <w:r>
        <w:t>Sự xuất hiện của các mô hình ngôn ngữ lớn như GPT, Gemini, LLaMA đã thay đổi căn bản chất lượng hội thoại tự nhiên. Tuy nhiên, LLM thuần túy không phù hợp trực tiếp cho miền tri thức học vụ vì: (1) tri thức của mô hình bị "đóng băng" tại thời điểm huấn luyện, không chứa quy định nội bộ của từng trường; (2) hiện tượng ảo giác khiến mô hình có thể tự tin đưa ra thông tin sai về học phí, thời hạn, điều kiện — những sai sót gây hậu quả thực tế cho người học. Kiến trúc RAG (Retrieval-Augmented Generation), do Lewis và cộng sự đề xuất năm 2020, giải quyết vấn đề này bằng cách ghép một bộ truy xuất (retriever) tìm các đoạn văn bản liên quan từ kho tri thức bên ngoài vào trước bộ tạo sinh (generator), buộc LLM trả lời dựa trên ngữ cảnh được cung cấp. RAG hiện là cách tiếp cận chủ đạo cho các hệ hỏi đáp miền đóng cần độ tin cậy cao.</w:t>
      </w:r>
    </w:p>
    <w:p>
      <w:pPr>
        <w:pStyle w:val="Heading2"/>
      </w:pPr>
      <w:r>
        <w:t>Các nghiên cứu liên quan</w:t>
      </w:r>
    </w:p>
    <w:p>
      <w:pPr>
        <w:pStyle w:val="Heading3"/>
      </w:pPr>
      <w:r>
        <w:t>Các nghiên cứu trên thế giới</w:t>
      </w:r>
    </w:p>
    <w:p>
      <w:pPr>
        <w:ind w:firstLine="720"/>
        <w:jc w:val="both"/>
      </w:pPr>
      <w:r>
        <w:t>Lewis và cộng sự (2020) đề xuất kiến trúc RAG nguyên bản, kết hợp truy xuất dense (DPR) với mô hình seq2seq, cho thấy hiệu quả vượt trội trên các tác vụ hỏi đáp tri thức mở. Từ đó, nhiều cải tiến cho từng khâu của pipeline đã được nghiên cứu: Karpukhin và cộng sự (2020) với Dense Passage Retrieval đặt nền móng cho truy xuất ngữ nghĩa bằng vector; Gao và cộng sự (2023) khảo sát toàn diện các kỹ thuật RAG nâng cao như viết lại truy vấn (query rewriting), mở rộng đa truy vấn và rerank hai giai đoạn.</w:t>
      </w:r>
    </w:p>
    <w:p>
      <w:pPr>
        <w:ind w:firstLine="720"/>
        <w:jc w:val="both"/>
      </w:pPr>
      <w:r>
        <w:t>Về biểu diễn ngữ nghĩa đa ngôn ngữ, Chen và cộng sự (2024) công bố BGE-M3 — mô hình nhúng hỗ trợ hơn 100 ngôn ngữ, đồng thời hỗ trợ truy xuất dense, sparse và multi-vector, đạt kết quả cao trên các benchmark truy xuất đa ngôn ngữ trong đó có tiếng Việt. Cùng nhóm tác giả, BGE-reranker-v2-m3 là mô hình cross-encoder dùng cho khâu sàng lọc tinh, cải thiện đáng kể độ chính xác xếp hạng so với chỉ dùng điểm tương đồng vector.</w:t>
      </w:r>
    </w:p>
    <w:p>
      <w:pPr>
        <w:ind w:firstLine="720"/>
        <w:jc w:val="both"/>
      </w:pPr>
      <w:r>
        <w:t>Về kỹ thuật truy vấn, RAG Fusion (Rackauckas, 2024) sinh nhiều biến thể truy vấn rồi hợp nhất kết quả truy xuất, giúp tăng độ phủ với các câu hỏi phức tạp hoặc mơ hồ. Về đánh giá, RAGAS (Es và cộng sự, 2023) đề xuất bộ chỉ số đánh giá tự động hệ RAG bằng LLM-as-a-judge (Faithfulness, Answer Relevancy, Context Precision, Context Recall) không cần nhãn vàng đầy đủ; Chen và cộng sự (2024) với benchmark RGB đưa ra các khía cạnh đánh giá độ bền vững như Noise Robustness và Negative Rejection; khung khảo sát Auepora (Yu và cộng sự, 2024) hệ thống hóa các tiêu chí đánh giá RAG theo cặp mục tiêu truy xuất — tạo sinh.</w:t>
      </w:r>
    </w:p>
    <w:p>
      <w:pPr>
        <w:ind w:firstLine="720"/>
        <w:jc w:val="both"/>
      </w:pPr>
      <w:r>
        <w:t>Trong lĩnh vực giáo dục, nhiều trường đại học trên thế giới đã thử nghiệm chatbot tư vấn sinh viên dựa trên RAG, cho thấy khả năng giảm tải bộ phận hỗ trợ, song các nghiên cứu chủ yếu thực hiện trên tiếng Anh với nguồn tài liệu sạch, ít đề cập đến thách thức của tài liệu scan và ngôn ngữ ít tài nguyên.</w:t>
      </w:r>
    </w:p>
    <w:p>
      <w:pPr>
        <w:pStyle w:val="Heading3"/>
      </w:pPr>
      <w:r>
        <w:t>Các nghiên cứu trong nước</w:t>
      </w:r>
    </w:p>
    <w:p>
      <w:pPr>
        <w:ind w:firstLine="720"/>
        <w:jc w:val="both"/>
      </w:pPr>
      <w:r>
        <w:t>Tại Việt Nam, các nghiên cứu chatbot tư vấn tuyển sinh — học vụ đã xuất hiện ở nhiều trường đại học, giai đoạn đầu chủ yếu dựa trên các nền tảng đối thoại như Rasa, Dialogflow với ý định (intent) và thực thể được định nghĩa thủ công. Cách tiếp cận này đòi hỏi xây dựng và duy trì tập huấn luyện intent lớn, khó mở rộng khi phạm vi tri thức tăng.</w:t>
      </w:r>
    </w:p>
    <w:p>
      <w:pPr>
        <w:ind w:firstLine="720"/>
        <w:jc w:val="both"/>
      </w:pPr>
      <w:r>
        <w:t>Gần đây, cùng với sự phổ biến của LLM, một số nghiên cứu trong nước đã chuyển sang hướng RAG cho tiếng Việt: ứng dụng hỏi đáp văn bản pháp luật, hỏi đáp tài liệu doanh nghiệp, trợ lý tra cứu quy chế đào tạo. Các nghiên cứu này cho thấy hai thách thức đặc thù: (1) chất lượng mô hình nhúng cho tiếng Việt — các mô hình đa ngôn ngữ như multilingual-E5, BGE-M3 thường được lựa chọn do chưa có nhiều mô hình nhúng tiếng Việt chuyên biệt đủ mạnh; (2) chất lượng dữ liệu nguồn — văn bản hành chính Việt Nam tồn tại nhiều ở dạng PDF scan, đòi hỏi pipeline OCR và làm sạch công phu.</w:t>
      </w:r>
    </w:p>
    <w:p>
      <w:pPr>
        <w:ind w:firstLine="720"/>
        <w:jc w:val="both"/>
      </w:pPr>
      <w:r>
        <w:t>Riêng với hệ đào tạo từ xa của UIT, hiện kênh giải đáp chủ yếu vẫn là email, điện thoại và trang câu hỏi thường gặp tĩnh; chưa có hệ thống hỏi đáp tự động dựa trên chính các văn bản quy định hiện hành của trường.</w:t>
      </w:r>
    </w:p>
    <w:p>
      <w:pPr>
        <w:pStyle w:val="Heading2"/>
      </w:pPr>
      <w:r>
        <w:t>Khoảng trống nghiên cứu và ý tưởng đề xuất</w:t>
      </w:r>
    </w:p>
    <w:p>
      <w:pPr>
        <w:ind w:firstLine="720"/>
        <w:jc w:val="both"/>
      </w:pPr>
      <w:r>
        <w:t>Từ khảo sát trên, có thể rút ra các khoảng trống sau:</w:t>
      </w:r>
    </w:p>
    <w:p>
      <w:pPr>
        <w:pStyle w:val="ListParagraph"/>
        <w:ind w:firstLine="0" w:left="357"/>
        <w:jc w:val="both"/>
      </w:pPr>
      <w:r>
        <w:t>– Các chatbot học vụ trong nước phần lớn vẫn theo hướng intent-based, hoặc nếu dùng RAG thì ít công bố quy trình đánh giá định lượng bài bản; thiếu các nghiên cứu đo lường đồng thời chất lượng truy xuất, chất lượng tạo sinh và độ bền vững trên dữ liệu quy định tiếng Việt.</w:t>
      </w:r>
    </w:p>
    <w:p>
      <w:pPr>
        <w:pStyle w:val="ListParagraph"/>
        <w:ind w:firstLine="0" w:left="357"/>
        <w:jc w:val="both"/>
      </w:pPr>
      <w:r>
        <w:t>– Thách thức xử lý tài liệu nguồn không thuần nhất (PDF scan chất lượng thấp, DOCX, dữ liệu web) trong pipeline RAG tiếng Việt chưa được giải quyết trọn vẹn trong các nghiên cứu hiện có.</w:t>
      </w:r>
    </w:p>
    <w:p>
      <w:pPr>
        <w:pStyle w:val="ListParagraph"/>
        <w:ind w:firstLine="0" w:left="357"/>
        <w:jc w:val="both"/>
      </w:pPr>
      <w:r>
        <w:t>– Chưa có hệ thống hỏi đáp tự động chuyên biệt cho hệ đào tạo từ xa UIT.</w:t>
      </w:r>
    </w:p>
    <w:p>
      <w:pPr>
        <w:ind w:firstLine="720"/>
        <w:jc w:val="both"/>
      </w:pPr>
      <w:r>
        <w:t>Trên cơ sở đó, đề tài đề xuất xây dựng hệ thống chatbot RAG hoàn chỉnh cho hệ đào tạo từ xa UIT với các điểm nhấn: (1) pipeline xử lý dữ liệu đa định dạng có OCR và làm sạch nhiễu; (2) truy xuất lai kết hợp vector — từ khóa cùng các kỹ thuật viết lại truy vấn, mở rộng đa truy vấn và rerank hai giai đoạn được tinh chỉnh cho tiếng Việt; (3) bộ khung đánh giá đa chiều kết hợp chỉ số xếp hạng truy xuất (MAP/MRR/Hit@K), chỉ số tạo sinh LLM-as-a-judge và đánh giá độ bền vững theo định hướng Auepora/RGB; (4) chương trình minh họa hoàn chỉnh sẵn sàng thử nghiệm thực tế.</w:t>
      </w:r>
    </w:p>
    <w:p>
      <w:r>
        <w:br w:type="page"/>
      </w:r>
    </w:p>
    <w:p>
      <w:pPr>
        <w:pStyle w:val="Heading1"/>
      </w:pPr>
      <w:r>
        <w:t>PHƯƠNG PHÁP XÂY DỰNG VÀ TRIỂN KHAI</w:t>
      </w:r>
    </w:p>
    <w:p>
      <w:pPr>
        <w:pStyle w:val="Heading2"/>
      </w:pPr>
      <w:r>
        <w:t>Quy trình thực hiện</w:t>
      </w:r>
    </w:p>
    <w:p>
      <w:pPr>
        <w:ind w:firstLine="720"/>
        <w:jc w:val="both"/>
      </w:pPr>
      <w:r>
        <w:t>Đề tài được thực hiện theo quy trình gồm năm giai đoạn nối tiếp:</w:t>
      </w:r>
    </w:p>
    <w:p>
      <w:pPr>
        <w:pStyle w:val="ListParagraph"/>
        <w:ind w:firstLine="0" w:left="357"/>
        <w:jc w:val="both"/>
      </w:pPr>
      <w:r>
        <w:t xml:space="preserve">1. </w:t>
      </w:r>
      <w:r>
        <w:rPr>
          <w:b/>
        </w:rPr>
        <w:t>Thu thập và xử lý dữ liệu:</w:t>
      </w:r>
      <w:r>
        <w:t xml:space="preserve"> thu thập các văn bản quy định về hệ đào tạo từ xa UIT; trích xuất văn bản từ PDF (gồm cả tài liệu scan bằng OCR), DOCX và dữ liệu web; làm sạch, chuẩn hóa và gắn metadata.</w:t>
      </w:r>
    </w:p>
    <w:p>
      <w:pPr>
        <w:pStyle w:val="ListParagraph"/>
        <w:ind w:firstLine="0" w:left="357"/>
        <w:jc w:val="both"/>
      </w:pPr>
      <w:r>
        <w:t xml:space="preserve">2. </w:t>
      </w:r>
      <w:r>
        <w:rPr>
          <w:b/>
        </w:rPr>
        <w:t>Xây dựng cơ sở dữ liệu vector:</w:t>
      </w:r>
      <w:r>
        <w:t xml:space="preserve"> phân đoạn văn bản (chunking), sinh vector nhúng bằng BGE-M3 và đánh chỉ mục vào Qdrant kèm chỉ mục metadata.</w:t>
      </w:r>
    </w:p>
    <w:p>
      <w:pPr>
        <w:pStyle w:val="ListParagraph"/>
        <w:ind w:firstLine="0" w:left="357"/>
        <w:jc w:val="both"/>
      </w:pPr>
      <w:r>
        <w:t xml:space="preserve">3. </w:t>
      </w:r>
      <w:r>
        <w:rPr>
          <w:b/>
        </w:rPr>
        <w:t>Xây dựng hệ thống RAG:</w:t>
      </w:r>
      <w:r>
        <w:t xml:space="preserve"> cài đặt bốn giai đoạn tiền xử lý truy vấn — truy xuất — sàng lọc — tổng hợp, cùng các kỹ thuật prompt engineering.</w:t>
      </w:r>
    </w:p>
    <w:p>
      <w:pPr>
        <w:pStyle w:val="ListParagraph"/>
        <w:ind w:firstLine="0" w:left="357"/>
        <w:jc w:val="both"/>
      </w:pPr>
      <w:r>
        <w:t xml:space="preserve">4. </w:t>
      </w:r>
      <w:r>
        <w:rPr>
          <w:b/>
        </w:rPr>
        <w:t>Thực nghiệm và đánh giá:</w:t>
      </w:r>
      <w:r>
        <w:t xml:space="preserve"> xây dựng tập kiểm thử, cài đặt bộ khung đánh giá tự động và phân tích kết quả để tinh chỉnh hệ thống.</w:t>
      </w:r>
    </w:p>
    <w:p>
      <w:pPr>
        <w:pStyle w:val="ListParagraph"/>
        <w:ind w:firstLine="0" w:left="357"/>
        <w:jc w:val="both"/>
      </w:pPr>
      <w:r>
        <w:t xml:space="preserve">5. </w:t>
      </w:r>
      <w:r>
        <w:rPr>
          <w:b/>
        </w:rPr>
        <w:t>Cài đặt chương trình minh họa:</w:t>
      </w:r>
      <w:r>
        <w:t xml:space="preserve"> xây dựng REST API (FastAPI) và giao diện trò chuyện (Streamlit).</w:t>
      </w:r>
    </w:p>
    <w:p>
      <w:pPr>
        <w:pStyle w:val="Caption"/>
        <w:ind w:firstLine="0"/>
        <w:jc w:val="center"/>
      </w:pPr>
      <w:r>
        <w:t>[Hình 3.1: Quy trình thực hiện đề tài — sẽ bổ sung]</w:t>
      </w:r>
    </w:p>
    <w:p>
      <w:pPr>
        <w:pStyle w:val="Heading2"/>
      </w:pPr>
      <w:r>
        <w:t>Kiến trúc hệ thống và môi trường triển khai</w:t>
      </w:r>
    </w:p>
    <w:p>
      <w:pPr>
        <w:ind w:firstLine="720"/>
        <w:jc w:val="both"/>
      </w:pPr>
      <w:r>
        <w:t>Hệ thống được tổ chức theo kiến trúc phân tầng gồm: tầng giao diện (Streamlit), tầng dịch vụ API (FastAPI), tầng lõi RAG (tiền xử lý truy vấn, truy xuất lai, rerank, tổng hợp) và tầng lưu trữ (Qdrant lưu vector, PostgreSQL lưu metadata tài liệu và lịch sử hội thoại). Mô hình ngôn ngữ lớn Gemini được gọi qua API của Google; các mô hình nhúng và rerank chạy cục bộ.</w:t>
      </w:r>
    </w:p>
    <w:p>
      <w:pPr>
        <w:pStyle w:val="Caption"/>
        <w:ind w:firstLine="0"/>
        <w:jc w:val="center"/>
      </w:pPr>
      <w:r>
        <w:t>[Hình 3.2: Kiến trúc tổng thể hệ thống chatbot RAG — sẽ bổ sung]</w:t>
      </w:r>
    </w:p>
    <w:p>
      <w:pPr>
        <w:pStyle w:val="Caption"/>
        <w:ind w:firstLine="0"/>
        <w:jc w:val="center"/>
      </w:pPr>
      <w:r>
        <w:t>[Hình 3.3: Luồng xử lý một truy vấn trong hệ thống — sẽ bổ sung]</w:t>
      </w:r>
    </w:p>
    <w:p>
      <w:pPr>
        <w:ind w:firstLine="720"/>
        <w:jc w:val="both"/>
      </w:pPr>
      <w:r>
        <w:t xml:space="preserve">Môi trường triển khai sử dụng Docker Compose để khởi chạy các dịch vụ hạ tầng: Qdrant (cổng 6333), PostgreSQL 16 (cổng 5434) và MongoDB 7 (tùy chọn, phục vụ tương thích llama-index). Mã nguồn viết bằng Python 3.12, tổ chức theo các mô-đun: </w:t>
      </w:r>
      <w:r>
        <w:rPr>
          <w:rFonts w:ascii="Consolas" w:hAnsi="Consolas"/>
        </w:rPr>
        <w:t>scraper</w:t>
      </w:r>
      <w:r>
        <w:t xml:space="preserve"> (thu thập, trích xuất), </w:t>
      </w:r>
      <w:r>
        <w:rPr>
          <w:rFonts w:ascii="Consolas" w:hAnsi="Consolas"/>
        </w:rPr>
        <w:t>data_processing</w:t>
      </w:r>
      <w:r>
        <w:t xml:space="preserve"> (lọc văn bản hiệu lực), </w:t>
      </w:r>
      <w:r>
        <w:rPr>
          <w:rFonts w:ascii="Consolas" w:hAnsi="Consolas"/>
        </w:rPr>
        <w:t>embedding</w:t>
      </w:r>
      <w:r>
        <w:t xml:space="preserve"> (chunking, nhúng, ingest), </w:t>
      </w:r>
      <w:r>
        <w:rPr>
          <w:rFonts w:ascii="Consolas" w:hAnsi="Consolas"/>
        </w:rPr>
        <w:t>rag</w:t>
      </w:r>
      <w:r>
        <w:t xml:space="preserve"> (pipeline hỏi đáp), </w:t>
      </w:r>
      <w:r>
        <w:rPr>
          <w:rFonts w:ascii="Consolas" w:hAnsi="Consolas"/>
        </w:rPr>
        <w:t>api</w:t>
      </w:r>
      <w:r>
        <w:t xml:space="preserve"> (REST API), </w:t>
      </w:r>
      <w:r>
        <w:rPr>
          <w:rFonts w:ascii="Consolas" w:hAnsi="Consolas"/>
        </w:rPr>
        <w:t>frontend</w:t>
      </w:r>
      <w:r>
        <w:t xml:space="preserve"> (giao diện), </w:t>
      </w:r>
      <w:r>
        <w:rPr>
          <w:rFonts w:ascii="Consolas" w:hAnsi="Consolas"/>
        </w:rPr>
        <w:t>storage</w:t>
      </w:r>
      <w:r>
        <w:t xml:space="preserve"> (kết nối Qdrant/PostgreSQL).</w:t>
      </w:r>
    </w:p>
    <w:p>
      <w:pPr>
        <w:pStyle w:val="Heading2"/>
      </w:pPr>
      <w:r>
        <w:t>Xây dựng bộ dữ liệu</w:t>
      </w:r>
    </w:p>
    <w:p>
      <w:pPr>
        <w:pStyle w:val="Heading3"/>
      </w:pPr>
      <w:r>
        <w:t>Xây dựng tập dữ liệu</w:t>
      </w:r>
    </w:p>
    <w:p>
      <w:pPr>
        <w:ind w:firstLine="720"/>
        <w:jc w:val="both"/>
      </w:pPr>
      <w:r>
        <w:rPr>
          <w:b/>
        </w:rPr>
        <w:t>Nguồn dữ liệu.</w:t>
      </w:r>
      <w:r>
        <w:t xml:space="preserve"> Đề tài thu thập 19 nguồn tài liệu chính thống về hệ đào tạo từ xa UIT, chia thành bốn nhóm:</w:t>
      </w:r>
    </w:p>
    <w:p>
      <w:pPr>
        <w:pStyle w:val="ListParagraph"/>
        <w:ind w:firstLine="0" w:left="357"/>
        <w:jc w:val="both"/>
      </w:pPr>
      <w:r>
        <w:t xml:space="preserve">– </w:t>
      </w:r>
      <w:r>
        <w:rPr>
          <w:i/>
        </w:rPr>
        <w:t>Văn bản quy phạm của Bộ GD&amp;ĐT:</w:t>
      </w:r>
      <w:r>
        <w:t xml:space="preserve"> Thông tư 28/2023/TT-BGDĐT (quy chế đào tạo từ xa), Thông tư 21/2019/TT-BGDĐT, Thông tư liên tịch 17/2016/TTLT-BGDĐT-BTTTT.</w:t>
      </w:r>
    </w:p>
    <w:p>
      <w:pPr>
        <w:pStyle w:val="ListParagraph"/>
        <w:ind w:firstLine="0" w:left="357"/>
        <w:jc w:val="both"/>
      </w:pPr>
      <w:r>
        <w:t xml:space="preserve">– </w:t>
      </w:r>
      <w:r>
        <w:rPr>
          <w:i/>
        </w:rPr>
        <w:t>Văn bản của nhà trường:</w:t>
      </w:r>
      <w:r>
        <w:t xml:space="preserve"> Quyết định 1499/QĐ-ĐHCNTT (2024), 507/QĐ-ĐHCNTT (2024), 213/QĐ-ĐHCNTT (2024), 790/QĐ-ĐHCNTT (2022) về quy chế đào tạo.</w:t>
      </w:r>
    </w:p>
    <w:p>
      <w:pPr>
        <w:pStyle w:val="ListParagraph"/>
        <w:ind w:firstLine="0" w:left="357"/>
        <w:jc w:val="both"/>
      </w:pPr>
      <w:r>
        <w:t xml:space="preserve">– </w:t>
      </w:r>
      <w:r>
        <w:rPr>
          <w:i/>
        </w:rPr>
        <w:t>Tài liệu chương trình và tuyển sinh:</w:t>
      </w:r>
      <w:r>
        <w:t xml:space="preserve"> chương trình đào tạo Cử nhân CNTT (văn bằng 1, liên thông), Cử nhân Trí tuệ Nhân tạo hệ từ xa (áp dụng từ khóa 2024), hồ sơ tuyển sinh, các câu hỏi thường gặp.</w:t>
      </w:r>
    </w:p>
    <w:p>
      <w:pPr>
        <w:pStyle w:val="ListParagraph"/>
        <w:ind w:firstLine="0" w:left="357"/>
        <w:jc w:val="both"/>
      </w:pPr>
      <w:r>
        <w:t xml:space="preserve">– </w:t>
      </w:r>
      <w:r>
        <w:rPr>
          <w:i/>
        </w:rPr>
        <w:t>Dữ liệu web:</w:t>
      </w:r>
      <w:r>
        <w:t xml:space="preserve"> quy trình, biểu mẫu, chứng chỉ thu thập từ trang Trung tâm CITD bằng công cụ scraper tự xây dựng.</w:t>
      </w:r>
    </w:p>
    <w:p>
      <w:pPr>
        <w:ind w:firstLine="720"/>
        <w:jc w:val="both"/>
      </w:pPr>
      <w:r>
        <w:rPr>
          <w:b/>
        </w:rPr>
        <w:t>Trích xuất văn bản.</w:t>
      </w:r>
      <w:r>
        <w:t xml:space="preserve"> Do tài liệu không thuần nhất, đề tài xây dựng pipeline trích xuất ba nhánh:</w:t>
      </w:r>
    </w:p>
    <w:p>
      <w:pPr>
        <w:pStyle w:val="ListParagraph"/>
        <w:ind w:firstLine="0" w:left="357"/>
        <w:jc w:val="both"/>
      </w:pPr>
      <w:r>
        <w:t>– PDF dạng văn bản (native): trích xuất trực tiếp bằng PyMuPDF.</w:t>
      </w:r>
    </w:p>
    <w:p>
      <w:pPr>
        <w:pStyle w:val="ListParagraph"/>
        <w:ind w:firstLine="0" w:left="357"/>
        <w:jc w:val="both"/>
      </w:pPr>
      <w:r>
        <w:t>– PDF dạng scan: kết xuất từng trang thành ảnh, tiền xử lý bằng OpenCV (khử nghiêng bằng minAreaRect, nhị phân hóa thích nghi adaptiveThreshold) rồi nhận dạng ký tự bằng Tesseract OCR với gói ngôn ngữ tiếng Việt.</w:t>
      </w:r>
    </w:p>
    <w:p>
      <w:pPr>
        <w:pStyle w:val="ListParagraph"/>
        <w:ind w:firstLine="0" w:left="357"/>
        <w:jc w:val="both"/>
      </w:pPr>
      <w:r>
        <w:t>– DOCX và JSON: đọc bằng python-docx và bộ phân tích cấu trúc riêng.</w:t>
      </w:r>
    </w:p>
    <w:p>
      <w:pPr>
        <w:ind w:firstLine="720"/>
        <w:jc w:val="both"/>
      </w:pPr>
      <w:r>
        <w:rPr>
          <w:b/>
        </w:rPr>
        <w:t>Làm sạch và chuẩn hóa.</w:t>
      </w:r>
      <w:r>
        <w:t xml:space="preserve"> Văn bản OCR chứa nhiều nhiễu (ký tự lỗi, dòng vô nghĩa do trang scan mờ, nghiêng), đề tài cài đặt bước làm sạch tự động: chuẩn hóa bảng mã, loại ký tự lạc, lọc các dòng có tỷ lệ nhiễu cao. Kết quả khảo sát cho thấy 3 tệp PDF scan có mức nhiễu trung bình 0,26–0,41 (cao nhất 1,45 ở các trang mờ), được xử lý qua bước làm sạch chuyên biệt. Song song, đề tài lọc giữ lại các văn bản còn hiệu lực (mô-đun lọc quy định mới nhất) để tránh xung đột giữa quy chế cũ và mới.</w:t>
      </w:r>
    </w:p>
    <w:p>
      <w:pPr>
        <w:ind w:firstLine="720"/>
        <w:jc w:val="both"/>
      </w:pPr>
      <w:r>
        <w:rPr>
          <w:b/>
        </w:rPr>
        <w:t>Gắn metadata.</w:t>
      </w:r>
      <w:r>
        <w:t xml:space="preserve"> Mỗi bản ghi văn bản được gắn metadata: nguồn, số trang, mã tài liệu, tiêu đề, số hiệu văn bản, ngày ban hành, cơ quan ban hành, loại văn bản và loại hệ thống (system_type). Phần metadata mô tả được sinh bán tự động bằng Gemini 2.0 Flash (temperature 0,1) và rà soát thủ công. Kết quả cuối cùng là tập </w:t>
      </w:r>
      <w:r>
        <w:rPr>
          <w:rFonts w:ascii="Consolas" w:hAnsi="Consolas"/>
        </w:rPr>
        <w:t>all_documents_final.json</w:t>
      </w:r>
      <w:r>
        <w:t xml:space="preserve"> gồm </w:t>
      </w:r>
      <w:r>
        <w:rPr>
          <w:b/>
        </w:rPr>
        <w:t>448 bản ghi theo trang</w:t>
      </w:r>
      <w:r>
        <w:t xml:space="preserve"> từ 19 nguồn.</w:t>
      </w:r>
    </w:p>
    <w:p>
      <w:pPr>
        <w:pStyle w:val="Caption"/>
        <w:ind w:firstLine="0"/>
        <w:jc w:val="center"/>
      </w:pPr>
      <w:r>
        <w:t>[Hình 3.4: Pipeline thu thập và xử lý dữ liệu — sẽ bổ sung]</w:t>
      </w:r>
    </w:p>
    <w:p>
      <w:pPr>
        <w:pStyle w:val="Heading3"/>
      </w:pPr>
      <w:r>
        <w:t>Xây dựng cơ sở dữ liệu vector</w:t>
      </w:r>
    </w:p>
    <w:p>
      <w:pPr>
        <w:ind w:firstLine="720"/>
        <w:jc w:val="both"/>
      </w:pPr>
      <w:r>
        <w:rPr>
          <w:b/>
        </w:rPr>
        <w:t>Phân đoạn văn bản (chunking).</w:t>
      </w:r>
      <w:r>
        <w:t xml:space="preserve"> Văn bản mỗi bản ghi được phân đoạn theo chiến lược đệ quy: ưu tiên tách theo đoạn văn, nếu đoạn quá dài thì tách tiếp theo câu; kích thước mỗi chunk xấp xỉ 512 từ với phần gối đầu (overlap) 100 từ (~19,5%) nhằm bảo toàn ngữ cảnh tại ranh giới. Toàn bộ kho dữ liệu sau phân đoạn gồm </w:t>
      </w:r>
      <w:r>
        <w:rPr>
          <w:b/>
        </w:rPr>
        <w:t>513 chunks</w:t>
      </w:r>
      <w:r>
        <w:t>.</w:t>
      </w:r>
    </w:p>
    <w:p>
      <w:pPr>
        <w:ind w:firstLine="720"/>
        <w:jc w:val="both"/>
      </w:pPr>
      <w:r>
        <w:rPr>
          <w:b/>
        </w:rPr>
        <w:t>Sinh vector nhúng.</w:t>
      </w:r>
      <w:r>
        <w:t xml:space="preserve"> Mỗi chunk được mã hóa thành vector 1024 chiều bằng mô hình </w:t>
      </w:r>
      <w:r>
        <w:rPr>
          <w:b/>
        </w:rPr>
        <w:t>BAAI/bge-m3</w:t>
      </w:r>
      <w:r>
        <w:t xml:space="preserve"> — mô hình nhúng đa ngôn ngữ hỗ trợ tốt tiếng Việt, với chuẩn hóa L2 để dùng độ đo cosine; quá trình nhúng thực hiện theo lô (batch size 16).</w:t>
      </w:r>
    </w:p>
    <w:p>
      <w:pPr>
        <w:ind w:firstLine="720"/>
        <w:jc w:val="both"/>
      </w:pPr>
      <w:r>
        <w:rPr>
          <w:b/>
        </w:rPr>
        <w:t>Đánh chỉ mục Qdrant.</w:t>
      </w:r>
      <w:r>
        <w:t xml:space="preserve"> Vector được lưu vào collection </w:t>
      </w:r>
      <w:r>
        <w:rPr>
          <w:rFonts w:ascii="Consolas" w:hAnsi="Consolas"/>
        </w:rPr>
        <w:t>documents</w:t>
      </w:r>
      <w:r>
        <w:t xml:space="preserve"> của Qdrant với độ đo cosine. Mã định danh điểm (point ID) được sinh tất định từ bộ ba (mã tài liệu, trang, chỉ số chunk) giúp ingest lặp lại không tạo bản ghi trùng. Các trường </w:t>
      </w:r>
      <w:r>
        <w:rPr>
          <w:rFonts w:ascii="Consolas" w:hAnsi="Consolas"/>
        </w:rPr>
        <w:t>document_type</w:t>
      </w:r>
      <w:r>
        <w:t xml:space="preserve">, </w:t>
      </w:r>
      <w:r>
        <w:rPr>
          <w:rFonts w:ascii="Consolas" w:hAnsi="Consolas"/>
        </w:rPr>
        <w:t>system_type</w:t>
      </w:r>
      <w:r>
        <w:t xml:space="preserve">, </w:t>
      </w:r>
      <w:r>
        <w:rPr>
          <w:rFonts w:ascii="Consolas" w:hAnsi="Consolas"/>
        </w:rPr>
        <w:t>document_id</w:t>
      </w:r>
      <w:r>
        <w:t xml:space="preserve"> được tạo chỉ mục payload dạng keyword phục vụ lọc nhanh theo metadata. Nội dung đầy đủ của chunk cùng metadata được lưu song song trong PostgreSQL.</w:t>
      </w:r>
    </w:p>
    <w:p>
      <w:pPr>
        <w:pStyle w:val="Caption"/>
        <w:ind w:firstLine="0"/>
        <w:jc w:val="center"/>
      </w:pPr>
      <w:r>
        <w:t>[Hình 3.5: Quy trình xây dựng cơ sở dữ liệu vector — sẽ bổ sung]</w:t>
      </w:r>
    </w:p>
    <w:p>
      <w:pPr>
        <w:pStyle w:val="Heading2"/>
      </w:pPr>
      <w:r>
        <w:t>Xây dựng hệ thống RAG</w:t>
      </w:r>
    </w:p>
    <w:p>
      <w:pPr>
        <w:ind w:firstLine="720"/>
        <w:jc w:val="both"/>
      </w:pPr>
      <w:r>
        <w:t>Hệ thống RAG được tổ chức thành bốn giai đoạn nối tiếp: tiền xử lý truy vấn, truy xuất, sàng lọc và tổng hợp.</w:t>
      </w:r>
    </w:p>
    <w:p>
      <w:pPr>
        <w:pStyle w:val="Heading3"/>
      </w:pPr>
      <w:r>
        <w:t>Tiền xử lý truy vấn</w:t>
      </w:r>
    </w:p>
    <w:p>
      <w:pPr>
        <w:ind w:firstLine="720"/>
        <w:jc w:val="both"/>
      </w:pPr>
      <w:r>
        <w:t>Giai đoạn này biến truy vấn thô của người dùng thành truy vấn chuẩn hóa, sẵn sàng cho truy xuất:</w:t>
      </w:r>
    </w:p>
    <w:p>
      <w:pPr>
        <w:pStyle w:val="ListParagraph"/>
        <w:ind w:firstLine="0" w:left="357"/>
        <w:jc w:val="both"/>
      </w:pPr>
      <w:r>
        <w:t xml:space="preserve">– </w:t>
      </w:r>
      <w:r>
        <w:rPr>
          <w:b/>
        </w:rPr>
        <w:t>Nhận diện chitchat:</w:t>
      </w:r>
      <w:r>
        <w:t xml:space="preserve"> các câu chào hỏi, xã giao được phát hiện bằng tập mẫu regex và trả lời trực tiếp bởi LLM, bỏ qua toàn bộ pipeline truy xuất để tiết kiệm chi phí và thời gian.</w:t>
      </w:r>
    </w:p>
    <w:p>
      <w:pPr>
        <w:pStyle w:val="ListParagraph"/>
        <w:ind w:firstLine="0" w:left="357"/>
        <w:jc w:val="both"/>
      </w:pPr>
      <w:r>
        <w:t xml:space="preserve">– </w:t>
      </w:r>
      <w:r>
        <w:rPr>
          <w:b/>
        </w:rPr>
        <w:t>Viết lại truy vấn theo ngữ cảnh:</w:t>
      </w:r>
      <w:r>
        <w:t xml:space="preserve"> với hội thoại nhiều lượt, câu hỏi thường chứa đại từ hoặc tín hiệu nối tiếp ("vậy còn...", "cái đó..."). Hệ thống phát hiện các tín hiệu này và dùng LLM (temperature 0,1) kết hợp 3 lượt hội thoại gần nhất để viết lại thành câu hỏi độc lập, đầy đủ ngữ nghĩa.</w:t>
      </w:r>
    </w:p>
    <w:p>
      <w:pPr>
        <w:pStyle w:val="ListParagraph"/>
        <w:ind w:firstLine="0" w:left="357"/>
        <w:jc w:val="both"/>
      </w:pPr>
      <w:r>
        <w:t xml:space="preserve">– </w:t>
      </w:r>
      <w:r>
        <w:rPr>
          <w:b/>
        </w:rPr>
        <w:t>Phân loại ý định:</w:t>
      </w:r>
      <w:r>
        <w:t xml:space="preserve"> truy vấn được phân loại bằng đối sánh từ khóa vào các nhóm (đào tạo, tuyển sinh, chứng chỉ) để sinh bộ lọc metadata tương ứng, thu hẹp không gian truy xuất.</w:t>
      </w:r>
    </w:p>
    <w:p>
      <w:pPr>
        <w:pStyle w:val="Heading3"/>
      </w:pPr>
      <w:r>
        <w:t>Truy xuất</w:t>
      </w:r>
    </w:p>
    <w:p>
      <w:pPr>
        <w:ind w:firstLine="720"/>
        <w:jc w:val="both"/>
      </w:pPr>
      <w:r>
        <w:t>Khâu truy xuất áp dụng chiến lược lai (hybrid retrieval) kết hợp hai kênh:</w:t>
      </w:r>
    </w:p>
    <w:p>
      <w:pPr>
        <w:pStyle w:val="ListParagraph"/>
        <w:ind w:firstLine="0" w:left="357"/>
        <w:jc w:val="both"/>
      </w:pPr>
      <w:r>
        <w:t xml:space="preserve">– </w:t>
      </w:r>
      <w:r>
        <w:rPr>
          <w:b/>
        </w:rPr>
        <w:t>Tìm kiếm vector:</w:t>
      </w:r>
      <w:r>
        <w:t xml:space="preserve"> truy vấn được nhúng bằng BGE-M3 và tìm k=10 láng giềng gần nhất trong Qdrant (ANN, cosine), trọng số 0,7.</w:t>
      </w:r>
    </w:p>
    <w:p>
      <w:pPr>
        <w:pStyle w:val="ListParagraph"/>
        <w:ind w:firstLine="0" w:left="357"/>
        <w:jc w:val="both"/>
      </w:pPr>
      <w:r>
        <w:t xml:space="preserve">– </w:t>
      </w:r>
      <w:r>
        <w:rPr>
          <w:b/>
        </w:rPr>
        <w:t>Tìm kiếm từ khóa:</w:t>
      </w:r>
      <w:r>
        <w:t xml:space="preserve"> đối sánh unigram và bigram của truy vấn với nội dung chunk, trọng số 0,3, bắt các trường hợp thuật ngữ chính xác (số hiệu văn bản, tên môn học) mà tìm kiếm ngữ nghĩa có thể bỏ sót.</w:t>
      </w:r>
    </w:p>
    <w:p>
      <w:pPr>
        <w:ind w:firstLine="720"/>
        <w:jc w:val="both"/>
      </w:pPr>
      <w:r>
        <w:t xml:space="preserve">Kết quả hai kênh được hợp nhất theo tổng trọng số, khử trùng lặp và loại các kết quả dưới ngưỡng điểm tối thiểu 0,25. Với câu hỏi phức tạp hoặc câu so sánh, hệ thống kích hoạt </w:t>
      </w:r>
      <w:r>
        <w:rPr>
          <w:b/>
        </w:rPr>
        <w:t>mở rộng đa truy vấn (RAG Fusion)</w:t>
      </w:r>
      <w:r>
        <w:t>: LLM sinh nhiều biến thể của truy vấn gốc, truy xuất song song rồi hợp nhất kết quả; riêng câu so sánh còn được tăng gấp đôi số lượng kết quả truy xuất (top_k×2). Nếu bộ lọc ý định khiến số kết quả quá ít (&lt;3), hệ thống tự động truy xuất lại không kèm bộ lọc (cơ chế fallback).</w:t>
      </w:r>
    </w:p>
    <w:p>
      <w:pPr>
        <w:pStyle w:val="Heading3"/>
      </w:pPr>
      <w:r>
        <w:t>Sàng lọc</w:t>
      </w:r>
    </w:p>
    <w:p>
      <w:pPr>
        <w:ind w:firstLine="720"/>
        <w:jc w:val="both"/>
      </w:pPr>
      <w:r>
        <w:t xml:space="preserve">Danh sách ứng viên sau truy xuất (top 10) được sàng lọc tinh bằng mô hình cross-encoder </w:t>
      </w:r>
      <w:r>
        <w:rPr>
          <w:b/>
        </w:rPr>
        <w:t>BAAI/bge-reranker-v2-m3</w:t>
      </w:r>
      <w:r>
        <w:t>: mô hình nhận trực tiếp cặp (truy vấn, chunk) và chấm điểm mức độ liên quan với độ chính xác cao hơn nhiều so với điểm tương đồng vector thuần túy, từ đó chọn ra các chunk tốt nhất (top 5) đưa vào ngữ cảnh. Cơ chế hai giai đoạn "truy xuất rộng — sàng lọc tinh" cân bằng giữa độ phủ và độ chính xác.</w:t>
      </w:r>
    </w:p>
    <w:p>
      <w:pPr>
        <w:pStyle w:val="Heading3"/>
      </w:pPr>
      <w:r>
        <w:t>Tổng hợp</w:t>
      </w:r>
    </w:p>
    <w:p>
      <w:pPr>
        <w:ind w:firstLine="720"/>
        <w:jc w:val="both"/>
      </w:pPr>
      <w:r>
        <w:t>Các chunk sau sàng lọc được ghép thành ngữ cảnh (giới hạn ~1500 token, câu so sánh được nới gấp đôi), mỗi đoạn kèm nhãn nguồn dạng [Nguồn: tên tài liệu]. Ngữ cảnh cùng câu hỏi được đưa vào Gemini 2.5 Flash với system prompt suy luận chuỗi tiếng Việt, yêu cầu mô hình chỉ trả lời dựa trên ngữ cảnh, trích dẫn nguồn, trình bày dạng bảng khi so sánh và từ chối lịch sự khi câu hỏi ngoài phạm vi. Câu trả lời cuối cùng được trả về kèm danh sách nguồn tài liệu và lưu vào lịch sử hội thoại.</w:t>
      </w:r>
    </w:p>
    <w:p>
      <w:pPr>
        <w:pStyle w:val="Heading2"/>
      </w:pPr>
      <w:r>
        <w:t>Lựa chọn và cấu hình mô hình</w:t>
      </w:r>
    </w:p>
    <w:p>
      <w:pPr>
        <w:ind w:firstLine="720"/>
        <w:jc w:val="both"/>
      </w:pPr>
      <w:r>
        <w:t>Bảng 3.1 tổng hợp các mô hình và cấu hình chính của hệ thống.</w:t>
      </w:r>
    </w:p>
    <w:tbl>
      <w:tblPr>
        <w:tblStyle w:val="TableGrid"/>
        <w:tblW w:type="auto" w:w="0"/>
        <w:tblLook w:firstColumn="1" w:firstRow="1" w:lastColumn="0" w:lastRow="0" w:noHBand="0" w:noVBand="1" w:val="04A0"/>
      </w:tblPr>
      <w:tblGrid>
        <w:gridCol w:w="2929"/>
        <w:gridCol w:w="2929"/>
        <w:gridCol w:w="2929"/>
      </w:tblGrid>
      <w:tr>
        <w:tc>
          <w:tcPr>
            <w:tcW w:type="dxa" w:w="2929"/>
          </w:tcPr>
          <w:p>
            <w:pPr>
              <w:spacing w:line="240" w:lineRule="auto"/>
              <w:ind w:firstLine="0"/>
            </w:pPr>
            <w:r>
              <w:rPr>
                <w:b/>
                <w:sz w:val="24"/>
              </w:rPr>
            </w:r>
            <w:r>
              <w:rPr>
                <w:b/>
                <w:sz w:val="24"/>
              </w:rPr>
              <w:t>Thành phần</w:t>
            </w:r>
          </w:p>
        </w:tc>
        <w:tc>
          <w:tcPr>
            <w:tcW w:type="dxa" w:w="2929"/>
          </w:tcPr>
          <w:p>
            <w:pPr>
              <w:spacing w:line="240" w:lineRule="auto"/>
              <w:ind w:firstLine="0"/>
            </w:pPr>
            <w:r>
              <w:rPr>
                <w:b/>
                <w:sz w:val="24"/>
              </w:rPr>
            </w:r>
            <w:r>
              <w:rPr>
                <w:b/>
                <w:sz w:val="24"/>
              </w:rPr>
              <w:t>Mô hình / Công nghệ</w:t>
            </w:r>
          </w:p>
        </w:tc>
        <w:tc>
          <w:tcPr>
            <w:tcW w:type="dxa" w:w="2929"/>
          </w:tcPr>
          <w:p>
            <w:pPr>
              <w:spacing w:line="240" w:lineRule="auto"/>
              <w:ind w:firstLine="0"/>
            </w:pPr>
            <w:r>
              <w:rPr>
                <w:b/>
                <w:sz w:val="24"/>
              </w:rPr>
            </w:r>
            <w:r>
              <w:rPr>
                <w:b/>
                <w:sz w:val="24"/>
              </w:rPr>
              <w:t>Cấu hình chính</w:t>
            </w:r>
          </w:p>
        </w:tc>
      </w:tr>
      <w:tr>
        <w:tc>
          <w:tcPr>
            <w:tcW w:type="dxa" w:w="2929"/>
          </w:tcPr>
          <w:p>
            <w:pPr>
              <w:spacing w:line="240" w:lineRule="auto"/>
              <w:ind w:firstLine="0"/>
            </w:pPr>
            <w:r>
              <w:rPr>
                <w:sz w:val="24"/>
              </w:rPr>
            </w:r>
            <w:r>
              <w:rPr>
                <w:sz w:val="24"/>
              </w:rPr>
              <w:t>Mô hình nhúng</w:t>
            </w:r>
          </w:p>
        </w:tc>
        <w:tc>
          <w:tcPr>
            <w:tcW w:type="dxa" w:w="2929"/>
          </w:tcPr>
          <w:p>
            <w:pPr>
              <w:spacing w:line="240" w:lineRule="auto"/>
              <w:ind w:firstLine="0"/>
            </w:pPr>
            <w:r>
              <w:rPr>
                <w:sz w:val="24"/>
              </w:rPr>
            </w:r>
            <w:r>
              <w:rPr>
                <w:sz w:val="24"/>
              </w:rPr>
              <w:t>BAAI/bge-m3</w:t>
            </w:r>
          </w:p>
        </w:tc>
        <w:tc>
          <w:tcPr>
            <w:tcW w:type="dxa" w:w="2929"/>
          </w:tcPr>
          <w:p>
            <w:pPr>
              <w:spacing w:line="240" w:lineRule="auto"/>
              <w:ind w:firstLine="0"/>
            </w:pPr>
            <w:r>
              <w:rPr>
                <w:sz w:val="24"/>
              </w:rPr>
            </w:r>
            <w:r>
              <w:rPr>
                <w:sz w:val="24"/>
              </w:rPr>
              <w:t>1024 chiều, chuẩn hóa L2, batch 16</w:t>
            </w:r>
          </w:p>
        </w:tc>
      </w:tr>
      <w:tr>
        <w:tc>
          <w:tcPr>
            <w:tcW w:type="dxa" w:w="2929"/>
          </w:tcPr>
          <w:p>
            <w:pPr>
              <w:spacing w:line="240" w:lineRule="auto"/>
              <w:ind w:firstLine="0"/>
            </w:pPr>
            <w:r>
              <w:rPr>
                <w:sz w:val="24"/>
              </w:rPr>
            </w:r>
            <w:r>
              <w:rPr>
                <w:sz w:val="24"/>
              </w:rPr>
              <w:t>Mô hình rerank</w:t>
            </w:r>
          </w:p>
        </w:tc>
        <w:tc>
          <w:tcPr>
            <w:tcW w:type="dxa" w:w="2929"/>
          </w:tcPr>
          <w:p>
            <w:pPr>
              <w:spacing w:line="240" w:lineRule="auto"/>
              <w:ind w:firstLine="0"/>
            </w:pPr>
            <w:r>
              <w:rPr>
                <w:sz w:val="24"/>
              </w:rPr>
            </w:r>
            <w:r>
              <w:rPr>
                <w:sz w:val="24"/>
              </w:rPr>
              <w:t>BAAI/bge-reranker-v2-m3</w:t>
            </w:r>
          </w:p>
        </w:tc>
        <w:tc>
          <w:tcPr>
            <w:tcW w:type="dxa" w:w="2929"/>
          </w:tcPr>
          <w:p>
            <w:pPr>
              <w:spacing w:line="240" w:lineRule="auto"/>
              <w:ind w:firstLine="0"/>
            </w:pPr>
            <w:r>
              <w:rPr>
                <w:sz w:val="24"/>
              </w:rPr>
            </w:r>
            <w:r>
              <w:rPr>
                <w:sz w:val="24"/>
              </w:rPr>
              <w:t>Cross-encoder, top 10 → top 5</w:t>
            </w:r>
          </w:p>
        </w:tc>
      </w:tr>
      <w:tr>
        <w:tc>
          <w:tcPr>
            <w:tcW w:type="dxa" w:w="2929"/>
          </w:tcPr>
          <w:p>
            <w:pPr>
              <w:spacing w:line="240" w:lineRule="auto"/>
              <w:ind w:firstLine="0"/>
            </w:pPr>
            <w:r>
              <w:rPr>
                <w:sz w:val="24"/>
              </w:rPr>
            </w:r>
            <w:r>
              <w:rPr>
                <w:sz w:val="24"/>
              </w:rPr>
              <w:t>Mô hình sinh</w:t>
            </w:r>
          </w:p>
        </w:tc>
        <w:tc>
          <w:tcPr>
            <w:tcW w:type="dxa" w:w="2929"/>
          </w:tcPr>
          <w:p>
            <w:pPr>
              <w:spacing w:line="240" w:lineRule="auto"/>
              <w:ind w:firstLine="0"/>
            </w:pPr>
            <w:r>
              <w:rPr>
                <w:sz w:val="24"/>
              </w:rPr>
            </w:r>
            <w:r>
              <w:rPr>
                <w:sz w:val="24"/>
              </w:rPr>
              <w:t>Google Gemini 2.5 Flash</w:t>
            </w:r>
          </w:p>
        </w:tc>
        <w:tc>
          <w:tcPr>
            <w:tcW w:type="dxa" w:w="2929"/>
          </w:tcPr>
          <w:p>
            <w:pPr>
              <w:spacing w:line="240" w:lineRule="auto"/>
              <w:ind w:firstLine="0"/>
            </w:pPr>
            <w:r>
              <w:rPr>
                <w:sz w:val="24"/>
              </w:rPr>
            </w:r>
            <w:r>
              <w:rPr>
                <w:sz w:val="24"/>
              </w:rPr>
              <w:t>temperature 0,3; max_tokens 1024</w:t>
            </w:r>
          </w:p>
        </w:tc>
      </w:tr>
      <w:tr>
        <w:tc>
          <w:tcPr>
            <w:tcW w:type="dxa" w:w="2929"/>
          </w:tcPr>
          <w:p>
            <w:pPr>
              <w:spacing w:line="240" w:lineRule="auto"/>
              <w:ind w:firstLine="0"/>
            </w:pPr>
            <w:r>
              <w:rPr>
                <w:sz w:val="24"/>
              </w:rPr>
            </w:r>
            <w:r>
              <w:rPr>
                <w:sz w:val="24"/>
              </w:rPr>
              <w:t>Viết lại truy vấn</w:t>
            </w:r>
          </w:p>
        </w:tc>
        <w:tc>
          <w:tcPr>
            <w:tcW w:type="dxa" w:w="2929"/>
          </w:tcPr>
          <w:p>
            <w:pPr>
              <w:spacing w:line="240" w:lineRule="auto"/>
              <w:ind w:firstLine="0"/>
            </w:pPr>
            <w:r>
              <w:rPr>
                <w:sz w:val="24"/>
              </w:rPr>
            </w:r>
            <w:r>
              <w:rPr>
                <w:sz w:val="24"/>
              </w:rPr>
              <w:t>Gemini 2.5 Flash</w:t>
            </w:r>
          </w:p>
        </w:tc>
        <w:tc>
          <w:tcPr>
            <w:tcW w:type="dxa" w:w="2929"/>
          </w:tcPr>
          <w:p>
            <w:pPr>
              <w:spacing w:line="240" w:lineRule="auto"/>
              <w:ind w:firstLine="0"/>
            </w:pPr>
            <w:r>
              <w:rPr>
                <w:sz w:val="24"/>
              </w:rPr>
            </w:r>
            <w:r>
              <w:rPr>
                <w:sz w:val="24"/>
              </w:rPr>
              <w:t>temperature 0,1</w:t>
            </w:r>
          </w:p>
        </w:tc>
      </w:tr>
      <w:tr>
        <w:tc>
          <w:tcPr>
            <w:tcW w:type="dxa" w:w="2929"/>
          </w:tcPr>
          <w:p>
            <w:pPr>
              <w:spacing w:line="240" w:lineRule="auto"/>
              <w:ind w:firstLine="0"/>
            </w:pPr>
            <w:r>
              <w:rPr>
                <w:sz w:val="24"/>
              </w:rPr>
            </w:r>
            <w:r>
              <w:rPr>
                <w:sz w:val="24"/>
              </w:rPr>
              <w:t>Mở rộng đa truy vấn</w:t>
            </w:r>
          </w:p>
        </w:tc>
        <w:tc>
          <w:tcPr>
            <w:tcW w:type="dxa" w:w="2929"/>
          </w:tcPr>
          <w:p>
            <w:pPr>
              <w:spacing w:line="240" w:lineRule="auto"/>
              <w:ind w:firstLine="0"/>
            </w:pPr>
            <w:r>
              <w:rPr>
                <w:sz w:val="24"/>
              </w:rPr>
            </w:r>
            <w:r>
              <w:rPr>
                <w:sz w:val="24"/>
              </w:rPr>
              <w:t>Gemini 2.5 Flash</w:t>
            </w:r>
          </w:p>
        </w:tc>
        <w:tc>
          <w:tcPr>
            <w:tcW w:type="dxa" w:w="2929"/>
          </w:tcPr>
          <w:p>
            <w:pPr>
              <w:spacing w:line="240" w:lineRule="auto"/>
              <w:ind w:firstLine="0"/>
            </w:pPr>
            <w:r>
              <w:rPr>
                <w:sz w:val="24"/>
              </w:rPr>
            </w:r>
            <w:r>
              <w:rPr>
                <w:sz w:val="24"/>
              </w:rPr>
              <w:t>temperature 0,5</w:t>
            </w:r>
          </w:p>
        </w:tc>
      </w:tr>
      <w:tr>
        <w:tc>
          <w:tcPr>
            <w:tcW w:type="dxa" w:w="2929"/>
          </w:tcPr>
          <w:p>
            <w:pPr>
              <w:spacing w:line="240" w:lineRule="auto"/>
              <w:ind w:firstLine="0"/>
            </w:pPr>
            <w:r>
              <w:rPr>
                <w:sz w:val="24"/>
              </w:rPr>
            </w:r>
            <w:r>
              <w:rPr>
                <w:sz w:val="24"/>
              </w:rPr>
              <w:t>CSDL vector</w:t>
            </w:r>
          </w:p>
        </w:tc>
        <w:tc>
          <w:tcPr>
            <w:tcW w:type="dxa" w:w="2929"/>
          </w:tcPr>
          <w:p>
            <w:pPr>
              <w:spacing w:line="240" w:lineRule="auto"/>
              <w:ind w:firstLine="0"/>
            </w:pPr>
            <w:r>
              <w:rPr>
                <w:sz w:val="24"/>
              </w:rPr>
            </w:r>
            <w:r>
              <w:rPr>
                <w:sz w:val="24"/>
              </w:rPr>
              <w:t>Qdrant</w:t>
            </w:r>
          </w:p>
        </w:tc>
        <w:tc>
          <w:tcPr>
            <w:tcW w:type="dxa" w:w="2929"/>
          </w:tcPr>
          <w:p>
            <w:pPr>
              <w:spacing w:line="240" w:lineRule="auto"/>
              <w:ind w:firstLine="0"/>
            </w:pPr>
            <w:r>
              <w:rPr>
                <w:sz w:val="24"/>
              </w:rPr>
            </w:r>
            <w:r>
              <w:rPr>
                <w:sz w:val="24"/>
              </w:rPr>
              <w:t xml:space="preserve">cosine, collection </w:t>
            </w:r>
            <w:r>
              <w:rPr>
                <w:rFonts w:ascii="Consolas" w:hAnsi="Consolas"/>
                <w:sz w:val="24"/>
              </w:rPr>
              <w:t>documents</w:t>
            </w:r>
            <w:r>
              <w:rPr>
                <w:sz w:val="24"/>
              </w:rPr>
              <w:t>, payload index</w:t>
            </w:r>
          </w:p>
        </w:tc>
      </w:tr>
      <w:tr>
        <w:tc>
          <w:tcPr>
            <w:tcW w:type="dxa" w:w="2929"/>
          </w:tcPr>
          <w:p>
            <w:pPr>
              <w:spacing w:line="240" w:lineRule="auto"/>
              <w:ind w:firstLine="0"/>
            </w:pPr>
            <w:r>
              <w:rPr>
                <w:sz w:val="24"/>
              </w:rPr>
            </w:r>
            <w:r>
              <w:rPr>
                <w:sz w:val="24"/>
              </w:rPr>
              <w:t>Chunking</w:t>
            </w:r>
          </w:p>
        </w:tc>
        <w:tc>
          <w:tcPr>
            <w:tcW w:type="dxa" w:w="2929"/>
          </w:tcPr>
          <w:p>
            <w:pPr>
              <w:spacing w:line="240" w:lineRule="auto"/>
              <w:ind w:firstLine="0"/>
            </w:pPr>
            <w:r>
              <w:rPr>
                <w:sz w:val="24"/>
              </w:rPr>
            </w:r>
            <w:r>
              <w:rPr>
                <w:sz w:val="24"/>
              </w:rPr>
              <w:t>Đệ quy đoạn/câu</w:t>
            </w:r>
          </w:p>
        </w:tc>
        <w:tc>
          <w:tcPr>
            <w:tcW w:type="dxa" w:w="2929"/>
          </w:tcPr>
          <w:p>
            <w:pPr>
              <w:spacing w:line="240" w:lineRule="auto"/>
              <w:ind w:firstLine="0"/>
            </w:pPr>
            <w:r>
              <w:rPr>
                <w:sz w:val="24"/>
              </w:rPr>
            </w:r>
            <w:r>
              <w:rPr>
                <w:sz w:val="24"/>
              </w:rPr>
              <w:t>512 từ/chunk, overlap 100 từ</w:t>
            </w:r>
          </w:p>
        </w:tc>
      </w:tr>
      <w:tr>
        <w:tc>
          <w:tcPr>
            <w:tcW w:type="dxa" w:w="2929"/>
          </w:tcPr>
          <w:p>
            <w:pPr>
              <w:spacing w:line="240" w:lineRule="auto"/>
              <w:ind w:firstLine="0"/>
            </w:pPr>
            <w:r>
              <w:rPr>
                <w:sz w:val="24"/>
              </w:rPr>
            </w:r>
            <w:r>
              <w:rPr>
                <w:sz w:val="24"/>
              </w:rPr>
              <w:t>Truy xuất lai</w:t>
            </w:r>
          </w:p>
        </w:tc>
        <w:tc>
          <w:tcPr>
            <w:tcW w:type="dxa" w:w="2929"/>
          </w:tcPr>
          <w:p>
            <w:pPr>
              <w:spacing w:line="240" w:lineRule="auto"/>
              <w:ind w:firstLine="0"/>
            </w:pPr>
            <w:r>
              <w:rPr>
                <w:sz w:val="24"/>
              </w:rPr>
            </w:r>
            <w:r>
              <w:rPr>
                <w:sz w:val="24"/>
              </w:rPr>
              <w:t>Vector + từ khóa</w:t>
            </w:r>
          </w:p>
        </w:tc>
        <w:tc>
          <w:tcPr>
            <w:tcW w:type="dxa" w:w="2929"/>
          </w:tcPr>
          <w:p>
            <w:pPr>
              <w:spacing w:line="240" w:lineRule="auto"/>
              <w:ind w:firstLine="0"/>
            </w:pPr>
            <w:r>
              <w:rPr>
                <w:sz w:val="24"/>
              </w:rPr>
            </w:r>
            <w:r>
              <w:rPr>
                <w:sz w:val="24"/>
              </w:rPr>
              <w:t>trọng số 0,7/0,3; k=10; ngưỡng 0,25</w:t>
            </w:r>
          </w:p>
        </w:tc>
      </w:tr>
    </w:tbl>
    <w:p/>
    <w:p>
      <w:pPr>
        <w:ind w:firstLine="720"/>
        <w:jc w:val="both"/>
      </w:pPr>
      <w:r>
        <w:t>Việc chọn Gemini 2.5 Flash xuất phát từ cân bằng giữa chất lượng tiếng Việt, tốc độ và chi phí API; temperature thấp (0,1–0,3) cho các tác vụ cần tính nhất quán (viết lại truy vấn, trả lời), cao hơn (0,5) cho tác vụ cần đa dạng (sinh biến thể truy vấn). BGE-M3 được chọn sau khi cân nhắc các mô hình nhúng đa ngôn ngữ phổ biến nhờ hiệu năng tốt với tiếng Việt và hỗ trợ ngữ cảnh dài.</w:t>
      </w:r>
    </w:p>
    <w:p>
      <w:pPr>
        <w:pStyle w:val="Heading2"/>
      </w:pPr>
      <w:r>
        <w:t>Thiết kế prompt engineering</w:t>
      </w:r>
    </w:p>
    <w:p>
      <w:pPr>
        <w:pStyle w:val="Heading3"/>
      </w:pPr>
      <w:r>
        <w:t>Kỹ thuật viết lại câu hỏi và chuẩn hóa ngữ nghĩa</w:t>
      </w:r>
    </w:p>
    <w:p>
      <w:pPr>
        <w:ind w:firstLine="720"/>
        <w:jc w:val="both"/>
      </w:pPr>
      <w:r>
        <w:t>Prompt viết lại truy vấn cung cấp cho LLM 3 lượt hội thoại gần nhất cùng câu hỏi hiện tại, yêu cầu thay thế đại từ, bổ sung chủ thể bị tỉnh lược và giữ nguyên ý định gốc, xuất ra duy nhất câu hỏi độc lập. Temperature 0,1 bảo đảm kết quả ổn định, tránh việc viết lại làm "trôi" ngữ nghĩa.</w:t>
      </w:r>
    </w:p>
    <w:p>
      <w:pPr>
        <w:pStyle w:val="Heading3"/>
      </w:pPr>
      <w:r>
        <w:t>Kỹ thuật mở rộng đa truy vấn (RAG Fusion)</w:t>
      </w:r>
    </w:p>
    <w:p>
      <w:pPr>
        <w:ind w:firstLine="720"/>
        <w:jc w:val="both"/>
      </w:pPr>
      <w:r>
        <w:t>Với câu hỏi phức tạp, prompt yêu cầu LLM sinh các cách diễn đạt khác nhau của cùng một nhu cầu thông tin (đồng nghĩa, cụ thể hóa, khái quát hóa). Mỗi biến thể được truy xuất độc lập, kết quả hợp nhất giúp tăng độ phủ khi cách dùng từ của người hỏi khác xa văn phong văn bản hành chính.</w:t>
      </w:r>
    </w:p>
    <w:p>
      <w:pPr>
        <w:pStyle w:val="Heading3"/>
      </w:pPr>
      <w:r>
        <w:t>Kỹ thuật phân loại ý định và lọc metadata</w:t>
      </w:r>
    </w:p>
    <w:p>
      <w:pPr>
        <w:ind w:firstLine="720"/>
        <w:jc w:val="both"/>
      </w:pPr>
      <w:r>
        <w:t xml:space="preserve">Tập từ khóa đặc trưng cho từng nhóm chủ đề (đào tạo, tuyển sinh, chứng chỉ) được đối sánh với truy vấn để xác định bộ lọc </w:t>
      </w:r>
      <w:r>
        <w:rPr>
          <w:rFonts w:ascii="Consolas" w:hAnsi="Consolas"/>
        </w:rPr>
        <w:t>system_type</w:t>
      </w:r>
      <w:r>
        <w:t xml:space="preserve"> áp lên Qdrant, giúp loại bỏ sớm các tài liệu không liên quan và cải thiện độ chính xác truy xuất.</w:t>
      </w:r>
    </w:p>
    <w:p>
      <w:pPr>
        <w:pStyle w:val="Heading3"/>
      </w:pPr>
      <w:r>
        <w:t>Kỹ thuật tổng hợp câu trả lời theo suy luận chuỗi (CoT)</w:t>
      </w:r>
    </w:p>
    <w:p>
      <w:pPr>
        <w:ind w:firstLine="720"/>
        <w:jc w:val="both"/>
      </w:pPr>
      <w:r>
        <w:t>System prompt tổng hợp (47 dòng, tiếng Việt) hướng dẫn mô hình theo trình tự: đọc hiểu câu hỏi → rà soát từng đoạn ngữ cảnh → đối chiếu và ưu tiên nguồn (quy định của UIT trước, văn bản Bộ GD&amp;ĐT sau, FAQ cuối) → soạn câu trả lời có cấu trúc. Yêu cầu trình bày bảng khi người dùng hỏi so sánh giúp câu trả lời dễ đọc.</w:t>
      </w:r>
    </w:p>
    <w:p>
      <w:pPr>
        <w:pStyle w:val="Heading3"/>
      </w:pPr>
      <w:r>
        <w:t>Kỹ thuật chống ảo giác và trích dẫn nguồn</w:t>
      </w:r>
    </w:p>
    <w:p>
      <w:pPr>
        <w:ind w:firstLine="720"/>
        <w:jc w:val="both"/>
      </w:pPr>
      <w:r>
        <w:t>Prompt quy định nghiêm ngặt: chỉ sử dụng thông tin trong ngữ cảnh được cung cấp; thông tin không có trong ngữ cảnh phải trả lời "không tìm thấy trong tài liệu" thay vì suy diễn; mỗi luận điểm phải kèm trích dẫn [Nguồn: ...] và URL nếu có. Đây là tuyến phòng thủ chính chống hiện tượng ảo giác.</w:t>
      </w:r>
    </w:p>
    <w:p>
      <w:pPr>
        <w:pStyle w:val="Heading3"/>
      </w:pPr>
      <w:r>
        <w:t>Kỹ thuật từ chối truy vấn ngoài phạm vi</w:t>
      </w:r>
    </w:p>
    <w:p>
      <w:pPr>
        <w:ind w:firstLine="720"/>
        <w:jc w:val="both"/>
      </w:pPr>
      <w:r>
        <w:t>Kết hợp nhận diện chitchat ở tầng tiền xử lý và chỉ dẫn trong system prompt, hệ thống từ chối lịch sự các câu hỏi không liên quan đến đào tạo từ xa (ví dụ câu hỏi đời sống, chính trị), đồng thời gợi ý người dùng đặt câu hỏi trong phạm vi hỗ trợ. Năng lực này được kiểm chứng định lượng qua chỉ số Negative Rejection ở Chương 4.</w:t>
      </w:r>
    </w:p>
    <w:p>
      <w:r>
        <w:br w:type="page"/>
      </w:r>
    </w:p>
    <w:p>
      <w:pPr>
        <w:pStyle w:val="Heading1"/>
      </w:pPr>
      <w:r>
        <w:t>THỰC NGHIỆM VÀ ĐÁNH GIÁ</w:t>
      </w:r>
    </w:p>
    <w:p>
      <w:pPr>
        <w:pStyle w:val="Heading2"/>
      </w:pPr>
      <w:r>
        <w:t>Tập kiểm thử</w:t>
      </w:r>
    </w:p>
    <w:p>
      <w:pPr>
        <w:pStyle w:val="Heading3"/>
      </w:pPr>
      <w:r>
        <w:t>Xây dựng tập kiểm thử</w:t>
      </w:r>
    </w:p>
    <w:p>
      <w:pPr>
        <w:ind w:firstLine="720"/>
        <w:jc w:val="both"/>
      </w:pPr>
      <w:r>
        <w:t>Đề tài xây dựng hai tập kiểm thử:</w:t>
      </w:r>
    </w:p>
    <w:p>
      <w:pPr>
        <w:pStyle w:val="ListParagraph"/>
        <w:ind w:firstLine="0" w:left="357"/>
        <w:jc w:val="both"/>
      </w:pPr>
      <w:r>
        <w:t xml:space="preserve">– </w:t>
      </w:r>
      <w:r>
        <w:rPr>
          <w:b/>
        </w:rPr>
        <w:t>Tập kiểm thử chuẩn</w:t>
      </w:r>
      <w:r>
        <w:t xml:space="preserve"> (</w:t>
      </w:r>
      <w:r>
        <w:rPr>
          <w:rFonts w:ascii="Consolas" w:hAnsi="Consolas"/>
        </w:rPr>
        <w:t>eval-dataset.json</w:t>
      </w:r>
      <w:r>
        <w:t xml:space="preserve">): gồm </w:t>
      </w:r>
      <w:r>
        <w:rPr>
          <w:b/>
        </w:rPr>
        <w:t>100 câu hỏi</w:t>
      </w:r>
      <w:r>
        <w:t xml:space="preserve"> phủ 5 danh mục tri thức: tuyển sinh (20 câu), học vụ (25), học phí (15), chương trình đào tạo (20) và quy chế (20). Mỗi câu gồm: câu hỏi, đáp án chuẩn (ground truth), các đoạn văn bản tham chiếu (reference contexts), danh mục và độ khó (dễ/trung bình/khó). Câu hỏi dễ là tra cứu trực tiếp một dữ kiện; trung bình yêu cầu tổng hợp trong một tài liệu; khó yêu cầu tổng hợp nhiều tài liệu hoặc suy luận điều kiện. Khi đánh giá, tập được chia thành 2 batch, mỗi batch 50 câu.</w:t>
      </w:r>
    </w:p>
    <w:p>
      <w:pPr>
        <w:pStyle w:val="ListParagraph"/>
        <w:ind w:firstLine="0" w:left="357"/>
        <w:jc w:val="both"/>
      </w:pPr>
      <w:r>
        <w:t xml:space="preserve">– </w:t>
      </w:r>
      <w:r>
        <w:rPr>
          <w:b/>
        </w:rPr>
        <w:t>Tập kiểm thử độ bền vững</w:t>
      </w:r>
      <w:r>
        <w:t xml:space="preserve"> (</w:t>
      </w:r>
      <w:r>
        <w:rPr>
          <w:rFonts w:ascii="Consolas" w:hAnsi="Consolas"/>
        </w:rPr>
        <w:t>eval-dataset-robustness.json</w:t>
      </w:r>
      <w:r>
        <w:t xml:space="preserve">): gồm </w:t>
      </w:r>
      <w:r>
        <w:rPr>
          <w:b/>
        </w:rPr>
        <w:t>11 câu hỏi</w:t>
      </w:r>
      <w:r>
        <w:t xml:space="preserve"> bổ sung trường ngữ cảnh nhiễu (noisy contexts), trong đó </w:t>
      </w:r>
      <w:r>
        <w:rPr>
          <w:b/>
        </w:rPr>
        <w:t>5 câu nhiễu</w:t>
      </w:r>
      <w:r>
        <w:t xml:space="preserve"> (noise) trong miền dùng đo Noise Robustness và </w:t>
      </w:r>
      <w:r>
        <w:rPr>
          <w:b/>
        </w:rPr>
        <w:t>6 câu ngoài miền tri thức</w:t>
      </w:r>
      <w:r>
        <w:t xml:space="preserve"> (out-of-domain, ví dụ hỏi về nấu ăn, thời tiết, giá vàng) dùng đo Negative Rejection — khả năng từ chối trả lời khi không có căn cứ.</w:t>
      </w:r>
    </w:p>
    <w:p>
      <w:pPr>
        <w:ind w:firstLine="720"/>
        <w:jc w:val="both"/>
      </w:pPr>
      <w:r>
        <w:t>Tập kiểm thử được sinh bán tự động: mô-đun sinh câu hỏi — đáp án từ nội dung tài liệu nguồn bằng LLM theo các mẫu câu hỏi định sẵn, sau đó rà soát thủ công.</w:t>
      </w:r>
    </w:p>
    <w:p>
      <w:pPr>
        <w:pStyle w:val="Heading3"/>
      </w:pPr>
      <w:r>
        <w:t>Kiểm tra và xác thực tập kiểm thử</w:t>
      </w:r>
    </w:p>
    <w:p>
      <w:pPr>
        <w:ind w:firstLine="720"/>
        <w:jc w:val="both"/>
      </w:pPr>
      <w:r>
        <w:t>Mỗi cặp câu hỏi — đáp án được kiểm tra qua mô-đun xác thực tự động (qa_validator): đối chiếu đáp án với đoạn tham chiếu để loại các cặp đáp án không có căn cứ trong tài liệu; kiểm tra trùng lặp ngữ nghĩa giữa các câu hỏi; cân bằng phân bố theo danh mục và độ khó. Các câu không đạt được loại bỏ hoặc soạn lại thủ công, bảo đảm tập kiểm thử phản ánh trung thực nhu cầu hỏi đáp thực tế của người học hệ từ xa.</w:t>
      </w:r>
    </w:p>
    <w:p>
      <w:pPr>
        <w:pStyle w:val="Heading2"/>
      </w:pPr>
      <w:r>
        <w:t>Các phương pháp đánh giá</w:t>
      </w:r>
    </w:p>
    <w:p>
      <w:pPr>
        <w:ind w:firstLine="720"/>
        <w:jc w:val="both"/>
      </w:pPr>
      <w:r>
        <w:t>Bộ khung đánh giá được thiết kế theo định hướng khảo sát Auepora, đo đồng thời hai mục tiêu truy xuất và tạo sinh, bổ sung khía cạnh độ bền vững theo benchmark RGB. Cấu hình thực nghiệm được tổng hợp ở Bảng 4.1.</w:t>
      </w:r>
    </w:p>
    <w:p>
      <w:pPr>
        <w:pStyle w:val="Caption"/>
        <w:ind w:firstLine="0"/>
        <w:jc w:val="center"/>
      </w:pPr>
      <w:r>
        <w:t>Bảng 4.1: Cấu hình thực nghiệm đánh giá</w:t>
      </w:r>
    </w:p>
    <w:tbl>
      <w:tblPr>
        <w:tblStyle w:val="TableGrid"/>
        <w:tblW w:type="auto" w:w="0"/>
        <w:tblLook w:firstColumn="1" w:firstRow="1" w:lastColumn="0" w:lastRow="0" w:noHBand="0" w:noVBand="1" w:val="04A0"/>
      </w:tblPr>
      <w:tblGrid>
        <w:gridCol w:w="4393"/>
        <w:gridCol w:w="4393"/>
      </w:tblGrid>
      <w:tr>
        <w:tc>
          <w:tcPr>
            <w:tcW w:type="dxa" w:w="4393"/>
          </w:tcPr>
          <w:p>
            <w:pPr>
              <w:spacing w:line="240" w:lineRule="auto"/>
              <w:ind w:firstLine="0"/>
            </w:pPr>
            <w:r>
              <w:rPr>
                <w:b/>
                <w:sz w:val="24"/>
              </w:rPr>
            </w:r>
            <w:r>
              <w:rPr>
                <w:b/>
                <w:sz w:val="24"/>
              </w:rPr>
              <w:t>Hạng mục</w:t>
            </w:r>
          </w:p>
        </w:tc>
        <w:tc>
          <w:tcPr>
            <w:tcW w:type="dxa" w:w="4393"/>
          </w:tcPr>
          <w:p>
            <w:pPr>
              <w:spacing w:line="240" w:lineRule="auto"/>
              <w:ind w:firstLine="0"/>
            </w:pPr>
            <w:r>
              <w:rPr>
                <w:b/>
                <w:sz w:val="24"/>
              </w:rPr>
            </w:r>
            <w:r>
              <w:rPr>
                <w:b/>
                <w:sz w:val="24"/>
              </w:rPr>
              <w:t>Cấu hình</w:t>
            </w:r>
          </w:p>
        </w:tc>
      </w:tr>
      <w:tr>
        <w:tc>
          <w:tcPr>
            <w:tcW w:type="dxa" w:w="4393"/>
          </w:tcPr>
          <w:p>
            <w:pPr>
              <w:spacing w:line="240" w:lineRule="auto"/>
              <w:ind w:firstLine="0"/>
            </w:pPr>
            <w:r>
              <w:rPr>
                <w:sz w:val="24"/>
              </w:rPr>
            </w:r>
            <w:r>
              <w:rPr>
                <w:sz w:val="24"/>
              </w:rPr>
              <w:t>Tổng số câu hỏi đánh giá</w:t>
            </w:r>
          </w:p>
        </w:tc>
        <w:tc>
          <w:tcPr>
            <w:tcW w:type="dxa" w:w="4393"/>
          </w:tcPr>
          <w:p>
            <w:pPr>
              <w:spacing w:line="240" w:lineRule="auto"/>
              <w:ind w:firstLine="0"/>
            </w:pPr>
            <w:r>
              <w:rPr>
                <w:sz w:val="24"/>
              </w:rPr>
            </w:r>
            <w:r>
              <w:rPr>
                <w:sz w:val="24"/>
              </w:rPr>
              <w:t>100 câu (2 batch × 50 câu)</w:t>
            </w:r>
          </w:p>
        </w:tc>
      </w:tr>
      <w:tr>
        <w:tc>
          <w:tcPr>
            <w:tcW w:type="dxa" w:w="4393"/>
          </w:tcPr>
          <w:p>
            <w:pPr>
              <w:spacing w:line="240" w:lineRule="auto"/>
              <w:ind w:firstLine="0"/>
            </w:pPr>
            <w:r>
              <w:rPr>
                <w:sz w:val="24"/>
              </w:rPr>
            </w:r>
            <w:r>
              <w:rPr>
                <w:sz w:val="24"/>
              </w:rPr>
              <w:t>Tập dữ liệu</w:t>
            </w:r>
          </w:p>
        </w:tc>
        <w:tc>
          <w:tcPr>
            <w:tcW w:type="dxa" w:w="4393"/>
          </w:tcPr>
          <w:p>
            <w:pPr>
              <w:spacing w:line="240" w:lineRule="auto"/>
              <w:ind w:firstLine="0"/>
            </w:pPr>
            <w:r>
              <w:rPr>
                <w:sz w:val="24"/>
              </w:rPr>
            </w:r>
            <w:r>
              <w:rPr>
                <w:sz w:val="24"/>
              </w:rPr>
              <w:t>eval-dataset.json (100 câu)</w:t>
            </w:r>
          </w:p>
        </w:tc>
      </w:tr>
      <w:tr>
        <w:tc>
          <w:tcPr>
            <w:tcW w:type="dxa" w:w="4393"/>
          </w:tcPr>
          <w:p>
            <w:pPr>
              <w:spacing w:line="240" w:lineRule="auto"/>
              <w:ind w:firstLine="0"/>
            </w:pPr>
            <w:r>
              <w:rPr>
                <w:sz w:val="24"/>
              </w:rPr>
            </w:r>
            <w:r>
              <w:rPr>
                <w:sz w:val="24"/>
              </w:rPr>
              <w:t>Mô hình embedding</w:t>
            </w:r>
          </w:p>
        </w:tc>
        <w:tc>
          <w:tcPr>
            <w:tcW w:type="dxa" w:w="4393"/>
          </w:tcPr>
          <w:p>
            <w:pPr>
              <w:spacing w:line="240" w:lineRule="auto"/>
              <w:ind w:firstLine="0"/>
            </w:pPr>
            <w:r>
              <w:rPr>
                <w:sz w:val="24"/>
              </w:rPr>
            </w:r>
            <w:r>
              <w:rPr>
                <w:sz w:val="24"/>
              </w:rPr>
              <w:t>BAAI/bge-m3</w:t>
            </w:r>
          </w:p>
        </w:tc>
      </w:tr>
      <w:tr>
        <w:tc>
          <w:tcPr>
            <w:tcW w:type="dxa" w:w="4393"/>
          </w:tcPr>
          <w:p>
            <w:pPr>
              <w:spacing w:line="240" w:lineRule="auto"/>
              <w:ind w:firstLine="0"/>
            </w:pPr>
            <w:r>
              <w:rPr>
                <w:sz w:val="24"/>
              </w:rPr>
            </w:r>
            <w:r>
              <w:rPr>
                <w:sz w:val="24"/>
              </w:rPr>
              <w:t>Mô hình reranker</w:t>
            </w:r>
          </w:p>
        </w:tc>
        <w:tc>
          <w:tcPr>
            <w:tcW w:type="dxa" w:w="4393"/>
          </w:tcPr>
          <w:p>
            <w:pPr>
              <w:spacing w:line="240" w:lineRule="auto"/>
              <w:ind w:firstLine="0"/>
            </w:pPr>
            <w:r>
              <w:rPr>
                <w:sz w:val="24"/>
              </w:rPr>
            </w:r>
            <w:r>
              <w:rPr>
                <w:sz w:val="24"/>
              </w:rPr>
              <w:t>BAAI/bge-reranker-v2-m3</w:t>
            </w:r>
          </w:p>
        </w:tc>
      </w:tr>
      <w:tr>
        <w:tc>
          <w:tcPr>
            <w:tcW w:type="dxa" w:w="4393"/>
          </w:tcPr>
          <w:p>
            <w:pPr>
              <w:spacing w:line="240" w:lineRule="auto"/>
              <w:ind w:firstLine="0"/>
            </w:pPr>
            <w:r>
              <w:rPr>
                <w:sz w:val="24"/>
              </w:rPr>
            </w:r>
            <w:r>
              <w:rPr>
                <w:sz w:val="24"/>
              </w:rPr>
              <w:t>Mô hình LLM (RAG)</w:t>
            </w:r>
          </w:p>
        </w:tc>
        <w:tc>
          <w:tcPr>
            <w:tcW w:type="dxa" w:w="4393"/>
          </w:tcPr>
          <w:p>
            <w:pPr>
              <w:spacing w:line="240" w:lineRule="auto"/>
              <w:ind w:firstLine="0"/>
            </w:pPr>
            <w:r>
              <w:rPr>
                <w:sz w:val="24"/>
              </w:rPr>
            </w:r>
            <w:r>
              <w:rPr>
                <w:sz w:val="24"/>
              </w:rPr>
              <w:t>gemini-2.5-flash</w:t>
            </w:r>
          </w:p>
        </w:tc>
      </w:tr>
      <w:tr>
        <w:tc>
          <w:tcPr>
            <w:tcW w:type="dxa" w:w="4393"/>
          </w:tcPr>
          <w:p>
            <w:pPr>
              <w:spacing w:line="240" w:lineRule="auto"/>
              <w:ind w:firstLine="0"/>
            </w:pPr>
            <w:r>
              <w:rPr>
                <w:sz w:val="24"/>
              </w:rPr>
            </w:r>
            <w:r>
              <w:rPr>
                <w:sz w:val="24"/>
              </w:rPr>
              <w:t>Mô hình LLM giám khảo</w:t>
            </w:r>
          </w:p>
        </w:tc>
        <w:tc>
          <w:tcPr>
            <w:tcW w:type="dxa" w:w="4393"/>
          </w:tcPr>
          <w:p>
            <w:pPr>
              <w:spacing w:line="240" w:lineRule="auto"/>
              <w:ind w:firstLine="0"/>
            </w:pPr>
            <w:r>
              <w:rPr>
                <w:sz w:val="24"/>
              </w:rPr>
            </w:r>
            <w:r>
              <w:rPr>
                <w:sz w:val="24"/>
              </w:rPr>
              <w:t>gemini-2.5-flash</w:t>
            </w:r>
          </w:p>
        </w:tc>
      </w:tr>
      <w:tr>
        <w:tc>
          <w:tcPr>
            <w:tcW w:type="dxa" w:w="4393"/>
          </w:tcPr>
          <w:p>
            <w:pPr>
              <w:spacing w:line="240" w:lineRule="auto"/>
              <w:ind w:firstLine="0"/>
            </w:pPr>
            <w:r>
              <w:rPr>
                <w:sz w:val="24"/>
              </w:rPr>
            </w:r>
            <w:r>
              <w:rPr>
                <w:sz w:val="24"/>
              </w:rPr>
              <w:t>Vector store</w:t>
            </w:r>
          </w:p>
        </w:tc>
        <w:tc>
          <w:tcPr>
            <w:tcW w:type="dxa" w:w="4393"/>
          </w:tcPr>
          <w:p>
            <w:pPr>
              <w:spacing w:line="240" w:lineRule="auto"/>
              <w:ind w:firstLine="0"/>
            </w:pPr>
            <w:r>
              <w:rPr>
                <w:sz w:val="24"/>
              </w:rPr>
            </w:r>
            <w:r>
              <w:rPr>
                <w:sz w:val="24"/>
              </w:rPr>
              <w:t>Qdrant (513 chunks)</w:t>
            </w:r>
          </w:p>
        </w:tc>
      </w:tr>
      <w:tr>
        <w:tc>
          <w:tcPr>
            <w:tcW w:type="dxa" w:w="4393"/>
          </w:tcPr>
          <w:p>
            <w:pPr>
              <w:spacing w:line="240" w:lineRule="auto"/>
              <w:ind w:firstLine="0"/>
            </w:pPr>
            <w:r>
              <w:rPr>
                <w:sz w:val="24"/>
              </w:rPr>
            </w:r>
            <w:r>
              <w:rPr>
                <w:sz w:val="24"/>
              </w:rPr>
              <w:t>Metadata store</w:t>
            </w:r>
          </w:p>
        </w:tc>
        <w:tc>
          <w:tcPr>
            <w:tcW w:type="dxa" w:w="4393"/>
          </w:tcPr>
          <w:p>
            <w:pPr>
              <w:spacing w:line="240" w:lineRule="auto"/>
              <w:ind w:firstLine="0"/>
            </w:pPr>
            <w:r>
              <w:rPr>
                <w:sz w:val="24"/>
              </w:rPr>
            </w:r>
            <w:r>
              <w:rPr>
                <w:sz w:val="24"/>
              </w:rPr>
              <w:t>PostgreSQL (19 nguồn tài liệu)</w:t>
            </w:r>
          </w:p>
        </w:tc>
      </w:tr>
      <w:tr>
        <w:tc>
          <w:tcPr>
            <w:tcW w:type="dxa" w:w="4393"/>
          </w:tcPr>
          <w:p>
            <w:pPr>
              <w:spacing w:line="240" w:lineRule="auto"/>
              <w:ind w:firstLine="0"/>
            </w:pPr>
            <w:r>
              <w:rPr>
                <w:sz w:val="24"/>
              </w:rPr>
            </w:r>
            <w:r>
              <w:rPr>
                <w:sz w:val="24"/>
              </w:rPr>
              <w:t>Khung đánh giá</w:t>
            </w:r>
          </w:p>
        </w:tc>
        <w:tc>
          <w:tcPr>
            <w:tcW w:type="dxa" w:w="4393"/>
          </w:tcPr>
          <w:p>
            <w:pPr>
              <w:spacing w:line="240" w:lineRule="auto"/>
              <w:ind w:firstLine="0"/>
            </w:pPr>
            <w:r>
              <w:rPr>
                <w:sz w:val="24"/>
              </w:rPr>
            </w:r>
            <w:r>
              <w:rPr>
                <w:sz w:val="24"/>
              </w:rPr>
              <w:t>RAGAS + Retrieval Rank Metrics + Robustness</w:t>
            </w:r>
          </w:p>
        </w:tc>
      </w:tr>
    </w:tbl>
    <w:p/>
    <w:p>
      <w:pPr>
        <w:pStyle w:val="Heading3"/>
      </w:pPr>
      <w:r>
        <w:t>Đánh giá chất lượng truy xuất</w:t>
      </w:r>
    </w:p>
    <w:p>
      <w:pPr>
        <w:ind w:firstLine="720"/>
        <w:jc w:val="both"/>
      </w:pPr>
      <w:r>
        <w:t>Chất lượng xếp hạng của khâu truy xuất được đo bằng ba chỉ số trên top k=10 kết quả, với mức độ liên quan của mỗi kết quả xác định theo độ phủ (recall-based) so với đoạn tham chiếu:</w:t>
      </w:r>
    </w:p>
    <w:p>
      <w:pPr>
        <w:pStyle w:val="ListParagraph"/>
        <w:ind w:firstLine="0" w:left="357"/>
        <w:jc w:val="both"/>
      </w:pPr>
      <w:r>
        <w:t xml:space="preserve">– </w:t>
      </w:r>
      <w:r>
        <w:rPr>
          <w:b/>
        </w:rPr>
        <w:t>MAP@10 (Mean Average Precision):</w:t>
      </w:r>
      <w:r>
        <w:t xml:space="preserve"> trung bình độ chính xác tại các vị trí xuất hiện kết quả liên quan, phản ánh đồng thời độ chính xác và thứ tự xếp hạng.</w:t>
      </w:r>
    </w:p>
    <w:p>
      <w:pPr>
        <w:pStyle w:val="ListParagraph"/>
        <w:ind w:firstLine="0" w:left="357"/>
        <w:jc w:val="both"/>
      </w:pPr>
      <w:r>
        <w:t xml:space="preserve">– </w:t>
      </w:r>
      <w:r>
        <w:rPr>
          <w:b/>
        </w:rPr>
        <w:t>MRR (Mean Reciprocal Rank):</w:t>
      </w:r>
      <w:r>
        <w:t xml:space="preserve"> nghịch đảo thứ hạng của kết quả liên quan đầu tiên, phản ánh tốc độ "tìm trúng" tài liệu đúng.</w:t>
      </w:r>
    </w:p>
    <w:p>
      <w:pPr>
        <w:pStyle w:val="ListParagraph"/>
        <w:ind w:firstLine="0" w:left="357"/>
        <w:jc w:val="both"/>
      </w:pPr>
      <w:r>
        <w:t xml:space="preserve">– </w:t>
      </w:r>
      <w:r>
        <w:rPr>
          <w:b/>
        </w:rPr>
        <w:t>Hit@10:</w:t>
      </w:r>
      <w:r>
        <w:t xml:space="preserve"> tỷ lệ câu hỏi có ít nhất một kết quả liên quan trong top 10.</w:t>
      </w:r>
    </w:p>
    <w:p>
      <w:pPr>
        <w:pStyle w:val="Heading3"/>
      </w:pPr>
      <w:r>
        <w:t>Đánh giá chất lượng tạo sinh phản hồi</w:t>
      </w:r>
    </w:p>
    <w:p>
      <w:pPr>
        <w:ind w:firstLine="720"/>
        <w:jc w:val="both"/>
      </w:pPr>
      <w:r>
        <w:t>Chất lượng câu trả lời được đánh giá tự động theo phương pháp LLM-as-a-judge (giám khảo là Gemini 2.5 Flash) với năm chỉ số theo khung RAGAS, thang điểm 0–1:</w:t>
      </w:r>
    </w:p>
    <w:p>
      <w:pPr>
        <w:pStyle w:val="ListParagraph"/>
        <w:ind w:firstLine="0" w:left="357"/>
        <w:jc w:val="both"/>
      </w:pPr>
      <w:r>
        <w:t xml:space="preserve">– </w:t>
      </w:r>
      <w:r>
        <w:rPr>
          <w:b/>
        </w:rPr>
        <w:t>Faithfulness (độ trung thực):</w:t>
      </w:r>
      <w:r>
        <w:t xml:space="preserve"> mức độ câu trả lời bám sát ngữ cảnh được truy xuất, đo lường hiện tượng ảo giác.</w:t>
      </w:r>
    </w:p>
    <w:p>
      <w:pPr>
        <w:pStyle w:val="ListParagraph"/>
        <w:ind w:firstLine="0" w:left="357"/>
        <w:jc w:val="both"/>
      </w:pPr>
      <w:r>
        <w:t xml:space="preserve">– </w:t>
      </w:r>
      <w:r>
        <w:rPr>
          <w:b/>
        </w:rPr>
        <w:t>Answer Relevancy (độ liên quan):</w:t>
      </w:r>
      <w:r>
        <w:t xml:space="preserve"> mức độ câu trả lời đúng trọng tâm câu hỏi.</w:t>
      </w:r>
    </w:p>
    <w:p>
      <w:pPr>
        <w:pStyle w:val="ListParagraph"/>
        <w:ind w:firstLine="0" w:left="357"/>
        <w:jc w:val="both"/>
      </w:pPr>
      <w:r>
        <w:t xml:space="preserve">– </w:t>
      </w:r>
      <w:r>
        <w:rPr>
          <w:b/>
        </w:rPr>
        <w:t>Context Precision (độ chính xác ngữ cảnh):</w:t>
      </w:r>
      <w:r>
        <w:t xml:space="preserve"> tỷ lệ ngữ cảnh truy xuất thực sự hữu ích cho câu trả lời.</w:t>
      </w:r>
    </w:p>
    <w:p>
      <w:pPr>
        <w:pStyle w:val="ListParagraph"/>
        <w:ind w:firstLine="0" w:left="357"/>
        <w:jc w:val="both"/>
      </w:pPr>
      <w:r>
        <w:t xml:space="preserve">– </w:t>
      </w:r>
      <w:r>
        <w:rPr>
          <w:b/>
        </w:rPr>
        <w:t>Context Recall (độ bao phủ ngữ cảnh):</w:t>
      </w:r>
      <w:r>
        <w:t xml:space="preserve"> mức độ ngữ cảnh truy xuất bao phủ thông tin cần thiết so với đáp án chuẩn.</w:t>
      </w:r>
    </w:p>
    <w:p>
      <w:pPr>
        <w:pStyle w:val="ListParagraph"/>
        <w:ind w:firstLine="0" w:left="357"/>
        <w:jc w:val="both"/>
      </w:pPr>
      <w:r>
        <w:t xml:space="preserve">– </w:t>
      </w:r>
      <w:r>
        <w:rPr>
          <w:b/>
        </w:rPr>
        <w:t>Correctness (độ đúng đắn):</w:t>
      </w:r>
      <w:r>
        <w:t xml:space="preserve"> mức độ trùng khớp nội dung giữa câu trả lời và đáp án chuẩn.</w:t>
      </w:r>
    </w:p>
    <w:p>
      <w:pPr>
        <w:pStyle w:val="Heading3"/>
      </w:pPr>
      <w:r>
        <w:t>Đánh giá độ bền vững và độ trễ</w:t>
      </w:r>
    </w:p>
    <w:p>
      <w:pPr>
        <w:ind w:firstLine="720"/>
        <w:jc w:val="both"/>
      </w:pPr>
      <w:r>
        <w:t>Trên tập kiểm thử độ bền vững, hai chỉ số bổ sung được đo:</w:t>
      </w:r>
    </w:p>
    <w:p>
      <w:pPr>
        <w:pStyle w:val="ListParagraph"/>
        <w:ind w:firstLine="0" w:left="357"/>
        <w:jc w:val="both"/>
      </w:pPr>
      <w:r>
        <w:t xml:space="preserve">– </w:t>
      </w:r>
      <w:r>
        <w:rPr>
          <w:b/>
        </w:rPr>
        <w:t>Noise Robustness:</w:t>
      </w:r>
      <w:r>
        <w:t xml:space="preserve"> khả năng trả lời đúng khi ngữ cảnh truy xuất bị trộn các đoạn nhiễu không liên quan.</w:t>
      </w:r>
    </w:p>
    <w:p>
      <w:pPr>
        <w:pStyle w:val="ListParagraph"/>
        <w:ind w:firstLine="0" w:left="357"/>
        <w:jc w:val="both"/>
      </w:pPr>
      <w:r>
        <w:t xml:space="preserve">– </w:t>
      </w:r>
      <w:r>
        <w:rPr>
          <w:b/>
        </w:rPr>
        <w:t>Negative Rejection:</w:t>
      </w:r>
      <w:r>
        <w:t xml:space="preserve"> khả năng từ chối trả lời các câu hỏi ngoài miền tri thức thay vì bịa đặt.</w:t>
      </w:r>
    </w:p>
    <w:p>
      <w:pPr>
        <w:ind w:firstLine="720"/>
        <w:jc w:val="both"/>
      </w:pPr>
      <w:r>
        <w:t xml:space="preserve">Ngoài ra, độ trễ phản hồi (latency) được ghi nhận theo trung bình và các phân vị P50/P90/P99 cho toàn pipeline. Toàn bộ quá trình đánh giá được tự động hóa bằng bộ script trong thư mục </w:t>
      </w:r>
      <w:r>
        <w:rPr>
          <w:rFonts w:ascii="Consolas" w:hAnsi="Consolas"/>
        </w:rPr>
        <w:t>tests/evaluation</w:t>
      </w:r>
      <w:r>
        <w:t>, xuất báo cáo JSON/Markdown/HTML/DOCX.</w:t>
      </w:r>
    </w:p>
    <w:p>
      <w:pPr>
        <w:pStyle w:val="Heading2"/>
      </w:pPr>
      <w:r>
        <w:t>Kết quả đánh giá</w:t>
      </w:r>
    </w:p>
    <w:p>
      <w:pPr>
        <w:pStyle w:val="Heading3"/>
      </w:pPr>
      <w:r>
        <w:t>Kết quả tổng hợp trên 100 câu</w:t>
      </w:r>
    </w:p>
    <w:p>
      <w:pPr>
        <w:ind w:firstLine="720"/>
        <w:jc w:val="both"/>
      </w:pPr>
      <w:r>
        <w:t>Kết quả trung bình của 2 batch trên toàn bộ 100 câu hỏi được trình bày ở Bảng 4.2.</w:t>
      </w:r>
    </w:p>
    <w:p>
      <w:pPr>
        <w:pStyle w:val="Caption"/>
        <w:ind w:firstLine="0"/>
        <w:jc w:val="center"/>
      </w:pPr>
      <w:r>
        <w:t>Bảng 4.2: Kết quả các chỉ số tạo sinh tổng hợp (100 câu, trung bình 2 batch)</w:t>
      </w:r>
    </w:p>
    <w:tbl>
      <w:tblPr>
        <w:tblStyle w:val="TableGrid"/>
        <w:tblW w:type="auto" w:w="0"/>
        <w:tblLook w:firstColumn="1" w:firstRow="1" w:lastColumn="0" w:lastRow="0" w:noHBand="0" w:noVBand="1" w:val="04A0"/>
      </w:tblPr>
      <w:tblGrid>
        <w:gridCol w:w="2929"/>
        <w:gridCol w:w="2929"/>
        <w:gridCol w:w="2929"/>
      </w:tblGrid>
      <w:tr>
        <w:tc>
          <w:tcPr>
            <w:tcW w:type="dxa" w:w="2929"/>
          </w:tcPr>
          <w:p>
            <w:pPr>
              <w:spacing w:line="240" w:lineRule="auto"/>
              <w:ind w:firstLine="0"/>
            </w:pPr>
            <w:r>
              <w:rPr>
                <w:b/>
                <w:sz w:val="24"/>
              </w:rPr>
            </w:r>
            <w:r>
              <w:rPr>
                <w:b/>
                <w:sz w:val="24"/>
              </w:rPr>
              <w:t>Chỉ số</w:t>
            </w:r>
          </w:p>
        </w:tc>
        <w:tc>
          <w:tcPr>
            <w:tcW w:type="dxa" w:w="2929"/>
          </w:tcPr>
          <w:p>
            <w:pPr>
              <w:spacing w:line="240" w:lineRule="auto"/>
              <w:ind w:firstLine="0"/>
            </w:pPr>
            <w:r>
              <w:rPr>
                <w:b/>
                <w:sz w:val="24"/>
              </w:rPr>
            </w:r>
            <w:r>
              <w:rPr>
                <w:b/>
                <w:sz w:val="24"/>
              </w:rPr>
              <w:t>Điểm</w:t>
            </w:r>
          </w:p>
        </w:tc>
        <w:tc>
          <w:tcPr>
            <w:tcW w:type="dxa" w:w="2929"/>
          </w:tcPr>
          <w:p>
            <w:pPr>
              <w:spacing w:line="240" w:lineRule="auto"/>
              <w:ind w:firstLine="0"/>
            </w:pPr>
            <w:r>
              <w:rPr>
                <w:b/>
                <w:sz w:val="24"/>
              </w:rPr>
            </w:r>
            <w:r>
              <w:rPr>
                <w:b/>
                <w:sz w:val="24"/>
              </w:rPr>
              <w:t>Đánh giá</w:t>
            </w:r>
          </w:p>
        </w:tc>
      </w:tr>
      <w:tr>
        <w:tc>
          <w:tcPr>
            <w:tcW w:type="dxa" w:w="2929"/>
          </w:tcPr>
          <w:p>
            <w:pPr>
              <w:spacing w:line="240" w:lineRule="auto"/>
              <w:ind w:firstLine="0"/>
            </w:pPr>
            <w:r>
              <w:rPr>
                <w:sz w:val="24"/>
              </w:rPr>
            </w:r>
            <w:r>
              <w:rPr>
                <w:sz w:val="24"/>
              </w:rPr>
              <w:t>Faithfulness (độ trung thực)</w:t>
            </w:r>
          </w:p>
        </w:tc>
        <w:tc>
          <w:tcPr>
            <w:tcW w:type="dxa" w:w="2929"/>
          </w:tcPr>
          <w:p>
            <w:pPr>
              <w:spacing w:line="240" w:lineRule="auto"/>
              <w:ind w:firstLine="0"/>
            </w:pPr>
            <w:r>
              <w:rPr>
                <w:sz w:val="24"/>
              </w:rPr>
            </w:r>
            <w:r>
              <w:rPr>
                <w:sz w:val="24"/>
              </w:rPr>
              <w:t>0,730</w:t>
            </w:r>
          </w:p>
        </w:tc>
        <w:tc>
          <w:tcPr>
            <w:tcW w:type="dxa" w:w="2929"/>
          </w:tcPr>
          <w:p>
            <w:pPr>
              <w:spacing w:line="240" w:lineRule="auto"/>
              <w:ind w:firstLine="0"/>
            </w:pPr>
            <w:r>
              <w:rPr>
                <w:sz w:val="24"/>
              </w:rPr>
            </w:r>
            <w:r>
              <w:rPr>
                <w:sz w:val="24"/>
              </w:rPr>
              <w:t>Khá</w:t>
            </w:r>
          </w:p>
        </w:tc>
      </w:tr>
      <w:tr>
        <w:tc>
          <w:tcPr>
            <w:tcW w:type="dxa" w:w="2929"/>
          </w:tcPr>
          <w:p>
            <w:pPr>
              <w:spacing w:line="240" w:lineRule="auto"/>
              <w:ind w:firstLine="0"/>
            </w:pPr>
            <w:r>
              <w:rPr>
                <w:sz w:val="24"/>
              </w:rPr>
            </w:r>
            <w:r>
              <w:rPr>
                <w:sz w:val="24"/>
              </w:rPr>
              <w:t>Answer Relevancy (độ liên quan)</w:t>
            </w:r>
          </w:p>
        </w:tc>
        <w:tc>
          <w:tcPr>
            <w:tcW w:type="dxa" w:w="2929"/>
          </w:tcPr>
          <w:p>
            <w:pPr>
              <w:spacing w:line="240" w:lineRule="auto"/>
              <w:ind w:firstLine="0"/>
            </w:pPr>
            <w:r>
              <w:rPr>
                <w:sz w:val="24"/>
              </w:rPr>
            </w:r>
            <w:r>
              <w:rPr>
                <w:sz w:val="24"/>
              </w:rPr>
              <w:t>0,745</w:t>
            </w:r>
          </w:p>
        </w:tc>
        <w:tc>
          <w:tcPr>
            <w:tcW w:type="dxa" w:w="2929"/>
          </w:tcPr>
          <w:p>
            <w:pPr>
              <w:spacing w:line="240" w:lineRule="auto"/>
              <w:ind w:firstLine="0"/>
            </w:pPr>
            <w:r>
              <w:rPr>
                <w:sz w:val="24"/>
              </w:rPr>
            </w:r>
            <w:r>
              <w:rPr>
                <w:sz w:val="24"/>
              </w:rPr>
              <w:t>Khá</w:t>
            </w:r>
          </w:p>
        </w:tc>
      </w:tr>
      <w:tr>
        <w:tc>
          <w:tcPr>
            <w:tcW w:type="dxa" w:w="2929"/>
          </w:tcPr>
          <w:p>
            <w:pPr>
              <w:spacing w:line="240" w:lineRule="auto"/>
              <w:ind w:firstLine="0"/>
            </w:pPr>
            <w:r>
              <w:rPr>
                <w:sz w:val="24"/>
              </w:rPr>
            </w:r>
            <w:r>
              <w:rPr>
                <w:sz w:val="24"/>
              </w:rPr>
              <w:t>Context Precision (độ chính xác ngữ cảnh)</w:t>
            </w:r>
          </w:p>
        </w:tc>
        <w:tc>
          <w:tcPr>
            <w:tcW w:type="dxa" w:w="2929"/>
          </w:tcPr>
          <w:p>
            <w:pPr>
              <w:spacing w:line="240" w:lineRule="auto"/>
              <w:ind w:firstLine="0"/>
            </w:pPr>
            <w:r>
              <w:rPr>
                <w:sz w:val="24"/>
              </w:rPr>
            </w:r>
            <w:r>
              <w:rPr>
                <w:sz w:val="24"/>
              </w:rPr>
              <w:t>0,846</w:t>
            </w:r>
          </w:p>
        </w:tc>
        <w:tc>
          <w:tcPr>
            <w:tcW w:type="dxa" w:w="2929"/>
          </w:tcPr>
          <w:p>
            <w:pPr>
              <w:spacing w:line="240" w:lineRule="auto"/>
              <w:ind w:firstLine="0"/>
            </w:pPr>
            <w:r>
              <w:rPr>
                <w:sz w:val="24"/>
              </w:rPr>
            </w:r>
            <w:r>
              <w:rPr>
                <w:sz w:val="24"/>
              </w:rPr>
              <w:t>Khá</w:t>
            </w:r>
          </w:p>
        </w:tc>
      </w:tr>
      <w:tr>
        <w:tc>
          <w:tcPr>
            <w:tcW w:type="dxa" w:w="2929"/>
          </w:tcPr>
          <w:p>
            <w:pPr>
              <w:spacing w:line="240" w:lineRule="auto"/>
              <w:ind w:firstLine="0"/>
            </w:pPr>
            <w:r>
              <w:rPr>
                <w:sz w:val="24"/>
              </w:rPr>
            </w:r>
            <w:r>
              <w:rPr>
                <w:sz w:val="24"/>
              </w:rPr>
              <w:t>Context Recall (độ bao phủ ngữ cảnh)</w:t>
            </w:r>
          </w:p>
        </w:tc>
        <w:tc>
          <w:tcPr>
            <w:tcW w:type="dxa" w:w="2929"/>
          </w:tcPr>
          <w:p>
            <w:pPr>
              <w:spacing w:line="240" w:lineRule="auto"/>
              <w:ind w:firstLine="0"/>
            </w:pPr>
            <w:r>
              <w:rPr>
                <w:sz w:val="24"/>
              </w:rPr>
            </w:r>
            <w:r>
              <w:rPr>
                <w:sz w:val="24"/>
              </w:rPr>
              <w:t>0,895</w:t>
            </w:r>
          </w:p>
        </w:tc>
        <w:tc>
          <w:tcPr>
            <w:tcW w:type="dxa" w:w="2929"/>
          </w:tcPr>
          <w:p>
            <w:pPr>
              <w:spacing w:line="240" w:lineRule="auto"/>
              <w:ind w:firstLine="0"/>
            </w:pPr>
            <w:r>
              <w:rPr>
                <w:sz w:val="24"/>
              </w:rPr>
            </w:r>
            <w:r>
              <w:rPr>
                <w:sz w:val="24"/>
              </w:rPr>
              <w:t>Tốt</w:t>
            </w:r>
          </w:p>
        </w:tc>
      </w:tr>
      <w:tr>
        <w:tc>
          <w:tcPr>
            <w:tcW w:type="dxa" w:w="2929"/>
          </w:tcPr>
          <w:p>
            <w:pPr>
              <w:spacing w:line="240" w:lineRule="auto"/>
              <w:ind w:firstLine="0"/>
            </w:pPr>
            <w:r>
              <w:rPr>
                <w:sz w:val="24"/>
              </w:rPr>
            </w:r>
            <w:r>
              <w:rPr>
                <w:sz w:val="24"/>
              </w:rPr>
              <w:t>Correctness (độ đúng đắn)</w:t>
            </w:r>
          </w:p>
        </w:tc>
        <w:tc>
          <w:tcPr>
            <w:tcW w:type="dxa" w:w="2929"/>
          </w:tcPr>
          <w:p>
            <w:pPr>
              <w:spacing w:line="240" w:lineRule="auto"/>
              <w:ind w:firstLine="0"/>
            </w:pPr>
            <w:r>
              <w:rPr>
                <w:sz w:val="24"/>
              </w:rPr>
            </w:r>
            <w:r>
              <w:rPr>
                <w:sz w:val="24"/>
              </w:rPr>
              <w:t>0,585</w:t>
            </w:r>
          </w:p>
        </w:tc>
        <w:tc>
          <w:tcPr>
            <w:tcW w:type="dxa" w:w="2929"/>
          </w:tcPr>
          <w:p>
            <w:pPr>
              <w:spacing w:line="240" w:lineRule="auto"/>
              <w:ind w:firstLine="0"/>
            </w:pPr>
            <w:r>
              <w:rPr>
                <w:sz w:val="24"/>
              </w:rPr>
            </w:r>
            <w:r>
              <w:rPr>
                <w:sz w:val="24"/>
              </w:rPr>
              <w:t>Cần cải thiện</w:t>
            </w:r>
          </w:p>
        </w:tc>
      </w:tr>
    </w:tbl>
    <w:p/>
    <w:p>
      <w:pPr>
        <w:pStyle w:val="Heading3"/>
      </w:pPr>
      <w:r>
        <w:t>Kết quả theo batch</w:t>
      </w:r>
    </w:p>
    <w:p>
      <w:pPr>
        <w:ind w:firstLine="720"/>
        <w:jc w:val="both"/>
      </w:pPr>
      <w:r>
        <w:rPr>
          <w:b/>
        </w:rPr>
        <w:t>Batch 1 (câu 1–50).</w:t>
      </w:r>
      <w:r>
        <w:t xml:space="preserve"> Các chỉ số tạo sinh: Faithfulness 0,730; Answer Relevancy 0,730; Context Precision 0,940; Context Recall 0,920; Correctness 0,580. Các chỉ số xếp hạng truy xuất đạt rất cao: </w:t>
      </w:r>
      <w:r>
        <w:rPr>
          <w:b/>
        </w:rPr>
        <w:t>MAP@10 = 0,926; MRR = 0,990; Hit@10 = 1,000</w:t>
      </w:r>
      <w:r>
        <w:t xml:space="preserve"> — với mọi câu hỏi, tài liệu liên quan đều xuất hiện trong top 10 và hầu như luôn đứng ở vị trí đầu tiên. Kết quả theo danh mục (Bảng 4.3) cho thấy cả 5 danh mục đều đạt Hit@10 tuyệt đối; riêng các chỉ số tạo sinh, danh mục học phí bất thường thấp (Faithfulness 0,400; Answer Relevancy 0,200) dù truy xuất tốt — cho thấy dữ liệu học phí trong kho tri thức chưa đủ chi tiết để mô hình trả lời đúng trọng tâm.</w:t>
      </w:r>
    </w:p>
    <w:p>
      <w:pPr>
        <w:pStyle w:val="Caption"/>
        <w:ind w:firstLine="0"/>
        <w:jc w:val="center"/>
      </w:pPr>
      <w:r>
        <w:t>Bảng 4.3: Batch 1 — Chỉ số xếp hạng truy xuất theo danh mục (k=10)</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pPr>
              <w:spacing w:line="240" w:lineRule="auto"/>
              <w:ind w:firstLine="0"/>
            </w:pPr>
            <w:r>
              <w:rPr>
                <w:b/>
                <w:sz w:val="24"/>
              </w:rPr>
            </w:r>
            <w:r>
              <w:rPr>
                <w:b/>
                <w:sz w:val="24"/>
              </w:rPr>
              <w:t>Danh mục</w:t>
            </w:r>
          </w:p>
        </w:tc>
        <w:tc>
          <w:tcPr>
            <w:tcW w:type="dxa" w:w="2197"/>
          </w:tcPr>
          <w:p>
            <w:pPr>
              <w:spacing w:line="240" w:lineRule="auto"/>
              <w:ind w:firstLine="0"/>
            </w:pPr>
            <w:r>
              <w:rPr>
                <w:b/>
                <w:sz w:val="24"/>
              </w:rPr>
            </w:r>
            <w:r>
              <w:rPr>
                <w:b/>
                <w:sz w:val="24"/>
              </w:rPr>
              <w:t>MAP@10</w:t>
            </w:r>
          </w:p>
        </w:tc>
        <w:tc>
          <w:tcPr>
            <w:tcW w:type="dxa" w:w="2197"/>
          </w:tcPr>
          <w:p>
            <w:pPr>
              <w:spacing w:line="240" w:lineRule="auto"/>
              <w:ind w:firstLine="0"/>
            </w:pPr>
            <w:r>
              <w:rPr>
                <w:b/>
                <w:sz w:val="24"/>
              </w:rPr>
            </w:r>
            <w:r>
              <w:rPr>
                <w:b/>
                <w:sz w:val="24"/>
              </w:rPr>
              <w:t>MRR</w:t>
            </w:r>
          </w:p>
        </w:tc>
        <w:tc>
          <w:tcPr>
            <w:tcW w:type="dxa" w:w="2197"/>
          </w:tcPr>
          <w:p>
            <w:pPr>
              <w:spacing w:line="240" w:lineRule="auto"/>
              <w:ind w:firstLine="0"/>
            </w:pPr>
            <w:r>
              <w:rPr>
                <w:b/>
                <w:sz w:val="24"/>
              </w:rPr>
            </w:r>
            <w:r>
              <w:rPr>
                <w:b/>
                <w:sz w:val="24"/>
              </w:rPr>
              <w:t>Hit@10</w:t>
            </w:r>
          </w:p>
        </w:tc>
      </w:tr>
      <w:tr>
        <w:tc>
          <w:tcPr>
            <w:tcW w:type="dxa" w:w="2197"/>
          </w:tcPr>
          <w:p>
            <w:pPr>
              <w:spacing w:line="240" w:lineRule="auto"/>
              <w:ind w:firstLine="0"/>
            </w:pPr>
            <w:r>
              <w:rPr>
                <w:sz w:val="24"/>
              </w:rPr>
            </w:r>
            <w:r>
              <w:rPr>
                <w:sz w:val="24"/>
              </w:rPr>
              <w:t>Chương trình đào tạo</w:t>
            </w:r>
          </w:p>
        </w:tc>
        <w:tc>
          <w:tcPr>
            <w:tcW w:type="dxa" w:w="2197"/>
          </w:tcPr>
          <w:p>
            <w:pPr>
              <w:spacing w:line="240" w:lineRule="auto"/>
              <w:ind w:firstLine="0"/>
            </w:pPr>
            <w:r>
              <w:rPr>
                <w:sz w:val="24"/>
              </w:rPr>
            </w:r>
            <w:r>
              <w:rPr>
                <w:sz w:val="24"/>
              </w:rPr>
              <w:t>0,988</w:t>
            </w:r>
          </w:p>
        </w:tc>
        <w:tc>
          <w:tcPr>
            <w:tcW w:type="dxa" w:w="2197"/>
          </w:tcPr>
          <w:p>
            <w:pPr>
              <w:spacing w:line="240" w:lineRule="auto"/>
              <w:ind w:firstLine="0"/>
            </w:pPr>
            <w:r>
              <w:rPr>
                <w:sz w:val="24"/>
              </w:rPr>
            </w:r>
            <w:r>
              <w:rPr>
                <w:sz w:val="24"/>
              </w:rPr>
              <w:t>1,000</w:t>
            </w:r>
          </w:p>
        </w:tc>
        <w:tc>
          <w:tcPr>
            <w:tcW w:type="dxa" w:w="2197"/>
          </w:tcPr>
          <w:p>
            <w:pPr>
              <w:spacing w:line="240" w:lineRule="auto"/>
              <w:ind w:firstLine="0"/>
            </w:pPr>
            <w:r>
              <w:rPr>
                <w:sz w:val="24"/>
              </w:rPr>
            </w:r>
            <w:r>
              <w:rPr>
                <w:sz w:val="24"/>
              </w:rPr>
              <w:t>1,000</w:t>
            </w:r>
          </w:p>
        </w:tc>
      </w:tr>
      <w:tr>
        <w:tc>
          <w:tcPr>
            <w:tcW w:type="dxa" w:w="2197"/>
          </w:tcPr>
          <w:p>
            <w:pPr>
              <w:spacing w:line="240" w:lineRule="auto"/>
              <w:ind w:firstLine="0"/>
            </w:pPr>
            <w:r>
              <w:rPr>
                <w:sz w:val="24"/>
              </w:rPr>
            </w:r>
            <w:r>
              <w:rPr>
                <w:sz w:val="24"/>
              </w:rPr>
              <w:t>Học phí</w:t>
            </w:r>
          </w:p>
        </w:tc>
        <w:tc>
          <w:tcPr>
            <w:tcW w:type="dxa" w:w="2197"/>
          </w:tcPr>
          <w:p>
            <w:pPr>
              <w:spacing w:line="240" w:lineRule="auto"/>
              <w:ind w:firstLine="0"/>
            </w:pPr>
            <w:r>
              <w:rPr>
                <w:sz w:val="24"/>
              </w:rPr>
            </w:r>
            <w:r>
              <w:rPr>
                <w:sz w:val="24"/>
              </w:rPr>
              <w:t>0,963</w:t>
            </w:r>
          </w:p>
        </w:tc>
        <w:tc>
          <w:tcPr>
            <w:tcW w:type="dxa" w:w="2197"/>
          </w:tcPr>
          <w:p>
            <w:pPr>
              <w:spacing w:line="240" w:lineRule="auto"/>
              <w:ind w:firstLine="0"/>
            </w:pPr>
            <w:r>
              <w:rPr>
                <w:sz w:val="24"/>
              </w:rPr>
            </w:r>
            <w:r>
              <w:rPr>
                <w:sz w:val="24"/>
              </w:rPr>
              <w:t>1,000</w:t>
            </w:r>
          </w:p>
        </w:tc>
        <w:tc>
          <w:tcPr>
            <w:tcW w:type="dxa" w:w="2197"/>
          </w:tcPr>
          <w:p>
            <w:pPr>
              <w:spacing w:line="240" w:lineRule="auto"/>
              <w:ind w:firstLine="0"/>
            </w:pPr>
            <w:r>
              <w:rPr>
                <w:sz w:val="24"/>
              </w:rPr>
            </w:r>
            <w:r>
              <w:rPr>
                <w:sz w:val="24"/>
              </w:rPr>
              <w:t>1,000</w:t>
            </w:r>
          </w:p>
        </w:tc>
      </w:tr>
      <w:tr>
        <w:tc>
          <w:tcPr>
            <w:tcW w:type="dxa" w:w="2197"/>
          </w:tcPr>
          <w:p>
            <w:pPr>
              <w:spacing w:line="240" w:lineRule="auto"/>
              <w:ind w:firstLine="0"/>
            </w:pPr>
            <w:r>
              <w:rPr>
                <w:sz w:val="24"/>
              </w:rPr>
            </w:r>
            <w:r>
              <w:rPr>
                <w:sz w:val="24"/>
              </w:rPr>
              <w:t>Học vụ</w:t>
            </w:r>
          </w:p>
        </w:tc>
        <w:tc>
          <w:tcPr>
            <w:tcW w:type="dxa" w:w="2197"/>
          </w:tcPr>
          <w:p>
            <w:pPr>
              <w:spacing w:line="240" w:lineRule="auto"/>
              <w:ind w:firstLine="0"/>
            </w:pPr>
            <w:r>
              <w:rPr>
                <w:sz w:val="24"/>
              </w:rPr>
            </w:r>
            <w:r>
              <w:rPr>
                <w:sz w:val="24"/>
              </w:rPr>
              <w:t>0,901</w:t>
            </w:r>
          </w:p>
        </w:tc>
        <w:tc>
          <w:tcPr>
            <w:tcW w:type="dxa" w:w="2197"/>
          </w:tcPr>
          <w:p>
            <w:pPr>
              <w:spacing w:line="240" w:lineRule="auto"/>
              <w:ind w:firstLine="0"/>
            </w:pPr>
            <w:r>
              <w:rPr>
                <w:sz w:val="24"/>
              </w:rPr>
            </w:r>
            <w:r>
              <w:rPr>
                <w:sz w:val="24"/>
              </w:rPr>
              <w:t>1,000</w:t>
            </w:r>
          </w:p>
        </w:tc>
        <w:tc>
          <w:tcPr>
            <w:tcW w:type="dxa" w:w="2197"/>
          </w:tcPr>
          <w:p>
            <w:pPr>
              <w:spacing w:line="240" w:lineRule="auto"/>
              <w:ind w:firstLine="0"/>
            </w:pPr>
            <w:r>
              <w:rPr>
                <w:sz w:val="24"/>
              </w:rPr>
            </w:r>
            <w:r>
              <w:rPr>
                <w:sz w:val="24"/>
              </w:rPr>
              <w:t>1,000</w:t>
            </w:r>
          </w:p>
        </w:tc>
      </w:tr>
      <w:tr>
        <w:tc>
          <w:tcPr>
            <w:tcW w:type="dxa" w:w="2197"/>
          </w:tcPr>
          <w:p>
            <w:pPr>
              <w:spacing w:line="240" w:lineRule="auto"/>
              <w:ind w:firstLine="0"/>
            </w:pPr>
            <w:r>
              <w:rPr>
                <w:sz w:val="24"/>
              </w:rPr>
            </w:r>
            <w:r>
              <w:rPr>
                <w:sz w:val="24"/>
              </w:rPr>
              <w:t>Quy chế</w:t>
            </w:r>
          </w:p>
        </w:tc>
        <w:tc>
          <w:tcPr>
            <w:tcW w:type="dxa" w:w="2197"/>
          </w:tcPr>
          <w:p>
            <w:pPr>
              <w:spacing w:line="240" w:lineRule="auto"/>
              <w:ind w:firstLine="0"/>
            </w:pPr>
            <w:r>
              <w:rPr>
                <w:sz w:val="24"/>
              </w:rPr>
            </w:r>
            <w:r>
              <w:rPr>
                <w:sz w:val="24"/>
              </w:rPr>
              <w:t>0,898</w:t>
            </w:r>
          </w:p>
        </w:tc>
        <w:tc>
          <w:tcPr>
            <w:tcW w:type="dxa" w:w="2197"/>
          </w:tcPr>
          <w:p>
            <w:pPr>
              <w:spacing w:line="240" w:lineRule="auto"/>
              <w:ind w:firstLine="0"/>
            </w:pPr>
            <w:r>
              <w:rPr>
                <w:sz w:val="24"/>
              </w:rPr>
            </w:r>
            <w:r>
              <w:rPr>
                <w:sz w:val="24"/>
              </w:rPr>
              <w:t>1,000</w:t>
            </w:r>
          </w:p>
        </w:tc>
        <w:tc>
          <w:tcPr>
            <w:tcW w:type="dxa" w:w="2197"/>
          </w:tcPr>
          <w:p>
            <w:pPr>
              <w:spacing w:line="240" w:lineRule="auto"/>
              <w:ind w:firstLine="0"/>
            </w:pPr>
            <w:r>
              <w:rPr>
                <w:sz w:val="24"/>
              </w:rPr>
            </w:r>
            <w:r>
              <w:rPr>
                <w:sz w:val="24"/>
              </w:rPr>
              <w:t>1,000</w:t>
            </w:r>
          </w:p>
        </w:tc>
      </w:tr>
      <w:tr>
        <w:tc>
          <w:tcPr>
            <w:tcW w:type="dxa" w:w="2197"/>
          </w:tcPr>
          <w:p>
            <w:pPr>
              <w:spacing w:line="240" w:lineRule="auto"/>
              <w:ind w:firstLine="0"/>
            </w:pPr>
            <w:r>
              <w:rPr>
                <w:sz w:val="24"/>
              </w:rPr>
            </w:r>
            <w:r>
              <w:rPr>
                <w:sz w:val="24"/>
              </w:rPr>
              <w:t>Tuyển sinh</w:t>
            </w:r>
          </w:p>
        </w:tc>
        <w:tc>
          <w:tcPr>
            <w:tcW w:type="dxa" w:w="2197"/>
          </w:tcPr>
          <w:p>
            <w:pPr>
              <w:spacing w:line="240" w:lineRule="auto"/>
              <w:ind w:firstLine="0"/>
            </w:pPr>
            <w:r>
              <w:rPr>
                <w:sz w:val="24"/>
              </w:rPr>
            </w:r>
            <w:r>
              <w:rPr>
                <w:sz w:val="24"/>
              </w:rPr>
              <w:t>0,924</w:t>
            </w:r>
          </w:p>
        </w:tc>
        <w:tc>
          <w:tcPr>
            <w:tcW w:type="dxa" w:w="2197"/>
          </w:tcPr>
          <w:p>
            <w:pPr>
              <w:spacing w:line="240" w:lineRule="auto"/>
              <w:ind w:firstLine="0"/>
            </w:pPr>
            <w:r>
              <w:rPr>
                <w:sz w:val="24"/>
              </w:rPr>
            </w:r>
            <w:r>
              <w:rPr>
                <w:sz w:val="24"/>
              </w:rPr>
              <w:t>0,975</w:t>
            </w:r>
          </w:p>
        </w:tc>
        <w:tc>
          <w:tcPr>
            <w:tcW w:type="dxa" w:w="2197"/>
          </w:tcPr>
          <w:p>
            <w:pPr>
              <w:spacing w:line="240" w:lineRule="auto"/>
              <w:ind w:firstLine="0"/>
            </w:pPr>
            <w:r>
              <w:rPr>
                <w:sz w:val="24"/>
              </w:rPr>
            </w:r>
            <w:r>
              <w:rPr>
                <w:sz w:val="24"/>
              </w:rPr>
              <w:t>1,000</w:t>
            </w:r>
          </w:p>
        </w:tc>
      </w:tr>
    </w:tbl>
    <w:p/>
    <w:p>
      <w:pPr>
        <w:pStyle w:val="Caption"/>
        <w:ind w:firstLine="0"/>
        <w:jc w:val="center"/>
      </w:pPr>
      <w:r>
        <w:t>Bảng 4.4: Batch 1 — Chỉ số tạo sinh theo danh mục</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tcPr>
          <w:p>
            <w:pPr>
              <w:spacing w:line="240" w:lineRule="auto"/>
              <w:ind w:firstLine="0"/>
            </w:pPr>
            <w:r>
              <w:rPr>
                <w:b/>
                <w:sz w:val="24"/>
              </w:rPr>
            </w:r>
            <w:r>
              <w:rPr>
                <w:b/>
                <w:sz w:val="24"/>
              </w:rPr>
              <w:t>Danh mục</w:t>
            </w:r>
          </w:p>
        </w:tc>
        <w:tc>
          <w:tcPr>
            <w:tcW w:type="dxa" w:w="1757"/>
          </w:tcPr>
          <w:p>
            <w:pPr>
              <w:spacing w:line="240" w:lineRule="auto"/>
              <w:ind w:firstLine="0"/>
            </w:pPr>
            <w:r>
              <w:rPr>
                <w:b/>
                <w:sz w:val="24"/>
              </w:rPr>
            </w:r>
            <w:r>
              <w:rPr>
                <w:b/>
                <w:sz w:val="24"/>
              </w:rPr>
              <w:t>Faithfulness</w:t>
            </w:r>
          </w:p>
        </w:tc>
        <w:tc>
          <w:tcPr>
            <w:tcW w:type="dxa" w:w="1757"/>
          </w:tcPr>
          <w:p>
            <w:pPr>
              <w:spacing w:line="240" w:lineRule="auto"/>
              <w:ind w:firstLine="0"/>
            </w:pPr>
            <w:r>
              <w:rPr>
                <w:b/>
                <w:sz w:val="24"/>
              </w:rPr>
            </w:r>
            <w:r>
              <w:rPr>
                <w:b/>
                <w:sz w:val="24"/>
              </w:rPr>
              <w:t>Answer Relevancy</w:t>
            </w:r>
          </w:p>
        </w:tc>
        <w:tc>
          <w:tcPr>
            <w:tcW w:type="dxa" w:w="1757"/>
          </w:tcPr>
          <w:p>
            <w:pPr>
              <w:spacing w:line="240" w:lineRule="auto"/>
              <w:ind w:firstLine="0"/>
            </w:pPr>
            <w:r>
              <w:rPr>
                <w:b/>
                <w:sz w:val="24"/>
              </w:rPr>
            </w:r>
            <w:r>
              <w:rPr>
                <w:b/>
                <w:sz w:val="24"/>
              </w:rPr>
              <w:t>Context Precision</w:t>
            </w:r>
          </w:p>
        </w:tc>
        <w:tc>
          <w:tcPr>
            <w:tcW w:type="dxa" w:w="1757"/>
          </w:tcPr>
          <w:p>
            <w:pPr>
              <w:spacing w:line="240" w:lineRule="auto"/>
              <w:ind w:firstLine="0"/>
            </w:pPr>
            <w:r>
              <w:rPr>
                <w:b/>
                <w:sz w:val="24"/>
              </w:rPr>
            </w:r>
            <w:r>
              <w:rPr>
                <w:b/>
                <w:sz w:val="24"/>
              </w:rPr>
              <w:t>Context Recall</w:t>
            </w:r>
          </w:p>
        </w:tc>
      </w:tr>
      <w:tr>
        <w:tc>
          <w:tcPr>
            <w:tcW w:type="dxa" w:w="1757"/>
          </w:tcPr>
          <w:p>
            <w:pPr>
              <w:spacing w:line="240" w:lineRule="auto"/>
              <w:ind w:firstLine="0"/>
            </w:pPr>
            <w:r>
              <w:rPr>
                <w:sz w:val="24"/>
              </w:rPr>
            </w:r>
            <w:r>
              <w:rPr>
                <w:sz w:val="24"/>
              </w:rPr>
              <w:t>Chương trình đào tạo</w:t>
            </w:r>
          </w:p>
        </w:tc>
        <w:tc>
          <w:tcPr>
            <w:tcW w:type="dxa" w:w="1757"/>
          </w:tcPr>
          <w:p>
            <w:pPr>
              <w:spacing w:line="240" w:lineRule="auto"/>
              <w:ind w:firstLine="0"/>
            </w:pPr>
            <w:r>
              <w:rPr>
                <w:sz w:val="24"/>
              </w:rPr>
            </w:r>
            <w:r>
              <w:rPr>
                <w:sz w:val="24"/>
              </w:rPr>
              <w:t>0,833</w:t>
            </w:r>
          </w:p>
        </w:tc>
        <w:tc>
          <w:tcPr>
            <w:tcW w:type="dxa" w:w="1757"/>
          </w:tcPr>
          <w:p>
            <w:pPr>
              <w:spacing w:line="240" w:lineRule="auto"/>
              <w:ind w:firstLine="0"/>
            </w:pPr>
            <w:r>
              <w:rPr>
                <w:sz w:val="24"/>
              </w:rPr>
            </w:r>
            <w:r>
              <w:rPr>
                <w:sz w:val="24"/>
              </w:rPr>
              <w:t>0,667</w:t>
            </w:r>
          </w:p>
        </w:tc>
        <w:tc>
          <w:tcPr>
            <w:tcW w:type="dxa" w:w="1757"/>
          </w:tcPr>
          <w:p>
            <w:pPr>
              <w:spacing w:line="240" w:lineRule="auto"/>
              <w:ind w:firstLine="0"/>
            </w:pPr>
            <w:r>
              <w:rPr>
                <w:sz w:val="24"/>
              </w:rPr>
            </w:r>
            <w:r>
              <w:rPr>
                <w:sz w:val="24"/>
              </w:rPr>
              <w:t>1,000</w:t>
            </w:r>
          </w:p>
        </w:tc>
        <w:tc>
          <w:tcPr>
            <w:tcW w:type="dxa" w:w="1757"/>
          </w:tcPr>
          <w:p>
            <w:pPr>
              <w:spacing w:line="240" w:lineRule="auto"/>
              <w:ind w:firstLine="0"/>
            </w:pPr>
            <w:r>
              <w:rPr>
                <w:sz w:val="24"/>
              </w:rPr>
            </w:r>
            <w:r>
              <w:rPr>
                <w:sz w:val="24"/>
              </w:rPr>
              <w:t>1,000</w:t>
            </w:r>
          </w:p>
        </w:tc>
      </w:tr>
      <w:tr>
        <w:tc>
          <w:tcPr>
            <w:tcW w:type="dxa" w:w="1757"/>
          </w:tcPr>
          <w:p>
            <w:pPr>
              <w:spacing w:line="240" w:lineRule="auto"/>
              <w:ind w:firstLine="0"/>
            </w:pPr>
            <w:r>
              <w:rPr>
                <w:sz w:val="24"/>
              </w:rPr>
            </w:r>
            <w:r>
              <w:rPr>
                <w:sz w:val="24"/>
              </w:rPr>
              <w:t>Học phí</w:t>
            </w:r>
          </w:p>
        </w:tc>
        <w:tc>
          <w:tcPr>
            <w:tcW w:type="dxa" w:w="1757"/>
          </w:tcPr>
          <w:p>
            <w:pPr>
              <w:spacing w:line="240" w:lineRule="auto"/>
              <w:ind w:firstLine="0"/>
            </w:pPr>
            <w:r>
              <w:rPr>
                <w:sz w:val="24"/>
              </w:rPr>
            </w:r>
            <w:r>
              <w:rPr>
                <w:sz w:val="24"/>
              </w:rPr>
              <w:t>0,400</w:t>
            </w:r>
          </w:p>
        </w:tc>
        <w:tc>
          <w:tcPr>
            <w:tcW w:type="dxa" w:w="1757"/>
          </w:tcPr>
          <w:p>
            <w:pPr>
              <w:spacing w:line="240" w:lineRule="auto"/>
              <w:ind w:firstLine="0"/>
            </w:pPr>
            <w:r>
              <w:rPr>
                <w:sz w:val="24"/>
              </w:rPr>
            </w:r>
            <w:r>
              <w:rPr>
                <w:sz w:val="24"/>
              </w:rPr>
              <w:t>0,200</w:t>
            </w:r>
          </w:p>
        </w:tc>
        <w:tc>
          <w:tcPr>
            <w:tcW w:type="dxa" w:w="1757"/>
          </w:tcPr>
          <w:p>
            <w:pPr>
              <w:spacing w:line="240" w:lineRule="auto"/>
              <w:ind w:firstLine="0"/>
            </w:pPr>
            <w:r>
              <w:rPr>
                <w:sz w:val="24"/>
              </w:rPr>
            </w:r>
            <w:r>
              <w:rPr>
                <w:sz w:val="24"/>
              </w:rPr>
              <w:t>1,000</w:t>
            </w:r>
          </w:p>
        </w:tc>
        <w:tc>
          <w:tcPr>
            <w:tcW w:type="dxa" w:w="1757"/>
          </w:tcPr>
          <w:p>
            <w:pPr>
              <w:spacing w:line="240" w:lineRule="auto"/>
              <w:ind w:firstLine="0"/>
            </w:pPr>
            <w:r>
              <w:rPr>
                <w:sz w:val="24"/>
              </w:rPr>
            </w:r>
            <w:r>
              <w:rPr>
                <w:sz w:val="24"/>
              </w:rPr>
              <w:t>1,000</w:t>
            </w:r>
          </w:p>
        </w:tc>
      </w:tr>
      <w:tr>
        <w:tc>
          <w:tcPr>
            <w:tcW w:type="dxa" w:w="1757"/>
          </w:tcPr>
          <w:p>
            <w:pPr>
              <w:spacing w:line="240" w:lineRule="auto"/>
              <w:ind w:firstLine="0"/>
            </w:pPr>
            <w:r>
              <w:rPr>
                <w:sz w:val="24"/>
              </w:rPr>
            </w:r>
            <w:r>
              <w:rPr>
                <w:sz w:val="24"/>
              </w:rPr>
              <w:t>Học vụ</w:t>
            </w:r>
          </w:p>
        </w:tc>
        <w:tc>
          <w:tcPr>
            <w:tcW w:type="dxa" w:w="1757"/>
          </w:tcPr>
          <w:p>
            <w:pPr>
              <w:spacing w:line="240" w:lineRule="auto"/>
              <w:ind w:firstLine="0"/>
            </w:pPr>
            <w:r>
              <w:rPr>
                <w:sz w:val="24"/>
              </w:rPr>
            </w:r>
            <w:r>
              <w:rPr>
                <w:sz w:val="24"/>
              </w:rPr>
              <w:t>0,786</w:t>
            </w:r>
          </w:p>
        </w:tc>
        <w:tc>
          <w:tcPr>
            <w:tcW w:type="dxa" w:w="1757"/>
          </w:tcPr>
          <w:p>
            <w:pPr>
              <w:spacing w:line="240" w:lineRule="auto"/>
              <w:ind w:firstLine="0"/>
            </w:pPr>
            <w:r>
              <w:rPr>
                <w:sz w:val="24"/>
              </w:rPr>
            </w:r>
            <w:r>
              <w:rPr>
                <w:sz w:val="24"/>
              </w:rPr>
              <w:t>0,857</w:t>
            </w:r>
          </w:p>
        </w:tc>
        <w:tc>
          <w:tcPr>
            <w:tcW w:type="dxa" w:w="1757"/>
          </w:tcPr>
          <w:p>
            <w:pPr>
              <w:spacing w:line="240" w:lineRule="auto"/>
              <w:ind w:firstLine="0"/>
            </w:pPr>
            <w:r>
              <w:rPr>
                <w:sz w:val="24"/>
              </w:rPr>
            </w:r>
            <w:r>
              <w:rPr>
                <w:sz w:val="24"/>
              </w:rPr>
              <w:t>1,000</w:t>
            </w:r>
          </w:p>
        </w:tc>
        <w:tc>
          <w:tcPr>
            <w:tcW w:type="dxa" w:w="1757"/>
          </w:tcPr>
          <w:p>
            <w:pPr>
              <w:spacing w:line="240" w:lineRule="auto"/>
              <w:ind w:firstLine="0"/>
            </w:pPr>
            <w:r>
              <w:rPr>
                <w:sz w:val="24"/>
              </w:rPr>
            </w:r>
            <w:r>
              <w:rPr>
                <w:sz w:val="24"/>
              </w:rPr>
              <w:t>0,929</w:t>
            </w:r>
          </w:p>
        </w:tc>
      </w:tr>
      <w:tr>
        <w:tc>
          <w:tcPr>
            <w:tcW w:type="dxa" w:w="1757"/>
          </w:tcPr>
          <w:p>
            <w:pPr>
              <w:spacing w:line="240" w:lineRule="auto"/>
              <w:ind w:firstLine="0"/>
            </w:pPr>
            <w:r>
              <w:rPr>
                <w:sz w:val="24"/>
              </w:rPr>
            </w:r>
            <w:r>
              <w:rPr>
                <w:sz w:val="24"/>
              </w:rPr>
              <w:t>Quy chế</w:t>
            </w:r>
          </w:p>
        </w:tc>
        <w:tc>
          <w:tcPr>
            <w:tcW w:type="dxa" w:w="1757"/>
          </w:tcPr>
          <w:p>
            <w:pPr>
              <w:spacing w:line="240" w:lineRule="auto"/>
              <w:ind w:firstLine="0"/>
            </w:pPr>
            <w:r>
              <w:rPr>
                <w:sz w:val="24"/>
              </w:rPr>
            </w:r>
            <w:r>
              <w:rPr>
                <w:sz w:val="24"/>
              </w:rPr>
              <w:t>0,800</w:t>
            </w:r>
          </w:p>
        </w:tc>
        <w:tc>
          <w:tcPr>
            <w:tcW w:type="dxa" w:w="1757"/>
          </w:tcPr>
          <w:p>
            <w:pPr>
              <w:spacing w:line="240" w:lineRule="auto"/>
              <w:ind w:firstLine="0"/>
            </w:pPr>
            <w:r>
              <w:rPr>
                <w:sz w:val="24"/>
              </w:rPr>
            </w:r>
            <w:r>
              <w:rPr>
                <w:sz w:val="24"/>
              </w:rPr>
              <w:t>0,900</w:t>
            </w:r>
          </w:p>
        </w:tc>
        <w:tc>
          <w:tcPr>
            <w:tcW w:type="dxa" w:w="1757"/>
          </w:tcPr>
          <w:p>
            <w:pPr>
              <w:spacing w:line="240" w:lineRule="auto"/>
              <w:ind w:firstLine="0"/>
            </w:pPr>
            <w:r>
              <w:rPr>
                <w:sz w:val="24"/>
              </w:rPr>
            </w:r>
            <w:r>
              <w:rPr>
                <w:sz w:val="24"/>
              </w:rPr>
              <w:t>1,000</w:t>
            </w:r>
          </w:p>
        </w:tc>
        <w:tc>
          <w:tcPr>
            <w:tcW w:type="dxa" w:w="1757"/>
          </w:tcPr>
          <w:p>
            <w:pPr>
              <w:spacing w:line="240" w:lineRule="auto"/>
              <w:ind w:firstLine="0"/>
            </w:pPr>
            <w:r>
              <w:rPr>
                <w:sz w:val="24"/>
              </w:rPr>
            </w:r>
            <w:r>
              <w:rPr>
                <w:sz w:val="24"/>
              </w:rPr>
              <w:t>0,600</w:t>
            </w:r>
          </w:p>
        </w:tc>
      </w:tr>
      <w:tr>
        <w:tc>
          <w:tcPr>
            <w:tcW w:type="dxa" w:w="1757"/>
          </w:tcPr>
          <w:p>
            <w:pPr>
              <w:spacing w:line="240" w:lineRule="auto"/>
              <w:ind w:firstLine="0"/>
            </w:pPr>
            <w:r>
              <w:rPr>
                <w:sz w:val="24"/>
              </w:rPr>
            </w:r>
            <w:r>
              <w:rPr>
                <w:sz w:val="24"/>
              </w:rPr>
              <w:t>Tuyển sinh</w:t>
            </w:r>
          </w:p>
        </w:tc>
        <w:tc>
          <w:tcPr>
            <w:tcW w:type="dxa" w:w="1757"/>
          </w:tcPr>
          <w:p>
            <w:pPr>
              <w:spacing w:line="240" w:lineRule="auto"/>
              <w:ind w:firstLine="0"/>
            </w:pPr>
            <w:r>
              <w:rPr>
                <w:sz w:val="24"/>
              </w:rPr>
            </w:r>
            <w:r>
              <w:rPr>
                <w:sz w:val="24"/>
              </w:rPr>
              <w:t>0,725</w:t>
            </w:r>
          </w:p>
        </w:tc>
        <w:tc>
          <w:tcPr>
            <w:tcW w:type="dxa" w:w="1757"/>
          </w:tcPr>
          <w:p>
            <w:pPr>
              <w:spacing w:line="240" w:lineRule="auto"/>
              <w:ind w:firstLine="0"/>
            </w:pPr>
            <w:r>
              <w:rPr>
                <w:sz w:val="24"/>
              </w:rPr>
            </w:r>
            <w:r>
              <w:rPr>
                <w:sz w:val="24"/>
              </w:rPr>
              <w:t>0,750</w:t>
            </w:r>
          </w:p>
        </w:tc>
        <w:tc>
          <w:tcPr>
            <w:tcW w:type="dxa" w:w="1757"/>
          </w:tcPr>
          <w:p>
            <w:pPr>
              <w:spacing w:line="240" w:lineRule="auto"/>
              <w:ind w:firstLine="0"/>
            </w:pPr>
            <w:r>
              <w:rPr>
                <w:sz w:val="24"/>
              </w:rPr>
            </w:r>
            <w:r>
              <w:rPr>
                <w:sz w:val="24"/>
              </w:rPr>
              <w:t>0,850</w:t>
            </w:r>
          </w:p>
        </w:tc>
        <w:tc>
          <w:tcPr>
            <w:tcW w:type="dxa" w:w="1757"/>
          </w:tcPr>
          <w:p>
            <w:pPr>
              <w:spacing w:line="240" w:lineRule="auto"/>
              <w:ind w:firstLine="0"/>
            </w:pPr>
            <w:r>
              <w:rPr>
                <w:sz w:val="24"/>
              </w:rPr>
            </w:r>
            <w:r>
              <w:rPr>
                <w:sz w:val="24"/>
              </w:rPr>
              <w:t>0,950</w:t>
            </w:r>
          </w:p>
        </w:tc>
      </w:tr>
    </w:tbl>
    <w:p/>
    <w:p>
      <w:pPr>
        <w:ind w:firstLine="720"/>
        <w:jc w:val="both"/>
      </w:pPr>
      <w:r>
        <w:rPr>
          <w:b/>
        </w:rPr>
        <w:t>Batch 2 (câu 51–100).</w:t>
      </w:r>
      <w:r>
        <w:t xml:space="preserve"> Các chỉ số tạo sinh: Faithfulness 0,730; Answer Relevancy 0,760; Context Precision 0,752; Context Recall 0,870; Correctness 0,590. Chỉ số truy xuất: </w:t>
      </w:r>
      <w:r>
        <w:rPr>
          <w:b/>
        </w:rPr>
        <w:t>MAP@10 = 0,903; MRR = 0,990; Hit@10 = 1,000</w:t>
      </w:r>
      <w:r>
        <w:t>. Phân tích theo danh mục (Bảng 4.5) cho thấy học vụ đạt Faithfulness và Answer Relevancy cao nhất (0,818) nhưng Context Precision thấp nhất (0,546); học phí có Context Recall tuyệt đối (1,0).</w:t>
      </w:r>
    </w:p>
    <w:p>
      <w:pPr>
        <w:pStyle w:val="Caption"/>
        <w:ind w:firstLine="0"/>
        <w:jc w:val="center"/>
      </w:pPr>
      <w:r>
        <w:t>Bảng 4.5: Batch 2 — Chỉ số tạo sinh theo danh mục</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tcPr>
          <w:p>
            <w:pPr>
              <w:spacing w:line="240" w:lineRule="auto"/>
              <w:ind w:firstLine="0"/>
            </w:pPr>
            <w:r>
              <w:rPr>
                <w:b/>
                <w:sz w:val="24"/>
              </w:rPr>
            </w:r>
            <w:r>
              <w:rPr>
                <w:b/>
                <w:sz w:val="24"/>
              </w:rPr>
              <w:t>Danh mục</w:t>
            </w:r>
          </w:p>
        </w:tc>
        <w:tc>
          <w:tcPr>
            <w:tcW w:type="dxa" w:w="1757"/>
          </w:tcPr>
          <w:p>
            <w:pPr>
              <w:spacing w:line="240" w:lineRule="auto"/>
              <w:ind w:firstLine="0"/>
            </w:pPr>
            <w:r>
              <w:rPr>
                <w:b/>
                <w:sz w:val="24"/>
              </w:rPr>
            </w:r>
            <w:r>
              <w:rPr>
                <w:b/>
                <w:sz w:val="24"/>
              </w:rPr>
              <w:t>Faithfulness</w:t>
            </w:r>
          </w:p>
        </w:tc>
        <w:tc>
          <w:tcPr>
            <w:tcW w:type="dxa" w:w="1757"/>
          </w:tcPr>
          <w:p>
            <w:pPr>
              <w:spacing w:line="240" w:lineRule="auto"/>
              <w:ind w:firstLine="0"/>
            </w:pPr>
            <w:r>
              <w:rPr>
                <w:b/>
                <w:sz w:val="24"/>
              </w:rPr>
            </w:r>
            <w:r>
              <w:rPr>
                <w:b/>
                <w:sz w:val="24"/>
              </w:rPr>
              <w:t>Answer Relevancy</w:t>
            </w:r>
          </w:p>
        </w:tc>
        <w:tc>
          <w:tcPr>
            <w:tcW w:type="dxa" w:w="1757"/>
          </w:tcPr>
          <w:p>
            <w:pPr>
              <w:spacing w:line="240" w:lineRule="auto"/>
              <w:ind w:firstLine="0"/>
            </w:pPr>
            <w:r>
              <w:rPr>
                <w:b/>
                <w:sz w:val="24"/>
              </w:rPr>
            </w:r>
            <w:r>
              <w:rPr>
                <w:b/>
                <w:sz w:val="24"/>
              </w:rPr>
              <w:t>Context Precision</w:t>
            </w:r>
          </w:p>
        </w:tc>
        <w:tc>
          <w:tcPr>
            <w:tcW w:type="dxa" w:w="1757"/>
          </w:tcPr>
          <w:p>
            <w:pPr>
              <w:spacing w:line="240" w:lineRule="auto"/>
              <w:ind w:firstLine="0"/>
            </w:pPr>
            <w:r>
              <w:rPr>
                <w:b/>
                <w:sz w:val="24"/>
              </w:rPr>
            </w:r>
            <w:r>
              <w:rPr>
                <w:b/>
                <w:sz w:val="24"/>
              </w:rPr>
              <w:t>Context Recall</w:t>
            </w:r>
          </w:p>
        </w:tc>
      </w:tr>
      <w:tr>
        <w:tc>
          <w:tcPr>
            <w:tcW w:type="dxa" w:w="1757"/>
          </w:tcPr>
          <w:p>
            <w:pPr>
              <w:spacing w:line="240" w:lineRule="auto"/>
              <w:ind w:firstLine="0"/>
            </w:pPr>
            <w:r>
              <w:rPr>
                <w:sz w:val="24"/>
              </w:rPr>
            </w:r>
            <w:r>
              <w:rPr>
                <w:sz w:val="24"/>
              </w:rPr>
              <w:t>Chương trình đào tạo</w:t>
            </w:r>
          </w:p>
        </w:tc>
        <w:tc>
          <w:tcPr>
            <w:tcW w:type="dxa" w:w="1757"/>
          </w:tcPr>
          <w:p>
            <w:pPr>
              <w:spacing w:line="240" w:lineRule="auto"/>
              <w:ind w:firstLine="0"/>
            </w:pPr>
            <w:r>
              <w:rPr>
                <w:sz w:val="24"/>
              </w:rPr>
            </w:r>
            <w:r>
              <w:rPr>
                <w:sz w:val="24"/>
              </w:rPr>
              <w:t>0,786</w:t>
            </w:r>
          </w:p>
        </w:tc>
        <w:tc>
          <w:tcPr>
            <w:tcW w:type="dxa" w:w="1757"/>
          </w:tcPr>
          <w:p>
            <w:pPr>
              <w:spacing w:line="240" w:lineRule="auto"/>
              <w:ind w:firstLine="0"/>
            </w:pPr>
            <w:r>
              <w:rPr>
                <w:sz w:val="24"/>
              </w:rPr>
            </w:r>
            <w:r>
              <w:rPr>
                <w:sz w:val="24"/>
              </w:rPr>
              <w:t>0,786</w:t>
            </w:r>
          </w:p>
        </w:tc>
        <w:tc>
          <w:tcPr>
            <w:tcW w:type="dxa" w:w="1757"/>
          </w:tcPr>
          <w:p>
            <w:pPr>
              <w:spacing w:line="240" w:lineRule="auto"/>
              <w:ind w:firstLine="0"/>
            </w:pPr>
            <w:r>
              <w:rPr>
                <w:sz w:val="24"/>
              </w:rPr>
            </w:r>
            <w:r>
              <w:rPr>
                <w:sz w:val="24"/>
              </w:rPr>
              <w:t>0,757</w:t>
            </w:r>
          </w:p>
        </w:tc>
        <w:tc>
          <w:tcPr>
            <w:tcW w:type="dxa" w:w="1757"/>
          </w:tcPr>
          <w:p>
            <w:pPr>
              <w:spacing w:line="240" w:lineRule="auto"/>
              <w:ind w:firstLine="0"/>
            </w:pPr>
            <w:r>
              <w:rPr>
                <w:sz w:val="24"/>
              </w:rPr>
            </w:r>
            <w:r>
              <w:rPr>
                <w:sz w:val="24"/>
              </w:rPr>
              <w:t>0,821</w:t>
            </w:r>
          </w:p>
        </w:tc>
      </w:tr>
      <w:tr>
        <w:tc>
          <w:tcPr>
            <w:tcW w:type="dxa" w:w="1757"/>
          </w:tcPr>
          <w:p>
            <w:pPr>
              <w:spacing w:line="240" w:lineRule="auto"/>
              <w:ind w:firstLine="0"/>
            </w:pPr>
            <w:r>
              <w:rPr>
                <w:sz w:val="24"/>
              </w:rPr>
            </w:r>
            <w:r>
              <w:rPr>
                <w:sz w:val="24"/>
              </w:rPr>
              <w:t>Học phí</w:t>
            </w:r>
          </w:p>
        </w:tc>
        <w:tc>
          <w:tcPr>
            <w:tcW w:type="dxa" w:w="1757"/>
          </w:tcPr>
          <w:p>
            <w:pPr>
              <w:spacing w:line="240" w:lineRule="auto"/>
              <w:ind w:firstLine="0"/>
            </w:pPr>
            <w:r>
              <w:rPr>
                <w:sz w:val="24"/>
              </w:rPr>
            </w:r>
            <w:r>
              <w:rPr>
                <w:sz w:val="24"/>
              </w:rPr>
              <w:t>0,600</w:t>
            </w:r>
          </w:p>
        </w:tc>
        <w:tc>
          <w:tcPr>
            <w:tcW w:type="dxa" w:w="1757"/>
          </w:tcPr>
          <w:p>
            <w:pPr>
              <w:spacing w:line="240" w:lineRule="auto"/>
              <w:ind w:firstLine="0"/>
            </w:pPr>
            <w:r>
              <w:rPr>
                <w:sz w:val="24"/>
              </w:rPr>
            </w:r>
            <w:r>
              <w:rPr>
                <w:sz w:val="24"/>
              </w:rPr>
              <w:t>0,750</w:t>
            </w:r>
          </w:p>
        </w:tc>
        <w:tc>
          <w:tcPr>
            <w:tcW w:type="dxa" w:w="1757"/>
          </w:tcPr>
          <w:p>
            <w:pPr>
              <w:spacing w:line="240" w:lineRule="auto"/>
              <w:ind w:firstLine="0"/>
            </w:pPr>
            <w:r>
              <w:rPr>
                <w:sz w:val="24"/>
              </w:rPr>
            </w:r>
            <w:r>
              <w:rPr>
                <w:sz w:val="24"/>
              </w:rPr>
              <w:t>0,900</w:t>
            </w:r>
          </w:p>
        </w:tc>
        <w:tc>
          <w:tcPr>
            <w:tcW w:type="dxa" w:w="1757"/>
          </w:tcPr>
          <w:p>
            <w:pPr>
              <w:spacing w:line="240" w:lineRule="auto"/>
              <w:ind w:firstLine="0"/>
            </w:pPr>
            <w:r>
              <w:rPr>
                <w:sz w:val="24"/>
              </w:rPr>
            </w:r>
            <w:r>
              <w:rPr>
                <w:sz w:val="24"/>
              </w:rPr>
              <w:t>1,000</w:t>
            </w:r>
          </w:p>
        </w:tc>
      </w:tr>
      <w:tr>
        <w:tc>
          <w:tcPr>
            <w:tcW w:type="dxa" w:w="1757"/>
          </w:tcPr>
          <w:p>
            <w:pPr>
              <w:spacing w:line="240" w:lineRule="auto"/>
              <w:ind w:firstLine="0"/>
            </w:pPr>
            <w:r>
              <w:rPr>
                <w:sz w:val="24"/>
              </w:rPr>
            </w:r>
            <w:r>
              <w:rPr>
                <w:sz w:val="24"/>
              </w:rPr>
              <w:t>Học vụ</w:t>
            </w:r>
          </w:p>
        </w:tc>
        <w:tc>
          <w:tcPr>
            <w:tcW w:type="dxa" w:w="1757"/>
          </w:tcPr>
          <w:p>
            <w:pPr>
              <w:spacing w:line="240" w:lineRule="auto"/>
              <w:ind w:firstLine="0"/>
            </w:pPr>
            <w:r>
              <w:rPr>
                <w:sz w:val="24"/>
              </w:rPr>
            </w:r>
            <w:r>
              <w:rPr>
                <w:sz w:val="24"/>
              </w:rPr>
              <w:t>0,818</w:t>
            </w:r>
          </w:p>
        </w:tc>
        <w:tc>
          <w:tcPr>
            <w:tcW w:type="dxa" w:w="1757"/>
          </w:tcPr>
          <w:p>
            <w:pPr>
              <w:spacing w:line="240" w:lineRule="auto"/>
              <w:ind w:firstLine="0"/>
            </w:pPr>
            <w:r>
              <w:rPr>
                <w:sz w:val="24"/>
              </w:rPr>
            </w:r>
            <w:r>
              <w:rPr>
                <w:sz w:val="24"/>
              </w:rPr>
              <w:t>0,818</w:t>
            </w:r>
          </w:p>
        </w:tc>
        <w:tc>
          <w:tcPr>
            <w:tcW w:type="dxa" w:w="1757"/>
          </w:tcPr>
          <w:p>
            <w:pPr>
              <w:spacing w:line="240" w:lineRule="auto"/>
              <w:ind w:firstLine="0"/>
            </w:pPr>
            <w:r>
              <w:rPr>
                <w:sz w:val="24"/>
              </w:rPr>
            </w:r>
            <w:r>
              <w:rPr>
                <w:sz w:val="24"/>
              </w:rPr>
              <w:t>0,546</w:t>
            </w:r>
          </w:p>
        </w:tc>
        <w:tc>
          <w:tcPr>
            <w:tcW w:type="dxa" w:w="1757"/>
          </w:tcPr>
          <w:p>
            <w:pPr>
              <w:spacing w:line="240" w:lineRule="auto"/>
              <w:ind w:firstLine="0"/>
            </w:pPr>
            <w:r>
              <w:rPr>
                <w:sz w:val="24"/>
              </w:rPr>
            </w:r>
            <w:r>
              <w:rPr>
                <w:sz w:val="24"/>
              </w:rPr>
              <w:t>0,909</w:t>
            </w:r>
          </w:p>
        </w:tc>
      </w:tr>
      <w:tr>
        <w:tc>
          <w:tcPr>
            <w:tcW w:type="dxa" w:w="1757"/>
          </w:tcPr>
          <w:p>
            <w:pPr>
              <w:spacing w:line="240" w:lineRule="auto"/>
              <w:ind w:firstLine="0"/>
            </w:pPr>
            <w:r>
              <w:rPr>
                <w:sz w:val="24"/>
              </w:rPr>
            </w:r>
            <w:r>
              <w:rPr>
                <w:sz w:val="24"/>
              </w:rPr>
              <w:t>Quy chế</w:t>
            </w:r>
          </w:p>
        </w:tc>
        <w:tc>
          <w:tcPr>
            <w:tcW w:type="dxa" w:w="1757"/>
          </w:tcPr>
          <w:p>
            <w:pPr>
              <w:spacing w:line="240" w:lineRule="auto"/>
              <w:ind w:firstLine="0"/>
            </w:pPr>
            <w:r>
              <w:rPr>
                <w:sz w:val="24"/>
              </w:rPr>
            </w:r>
            <w:r>
              <w:rPr>
                <w:sz w:val="24"/>
              </w:rPr>
              <w:t>0,700</w:t>
            </w:r>
          </w:p>
        </w:tc>
        <w:tc>
          <w:tcPr>
            <w:tcW w:type="dxa" w:w="1757"/>
          </w:tcPr>
          <w:p>
            <w:pPr>
              <w:spacing w:line="240" w:lineRule="auto"/>
              <w:ind w:firstLine="0"/>
            </w:pPr>
            <w:r>
              <w:rPr>
                <w:sz w:val="24"/>
              </w:rPr>
            </w:r>
            <w:r>
              <w:rPr>
                <w:sz w:val="24"/>
              </w:rPr>
              <w:t>0,700</w:t>
            </w:r>
          </w:p>
        </w:tc>
        <w:tc>
          <w:tcPr>
            <w:tcW w:type="dxa" w:w="1757"/>
          </w:tcPr>
          <w:p>
            <w:pPr>
              <w:spacing w:line="240" w:lineRule="auto"/>
              <w:ind w:firstLine="0"/>
            </w:pPr>
            <w:r>
              <w:rPr>
                <w:sz w:val="24"/>
              </w:rPr>
            </w:r>
            <w:r>
              <w:rPr>
                <w:sz w:val="24"/>
              </w:rPr>
              <w:t>0,800</w:t>
            </w:r>
          </w:p>
        </w:tc>
        <w:tc>
          <w:tcPr>
            <w:tcW w:type="dxa" w:w="1757"/>
          </w:tcPr>
          <w:p>
            <w:pPr>
              <w:spacing w:line="240" w:lineRule="auto"/>
              <w:ind w:firstLine="0"/>
            </w:pPr>
            <w:r>
              <w:rPr>
                <w:sz w:val="24"/>
              </w:rPr>
            </w:r>
            <w:r>
              <w:rPr>
                <w:sz w:val="24"/>
              </w:rPr>
              <w:t>0,800</w:t>
            </w:r>
          </w:p>
        </w:tc>
      </w:tr>
    </w:tbl>
    <w:p/>
    <w:p>
      <w:pPr>
        <w:ind w:firstLine="720"/>
        <w:jc w:val="both"/>
      </w:pPr>
      <w:r>
        <w:t>Phân tích theo độ khó trên cả hai batch cho quy luật nhất quán: câu hỏi khó có Context Recall cao (batch 2 đạt 1,0) nhưng Context Precision thấp (0,556) — hệ thống tìm đủ tài liệu cần thiết nhưng kéo theo nhiều ngữ cảnh nhiễu; câu trung bình có Faithfulness thấp nhất ở batch 2 (0,643); câu dễ cân bằng nhất trên các chỉ số.</w:t>
      </w:r>
    </w:p>
    <w:p>
      <w:pPr>
        <w:pStyle w:val="Caption"/>
        <w:ind w:firstLine="0"/>
        <w:jc w:val="center"/>
      </w:pPr>
      <w:r>
        <w:t>Bảng 4.6: Kết quả theo độ khó (batch 2)</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tcPr>
          <w:p>
            <w:pPr>
              <w:spacing w:line="240" w:lineRule="auto"/>
              <w:ind w:firstLine="0"/>
            </w:pPr>
            <w:r>
              <w:rPr>
                <w:b/>
                <w:sz w:val="24"/>
              </w:rPr>
            </w:r>
            <w:r>
              <w:rPr>
                <w:b/>
                <w:sz w:val="24"/>
              </w:rPr>
              <w:t>Độ khó</w:t>
            </w:r>
          </w:p>
        </w:tc>
        <w:tc>
          <w:tcPr>
            <w:tcW w:type="dxa" w:w="1757"/>
          </w:tcPr>
          <w:p>
            <w:pPr>
              <w:spacing w:line="240" w:lineRule="auto"/>
              <w:ind w:firstLine="0"/>
            </w:pPr>
            <w:r>
              <w:rPr>
                <w:b/>
                <w:sz w:val="24"/>
              </w:rPr>
            </w:r>
            <w:r>
              <w:rPr>
                <w:b/>
                <w:sz w:val="24"/>
              </w:rPr>
              <w:t>Faithfulness</w:t>
            </w:r>
          </w:p>
        </w:tc>
        <w:tc>
          <w:tcPr>
            <w:tcW w:type="dxa" w:w="1757"/>
          </w:tcPr>
          <w:p>
            <w:pPr>
              <w:spacing w:line="240" w:lineRule="auto"/>
              <w:ind w:firstLine="0"/>
            </w:pPr>
            <w:r>
              <w:rPr>
                <w:b/>
                <w:sz w:val="24"/>
              </w:rPr>
            </w:r>
            <w:r>
              <w:rPr>
                <w:b/>
                <w:sz w:val="24"/>
              </w:rPr>
              <w:t>Answer Relevancy</w:t>
            </w:r>
          </w:p>
        </w:tc>
        <w:tc>
          <w:tcPr>
            <w:tcW w:type="dxa" w:w="1757"/>
          </w:tcPr>
          <w:p>
            <w:pPr>
              <w:spacing w:line="240" w:lineRule="auto"/>
              <w:ind w:firstLine="0"/>
            </w:pPr>
            <w:r>
              <w:rPr>
                <w:b/>
                <w:sz w:val="24"/>
              </w:rPr>
            </w:r>
            <w:r>
              <w:rPr>
                <w:b/>
                <w:sz w:val="24"/>
              </w:rPr>
              <w:t>Context Precision</w:t>
            </w:r>
          </w:p>
        </w:tc>
        <w:tc>
          <w:tcPr>
            <w:tcW w:type="dxa" w:w="1757"/>
          </w:tcPr>
          <w:p>
            <w:pPr>
              <w:spacing w:line="240" w:lineRule="auto"/>
              <w:ind w:firstLine="0"/>
            </w:pPr>
            <w:r>
              <w:rPr>
                <w:b/>
                <w:sz w:val="24"/>
              </w:rPr>
            </w:r>
            <w:r>
              <w:rPr>
                <w:b/>
                <w:sz w:val="24"/>
              </w:rPr>
              <w:t>Context Recall</w:t>
            </w:r>
          </w:p>
        </w:tc>
      </w:tr>
      <w:tr>
        <w:tc>
          <w:tcPr>
            <w:tcW w:type="dxa" w:w="1757"/>
          </w:tcPr>
          <w:p>
            <w:pPr>
              <w:spacing w:line="240" w:lineRule="auto"/>
              <w:ind w:firstLine="0"/>
            </w:pPr>
            <w:r>
              <w:rPr>
                <w:sz w:val="24"/>
              </w:rPr>
            </w:r>
            <w:r>
              <w:rPr>
                <w:sz w:val="24"/>
              </w:rPr>
              <w:t>Dễ</w:t>
            </w:r>
          </w:p>
        </w:tc>
        <w:tc>
          <w:tcPr>
            <w:tcW w:type="dxa" w:w="1757"/>
          </w:tcPr>
          <w:p>
            <w:pPr>
              <w:spacing w:line="240" w:lineRule="auto"/>
              <w:ind w:firstLine="0"/>
            </w:pPr>
            <w:r>
              <w:rPr>
                <w:sz w:val="24"/>
              </w:rPr>
            </w:r>
            <w:r>
              <w:rPr>
                <w:sz w:val="24"/>
              </w:rPr>
              <w:t>0,759</w:t>
            </w:r>
          </w:p>
        </w:tc>
        <w:tc>
          <w:tcPr>
            <w:tcW w:type="dxa" w:w="1757"/>
          </w:tcPr>
          <w:p>
            <w:pPr>
              <w:spacing w:line="240" w:lineRule="auto"/>
              <w:ind w:firstLine="0"/>
            </w:pPr>
            <w:r>
              <w:rPr>
                <w:sz w:val="24"/>
              </w:rPr>
            </w:r>
            <w:r>
              <w:rPr>
                <w:sz w:val="24"/>
              </w:rPr>
              <w:t>0,796</w:t>
            </w:r>
          </w:p>
        </w:tc>
        <w:tc>
          <w:tcPr>
            <w:tcW w:type="dxa" w:w="1757"/>
          </w:tcPr>
          <w:p>
            <w:pPr>
              <w:spacing w:line="240" w:lineRule="auto"/>
              <w:ind w:firstLine="0"/>
            </w:pPr>
            <w:r>
              <w:rPr>
                <w:sz w:val="24"/>
              </w:rPr>
            </w:r>
            <w:r>
              <w:rPr>
                <w:sz w:val="24"/>
              </w:rPr>
              <w:t>0,800</w:t>
            </w:r>
          </w:p>
        </w:tc>
        <w:tc>
          <w:tcPr>
            <w:tcW w:type="dxa" w:w="1757"/>
          </w:tcPr>
          <w:p>
            <w:pPr>
              <w:spacing w:line="240" w:lineRule="auto"/>
              <w:ind w:firstLine="0"/>
            </w:pPr>
            <w:r>
              <w:rPr>
                <w:sz w:val="24"/>
              </w:rPr>
            </w:r>
            <w:r>
              <w:rPr>
                <w:sz w:val="24"/>
              </w:rPr>
              <w:t>0,796</w:t>
            </w:r>
          </w:p>
        </w:tc>
      </w:tr>
      <w:tr>
        <w:tc>
          <w:tcPr>
            <w:tcW w:type="dxa" w:w="1757"/>
          </w:tcPr>
          <w:p>
            <w:pPr>
              <w:spacing w:line="240" w:lineRule="auto"/>
              <w:ind w:firstLine="0"/>
            </w:pPr>
            <w:r>
              <w:rPr>
                <w:sz w:val="24"/>
              </w:rPr>
            </w:r>
            <w:r>
              <w:rPr>
                <w:sz w:val="24"/>
              </w:rPr>
              <w:t>Trung bình</w:t>
            </w:r>
          </w:p>
        </w:tc>
        <w:tc>
          <w:tcPr>
            <w:tcW w:type="dxa" w:w="1757"/>
          </w:tcPr>
          <w:p>
            <w:pPr>
              <w:spacing w:line="240" w:lineRule="auto"/>
              <w:ind w:firstLine="0"/>
            </w:pPr>
            <w:r>
              <w:rPr>
                <w:sz w:val="24"/>
              </w:rPr>
            </w:r>
            <w:r>
              <w:rPr>
                <w:sz w:val="24"/>
              </w:rPr>
              <w:t>0,643</w:t>
            </w:r>
          </w:p>
        </w:tc>
        <w:tc>
          <w:tcPr>
            <w:tcW w:type="dxa" w:w="1757"/>
          </w:tcPr>
          <w:p>
            <w:pPr>
              <w:spacing w:line="240" w:lineRule="auto"/>
              <w:ind w:firstLine="0"/>
            </w:pPr>
            <w:r>
              <w:rPr>
                <w:sz w:val="24"/>
              </w:rPr>
            </w:r>
            <w:r>
              <w:rPr>
                <w:sz w:val="24"/>
              </w:rPr>
              <w:t>0,750</w:t>
            </w:r>
          </w:p>
        </w:tc>
        <w:tc>
          <w:tcPr>
            <w:tcW w:type="dxa" w:w="1757"/>
          </w:tcPr>
          <w:p>
            <w:pPr>
              <w:spacing w:line="240" w:lineRule="auto"/>
              <w:ind w:firstLine="0"/>
            </w:pPr>
            <w:r>
              <w:rPr>
                <w:sz w:val="24"/>
              </w:rPr>
            </w:r>
            <w:r>
              <w:rPr>
                <w:sz w:val="24"/>
              </w:rPr>
              <w:t>0,786</w:t>
            </w:r>
          </w:p>
        </w:tc>
        <w:tc>
          <w:tcPr>
            <w:tcW w:type="dxa" w:w="1757"/>
          </w:tcPr>
          <w:p>
            <w:pPr>
              <w:spacing w:line="240" w:lineRule="auto"/>
              <w:ind w:firstLine="0"/>
            </w:pPr>
            <w:r>
              <w:rPr>
                <w:sz w:val="24"/>
              </w:rPr>
            </w:r>
            <w:r>
              <w:rPr>
                <w:sz w:val="24"/>
              </w:rPr>
              <w:t>0,929</w:t>
            </w:r>
          </w:p>
        </w:tc>
      </w:tr>
      <w:tr>
        <w:tc>
          <w:tcPr>
            <w:tcW w:type="dxa" w:w="1757"/>
          </w:tcPr>
          <w:p>
            <w:pPr>
              <w:spacing w:line="240" w:lineRule="auto"/>
              <w:ind w:firstLine="0"/>
            </w:pPr>
            <w:r>
              <w:rPr>
                <w:sz w:val="24"/>
              </w:rPr>
            </w:r>
            <w:r>
              <w:rPr>
                <w:sz w:val="24"/>
              </w:rPr>
              <w:t>Khó</w:t>
            </w:r>
          </w:p>
        </w:tc>
        <w:tc>
          <w:tcPr>
            <w:tcW w:type="dxa" w:w="1757"/>
          </w:tcPr>
          <w:p>
            <w:pPr>
              <w:spacing w:line="240" w:lineRule="auto"/>
              <w:ind w:firstLine="0"/>
            </w:pPr>
            <w:r>
              <w:rPr>
                <w:sz w:val="24"/>
              </w:rPr>
            </w:r>
            <w:r>
              <w:rPr>
                <w:sz w:val="24"/>
              </w:rPr>
              <w:t>0,778</w:t>
            </w:r>
          </w:p>
        </w:tc>
        <w:tc>
          <w:tcPr>
            <w:tcW w:type="dxa" w:w="1757"/>
          </w:tcPr>
          <w:p>
            <w:pPr>
              <w:spacing w:line="240" w:lineRule="auto"/>
              <w:ind w:firstLine="0"/>
            </w:pPr>
            <w:r>
              <w:rPr>
                <w:sz w:val="24"/>
              </w:rPr>
            </w:r>
            <w:r>
              <w:rPr>
                <w:sz w:val="24"/>
              </w:rPr>
              <w:t>0,667</w:t>
            </w:r>
          </w:p>
        </w:tc>
        <w:tc>
          <w:tcPr>
            <w:tcW w:type="dxa" w:w="1757"/>
          </w:tcPr>
          <w:p>
            <w:pPr>
              <w:spacing w:line="240" w:lineRule="auto"/>
              <w:ind w:firstLine="0"/>
            </w:pPr>
            <w:r>
              <w:rPr>
                <w:sz w:val="24"/>
              </w:rPr>
            </w:r>
            <w:r>
              <w:rPr>
                <w:sz w:val="24"/>
              </w:rPr>
              <w:t>0,556</w:t>
            </w:r>
          </w:p>
        </w:tc>
        <w:tc>
          <w:tcPr>
            <w:tcW w:type="dxa" w:w="1757"/>
          </w:tcPr>
          <w:p>
            <w:pPr>
              <w:spacing w:line="240" w:lineRule="auto"/>
              <w:ind w:firstLine="0"/>
            </w:pPr>
            <w:r>
              <w:rPr>
                <w:sz w:val="24"/>
              </w:rPr>
            </w:r>
            <w:r>
              <w:rPr>
                <w:sz w:val="24"/>
              </w:rPr>
              <w:t>1,000</w:t>
            </w:r>
          </w:p>
        </w:tc>
      </w:tr>
    </w:tbl>
    <w:p/>
    <w:p>
      <w:pPr>
        <w:pStyle w:val="Heading3"/>
      </w:pPr>
      <w:r>
        <w:t>So sánh hai batch</w:t>
      </w:r>
    </w:p>
    <w:p>
      <w:pPr>
        <w:pStyle w:val="Caption"/>
        <w:ind w:firstLine="0"/>
        <w:jc w:val="center"/>
      </w:pPr>
      <w:r>
        <w:t>Bảng 4.7: So sánh chỉ số giữa hai batch</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pPr>
              <w:spacing w:line="240" w:lineRule="auto"/>
              <w:ind w:firstLine="0"/>
            </w:pPr>
            <w:r>
              <w:rPr>
                <w:b/>
                <w:sz w:val="24"/>
              </w:rPr>
            </w:r>
            <w:r>
              <w:rPr>
                <w:b/>
                <w:sz w:val="24"/>
              </w:rPr>
              <w:t>Chỉ số</w:t>
            </w:r>
          </w:p>
        </w:tc>
        <w:tc>
          <w:tcPr>
            <w:tcW w:type="dxa" w:w="2197"/>
          </w:tcPr>
          <w:p>
            <w:pPr>
              <w:spacing w:line="240" w:lineRule="auto"/>
              <w:ind w:firstLine="0"/>
            </w:pPr>
            <w:r>
              <w:rPr>
                <w:b/>
                <w:sz w:val="24"/>
              </w:rPr>
            </w:r>
            <w:r>
              <w:rPr>
                <w:b/>
                <w:sz w:val="24"/>
              </w:rPr>
              <w:t>Batch 1 (Q1–50)</w:t>
            </w:r>
          </w:p>
        </w:tc>
        <w:tc>
          <w:tcPr>
            <w:tcW w:type="dxa" w:w="2197"/>
          </w:tcPr>
          <w:p>
            <w:pPr>
              <w:spacing w:line="240" w:lineRule="auto"/>
              <w:ind w:firstLine="0"/>
            </w:pPr>
            <w:r>
              <w:rPr>
                <w:b/>
                <w:sz w:val="24"/>
              </w:rPr>
            </w:r>
            <w:r>
              <w:rPr>
                <w:b/>
                <w:sz w:val="24"/>
              </w:rPr>
              <w:t>Batch 2 (Q51–100)</w:t>
            </w:r>
          </w:p>
        </w:tc>
        <w:tc>
          <w:tcPr>
            <w:tcW w:type="dxa" w:w="2197"/>
          </w:tcPr>
          <w:p>
            <w:pPr>
              <w:spacing w:line="240" w:lineRule="auto"/>
              <w:ind w:firstLine="0"/>
            </w:pPr>
            <w:r>
              <w:rPr>
                <w:b/>
                <w:sz w:val="24"/>
              </w:rPr>
            </w:r>
            <w:r>
              <w:rPr>
                <w:b/>
                <w:sz w:val="24"/>
              </w:rPr>
              <w:t>Chênh lệch</w:t>
            </w:r>
          </w:p>
        </w:tc>
      </w:tr>
      <w:tr>
        <w:tc>
          <w:tcPr>
            <w:tcW w:type="dxa" w:w="2197"/>
          </w:tcPr>
          <w:p>
            <w:pPr>
              <w:spacing w:line="240" w:lineRule="auto"/>
              <w:ind w:firstLine="0"/>
            </w:pPr>
            <w:r>
              <w:rPr>
                <w:sz w:val="24"/>
              </w:rPr>
            </w:r>
            <w:r>
              <w:rPr>
                <w:sz w:val="24"/>
              </w:rPr>
              <w:t>Faithfulness</w:t>
            </w:r>
          </w:p>
        </w:tc>
        <w:tc>
          <w:tcPr>
            <w:tcW w:type="dxa" w:w="2197"/>
          </w:tcPr>
          <w:p>
            <w:pPr>
              <w:spacing w:line="240" w:lineRule="auto"/>
              <w:ind w:firstLine="0"/>
            </w:pPr>
            <w:r>
              <w:rPr>
                <w:sz w:val="24"/>
              </w:rPr>
            </w:r>
            <w:r>
              <w:rPr>
                <w:sz w:val="24"/>
              </w:rPr>
              <w:t>0,730</w:t>
            </w:r>
          </w:p>
        </w:tc>
        <w:tc>
          <w:tcPr>
            <w:tcW w:type="dxa" w:w="2197"/>
          </w:tcPr>
          <w:p>
            <w:pPr>
              <w:spacing w:line="240" w:lineRule="auto"/>
              <w:ind w:firstLine="0"/>
            </w:pPr>
            <w:r>
              <w:rPr>
                <w:sz w:val="24"/>
              </w:rPr>
            </w:r>
            <w:r>
              <w:rPr>
                <w:sz w:val="24"/>
              </w:rPr>
              <w:t>0,730</w:t>
            </w:r>
          </w:p>
        </w:tc>
        <w:tc>
          <w:tcPr>
            <w:tcW w:type="dxa" w:w="2197"/>
          </w:tcPr>
          <w:p>
            <w:pPr>
              <w:spacing w:line="240" w:lineRule="auto"/>
              <w:ind w:firstLine="0"/>
            </w:pPr>
            <w:r>
              <w:rPr>
                <w:sz w:val="24"/>
              </w:rPr>
            </w:r>
            <w:r>
              <w:rPr>
                <w:sz w:val="24"/>
              </w:rPr>
              <w:t>0,000</w:t>
            </w:r>
          </w:p>
        </w:tc>
      </w:tr>
      <w:tr>
        <w:tc>
          <w:tcPr>
            <w:tcW w:type="dxa" w:w="2197"/>
          </w:tcPr>
          <w:p>
            <w:pPr>
              <w:spacing w:line="240" w:lineRule="auto"/>
              <w:ind w:firstLine="0"/>
            </w:pPr>
            <w:r>
              <w:rPr>
                <w:sz w:val="24"/>
              </w:rPr>
            </w:r>
            <w:r>
              <w:rPr>
                <w:sz w:val="24"/>
              </w:rPr>
              <w:t>Answer Relevancy</w:t>
            </w:r>
          </w:p>
        </w:tc>
        <w:tc>
          <w:tcPr>
            <w:tcW w:type="dxa" w:w="2197"/>
          </w:tcPr>
          <w:p>
            <w:pPr>
              <w:spacing w:line="240" w:lineRule="auto"/>
              <w:ind w:firstLine="0"/>
            </w:pPr>
            <w:r>
              <w:rPr>
                <w:sz w:val="24"/>
              </w:rPr>
            </w:r>
            <w:r>
              <w:rPr>
                <w:sz w:val="24"/>
              </w:rPr>
              <w:t>0,730</w:t>
            </w:r>
          </w:p>
        </w:tc>
        <w:tc>
          <w:tcPr>
            <w:tcW w:type="dxa" w:w="2197"/>
          </w:tcPr>
          <w:p>
            <w:pPr>
              <w:spacing w:line="240" w:lineRule="auto"/>
              <w:ind w:firstLine="0"/>
            </w:pPr>
            <w:r>
              <w:rPr>
                <w:sz w:val="24"/>
              </w:rPr>
            </w:r>
            <w:r>
              <w:rPr>
                <w:sz w:val="24"/>
              </w:rPr>
              <w:t>0,760</w:t>
            </w:r>
          </w:p>
        </w:tc>
        <w:tc>
          <w:tcPr>
            <w:tcW w:type="dxa" w:w="2197"/>
          </w:tcPr>
          <w:p>
            <w:pPr>
              <w:spacing w:line="240" w:lineRule="auto"/>
              <w:ind w:firstLine="0"/>
            </w:pPr>
            <w:r>
              <w:rPr>
                <w:sz w:val="24"/>
              </w:rPr>
            </w:r>
            <w:r>
              <w:rPr>
                <w:sz w:val="24"/>
              </w:rPr>
              <w:t>+0,030</w:t>
            </w:r>
          </w:p>
        </w:tc>
      </w:tr>
      <w:tr>
        <w:tc>
          <w:tcPr>
            <w:tcW w:type="dxa" w:w="2197"/>
          </w:tcPr>
          <w:p>
            <w:pPr>
              <w:spacing w:line="240" w:lineRule="auto"/>
              <w:ind w:firstLine="0"/>
            </w:pPr>
            <w:r>
              <w:rPr>
                <w:sz w:val="24"/>
              </w:rPr>
            </w:r>
            <w:r>
              <w:rPr>
                <w:sz w:val="24"/>
              </w:rPr>
              <w:t>Context Precision</w:t>
            </w:r>
          </w:p>
        </w:tc>
        <w:tc>
          <w:tcPr>
            <w:tcW w:type="dxa" w:w="2197"/>
          </w:tcPr>
          <w:p>
            <w:pPr>
              <w:spacing w:line="240" w:lineRule="auto"/>
              <w:ind w:firstLine="0"/>
            </w:pPr>
            <w:r>
              <w:rPr>
                <w:sz w:val="24"/>
              </w:rPr>
            </w:r>
            <w:r>
              <w:rPr>
                <w:sz w:val="24"/>
              </w:rPr>
              <w:t>0,940</w:t>
            </w:r>
          </w:p>
        </w:tc>
        <w:tc>
          <w:tcPr>
            <w:tcW w:type="dxa" w:w="2197"/>
          </w:tcPr>
          <w:p>
            <w:pPr>
              <w:spacing w:line="240" w:lineRule="auto"/>
              <w:ind w:firstLine="0"/>
            </w:pPr>
            <w:r>
              <w:rPr>
                <w:sz w:val="24"/>
              </w:rPr>
            </w:r>
            <w:r>
              <w:rPr>
                <w:sz w:val="24"/>
              </w:rPr>
              <w:t>0,752</w:t>
            </w:r>
          </w:p>
        </w:tc>
        <w:tc>
          <w:tcPr>
            <w:tcW w:type="dxa" w:w="2197"/>
          </w:tcPr>
          <w:p>
            <w:pPr>
              <w:spacing w:line="240" w:lineRule="auto"/>
              <w:ind w:firstLine="0"/>
            </w:pPr>
            <w:r>
              <w:rPr>
                <w:sz w:val="24"/>
              </w:rPr>
            </w:r>
            <w:r>
              <w:rPr>
                <w:sz w:val="24"/>
              </w:rPr>
              <w:t>−0,188</w:t>
            </w:r>
          </w:p>
        </w:tc>
      </w:tr>
      <w:tr>
        <w:tc>
          <w:tcPr>
            <w:tcW w:type="dxa" w:w="2197"/>
          </w:tcPr>
          <w:p>
            <w:pPr>
              <w:spacing w:line="240" w:lineRule="auto"/>
              <w:ind w:firstLine="0"/>
            </w:pPr>
            <w:r>
              <w:rPr>
                <w:sz w:val="24"/>
              </w:rPr>
            </w:r>
            <w:r>
              <w:rPr>
                <w:sz w:val="24"/>
              </w:rPr>
              <w:t>Context Recall</w:t>
            </w:r>
          </w:p>
        </w:tc>
        <w:tc>
          <w:tcPr>
            <w:tcW w:type="dxa" w:w="2197"/>
          </w:tcPr>
          <w:p>
            <w:pPr>
              <w:spacing w:line="240" w:lineRule="auto"/>
              <w:ind w:firstLine="0"/>
            </w:pPr>
            <w:r>
              <w:rPr>
                <w:sz w:val="24"/>
              </w:rPr>
            </w:r>
            <w:r>
              <w:rPr>
                <w:sz w:val="24"/>
              </w:rPr>
              <w:t>0,920</w:t>
            </w:r>
          </w:p>
        </w:tc>
        <w:tc>
          <w:tcPr>
            <w:tcW w:type="dxa" w:w="2197"/>
          </w:tcPr>
          <w:p>
            <w:pPr>
              <w:spacing w:line="240" w:lineRule="auto"/>
              <w:ind w:firstLine="0"/>
            </w:pPr>
            <w:r>
              <w:rPr>
                <w:sz w:val="24"/>
              </w:rPr>
            </w:r>
            <w:r>
              <w:rPr>
                <w:sz w:val="24"/>
              </w:rPr>
              <w:t>0,870</w:t>
            </w:r>
          </w:p>
        </w:tc>
        <w:tc>
          <w:tcPr>
            <w:tcW w:type="dxa" w:w="2197"/>
          </w:tcPr>
          <w:p>
            <w:pPr>
              <w:spacing w:line="240" w:lineRule="auto"/>
              <w:ind w:firstLine="0"/>
            </w:pPr>
            <w:r>
              <w:rPr>
                <w:sz w:val="24"/>
              </w:rPr>
            </w:r>
            <w:r>
              <w:rPr>
                <w:sz w:val="24"/>
              </w:rPr>
              <w:t>−0,050</w:t>
            </w:r>
          </w:p>
        </w:tc>
      </w:tr>
      <w:tr>
        <w:tc>
          <w:tcPr>
            <w:tcW w:type="dxa" w:w="2197"/>
          </w:tcPr>
          <w:p>
            <w:pPr>
              <w:spacing w:line="240" w:lineRule="auto"/>
              <w:ind w:firstLine="0"/>
            </w:pPr>
            <w:r>
              <w:rPr>
                <w:sz w:val="24"/>
              </w:rPr>
            </w:r>
            <w:r>
              <w:rPr>
                <w:sz w:val="24"/>
              </w:rPr>
              <w:t>Correctness</w:t>
            </w:r>
          </w:p>
        </w:tc>
        <w:tc>
          <w:tcPr>
            <w:tcW w:type="dxa" w:w="2197"/>
          </w:tcPr>
          <w:p>
            <w:pPr>
              <w:spacing w:line="240" w:lineRule="auto"/>
              <w:ind w:firstLine="0"/>
            </w:pPr>
            <w:r>
              <w:rPr>
                <w:sz w:val="24"/>
              </w:rPr>
            </w:r>
            <w:r>
              <w:rPr>
                <w:sz w:val="24"/>
              </w:rPr>
              <w:t>0,580</w:t>
            </w:r>
          </w:p>
        </w:tc>
        <w:tc>
          <w:tcPr>
            <w:tcW w:type="dxa" w:w="2197"/>
          </w:tcPr>
          <w:p>
            <w:pPr>
              <w:spacing w:line="240" w:lineRule="auto"/>
              <w:ind w:firstLine="0"/>
            </w:pPr>
            <w:r>
              <w:rPr>
                <w:sz w:val="24"/>
              </w:rPr>
            </w:r>
            <w:r>
              <w:rPr>
                <w:sz w:val="24"/>
              </w:rPr>
              <w:t>0,590</w:t>
            </w:r>
          </w:p>
        </w:tc>
        <w:tc>
          <w:tcPr>
            <w:tcW w:type="dxa" w:w="2197"/>
          </w:tcPr>
          <w:p>
            <w:pPr>
              <w:spacing w:line="240" w:lineRule="auto"/>
              <w:ind w:firstLine="0"/>
            </w:pPr>
            <w:r>
              <w:rPr>
                <w:sz w:val="24"/>
              </w:rPr>
            </w:r>
            <w:r>
              <w:rPr>
                <w:sz w:val="24"/>
              </w:rPr>
              <w:t>+0,010</w:t>
            </w:r>
          </w:p>
        </w:tc>
      </w:tr>
      <w:tr>
        <w:tc>
          <w:tcPr>
            <w:tcW w:type="dxa" w:w="2197"/>
          </w:tcPr>
          <w:p>
            <w:pPr>
              <w:spacing w:line="240" w:lineRule="auto"/>
              <w:ind w:firstLine="0"/>
            </w:pPr>
            <w:r>
              <w:rPr>
                <w:sz w:val="24"/>
              </w:rPr>
            </w:r>
            <w:r>
              <w:rPr>
                <w:sz w:val="24"/>
              </w:rPr>
              <w:t>MAP@10</w:t>
            </w:r>
          </w:p>
        </w:tc>
        <w:tc>
          <w:tcPr>
            <w:tcW w:type="dxa" w:w="2197"/>
          </w:tcPr>
          <w:p>
            <w:pPr>
              <w:spacing w:line="240" w:lineRule="auto"/>
              <w:ind w:firstLine="0"/>
            </w:pPr>
            <w:r>
              <w:rPr>
                <w:sz w:val="24"/>
              </w:rPr>
            </w:r>
            <w:r>
              <w:rPr>
                <w:sz w:val="24"/>
              </w:rPr>
              <w:t>0,926</w:t>
            </w:r>
          </w:p>
        </w:tc>
        <w:tc>
          <w:tcPr>
            <w:tcW w:type="dxa" w:w="2197"/>
          </w:tcPr>
          <w:p>
            <w:pPr>
              <w:spacing w:line="240" w:lineRule="auto"/>
              <w:ind w:firstLine="0"/>
            </w:pPr>
            <w:r>
              <w:rPr>
                <w:sz w:val="24"/>
              </w:rPr>
            </w:r>
            <w:r>
              <w:rPr>
                <w:sz w:val="24"/>
              </w:rPr>
              <w:t>0,903</w:t>
            </w:r>
          </w:p>
        </w:tc>
        <w:tc>
          <w:tcPr>
            <w:tcW w:type="dxa" w:w="2197"/>
          </w:tcPr>
          <w:p>
            <w:pPr>
              <w:spacing w:line="240" w:lineRule="auto"/>
              <w:ind w:firstLine="0"/>
            </w:pPr>
            <w:r>
              <w:rPr>
                <w:sz w:val="24"/>
              </w:rPr>
            </w:r>
            <w:r>
              <w:rPr>
                <w:sz w:val="24"/>
              </w:rPr>
              <w:t>−0,023</w:t>
            </w:r>
          </w:p>
        </w:tc>
      </w:tr>
      <w:tr>
        <w:tc>
          <w:tcPr>
            <w:tcW w:type="dxa" w:w="2197"/>
          </w:tcPr>
          <w:p>
            <w:pPr>
              <w:spacing w:line="240" w:lineRule="auto"/>
              <w:ind w:firstLine="0"/>
            </w:pPr>
            <w:r>
              <w:rPr>
                <w:sz w:val="24"/>
              </w:rPr>
            </w:r>
            <w:r>
              <w:rPr>
                <w:sz w:val="24"/>
              </w:rPr>
              <w:t>MRR</w:t>
            </w:r>
          </w:p>
        </w:tc>
        <w:tc>
          <w:tcPr>
            <w:tcW w:type="dxa" w:w="2197"/>
          </w:tcPr>
          <w:p>
            <w:pPr>
              <w:spacing w:line="240" w:lineRule="auto"/>
              <w:ind w:firstLine="0"/>
            </w:pPr>
            <w:r>
              <w:rPr>
                <w:sz w:val="24"/>
              </w:rPr>
            </w:r>
            <w:r>
              <w:rPr>
                <w:sz w:val="24"/>
              </w:rPr>
              <w:t>0,990</w:t>
            </w:r>
          </w:p>
        </w:tc>
        <w:tc>
          <w:tcPr>
            <w:tcW w:type="dxa" w:w="2197"/>
          </w:tcPr>
          <w:p>
            <w:pPr>
              <w:spacing w:line="240" w:lineRule="auto"/>
              <w:ind w:firstLine="0"/>
            </w:pPr>
            <w:r>
              <w:rPr>
                <w:sz w:val="24"/>
              </w:rPr>
            </w:r>
            <w:r>
              <w:rPr>
                <w:sz w:val="24"/>
              </w:rPr>
              <w:t>0,990</w:t>
            </w:r>
          </w:p>
        </w:tc>
        <w:tc>
          <w:tcPr>
            <w:tcW w:type="dxa" w:w="2197"/>
          </w:tcPr>
          <w:p>
            <w:pPr>
              <w:spacing w:line="240" w:lineRule="auto"/>
              <w:ind w:firstLine="0"/>
            </w:pPr>
            <w:r>
              <w:rPr>
                <w:sz w:val="24"/>
              </w:rPr>
            </w:r>
            <w:r>
              <w:rPr>
                <w:sz w:val="24"/>
              </w:rPr>
              <w:t>0,000</w:t>
            </w:r>
          </w:p>
        </w:tc>
      </w:tr>
      <w:tr>
        <w:tc>
          <w:tcPr>
            <w:tcW w:type="dxa" w:w="2197"/>
          </w:tcPr>
          <w:p>
            <w:pPr>
              <w:spacing w:line="240" w:lineRule="auto"/>
              <w:ind w:firstLine="0"/>
            </w:pPr>
            <w:r>
              <w:rPr>
                <w:sz w:val="24"/>
              </w:rPr>
            </w:r>
            <w:r>
              <w:rPr>
                <w:sz w:val="24"/>
              </w:rPr>
              <w:t>Hit@10</w:t>
            </w:r>
          </w:p>
        </w:tc>
        <w:tc>
          <w:tcPr>
            <w:tcW w:type="dxa" w:w="2197"/>
          </w:tcPr>
          <w:p>
            <w:pPr>
              <w:spacing w:line="240" w:lineRule="auto"/>
              <w:ind w:firstLine="0"/>
            </w:pPr>
            <w:r>
              <w:rPr>
                <w:sz w:val="24"/>
              </w:rPr>
            </w:r>
            <w:r>
              <w:rPr>
                <w:sz w:val="24"/>
              </w:rPr>
              <w:t>1,000</w:t>
            </w:r>
          </w:p>
        </w:tc>
        <w:tc>
          <w:tcPr>
            <w:tcW w:type="dxa" w:w="2197"/>
          </w:tcPr>
          <w:p>
            <w:pPr>
              <w:spacing w:line="240" w:lineRule="auto"/>
              <w:ind w:firstLine="0"/>
            </w:pPr>
            <w:r>
              <w:rPr>
                <w:sz w:val="24"/>
              </w:rPr>
            </w:r>
            <w:r>
              <w:rPr>
                <w:sz w:val="24"/>
              </w:rPr>
              <w:t>1,000</w:t>
            </w:r>
          </w:p>
        </w:tc>
        <w:tc>
          <w:tcPr>
            <w:tcW w:type="dxa" w:w="2197"/>
          </w:tcPr>
          <w:p>
            <w:pPr>
              <w:spacing w:line="240" w:lineRule="auto"/>
              <w:ind w:firstLine="0"/>
            </w:pPr>
            <w:r>
              <w:rPr>
                <w:sz w:val="24"/>
              </w:rPr>
            </w:r>
            <w:r>
              <w:rPr>
                <w:sz w:val="24"/>
              </w:rPr>
              <w:t>0,000</w:t>
            </w:r>
          </w:p>
        </w:tc>
      </w:tr>
    </w:tbl>
    <w:p/>
    <w:p>
      <w:pPr>
        <w:ind w:firstLine="720"/>
        <w:jc w:val="both"/>
      </w:pPr>
      <w:r>
        <w:t>Kết quả hai batch nhất quán ở các chỉ số Faithfulness, Correctness và các chỉ số xếp hạng truy xuất, cho thấy độ ổn định của hệ thống. Khác biệt đáng kể nhất là Context Precision giảm 0,188 ở batch 2 — nhóm 50 câu sau chứa nhiều câu hỏi khó về truy xuất hơn, kéo vào nhiều ngữ cảnh nhiễu; tuy nhiên MRR và Hit@10 vẫn giữ mức tối đa, nghĩa là tài liệu đúng vẫn luôn được tìm thấy và xếp hạng đầu.</w:t>
      </w:r>
    </w:p>
    <w:p>
      <w:pPr>
        <w:pStyle w:val="Heading3"/>
      </w:pPr>
      <w:r>
        <w:t>Kết quả đánh giá độ bền vững</w:t>
      </w:r>
    </w:p>
    <w:p>
      <w:pPr>
        <w:ind w:firstLine="720"/>
        <w:jc w:val="both"/>
      </w:pPr>
      <w:r>
        <w:t>Trên tập kiểm thử độ bền vững 11 câu (5 câu nhiễu + 6 câu ngoài miền), kết quả được trình bày ở Bảng 4.8.</w:t>
      </w:r>
    </w:p>
    <w:p>
      <w:pPr>
        <w:pStyle w:val="Caption"/>
        <w:ind w:firstLine="0"/>
        <w:jc w:val="center"/>
      </w:pPr>
      <w:r>
        <w:t>Bảng 4.8: Kết quả đánh giá độ bền vững (11 câu)</w:t>
      </w:r>
    </w:p>
    <w:tbl>
      <w:tblPr>
        <w:tblStyle w:val="TableGrid"/>
        <w:tblW w:type="auto" w:w="0"/>
        <w:tblLook w:firstColumn="1" w:firstRow="1" w:lastColumn="0" w:lastRow="0" w:noHBand="0" w:noVBand="1" w:val="04A0"/>
      </w:tblPr>
      <w:tblGrid>
        <w:gridCol w:w="2929"/>
        <w:gridCol w:w="2929"/>
        <w:gridCol w:w="2929"/>
      </w:tblGrid>
      <w:tr>
        <w:tc>
          <w:tcPr>
            <w:tcW w:type="dxa" w:w="2929"/>
          </w:tcPr>
          <w:p>
            <w:pPr>
              <w:spacing w:line="240" w:lineRule="auto"/>
              <w:ind w:firstLine="0"/>
            </w:pPr>
            <w:r>
              <w:rPr>
                <w:b/>
                <w:sz w:val="24"/>
              </w:rPr>
            </w:r>
            <w:r>
              <w:rPr>
                <w:b/>
                <w:sz w:val="24"/>
              </w:rPr>
              <w:t>Chỉ số</w:t>
            </w:r>
          </w:p>
        </w:tc>
        <w:tc>
          <w:tcPr>
            <w:tcW w:type="dxa" w:w="2929"/>
          </w:tcPr>
          <w:p>
            <w:pPr>
              <w:spacing w:line="240" w:lineRule="auto"/>
              <w:ind w:firstLine="0"/>
            </w:pPr>
            <w:r>
              <w:rPr>
                <w:b/>
                <w:sz w:val="24"/>
              </w:rPr>
            </w:r>
            <w:r>
              <w:rPr>
                <w:b/>
                <w:sz w:val="24"/>
              </w:rPr>
              <w:t>Điểm</w:t>
            </w:r>
          </w:p>
        </w:tc>
        <w:tc>
          <w:tcPr>
            <w:tcW w:type="dxa" w:w="2929"/>
          </w:tcPr>
          <w:p>
            <w:pPr>
              <w:spacing w:line="240" w:lineRule="auto"/>
              <w:ind w:firstLine="0"/>
            </w:pPr>
            <w:r>
              <w:rPr>
                <w:b/>
                <w:sz w:val="24"/>
              </w:rPr>
            </w:r>
            <w:r>
              <w:rPr>
                <w:b/>
                <w:sz w:val="24"/>
              </w:rPr>
              <w:t>Đánh giá</w:t>
            </w:r>
          </w:p>
        </w:tc>
      </w:tr>
      <w:tr>
        <w:tc>
          <w:tcPr>
            <w:tcW w:type="dxa" w:w="2929"/>
          </w:tcPr>
          <w:p>
            <w:pPr>
              <w:spacing w:line="240" w:lineRule="auto"/>
              <w:ind w:firstLine="0"/>
            </w:pPr>
            <w:r>
              <w:rPr>
                <w:sz w:val="24"/>
              </w:rPr>
            </w:r>
            <w:r>
              <w:rPr>
                <w:sz w:val="24"/>
              </w:rPr>
              <w:t>Faithfulness</w:t>
            </w:r>
          </w:p>
        </w:tc>
        <w:tc>
          <w:tcPr>
            <w:tcW w:type="dxa" w:w="2929"/>
          </w:tcPr>
          <w:p>
            <w:pPr>
              <w:spacing w:line="240" w:lineRule="auto"/>
              <w:ind w:firstLine="0"/>
            </w:pPr>
            <w:r>
              <w:rPr>
                <w:sz w:val="24"/>
              </w:rPr>
            </w:r>
            <w:r>
              <w:rPr>
                <w:sz w:val="24"/>
              </w:rPr>
              <w:t>0,800</w:t>
            </w:r>
          </w:p>
        </w:tc>
        <w:tc>
          <w:tcPr>
            <w:tcW w:type="dxa" w:w="2929"/>
          </w:tcPr>
          <w:p>
            <w:pPr>
              <w:spacing w:line="240" w:lineRule="auto"/>
              <w:ind w:firstLine="0"/>
            </w:pPr>
            <w:r>
              <w:rPr>
                <w:sz w:val="24"/>
              </w:rPr>
            </w:r>
            <w:r>
              <w:rPr>
                <w:sz w:val="24"/>
              </w:rPr>
              <w:t>Tốt</w:t>
            </w:r>
          </w:p>
        </w:tc>
      </w:tr>
      <w:tr>
        <w:tc>
          <w:tcPr>
            <w:tcW w:type="dxa" w:w="2929"/>
          </w:tcPr>
          <w:p>
            <w:pPr>
              <w:spacing w:line="240" w:lineRule="auto"/>
              <w:ind w:firstLine="0"/>
            </w:pPr>
            <w:r>
              <w:rPr>
                <w:sz w:val="24"/>
              </w:rPr>
            </w:r>
            <w:r>
              <w:rPr>
                <w:sz w:val="24"/>
              </w:rPr>
              <w:t>Answer Relevancy</w:t>
            </w:r>
          </w:p>
        </w:tc>
        <w:tc>
          <w:tcPr>
            <w:tcW w:type="dxa" w:w="2929"/>
          </w:tcPr>
          <w:p>
            <w:pPr>
              <w:spacing w:line="240" w:lineRule="auto"/>
              <w:ind w:firstLine="0"/>
            </w:pPr>
            <w:r>
              <w:rPr>
                <w:sz w:val="24"/>
              </w:rPr>
            </w:r>
            <w:r>
              <w:rPr>
                <w:sz w:val="24"/>
              </w:rPr>
              <w:t>1,000</w:t>
            </w:r>
          </w:p>
        </w:tc>
        <w:tc>
          <w:tcPr>
            <w:tcW w:type="dxa" w:w="2929"/>
          </w:tcPr>
          <w:p>
            <w:pPr>
              <w:spacing w:line="240" w:lineRule="auto"/>
              <w:ind w:firstLine="0"/>
            </w:pPr>
            <w:r>
              <w:rPr>
                <w:sz w:val="24"/>
              </w:rPr>
            </w:r>
            <w:r>
              <w:rPr>
                <w:sz w:val="24"/>
              </w:rPr>
              <w:t>Tốt</w:t>
            </w:r>
          </w:p>
        </w:tc>
      </w:tr>
      <w:tr>
        <w:tc>
          <w:tcPr>
            <w:tcW w:type="dxa" w:w="2929"/>
          </w:tcPr>
          <w:p>
            <w:pPr>
              <w:spacing w:line="240" w:lineRule="auto"/>
              <w:ind w:firstLine="0"/>
            </w:pPr>
            <w:r>
              <w:rPr>
                <w:sz w:val="24"/>
              </w:rPr>
            </w:r>
            <w:r>
              <w:rPr>
                <w:sz w:val="24"/>
              </w:rPr>
              <w:t>Context Precision</w:t>
            </w:r>
          </w:p>
        </w:tc>
        <w:tc>
          <w:tcPr>
            <w:tcW w:type="dxa" w:w="2929"/>
          </w:tcPr>
          <w:p>
            <w:pPr>
              <w:spacing w:line="240" w:lineRule="auto"/>
              <w:ind w:firstLine="0"/>
            </w:pPr>
            <w:r>
              <w:rPr>
                <w:sz w:val="24"/>
              </w:rPr>
            </w:r>
            <w:r>
              <w:rPr>
                <w:sz w:val="24"/>
              </w:rPr>
              <w:t>1,000</w:t>
            </w:r>
          </w:p>
        </w:tc>
        <w:tc>
          <w:tcPr>
            <w:tcW w:type="dxa" w:w="2929"/>
          </w:tcPr>
          <w:p>
            <w:pPr>
              <w:spacing w:line="240" w:lineRule="auto"/>
              <w:ind w:firstLine="0"/>
            </w:pPr>
            <w:r>
              <w:rPr>
                <w:sz w:val="24"/>
              </w:rPr>
            </w:r>
            <w:r>
              <w:rPr>
                <w:sz w:val="24"/>
              </w:rPr>
              <w:t>Tốt</w:t>
            </w:r>
          </w:p>
        </w:tc>
      </w:tr>
      <w:tr>
        <w:tc>
          <w:tcPr>
            <w:tcW w:type="dxa" w:w="2929"/>
          </w:tcPr>
          <w:p>
            <w:pPr>
              <w:spacing w:line="240" w:lineRule="auto"/>
              <w:ind w:firstLine="0"/>
            </w:pPr>
            <w:r>
              <w:rPr>
                <w:sz w:val="24"/>
              </w:rPr>
            </w:r>
            <w:r>
              <w:rPr>
                <w:sz w:val="24"/>
              </w:rPr>
              <w:t>Context Recall</w:t>
            </w:r>
          </w:p>
        </w:tc>
        <w:tc>
          <w:tcPr>
            <w:tcW w:type="dxa" w:w="2929"/>
          </w:tcPr>
          <w:p>
            <w:pPr>
              <w:spacing w:line="240" w:lineRule="auto"/>
              <w:ind w:firstLine="0"/>
            </w:pPr>
            <w:r>
              <w:rPr>
                <w:sz w:val="24"/>
              </w:rPr>
            </w:r>
            <w:r>
              <w:rPr>
                <w:sz w:val="24"/>
              </w:rPr>
              <w:t>1,000</w:t>
            </w:r>
          </w:p>
        </w:tc>
        <w:tc>
          <w:tcPr>
            <w:tcW w:type="dxa" w:w="2929"/>
          </w:tcPr>
          <w:p>
            <w:pPr>
              <w:spacing w:line="240" w:lineRule="auto"/>
              <w:ind w:firstLine="0"/>
            </w:pPr>
            <w:r>
              <w:rPr>
                <w:sz w:val="24"/>
              </w:rPr>
            </w:r>
            <w:r>
              <w:rPr>
                <w:sz w:val="24"/>
              </w:rPr>
              <w:t>Tốt</w:t>
            </w:r>
          </w:p>
        </w:tc>
      </w:tr>
      <w:tr>
        <w:tc>
          <w:tcPr>
            <w:tcW w:type="dxa" w:w="2929"/>
          </w:tcPr>
          <w:p>
            <w:pPr>
              <w:spacing w:line="240" w:lineRule="auto"/>
              <w:ind w:firstLine="0"/>
            </w:pPr>
            <w:r>
              <w:rPr>
                <w:sz w:val="24"/>
              </w:rPr>
            </w:r>
            <w:r>
              <w:rPr>
                <w:sz w:val="24"/>
              </w:rPr>
              <w:t>Correctness</w:t>
            </w:r>
          </w:p>
        </w:tc>
        <w:tc>
          <w:tcPr>
            <w:tcW w:type="dxa" w:w="2929"/>
          </w:tcPr>
          <w:p>
            <w:pPr>
              <w:spacing w:line="240" w:lineRule="auto"/>
              <w:ind w:firstLine="0"/>
            </w:pPr>
            <w:r>
              <w:rPr>
                <w:sz w:val="24"/>
              </w:rPr>
            </w:r>
            <w:r>
              <w:rPr>
                <w:sz w:val="24"/>
              </w:rPr>
              <w:t>0,500</w:t>
            </w:r>
          </w:p>
        </w:tc>
        <w:tc>
          <w:tcPr>
            <w:tcW w:type="dxa" w:w="2929"/>
          </w:tcPr>
          <w:p>
            <w:pPr>
              <w:spacing w:line="240" w:lineRule="auto"/>
              <w:ind w:firstLine="0"/>
            </w:pPr>
            <w:r>
              <w:rPr>
                <w:sz w:val="24"/>
              </w:rPr>
            </w:r>
            <w:r>
              <w:rPr>
                <w:sz w:val="24"/>
              </w:rPr>
              <w:t>Cần cải thiện</w:t>
            </w:r>
          </w:p>
        </w:tc>
      </w:tr>
      <w:tr>
        <w:tc>
          <w:tcPr>
            <w:tcW w:type="dxa" w:w="2929"/>
          </w:tcPr>
          <w:p>
            <w:pPr>
              <w:spacing w:line="240" w:lineRule="auto"/>
              <w:ind w:firstLine="0"/>
            </w:pPr>
            <w:r>
              <w:rPr>
                <w:sz w:val="24"/>
              </w:rPr>
            </w:r>
            <w:r>
              <w:rPr>
                <w:sz w:val="24"/>
              </w:rPr>
              <w:t>Noise Robustness</w:t>
            </w:r>
          </w:p>
        </w:tc>
        <w:tc>
          <w:tcPr>
            <w:tcW w:type="dxa" w:w="2929"/>
          </w:tcPr>
          <w:p>
            <w:pPr>
              <w:spacing w:line="240" w:lineRule="auto"/>
              <w:ind w:firstLine="0"/>
            </w:pPr>
            <w:r>
              <w:rPr>
                <w:sz w:val="24"/>
              </w:rPr>
            </w:r>
            <w:r>
              <w:rPr>
                <w:sz w:val="24"/>
              </w:rPr>
              <w:t>0,800</w:t>
            </w:r>
          </w:p>
        </w:tc>
        <w:tc>
          <w:tcPr>
            <w:tcW w:type="dxa" w:w="2929"/>
          </w:tcPr>
          <w:p>
            <w:pPr>
              <w:spacing w:line="240" w:lineRule="auto"/>
              <w:ind w:firstLine="0"/>
            </w:pPr>
            <w:r>
              <w:rPr>
                <w:sz w:val="24"/>
              </w:rPr>
            </w:r>
            <w:r>
              <w:rPr>
                <w:sz w:val="24"/>
              </w:rPr>
              <w:t>Tốt</w:t>
            </w:r>
          </w:p>
        </w:tc>
      </w:tr>
      <w:tr>
        <w:tc>
          <w:tcPr>
            <w:tcW w:type="dxa" w:w="2929"/>
          </w:tcPr>
          <w:p>
            <w:pPr>
              <w:spacing w:line="240" w:lineRule="auto"/>
              <w:ind w:firstLine="0"/>
            </w:pPr>
            <w:r>
              <w:rPr>
                <w:sz w:val="24"/>
              </w:rPr>
            </w:r>
            <w:r>
              <w:rPr>
                <w:sz w:val="24"/>
              </w:rPr>
              <w:t>Negative Rejection</w:t>
            </w:r>
          </w:p>
        </w:tc>
        <w:tc>
          <w:tcPr>
            <w:tcW w:type="dxa" w:w="2929"/>
          </w:tcPr>
          <w:p>
            <w:pPr>
              <w:spacing w:line="240" w:lineRule="auto"/>
              <w:ind w:firstLine="0"/>
            </w:pPr>
            <w:r>
              <w:rPr>
                <w:sz w:val="24"/>
              </w:rPr>
            </w:r>
            <w:r>
              <w:rPr>
                <w:sz w:val="24"/>
              </w:rPr>
              <w:t>1,000</w:t>
            </w:r>
          </w:p>
        </w:tc>
        <w:tc>
          <w:tcPr>
            <w:tcW w:type="dxa" w:w="2929"/>
          </w:tcPr>
          <w:p>
            <w:pPr>
              <w:spacing w:line="240" w:lineRule="auto"/>
              <w:ind w:firstLine="0"/>
            </w:pPr>
            <w:r>
              <w:rPr>
                <w:sz w:val="24"/>
              </w:rPr>
            </w:r>
            <w:r>
              <w:rPr>
                <w:sz w:val="24"/>
              </w:rPr>
              <w:t>Tốt</w:t>
            </w:r>
          </w:p>
        </w:tc>
      </w:tr>
    </w:tbl>
    <w:p/>
    <w:p>
      <w:pPr>
        <w:ind w:firstLine="720"/>
        <w:jc w:val="both"/>
      </w:pPr>
      <w:r>
        <w:t>Ba nhận xét chính:</w:t>
      </w:r>
    </w:p>
    <w:p>
      <w:pPr>
        <w:pStyle w:val="ListParagraph"/>
        <w:ind w:firstLine="0" w:left="357"/>
        <w:jc w:val="both"/>
      </w:pPr>
      <w:r>
        <w:t xml:space="preserve">– </w:t>
      </w:r>
      <w:r>
        <w:rPr>
          <w:b/>
        </w:rPr>
        <w:t>Negative Rejection = 1,0:</w:t>
      </w:r>
      <w:r>
        <w:t xml:space="preserve"> hệ thống từ chối đúng 100% câu hỏi ngoài miền tri thức (nấu ăn, thời tiết, giá vàng...) thay vì bịa đặt câu trả lời — năng lực then chốt với chatbot đại diện đơn vị giáo dục.</w:t>
      </w:r>
    </w:p>
    <w:p>
      <w:pPr>
        <w:pStyle w:val="ListParagraph"/>
        <w:ind w:firstLine="0" w:left="357"/>
        <w:jc w:val="both"/>
      </w:pPr>
      <w:r>
        <w:t xml:space="preserve">– </w:t>
      </w:r>
      <w:r>
        <w:rPr>
          <w:b/>
        </w:rPr>
        <w:t>Noise Robustness = 0,8:</w:t>
      </w:r>
      <w:r>
        <w:t xml:space="preserve"> hệ thống xử lý tốt câu hỏi có ngữ cảnh nhiễu, chỉ 1/5 câu bị ảnh hưởng.</w:t>
      </w:r>
    </w:p>
    <w:p>
      <w:pPr>
        <w:pStyle w:val="ListParagraph"/>
        <w:ind w:firstLine="0" w:left="357"/>
        <w:jc w:val="both"/>
      </w:pPr>
      <w:r>
        <w:t>– Chỉ số xếp hạng truy xuất tổng trên tập này thấp (MAP@10 = 0,390; MRR = 0,409; Hit@10 = 0,455) do nhóm câu ngoài miền có MAP = 0 — đây là kết quả đúng kỳ vọng vì các câu này vốn không có tài liệu liên quan trong kho tri thức; riêng các câu trong miền vẫn đạt cao (học vụ: MAP 1,0; tuyển sinh: MAP 0,823, Hit@10 1,0).</w:t>
      </w:r>
    </w:p>
    <w:p>
      <w:pPr>
        <w:pStyle w:val="Heading2"/>
      </w:pPr>
      <w:r>
        <w:t>Đánh giá độ phản hồi của hệ thống</w:t>
      </w:r>
    </w:p>
    <w:p>
      <w:pPr>
        <w:ind w:firstLine="720"/>
        <w:jc w:val="both"/>
      </w:pPr>
      <w:r>
        <w:t>Độ trễ phản hồi toàn pipeline của hai batch được ghi nhận ở Bảng 4.9.</w:t>
      </w:r>
    </w:p>
    <w:p>
      <w:pPr>
        <w:pStyle w:val="Caption"/>
        <w:ind w:firstLine="0"/>
        <w:jc w:val="center"/>
      </w:pPr>
      <w:r>
        <w:t>Bảng 4.9: Độ trễ phản hồi của hệ thống</w:t>
      </w:r>
    </w:p>
    <w:tbl>
      <w:tblPr>
        <w:tblStyle w:val="TableGrid"/>
        <w:tblW w:type="auto" w:w="0"/>
        <w:tblLook w:firstColumn="1" w:firstRow="1" w:lastColumn="0" w:lastRow="0" w:noHBand="0" w:noVBand="1" w:val="04A0"/>
      </w:tblPr>
      <w:tblGrid>
        <w:gridCol w:w="2929"/>
        <w:gridCol w:w="2929"/>
        <w:gridCol w:w="2929"/>
      </w:tblGrid>
      <w:tr>
        <w:tc>
          <w:tcPr>
            <w:tcW w:type="dxa" w:w="2929"/>
          </w:tcPr>
          <w:p>
            <w:pPr>
              <w:spacing w:line="240" w:lineRule="auto"/>
              <w:ind w:firstLine="0"/>
            </w:pPr>
            <w:r>
              <w:rPr>
                <w:b/>
                <w:sz w:val="24"/>
              </w:rPr>
            </w:r>
            <w:r>
              <w:rPr>
                <w:b/>
                <w:sz w:val="24"/>
              </w:rPr>
              <w:t>Chỉ số</w:t>
            </w:r>
          </w:p>
        </w:tc>
        <w:tc>
          <w:tcPr>
            <w:tcW w:type="dxa" w:w="2929"/>
          </w:tcPr>
          <w:p>
            <w:pPr>
              <w:spacing w:line="240" w:lineRule="auto"/>
              <w:ind w:firstLine="0"/>
            </w:pPr>
            <w:r>
              <w:rPr>
                <w:b/>
                <w:sz w:val="24"/>
              </w:rPr>
            </w:r>
            <w:r>
              <w:rPr>
                <w:b/>
                <w:sz w:val="24"/>
              </w:rPr>
              <w:t>Batch 1</w:t>
            </w:r>
          </w:p>
        </w:tc>
        <w:tc>
          <w:tcPr>
            <w:tcW w:type="dxa" w:w="2929"/>
          </w:tcPr>
          <w:p>
            <w:pPr>
              <w:spacing w:line="240" w:lineRule="auto"/>
              <w:ind w:firstLine="0"/>
            </w:pPr>
            <w:r>
              <w:rPr>
                <w:b/>
                <w:sz w:val="24"/>
              </w:rPr>
            </w:r>
            <w:r>
              <w:rPr>
                <w:b/>
                <w:sz w:val="24"/>
              </w:rPr>
              <w:t>Batch 2</w:t>
            </w:r>
          </w:p>
        </w:tc>
      </w:tr>
      <w:tr>
        <w:tc>
          <w:tcPr>
            <w:tcW w:type="dxa" w:w="2929"/>
          </w:tcPr>
          <w:p>
            <w:pPr>
              <w:spacing w:line="240" w:lineRule="auto"/>
              <w:ind w:firstLine="0"/>
            </w:pPr>
            <w:r>
              <w:rPr>
                <w:sz w:val="24"/>
              </w:rPr>
            </w:r>
            <w:r>
              <w:rPr>
                <w:sz w:val="24"/>
              </w:rPr>
              <w:t>Trung bình</w:t>
            </w:r>
          </w:p>
        </w:tc>
        <w:tc>
          <w:tcPr>
            <w:tcW w:type="dxa" w:w="2929"/>
          </w:tcPr>
          <w:p>
            <w:pPr>
              <w:spacing w:line="240" w:lineRule="auto"/>
              <w:ind w:firstLine="0"/>
            </w:pPr>
            <w:r>
              <w:rPr>
                <w:sz w:val="24"/>
              </w:rPr>
            </w:r>
            <w:r>
              <w:rPr>
                <w:sz w:val="24"/>
              </w:rPr>
              <w:t>403,7 giây (~6,7 phút)</w:t>
            </w:r>
          </w:p>
        </w:tc>
        <w:tc>
          <w:tcPr>
            <w:tcW w:type="dxa" w:w="2929"/>
          </w:tcPr>
          <w:p>
            <w:pPr>
              <w:spacing w:line="240" w:lineRule="auto"/>
              <w:ind w:firstLine="0"/>
            </w:pPr>
            <w:r>
              <w:rPr>
                <w:sz w:val="24"/>
              </w:rPr>
            </w:r>
            <w:r>
              <w:rPr>
                <w:sz w:val="24"/>
              </w:rPr>
              <w:t>130,6 giây (~2,2 phút)</w:t>
            </w:r>
          </w:p>
        </w:tc>
      </w:tr>
      <w:tr>
        <w:tc>
          <w:tcPr>
            <w:tcW w:type="dxa" w:w="2929"/>
          </w:tcPr>
          <w:p>
            <w:pPr>
              <w:spacing w:line="240" w:lineRule="auto"/>
              <w:ind w:firstLine="0"/>
            </w:pPr>
            <w:r>
              <w:rPr>
                <w:sz w:val="24"/>
              </w:rPr>
            </w:r>
            <w:r>
              <w:rPr>
                <w:sz w:val="24"/>
              </w:rPr>
              <w:t>P50</w:t>
            </w:r>
          </w:p>
        </w:tc>
        <w:tc>
          <w:tcPr>
            <w:tcW w:type="dxa" w:w="2929"/>
          </w:tcPr>
          <w:p>
            <w:pPr>
              <w:spacing w:line="240" w:lineRule="auto"/>
              <w:ind w:firstLine="0"/>
            </w:pPr>
            <w:r>
              <w:rPr>
                <w:sz w:val="24"/>
              </w:rPr>
            </w:r>
            <w:r>
              <w:rPr>
                <w:sz w:val="24"/>
              </w:rPr>
              <w:t>416,6 giây</w:t>
            </w:r>
          </w:p>
        </w:tc>
        <w:tc>
          <w:tcPr>
            <w:tcW w:type="dxa" w:w="2929"/>
          </w:tcPr>
          <w:p>
            <w:pPr>
              <w:spacing w:line="240" w:lineRule="auto"/>
              <w:ind w:firstLine="0"/>
            </w:pPr>
            <w:r>
              <w:rPr>
                <w:sz w:val="24"/>
              </w:rPr>
            </w:r>
            <w:r>
              <w:rPr>
                <w:sz w:val="24"/>
              </w:rPr>
              <w:t>130,1 giây</w:t>
            </w:r>
          </w:p>
        </w:tc>
      </w:tr>
      <w:tr>
        <w:tc>
          <w:tcPr>
            <w:tcW w:type="dxa" w:w="2929"/>
          </w:tcPr>
          <w:p>
            <w:pPr>
              <w:spacing w:line="240" w:lineRule="auto"/>
              <w:ind w:firstLine="0"/>
            </w:pPr>
            <w:r>
              <w:rPr>
                <w:sz w:val="24"/>
              </w:rPr>
            </w:r>
            <w:r>
              <w:rPr>
                <w:sz w:val="24"/>
              </w:rPr>
              <w:t>P90</w:t>
            </w:r>
          </w:p>
        </w:tc>
        <w:tc>
          <w:tcPr>
            <w:tcW w:type="dxa" w:w="2929"/>
          </w:tcPr>
          <w:p>
            <w:pPr>
              <w:spacing w:line="240" w:lineRule="auto"/>
              <w:ind w:firstLine="0"/>
            </w:pPr>
            <w:r>
              <w:rPr>
                <w:sz w:val="24"/>
              </w:rPr>
            </w:r>
            <w:r>
              <w:rPr>
                <w:sz w:val="24"/>
              </w:rPr>
              <w:t>445,5 giây</w:t>
            </w:r>
          </w:p>
        </w:tc>
        <w:tc>
          <w:tcPr>
            <w:tcW w:type="dxa" w:w="2929"/>
          </w:tcPr>
          <w:p>
            <w:pPr>
              <w:spacing w:line="240" w:lineRule="auto"/>
              <w:ind w:firstLine="0"/>
            </w:pPr>
            <w:r>
              <w:rPr>
                <w:sz w:val="24"/>
              </w:rPr>
            </w:r>
            <w:r>
              <w:rPr>
                <w:sz w:val="24"/>
              </w:rPr>
              <w:t>152,2 giây</w:t>
            </w:r>
          </w:p>
        </w:tc>
      </w:tr>
      <w:tr>
        <w:tc>
          <w:tcPr>
            <w:tcW w:type="dxa" w:w="2929"/>
          </w:tcPr>
          <w:p>
            <w:pPr>
              <w:spacing w:line="240" w:lineRule="auto"/>
              <w:ind w:firstLine="0"/>
            </w:pPr>
            <w:r>
              <w:rPr>
                <w:sz w:val="24"/>
              </w:rPr>
            </w:r>
            <w:r>
              <w:rPr>
                <w:sz w:val="24"/>
              </w:rPr>
              <w:t>P99</w:t>
            </w:r>
          </w:p>
        </w:tc>
        <w:tc>
          <w:tcPr>
            <w:tcW w:type="dxa" w:w="2929"/>
          </w:tcPr>
          <w:p>
            <w:pPr>
              <w:spacing w:line="240" w:lineRule="auto"/>
              <w:ind w:firstLine="0"/>
            </w:pPr>
            <w:r>
              <w:rPr>
                <w:sz w:val="24"/>
              </w:rPr>
            </w:r>
            <w:r>
              <w:rPr>
                <w:sz w:val="24"/>
              </w:rPr>
              <w:t>495,1 giây</w:t>
            </w:r>
          </w:p>
        </w:tc>
        <w:tc>
          <w:tcPr>
            <w:tcW w:type="dxa" w:w="2929"/>
          </w:tcPr>
          <w:p>
            <w:pPr>
              <w:spacing w:line="240" w:lineRule="auto"/>
              <w:ind w:firstLine="0"/>
            </w:pPr>
            <w:r>
              <w:rPr>
                <w:sz w:val="24"/>
              </w:rPr>
            </w:r>
            <w:r>
              <w:rPr>
                <w:sz w:val="24"/>
              </w:rPr>
              <w:t>166,9 giây</w:t>
            </w:r>
          </w:p>
        </w:tc>
      </w:tr>
      <w:tr>
        <w:tc>
          <w:tcPr>
            <w:tcW w:type="dxa" w:w="2929"/>
          </w:tcPr>
          <w:p>
            <w:pPr>
              <w:spacing w:line="240" w:lineRule="auto"/>
              <w:ind w:firstLine="0"/>
            </w:pPr>
            <w:r>
              <w:rPr>
                <w:sz w:val="24"/>
              </w:rPr>
            </w:r>
            <w:r>
              <w:rPr>
                <w:sz w:val="24"/>
              </w:rPr>
              <w:t>Nhỏ nhất</w:t>
            </w:r>
          </w:p>
        </w:tc>
        <w:tc>
          <w:tcPr>
            <w:tcW w:type="dxa" w:w="2929"/>
          </w:tcPr>
          <w:p>
            <w:pPr>
              <w:spacing w:line="240" w:lineRule="auto"/>
              <w:ind w:firstLine="0"/>
            </w:pPr>
            <w:r>
              <w:rPr>
                <w:sz w:val="24"/>
              </w:rPr>
            </w:r>
            <w:r>
              <w:rPr>
                <w:sz w:val="24"/>
              </w:rPr>
              <w:t>149,2 giây</w:t>
            </w:r>
          </w:p>
        </w:tc>
        <w:tc>
          <w:tcPr>
            <w:tcW w:type="dxa" w:w="2929"/>
          </w:tcPr>
          <w:p>
            <w:pPr>
              <w:spacing w:line="240" w:lineRule="auto"/>
              <w:ind w:firstLine="0"/>
            </w:pPr>
            <w:r>
              <w:rPr>
                <w:sz w:val="24"/>
              </w:rPr>
            </w:r>
            <w:r>
              <w:rPr>
                <w:sz w:val="24"/>
              </w:rPr>
              <w:t>94,0 giây</w:t>
            </w:r>
          </w:p>
        </w:tc>
      </w:tr>
      <w:tr>
        <w:tc>
          <w:tcPr>
            <w:tcW w:type="dxa" w:w="2929"/>
          </w:tcPr>
          <w:p>
            <w:pPr>
              <w:spacing w:line="240" w:lineRule="auto"/>
              <w:ind w:firstLine="0"/>
            </w:pPr>
            <w:r>
              <w:rPr>
                <w:sz w:val="24"/>
              </w:rPr>
            </w:r>
            <w:r>
              <w:rPr>
                <w:sz w:val="24"/>
              </w:rPr>
              <w:t>Lớn nhất</w:t>
            </w:r>
          </w:p>
        </w:tc>
        <w:tc>
          <w:tcPr>
            <w:tcW w:type="dxa" w:w="2929"/>
          </w:tcPr>
          <w:p>
            <w:pPr>
              <w:spacing w:line="240" w:lineRule="auto"/>
              <w:ind w:firstLine="0"/>
            </w:pPr>
            <w:r>
              <w:rPr>
                <w:sz w:val="24"/>
              </w:rPr>
            </w:r>
            <w:r>
              <w:rPr>
                <w:sz w:val="24"/>
              </w:rPr>
              <w:t>495,1 giây</w:t>
            </w:r>
          </w:p>
        </w:tc>
        <w:tc>
          <w:tcPr>
            <w:tcW w:type="dxa" w:w="2929"/>
          </w:tcPr>
          <w:p>
            <w:pPr>
              <w:spacing w:line="240" w:lineRule="auto"/>
              <w:ind w:firstLine="0"/>
            </w:pPr>
            <w:r>
              <w:rPr>
                <w:sz w:val="24"/>
              </w:rPr>
            </w:r>
            <w:r>
              <w:rPr>
                <w:sz w:val="24"/>
              </w:rPr>
              <w:t>166,9 giây</w:t>
            </w:r>
          </w:p>
        </w:tc>
      </w:tr>
    </w:tbl>
    <w:p/>
    <w:p>
      <w:pPr>
        <w:ind w:firstLine="720"/>
        <w:jc w:val="both"/>
      </w:pPr>
      <w:r>
        <w:t>Độ trễ trung bình ở batch 1 lên tới ~6,7 phút/câu, chủ yếu do mô hình reranker chạy trên CPU; batch 2 giảm còn ~2,2 phút/câu. Mức độ này chấp nhận được cho mục đích minh họa và đánh giá, nhưng cần tối ưu đáng kể (triển khai reranker trên GPU, streaming phản hồi, cache, giảm số lần gọi LLM) trước khi triển khai thực tế.</w:t>
      </w:r>
    </w:p>
    <w:p>
      <w:pPr>
        <w:ind w:firstLine="720"/>
        <w:jc w:val="both"/>
      </w:pPr>
      <w:r>
        <w:rPr>
          <w:b/>
        </w:rPr>
        <w:t>Nhận xét chung:</w:t>
      </w:r>
      <w:r>
        <w:t xml:space="preserve"> hệ thống thể hiện thế mạnh rõ rệt ở khâu truy xuất — MRR 0,99 và Hit@10 1,0 trên cả 100 câu, Context Recall 0,87–0,92 — và khả năng kiểm soát phạm vi tuyệt đối (Negative Rejection 1,0). Điểm yếu tập trung ở khâu tạo sinh: Correctness chỉ đạt 0,58–0,59 dù truy xuất tốt, danh mục học phí ở batch 1 đạt điểm tạo sinh rất thấp cho thấy cần bổ sung dữ liệu học phí chi tiết hơn, và độ trễ còn cao do reranker chạy trên CPU. Các hướng khắc phục được thảo luận tại Chương 6.</w:t>
      </w:r>
    </w:p>
    <w:p>
      <w:r>
        <w:br w:type="page"/>
      </w:r>
    </w:p>
    <w:p>
      <w:pPr>
        <w:pStyle w:val="Heading1"/>
      </w:pPr>
      <w:r>
        <w:t>CÀI ĐẶT CHƯƠNG TRÌNH MINH HỌA</w:t>
      </w:r>
    </w:p>
    <w:p>
      <w:pPr>
        <w:pStyle w:val="Heading2"/>
      </w:pPr>
      <w:r>
        <w:t>Các công nghệ sử dụng</w:t>
      </w:r>
    </w:p>
    <w:p>
      <w:pPr>
        <w:ind w:firstLine="720"/>
        <w:jc w:val="both"/>
      </w:pPr>
      <w:r>
        <w:t>Chương trình minh họa được xây dựng hoàn toàn bằng Python 3.12 với các công nghệ chính:</w:t>
      </w:r>
    </w:p>
    <w:tbl>
      <w:tblPr>
        <w:tblStyle w:val="TableGrid"/>
        <w:tblW w:type="auto" w:w="0"/>
        <w:tblLook w:firstColumn="1" w:firstRow="1" w:lastColumn="0" w:lastRow="0" w:noHBand="0" w:noVBand="1" w:val="04A0"/>
      </w:tblPr>
      <w:tblGrid>
        <w:gridCol w:w="2929"/>
        <w:gridCol w:w="2929"/>
        <w:gridCol w:w="2929"/>
      </w:tblGrid>
      <w:tr>
        <w:tc>
          <w:tcPr>
            <w:tcW w:type="dxa" w:w="2929"/>
          </w:tcPr>
          <w:p>
            <w:pPr>
              <w:spacing w:line="240" w:lineRule="auto"/>
              <w:ind w:firstLine="0"/>
            </w:pPr>
            <w:r>
              <w:rPr>
                <w:b/>
                <w:sz w:val="24"/>
              </w:rPr>
            </w:r>
            <w:r>
              <w:rPr>
                <w:b/>
                <w:sz w:val="24"/>
              </w:rPr>
              <w:t>Tầng</w:t>
            </w:r>
          </w:p>
        </w:tc>
        <w:tc>
          <w:tcPr>
            <w:tcW w:type="dxa" w:w="2929"/>
          </w:tcPr>
          <w:p>
            <w:pPr>
              <w:spacing w:line="240" w:lineRule="auto"/>
              <w:ind w:firstLine="0"/>
            </w:pPr>
            <w:r>
              <w:rPr>
                <w:b/>
                <w:sz w:val="24"/>
              </w:rPr>
            </w:r>
            <w:r>
              <w:rPr>
                <w:b/>
                <w:sz w:val="24"/>
              </w:rPr>
              <w:t>Công nghệ</w:t>
            </w:r>
          </w:p>
        </w:tc>
        <w:tc>
          <w:tcPr>
            <w:tcW w:type="dxa" w:w="2929"/>
          </w:tcPr>
          <w:p>
            <w:pPr>
              <w:spacing w:line="240" w:lineRule="auto"/>
              <w:ind w:firstLine="0"/>
            </w:pPr>
            <w:r>
              <w:rPr>
                <w:b/>
                <w:sz w:val="24"/>
              </w:rPr>
            </w:r>
            <w:r>
              <w:rPr>
                <w:b/>
                <w:sz w:val="24"/>
              </w:rPr>
              <w:t>Vai trò</w:t>
            </w:r>
          </w:p>
        </w:tc>
      </w:tr>
      <w:tr>
        <w:tc>
          <w:tcPr>
            <w:tcW w:type="dxa" w:w="2929"/>
          </w:tcPr>
          <w:p>
            <w:pPr>
              <w:spacing w:line="240" w:lineRule="auto"/>
              <w:ind w:firstLine="0"/>
            </w:pPr>
            <w:r>
              <w:rPr>
                <w:sz w:val="24"/>
              </w:rPr>
            </w:r>
            <w:r>
              <w:rPr>
                <w:sz w:val="24"/>
              </w:rPr>
              <w:t>Giao diện</w:t>
            </w:r>
          </w:p>
        </w:tc>
        <w:tc>
          <w:tcPr>
            <w:tcW w:type="dxa" w:w="2929"/>
          </w:tcPr>
          <w:p>
            <w:pPr>
              <w:spacing w:line="240" w:lineRule="auto"/>
              <w:ind w:firstLine="0"/>
            </w:pPr>
            <w:r>
              <w:rPr>
                <w:sz w:val="24"/>
              </w:rPr>
            </w:r>
            <w:r>
              <w:rPr>
                <w:sz w:val="24"/>
              </w:rPr>
              <w:t>Streamlit</w:t>
            </w:r>
          </w:p>
        </w:tc>
        <w:tc>
          <w:tcPr>
            <w:tcW w:type="dxa" w:w="2929"/>
          </w:tcPr>
          <w:p>
            <w:pPr>
              <w:spacing w:line="240" w:lineRule="auto"/>
              <w:ind w:firstLine="0"/>
            </w:pPr>
            <w:r>
              <w:rPr>
                <w:sz w:val="24"/>
              </w:rPr>
            </w:r>
            <w:r>
              <w:rPr>
                <w:sz w:val="24"/>
              </w:rPr>
              <w:t>Giao diện trò chuyện web, quản lý phiên</w:t>
            </w:r>
          </w:p>
        </w:tc>
      </w:tr>
      <w:tr>
        <w:tc>
          <w:tcPr>
            <w:tcW w:type="dxa" w:w="2929"/>
          </w:tcPr>
          <w:p>
            <w:pPr>
              <w:spacing w:line="240" w:lineRule="auto"/>
              <w:ind w:firstLine="0"/>
            </w:pPr>
            <w:r>
              <w:rPr>
                <w:sz w:val="24"/>
              </w:rPr>
            </w:r>
            <w:r>
              <w:rPr>
                <w:sz w:val="24"/>
              </w:rPr>
              <w:t>API</w:t>
            </w:r>
          </w:p>
        </w:tc>
        <w:tc>
          <w:tcPr>
            <w:tcW w:type="dxa" w:w="2929"/>
          </w:tcPr>
          <w:p>
            <w:pPr>
              <w:spacing w:line="240" w:lineRule="auto"/>
              <w:ind w:firstLine="0"/>
            </w:pPr>
            <w:r>
              <w:rPr>
                <w:sz w:val="24"/>
              </w:rPr>
            </w:r>
            <w:r>
              <w:rPr>
                <w:sz w:val="24"/>
              </w:rPr>
              <w:t>FastAPI 0.115</w:t>
            </w:r>
          </w:p>
        </w:tc>
        <w:tc>
          <w:tcPr>
            <w:tcW w:type="dxa" w:w="2929"/>
          </w:tcPr>
          <w:p>
            <w:pPr>
              <w:spacing w:line="240" w:lineRule="auto"/>
              <w:ind w:firstLine="0"/>
            </w:pPr>
            <w:r>
              <w:rPr>
                <w:sz w:val="24"/>
              </w:rPr>
            </w:r>
            <w:r>
              <w:rPr>
                <w:sz w:val="24"/>
              </w:rPr>
              <w:t>REST API, kiểm tra dữ liệu vào bằng Pydantic</w:t>
            </w:r>
          </w:p>
        </w:tc>
      </w:tr>
      <w:tr>
        <w:tc>
          <w:tcPr>
            <w:tcW w:type="dxa" w:w="2929"/>
          </w:tcPr>
          <w:p>
            <w:pPr>
              <w:spacing w:line="240" w:lineRule="auto"/>
              <w:ind w:firstLine="0"/>
            </w:pPr>
            <w:r>
              <w:rPr>
                <w:sz w:val="24"/>
              </w:rPr>
            </w:r>
            <w:r>
              <w:rPr>
                <w:sz w:val="24"/>
              </w:rPr>
              <w:t>Lõi RAG</w:t>
            </w:r>
          </w:p>
        </w:tc>
        <w:tc>
          <w:tcPr>
            <w:tcW w:type="dxa" w:w="2929"/>
          </w:tcPr>
          <w:p>
            <w:pPr>
              <w:spacing w:line="240" w:lineRule="auto"/>
              <w:ind w:firstLine="0"/>
            </w:pPr>
            <w:r>
              <w:rPr>
                <w:sz w:val="24"/>
              </w:rPr>
            </w:r>
            <w:r>
              <w:rPr>
                <w:sz w:val="24"/>
              </w:rPr>
              <w:t>google-genai, sentence-transformers</w:t>
            </w:r>
          </w:p>
        </w:tc>
        <w:tc>
          <w:tcPr>
            <w:tcW w:type="dxa" w:w="2929"/>
          </w:tcPr>
          <w:p>
            <w:pPr>
              <w:spacing w:line="240" w:lineRule="auto"/>
              <w:ind w:firstLine="0"/>
            </w:pPr>
            <w:r>
              <w:rPr>
                <w:sz w:val="24"/>
              </w:rPr>
            </w:r>
            <w:r>
              <w:rPr>
                <w:sz w:val="24"/>
              </w:rPr>
              <w:t>Gọi Gemini; nhúng BGE-M3, rerank</w:t>
            </w:r>
          </w:p>
        </w:tc>
      </w:tr>
      <w:tr>
        <w:tc>
          <w:tcPr>
            <w:tcW w:type="dxa" w:w="2929"/>
          </w:tcPr>
          <w:p>
            <w:pPr>
              <w:spacing w:line="240" w:lineRule="auto"/>
              <w:ind w:firstLine="0"/>
            </w:pPr>
            <w:r>
              <w:rPr>
                <w:sz w:val="24"/>
              </w:rPr>
            </w:r>
            <w:r>
              <w:rPr>
                <w:sz w:val="24"/>
              </w:rPr>
              <w:t>CSDL vector</w:t>
            </w:r>
          </w:p>
        </w:tc>
        <w:tc>
          <w:tcPr>
            <w:tcW w:type="dxa" w:w="2929"/>
          </w:tcPr>
          <w:p>
            <w:pPr>
              <w:spacing w:line="240" w:lineRule="auto"/>
              <w:ind w:firstLine="0"/>
            </w:pPr>
            <w:r>
              <w:rPr>
                <w:sz w:val="24"/>
              </w:rPr>
            </w:r>
            <w:r>
              <w:rPr>
                <w:sz w:val="24"/>
              </w:rPr>
              <w:t>Qdrant</w:t>
            </w:r>
          </w:p>
        </w:tc>
        <w:tc>
          <w:tcPr>
            <w:tcW w:type="dxa" w:w="2929"/>
          </w:tcPr>
          <w:p>
            <w:pPr>
              <w:spacing w:line="240" w:lineRule="auto"/>
              <w:ind w:firstLine="0"/>
            </w:pPr>
            <w:r>
              <w:rPr>
                <w:sz w:val="24"/>
              </w:rPr>
            </w:r>
            <w:r>
              <w:rPr>
                <w:sz w:val="24"/>
              </w:rPr>
              <w:t>Lưu trữ và tìm kiếm vector</w:t>
            </w:r>
          </w:p>
        </w:tc>
      </w:tr>
      <w:tr>
        <w:tc>
          <w:tcPr>
            <w:tcW w:type="dxa" w:w="2929"/>
          </w:tcPr>
          <w:p>
            <w:pPr>
              <w:spacing w:line="240" w:lineRule="auto"/>
              <w:ind w:firstLine="0"/>
            </w:pPr>
            <w:r>
              <w:rPr>
                <w:sz w:val="24"/>
              </w:rPr>
            </w:r>
            <w:r>
              <w:rPr>
                <w:sz w:val="24"/>
              </w:rPr>
              <w:t>CSDL quan hệ</w:t>
            </w:r>
          </w:p>
        </w:tc>
        <w:tc>
          <w:tcPr>
            <w:tcW w:type="dxa" w:w="2929"/>
          </w:tcPr>
          <w:p>
            <w:pPr>
              <w:spacing w:line="240" w:lineRule="auto"/>
              <w:ind w:firstLine="0"/>
            </w:pPr>
            <w:r>
              <w:rPr>
                <w:sz w:val="24"/>
              </w:rPr>
            </w:r>
            <w:r>
              <w:rPr>
                <w:sz w:val="24"/>
              </w:rPr>
              <w:t>PostgreSQL 16</w:t>
            </w:r>
          </w:p>
        </w:tc>
        <w:tc>
          <w:tcPr>
            <w:tcW w:type="dxa" w:w="2929"/>
          </w:tcPr>
          <w:p>
            <w:pPr>
              <w:spacing w:line="240" w:lineRule="auto"/>
              <w:ind w:firstLine="0"/>
            </w:pPr>
            <w:r>
              <w:rPr>
                <w:sz w:val="24"/>
              </w:rPr>
            </w:r>
            <w:r>
              <w:rPr>
                <w:sz w:val="24"/>
              </w:rPr>
              <w:t>Metadata tài liệu, lịch sử hội thoại</w:t>
            </w:r>
          </w:p>
        </w:tc>
      </w:tr>
      <w:tr>
        <w:tc>
          <w:tcPr>
            <w:tcW w:type="dxa" w:w="2929"/>
          </w:tcPr>
          <w:p>
            <w:pPr>
              <w:spacing w:line="240" w:lineRule="auto"/>
              <w:ind w:firstLine="0"/>
            </w:pPr>
            <w:r>
              <w:rPr>
                <w:sz w:val="24"/>
              </w:rPr>
            </w:r>
            <w:r>
              <w:rPr>
                <w:sz w:val="24"/>
              </w:rPr>
              <w:t>Xử lý tài liệu</w:t>
            </w:r>
          </w:p>
        </w:tc>
        <w:tc>
          <w:tcPr>
            <w:tcW w:type="dxa" w:w="2929"/>
          </w:tcPr>
          <w:p>
            <w:pPr>
              <w:spacing w:line="240" w:lineRule="auto"/>
              <w:ind w:firstLine="0"/>
            </w:pPr>
            <w:r>
              <w:rPr>
                <w:sz w:val="24"/>
              </w:rPr>
            </w:r>
            <w:r>
              <w:rPr>
                <w:sz w:val="24"/>
              </w:rPr>
              <w:t>PyMuPDF, Tesseract, OpenCV, python-docx</w:t>
            </w:r>
          </w:p>
        </w:tc>
        <w:tc>
          <w:tcPr>
            <w:tcW w:type="dxa" w:w="2929"/>
          </w:tcPr>
          <w:p>
            <w:pPr>
              <w:spacing w:line="240" w:lineRule="auto"/>
              <w:ind w:firstLine="0"/>
            </w:pPr>
            <w:r>
              <w:rPr>
                <w:sz w:val="24"/>
              </w:rPr>
            </w:r>
            <w:r>
              <w:rPr>
                <w:sz w:val="24"/>
              </w:rPr>
              <w:t>Trích xuất, OCR, tiền xử lý ảnh</w:t>
            </w:r>
          </w:p>
        </w:tc>
      </w:tr>
      <w:tr>
        <w:tc>
          <w:tcPr>
            <w:tcW w:type="dxa" w:w="2929"/>
          </w:tcPr>
          <w:p>
            <w:pPr>
              <w:spacing w:line="240" w:lineRule="auto"/>
              <w:ind w:firstLine="0"/>
            </w:pPr>
            <w:r>
              <w:rPr>
                <w:sz w:val="24"/>
              </w:rPr>
            </w:r>
            <w:r>
              <w:rPr>
                <w:sz w:val="24"/>
              </w:rPr>
              <w:t>Hạ tầng</w:t>
            </w:r>
          </w:p>
        </w:tc>
        <w:tc>
          <w:tcPr>
            <w:tcW w:type="dxa" w:w="2929"/>
          </w:tcPr>
          <w:p>
            <w:pPr>
              <w:spacing w:line="240" w:lineRule="auto"/>
              <w:ind w:firstLine="0"/>
            </w:pPr>
            <w:r>
              <w:rPr>
                <w:sz w:val="24"/>
              </w:rPr>
            </w:r>
            <w:r>
              <w:rPr>
                <w:sz w:val="24"/>
              </w:rPr>
              <w:t>Docker Compose</w:t>
            </w:r>
          </w:p>
        </w:tc>
        <w:tc>
          <w:tcPr>
            <w:tcW w:type="dxa" w:w="2929"/>
          </w:tcPr>
          <w:p>
            <w:pPr>
              <w:spacing w:line="240" w:lineRule="auto"/>
              <w:ind w:firstLine="0"/>
            </w:pPr>
            <w:r>
              <w:rPr>
                <w:sz w:val="24"/>
              </w:rPr>
            </w:r>
            <w:r>
              <w:rPr>
                <w:sz w:val="24"/>
              </w:rPr>
              <w:t>Khởi chạy Qdrant, PostgreSQL, MongoDB</w:t>
            </w:r>
          </w:p>
        </w:tc>
      </w:tr>
    </w:tbl>
    <w:p/>
    <w:p>
      <w:pPr>
        <w:pStyle w:val="Heading2"/>
      </w:pPr>
      <w:r>
        <w:t>Thiết kế API</w:t>
      </w:r>
    </w:p>
    <w:p>
      <w:pPr>
        <w:ind w:firstLine="720"/>
        <w:jc w:val="both"/>
      </w:pPr>
      <w:r>
        <w:t>REST API được thiết kế gọn với bốn nhóm endpoint:</w:t>
      </w:r>
    </w:p>
    <w:tbl>
      <w:tblPr>
        <w:tblStyle w:val="TableGrid"/>
        <w:tblW w:type="auto" w:w="0"/>
        <w:tblLook w:firstColumn="1" w:firstRow="1" w:lastColumn="0" w:lastRow="0" w:noHBand="0" w:noVBand="1" w:val="04A0"/>
      </w:tblPr>
      <w:tblGrid>
        <w:gridCol w:w="2929"/>
        <w:gridCol w:w="2929"/>
        <w:gridCol w:w="2929"/>
      </w:tblGrid>
      <w:tr>
        <w:tc>
          <w:tcPr>
            <w:tcW w:type="dxa" w:w="2929"/>
          </w:tcPr>
          <w:p>
            <w:pPr>
              <w:spacing w:line="240" w:lineRule="auto"/>
              <w:ind w:firstLine="0"/>
            </w:pPr>
            <w:r>
              <w:rPr>
                <w:b/>
                <w:sz w:val="24"/>
              </w:rPr>
            </w:r>
            <w:r>
              <w:rPr>
                <w:b/>
                <w:sz w:val="24"/>
              </w:rPr>
              <w:t>Endpoint</w:t>
            </w:r>
          </w:p>
        </w:tc>
        <w:tc>
          <w:tcPr>
            <w:tcW w:type="dxa" w:w="2929"/>
          </w:tcPr>
          <w:p>
            <w:pPr>
              <w:spacing w:line="240" w:lineRule="auto"/>
              <w:ind w:firstLine="0"/>
            </w:pPr>
            <w:r>
              <w:rPr>
                <w:b/>
                <w:sz w:val="24"/>
              </w:rPr>
            </w:r>
            <w:r>
              <w:rPr>
                <w:b/>
                <w:sz w:val="24"/>
              </w:rPr>
              <w:t>Phương thức</w:t>
            </w:r>
          </w:p>
        </w:tc>
        <w:tc>
          <w:tcPr>
            <w:tcW w:type="dxa" w:w="2929"/>
          </w:tcPr>
          <w:p>
            <w:pPr>
              <w:spacing w:line="240" w:lineRule="auto"/>
              <w:ind w:firstLine="0"/>
            </w:pPr>
            <w:r>
              <w:rPr>
                <w:b/>
                <w:sz w:val="24"/>
              </w:rPr>
            </w:r>
            <w:r>
              <w:rPr>
                <w:b/>
                <w:sz w:val="24"/>
              </w:rPr>
              <w:t>Chức năng</w:t>
            </w:r>
          </w:p>
        </w:tc>
      </w:tr>
      <w:tr>
        <w:tc>
          <w:tcPr>
            <w:tcW w:type="dxa" w:w="2929"/>
          </w:tcPr>
          <w:p>
            <w:pPr>
              <w:spacing w:line="240" w:lineRule="auto"/>
              <w:ind w:firstLine="0"/>
            </w:pPr>
            <w:r>
              <w:rPr>
                <w:sz w:val="24"/>
              </w:rPr>
            </w:r>
            <w:r>
              <w:rPr>
                <w:rFonts w:ascii="Consolas" w:hAnsi="Consolas"/>
                <w:sz w:val="24"/>
              </w:rPr>
              <w:t>/chat</w:t>
            </w:r>
          </w:p>
        </w:tc>
        <w:tc>
          <w:tcPr>
            <w:tcW w:type="dxa" w:w="2929"/>
          </w:tcPr>
          <w:p>
            <w:pPr>
              <w:spacing w:line="240" w:lineRule="auto"/>
              <w:ind w:firstLine="0"/>
            </w:pPr>
            <w:r>
              <w:rPr>
                <w:sz w:val="24"/>
              </w:rPr>
            </w:r>
            <w:r>
              <w:rPr>
                <w:sz w:val="24"/>
              </w:rPr>
              <w:t>POST</w:t>
            </w:r>
          </w:p>
        </w:tc>
        <w:tc>
          <w:tcPr>
            <w:tcW w:type="dxa" w:w="2929"/>
          </w:tcPr>
          <w:p>
            <w:pPr>
              <w:spacing w:line="240" w:lineRule="auto"/>
              <w:ind w:firstLine="0"/>
            </w:pPr>
            <w:r>
              <w:rPr>
                <w:sz w:val="24"/>
              </w:rPr>
            </w:r>
            <w:r>
              <w:rPr>
                <w:sz w:val="24"/>
              </w:rPr>
              <w:t xml:space="preserve">Hỏi đáp chính: nhận </w:t>
            </w:r>
            <w:r>
              <w:rPr>
                <w:rFonts w:ascii="Consolas" w:hAnsi="Consolas"/>
                <w:sz w:val="24"/>
              </w:rPr>
              <w:t>{message, history}</w:t>
            </w:r>
            <w:r>
              <w:rPr>
                <w:sz w:val="24"/>
              </w:rPr>
              <w:t xml:space="preserve">, trả </w:t>
            </w:r>
            <w:r>
              <w:rPr>
                <w:rFonts w:ascii="Consolas" w:hAnsi="Consolas"/>
                <w:sz w:val="24"/>
              </w:rPr>
              <w:t>{answer, sources[], context_used}</w:t>
            </w:r>
          </w:p>
        </w:tc>
      </w:tr>
      <w:tr>
        <w:tc>
          <w:tcPr>
            <w:tcW w:type="dxa" w:w="2929"/>
          </w:tcPr>
          <w:p>
            <w:pPr>
              <w:spacing w:line="240" w:lineRule="auto"/>
              <w:ind w:firstLine="0"/>
            </w:pPr>
            <w:r>
              <w:rPr>
                <w:sz w:val="24"/>
              </w:rPr>
            </w:r>
            <w:r>
              <w:rPr>
                <w:rFonts w:ascii="Consolas" w:hAnsi="Consolas"/>
                <w:sz w:val="24"/>
              </w:rPr>
              <w:t>/search</w:t>
            </w:r>
          </w:p>
        </w:tc>
        <w:tc>
          <w:tcPr>
            <w:tcW w:type="dxa" w:w="2929"/>
          </w:tcPr>
          <w:p>
            <w:pPr>
              <w:spacing w:line="240" w:lineRule="auto"/>
              <w:ind w:firstLine="0"/>
            </w:pPr>
            <w:r>
              <w:rPr>
                <w:sz w:val="24"/>
              </w:rPr>
            </w:r>
            <w:r>
              <w:rPr>
                <w:sz w:val="24"/>
              </w:rPr>
              <w:t>GET</w:t>
            </w:r>
          </w:p>
        </w:tc>
        <w:tc>
          <w:tcPr>
            <w:tcW w:type="dxa" w:w="2929"/>
          </w:tcPr>
          <w:p>
            <w:pPr>
              <w:spacing w:line="240" w:lineRule="auto"/>
              <w:ind w:firstLine="0"/>
            </w:pPr>
            <w:r>
              <w:rPr>
                <w:sz w:val="24"/>
              </w:rPr>
            </w:r>
            <w:r>
              <w:rPr>
                <w:sz w:val="24"/>
              </w:rPr>
              <w:t xml:space="preserve">Truy xuất trực tiếp không qua LLM: tham số </w:t>
            </w:r>
            <w:r>
              <w:rPr>
                <w:rFonts w:ascii="Consolas" w:hAnsi="Consolas"/>
                <w:sz w:val="24"/>
              </w:rPr>
              <w:t>query</w:t>
            </w:r>
            <w:r>
              <w:rPr>
                <w:sz w:val="24"/>
              </w:rPr>
              <w:t xml:space="preserve">, </w:t>
            </w:r>
            <w:r>
              <w:rPr>
                <w:rFonts w:ascii="Consolas" w:hAnsi="Consolas"/>
                <w:sz w:val="24"/>
              </w:rPr>
              <w:t>top_k</w:t>
            </w:r>
            <w:r>
              <w:rPr>
                <w:sz w:val="24"/>
              </w:rPr>
              <w:t xml:space="preserve"> (1–20, mặc định 5), trả danh sách đoạn văn bản kèm nguồn và điểm liên quan</w:t>
            </w:r>
          </w:p>
        </w:tc>
      </w:tr>
      <w:tr>
        <w:tc>
          <w:tcPr>
            <w:tcW w:type="dxa" w:w="2929"/>
          </w:tcPr>
          <w:p>
            <w:pPr>
              <w:spacing w:line="240" w:lineRule="auto"/>
              <w:ind w:firstLine="0"/>
            </w:pPr>
            <w:r>
              <w:rPr>
                <w:sz w:val="24"/>
              </w:rPr>
            </w:r>
            <w:r>
              <w:rPr>
                <w:rFonts w:ascii="Consolas" w:hAnsi="Consolas"/>
                <w:sz w:val="24"/>
              </w:rPr>
              <w:t>/export</w:t>
            </w:r>
          </w:p>
        </w:tc>
        <w:tc>
          <w:tcPr>
            <w:tcW w:type="dxa" w:w="2929"/>
          </w:tcPr>
          <w:p>
            <w:pPr>
              <w:spacing w:line="240" w:lineRule="auto"/>
              <w:ind w:firstLine="0"/>
            </w:pPr>
            <w:r>
              <w:rPr>
                <w:sz w:val="24"/>
              </w:rPr>
            </w:r>
            <w:r>
              <w:rPr>
                <w:sz w:val="24"/>
              </w:rPr>
              <w:t>POST</w:t>
            </w:r>
          </w:p>
        </w:tc>
        <w:tc>
          <w:tcPr>
            <w:tcW w:type="dxa" w:w="2929"/>
          </w:tcPr>
          <w:p>
            <w:pPr>
              <w:spacing w:line="240" w:lineRule="auto"/>
              <w:ind w:firstLine="0"/>
            </w:pPr>
            <w:r>
              <w:rPr>
                <w:sz w:val="24"/>
              </w:rPr>
            </w:r>
            <w:r>
              <w:rPr>
                <w:sz w:val="24"/>
              </w:rPr>
              <w:t>Xuất nội dung hội thoại ra tệp Word (hai định dạng: biên bản hội thoại hoặc báo cáo kỹ thuật)</w:t>
            </w:r>
          </w:p>
        </w:tc>
      </w:tr>
      <w:tr>
        <w:tc>
          <w:tcPr>
            <w:tcW w:type="dxa" w:w="2929"/>
          </w:tcPr>
          <w:p>
            <w:pPr>
              <w:spacing w:line="240" w:lineRule="auto"/>
              <w:ind w:firstLine="0"/>
            </w:pPr>
            <w:r>
              <w:rPr>
                <w:sz w:val="24"/>
              </w:rPr>
            </w:r>
            <w:r>
              <w:rPr>
                <w:rFonts w:ascii="Consolas" w:hAnsi="Consolas"/>
                <w:sz w:val="24"/>
              </w:rPr>
              <w:t>/health</w:t>
            </w:r>
            <w:r>
              <w:rPr>
                <w:sz w:val="24"/>
              </w:rPr>
              <w:t xml:space="preserve">, </w:t>
            </w:r>
            <w:r>
              <w:rPr>
                <w:rFonts w:ascii="Consolas" w:hAnsi="Consolas"/>
                <w:sz w:val="24"/>
              </w:rPr>
              <w:t>/</w:t>
            </w:r>
          </w:p>
        </w:tc>
        <w:tc>
          <w:tcPr>
            <w:tcW w:type="dxa" w:w="2929"/>
          </w:tcPr>
          <w:p>
            <w:pPr>
              <w:spacing w:line="240" w:lineRule="auto"/>
              <w:ind w:firstLine="0"/>
            </w:pPr>
            <w:r>
              <w:rPr>
                <w:sz w:val="24"/>
              </w:rPr>
            </w:r>
            <w:r>
              <w:rPr>
                <w:sz w:val="24"/>
              </w:rPr>
              <w:t>GET</w:t>
            </w:r>
          </w:p>
        </w:tc>
        <w:tc>
          <w:tcPr>
            <w:tcW w:type="dxa" w:w="2929"/>
          </w:tcPr>
          <w:p>
            <w:pPr>
              <w:spacing w:line="240" w:lineRule="auto"/>
              <w:ind w:firstLine="0"/>
            </w:pPr>
            <w:r>
              <w:rPr>
                <w:sz w:val="24"/>
              </w:rPr>
            </w:r>
            <w:r>
              <w:rPr>
                <w:sz w:val="24"/>
              </w:rPr>
              <w:t>Kiểm tra trạng thái dịch vụ và thông tin API</w:t>
            </w:r>
          </w:p>
        </w:tc>
      </w:tr>
    </w:tbl>
    <w:p/>
    <w:p>
      <w:pPr>
        <w:ind w:firstLine="720"/>
        <w:jc w:val="both"/>
      </w:pPr>
      <w:r>
        <w:t xml:space="preserve">Endpoint </w:t>
      </w:r>
      <w:r>
        <w:rPr>
          <w:rFonts w:ascii="Consolas" w:hAnsi="Consolas"/>
        </w:rPr>
        <w:t>/chat</w:t>
      </w:r>
      <w:r>
        <w:t xml:space="preserve"> đóng gói toàn bộ pipeline RAG bốn giai đoạn của Chương 3; trường </w:t>
      </w:r>
      <w:r>
        <w:rPr>
          <w:rFonts w:ascii="Consolas" w:hAnsi="Consolas"/>
        </w:rPr>
        <w:t>sources</w:t>
      </w:r>
      <w:r>
        <w:t xml:space="preserve"> trong phản hồi liệt kê các đoạn tài liệu được sử dụng kèm tên tệp nguồn và điểm liên quan, bảo đảm tính minh bạch và khả năng kiểm chứng của câu trả lời. API bật CORS phục vụ tích hợp với các giao diện web khác trong tương lai.</w:t>
      </w:r>
    </w:p>
    <w:p>
      <w:pPr>
        <w:pStyle w:val="Caption"/>
        <w:ind w:firstLine="0"/>
        <w:jc w:val="center"/>
      </w:pPr>
      <w:r>
        <w:t>[Hình 5.1: Sơ đồ thiết kế API và luồng dữ liệu — sẽ bổ sung]</w:t>
      </w:r>
    </w:p>
    <w:p>
      <w:pPr>
        <w:pStyle w:val="Heading2"/>
      </w:pPr>
      <w:r>
        <w:t>Mô tả giao diện của hệ thống</w:t>
      </w:r>
    </w:p>
    <w:p>
      <w:pPr>
        <w:ind w:firstLine="720"/>
        <w:jc w:val="both"/>
      </w:pPr>
      <w:r>
        <w:t xml:space="preserve">Giao diện người dùng xây dựng bằng Streamlit theo bố cục hai vùng: thanh bên trái quản lý các phiên hội thoại (tạo mới, tải lại, xóa phiên — lưu bền vững trong PostgreSQL qua hai bảng </w:t>
      </w:r>
      <w:r>
        <w:rPr>
          <w:rFonts w:ascii="Consolas" w:hAnsi="Consolas"/>
        </w:rPr>
        <w:t>chat_sessions</w:t>
      </w:r>
      <w:r>
        <w:t xml:space="preserve"> và </w:t>
      </w:r>
      <w:r>
        <w:rPr>
          <w:rFonts w:ascii="Consolas" w:hAnsi="Consolas"/>
        </w:rPr>
        <w:t>chat_messages</w:t>
      </w:r>
      <w:r>
        <w:t>), vùng chính là khung trò chuyện hiển thị lịch sử hỏi đáp theo từng lượt với nhãn người hỏi/chatbot. Dưới mỗi câu trả lời, hệ thống hiển thị mục "Nguồn tham khảo" liệt kê các đoạn tài liệu được trích dẫn. Giao diện hoàn toàn bằng tiếng Việt, kèm nút xuất hội thoại ra tệp Word.</w:t>
      </w:r>
    </w:p>
    <w:p>
      <w:pPr>
        <w:pStyle w:val="Caption"/>
        <w:ind w:firstLine="0"/>
        <w:jc w:val="center"/>
      </w:pPr>
      <w:r>
        <w:t>[Hình 5.2: Giao diện trò chuyện của hệ thống — sẽ bổ sung]</w:t>
      </w:r>
    </w:p>
    <w:p>
      <w:pPr>
        <w:pStyle w:val="Heading2"/>
      </w:pPr>
      <w:r>
        <w:t>Các tính năng của hệ thống</w:t>
      </w:r>
    </w:p>
    <w:p>
      <w:pPr>
        <w:pStyle w:val="Heading3"/>
      </w:pPr>
      <w:r>
        <w:t>Giới thiệu giao diện và tương tác với chatbot</w:t>
      </w:r>
    </w:p>
    <w:p>
      <w:pPr>
        <w:ind w:firstLine="720"/>
        <w:jc w:val="both"/>
      </w:pPr>
      <w:r>
        <w:t>Người dùng nhập câu hỏi tự nhiên vào khung trò chuyện; hệ thống nhận diện câu chào hỏi xã giao và phản hồi thân thiện không cần truy xuất, còn câu hỏi nghiệp vụ được chuyển qua pipeline RAG đầy đủ. Mỗi câu trả lời kèm danh sách nguồn giúp người dùng tự kiểm chứng.</w:t>
      </w:r>
    </w:p>
    <w:p>
      <w:pPr>
        <w:pStyle w:val="Caption"/>
        <w:ind w:firstLine="0"/>
        <w:jc w:val="center"/>
      </w:pPr>
      <w:r>
        <w:t>[Hình 5.3: Minh họa tương tác hỏi đáp cơ bản — sẽ bổ sung]</w:t>
      </w:r>
    </w:p>
    <w:p>
      <w:pPr>
        <w:pStyle w:val="Heading3"/>
      </w:pPr>
      <w:r>
        <w:t>Truy xuất thông tin theo thực thể và duy trì hội thoại nhiều lượt</w:t>
      </w:r>
    </w:p>
    <w:p>
      <w:pPr>
        <w:ind w:firstLine="720"/>
        <w:jc w:val="both"/>
      </w:pPr>
      <w:r>
        <w:t>Hệ thống duy trì ngữ cảnh hội thoại (6 lượt gần nhất): khi người dùng hỏi nối tiếp bằng đại từ ("vậy học phí của chương trình đó?"), cơ chế viết lại truy vấn tự động khôi phục thực thể được nhắc đến ở các lượt trước, cho phép hội thoại tự nhiên như trao đổi với tư vấn viên.</w:t>
      </w:r>
    </w:p>
    <w:p>
      <w:pPr>
        <w:pStyle w:val="Caption"/>
        <w:ind w:firstLine="0"/>
        <w:jc w:val="center"/>
      </w:pPr>
      <w:r>
        <w:t>[Hình 5.4: Minh họa hội thoại nhiều lượt với viết lại truy vấn — sẽ bổ sung]</w:t>
      </w:r>
    </w:p>
    <w:p>
      <w:pPr>
        <w:pStyle w:val="Heading3"/>
      </w:pPr>
      <w:r>
        <w:t>Tổng hợp tri thức từ nhiều nguồn và sinh câu trả lời hoàn chỉnh</w:t>
      </w:r>
    </w:p>
    <w:p>
      <w:pPr>
        <w:ind w:firstLine="720"/>
        <w:jc w:val="both"/>
      </w:pPr>
      <w:r>
        <w:t>Với câu hỏi đòi hỏi thông tin nằm ở nhiều văn bản (ví dụ điều kiện tốt nghiệp vừa theo quy chế trường vừa theo thông tư của Bộ), cơ chế mở rộng đa truy vấn và truy xuất lai gom đủ các đoạn liên quan, prompt tổng hợp ưu tiên nguồn theo thứ bậc pháp lý và hợp nhất thành câu trả lời mạch lạc có trích dẫn từng nguồn.</w:t>
      </w:r>
    </w:p>
    <w:p>
      <w:pPr>
        <w:pStyle w:val="Caption"/>
        <w:ind w:firstLine="0"/>
        <w:jc w:val="center"/>
      </w:pPr>
      <w:r>
        <w:t>[Hình 5.5: Minh họa câu trả lời tổng hợp từ nhiều nguồn — sẽ bổ sung]</w:t>
      </w:r>
    </w:p>
    <w:p>
      <w:pPr>
        <w:pStyle w:val="Heading3"/>
      </w:pPr>
      <w:r>
        <w:t>So sánh và phân tích giữa các đối tượng</w:t>
      </w:r>
    </w:p>
    <w:p>
      <w:pPr>
        <w:ind w:firstLine="720"/>
        <w:jc w:val="both"/>
      </w:pPr>
      <w:r>
        <w:t>Khi phát hiện câu hỏi so sánh (ví dụ so sánh chương trình văn bằng 1 và liên thông), hệ thống tự động tăng gấp đôi lượng ngữ cảnh truy xuất và yêu cầu mô hình trình bày kết quả dạng bảng so sánh theo tiêu chí, giúp người học nắm thông tin trực quan.</w:t>
      </w:r>
    </w:p>
    <w:p>
      <w:pPr>
        <w:pStyle w:val="Caption"/>
        <w:ind w:firstLine="0"/>
        <w:jc w:val="center"/>
      </w:pPr>
      <w:r>
        <w:t>[Hình 5.6: Minh họa câu trả lời dạng bảng so sánh — sẽ bổ sung]</w:t>
      </w:r>
    </w:p>
    <w:p>
      <w:pPr>
        <w:pStyle w:val="Heading3"/>
      </w:pPr>
      <w:r>
        <w:t>Kiểm soát nội dung và xử lý truy vấn ngoài phạm vi tri thức</w:t>
      </w:r>
    </w:p>
    <w:p>
      <w:pPr>
        <w:ind w:firstLine="720"/>
        <w:jc w:val="both"/>
      </w:pPr>
      <w:r>
        <w:t>Câu hỏi nằm ngoài miền đào tạo từ xa được từ chối lịch sự kèm gợi ý phạm vi hỗ trợ, thay vì trả lời bịa đặt — năng lực đã được kiểm chứng định lượng với Negative Rejection đạt 1,0 ở Chương 4. Cơ chế này đặc biệt quan trọng với chatbot đại diện cho đơn vị giáo dục, nơi một câu trả lời sai có thể gây hiểu nhầm về quy định.</w:t>
      </w:r>
    </w:p>
    <w:p>
      <w:pPr>
        <w:pStyle w:val="Caption"/>
        <w:ind w:firstLine="0"/>
        <w:jc w:val="center"/>
      </w:pPr>
      <w:r>
        <w:t>[Hình 5.7: Minh họa từ chối câu hỏi ngoài phạm vi — sẽ bổ sung]</w:t>
      </w:r>
    </w:p>
    <w:p>
      <w:pPr>
        <w:pStyle w:val="Heading2"/>
      </w:pPr>
      <w:r>
        <w:t>Nhận xét</w:t>
      </w:r>
    </w:p>
    <w:p>
      <w:pPr>
        <w:ind w:firstLine="720"/>
        <w:jc w:val="both"/>
      </w:pPr>
      <w:r>
        <w:t>Chương trình minh họa vận hành ổn định trên môi trường cục bộ, thể hiện đầy đủ các năng lực thiết kế: hỏi đáp có trích dẫn nguồn, hội thoại nhiều lượt, tổng hợp đa nguồn, so sánh dạng bảng và kiểm soát phạm vi. Kiến trúc tách lớp API — giao diện cho phép thay thế giao diện Streamlit bằng ứng dụng web/mobile chính thức của trường mà không thay đổi lõi RAG. Hạn chế chính ở trải nghiệm là độ trễ phản hồi (2,2–6,7 phút/câu) do reranker chạy trên CPU và chuỗi gọi LLM tuần tự, sẽ được thảo luận trong hướng phát triển.</w:t>
      </w:r>
    </w:p>
    <w:p>
      <w:r>
        <w:br w:type="page"/>
      </w:r>
    </w:p>
    <w:p>
      <w:pPr>
        <w:pStyle w:val="Heading1"/>
      </w:pPr>
      <w:r>
        <w:t>KẾT LUẬN VÀ HƯỚNG PHÁT TRIỂN</w:t>
      </w:r>
    </w:p>
    <w:p>
      <w:pPr>
        <w:pStyle w:val="Heading2"/>
      </w:pPr>
      <w:r>
        <w:t>Kết luận</w:t>
      </w:r>
    </w:p>
    <w:p>
      <w:pPr>
        <w:ind w:firstLine="720"/>
        <w:jc w:val="both"/>
      </w:pPr>
      <w:r>
        <w:t>Đề tài đã hoàn thành mục tiêu xây dựng hệ thống chatbot hỏi đáp tự động cho hệ đào tạo từ xa của Trường Đại học Công nghệ Thông tin theo kiến trúc RAG, với các kết quả chính:</w:t>
      </w:r>
    </w:p>
    <w:p>
      <w:pPr>
        <w:pStyle w:val="ListParagraph"/>
        <w:ind w:firstLine="0" w:left="357"/>
        <w:jc w:val="both"/>
      </w:pPr>
      <w:r>
        <w:t xml:space="preserve">– </w:t>
      </w:r>
      <w:r>
        <w:rPr>
          <w:b/>
        </w:rPr>
        <w:t>Về dữ liệu:</w:t>
      </w:r>
      <w:r>
        <w:t xml:space="preserve"> xây dựng được pipeline thu thập — trích xuất — làm sạch hoàn chỉnh cho 19 nguồn tài liệu không thuần nhất (PDF native, PDF scan, DOCX, dữ liệu web), trong đó giải quyết được thách thức OCR tài liệu scan tiếng Việt chất lượng thấp bằng tiền xử lý ảnh và lọc nhiễu; kết quả là kho tri thức 448 bản ghi, phân đoạn thành 513 chunks được đánh chỉ mục vector trong Qdrant kèm metadata đầy đủ.</w:t>
      </w:r>
    </w:p>
    <w:p>
      <w:pPr>
        <w:pStyle w:val="ListParagraph"/>
        <w:ind w:firstLine="0" w:left="357"/>
        <w:jc w:val="both"/>
      </w:pPr>
      <w:r>
        <w:t xml:space="preserve">– </w:t>
      </w:r>
      <w:r>
        <w:rPr>
          <w:b/>
        </w:rPr>
        <w:t>Về phương pháp:</w:t>
      </w:r>
      <w:r>
        <w:t xml:space="preserve"> thiết kế và cài đặt hệ thống RAG bốn giai đoạn với nhiều kỹ thuật nâng cao: viết lại truy vấn theo ngữ cảnh hội thoại, phân loại ý định kèm lọc metadata, truy xuất lai vector — từ khóa, mở rộng đa truy vấn RAG Fusion, sàng lọc bằng cross-encoder và tổng hợp bằng prompt suy luận chuỗi có cơ chế chống ảo giác.</w:t>
      </w:r>
    </w:p>
    <w:p>
      <w:pPr>
        <w:pStyle w:val="ListParagraph"/>
        <w:ind w:firstLine="0" w:left="357"/>
        <w:jc w:val="both"/>
      </w:pPr>
      <w:r>
        <w:t xml:space="preserve">– </w:t>
      </w:r>
      <w:r>
        <w:rPr>
          <w:b/>
        </w:rPr>
        <w:t>Về đánh giá:</w:t>
      </w:r>
      <w:r>
        <w:t xml:space="preserve"> xây dựng được tập kiểm thử 100 câu hỏi gắn nhãn và bộ khung đánh giá tự động đa chiều; kết quả thực nghiệm trên 100 câu (2 batch) cho thấy hệ thống đạt chất lượng truy xuất rất tốt (MAP@10 0,90–0,93; MRR 0,99; Hit@10 1,0; Context Recall 0,895), khả năng kiểm soát phạm vi tuyệt đối (Negative Rejection 1,0) và độ bền vững với nhiễu tốt (Noise Robustness 0,8).</w:t>
      </w:r>
    </w:p>
    <w:p>
      <w:pPr>
        <w:pStyle w:val="ListParagraph"/>
        <w:ind w:firstLine="0" w:left="357"/>
        <w:jc w:val="both"/>
      </w:pPr>
      <w:r>
        <w:t xml:space="preserve">– </w:t>
      </w:r>
      <w:r>
        <w:rPr>
          <w:b/>
        </w:rPr>
        <w:t>Về sản phẩm:</w:t>
      </w:r>
      <w:r>
        <w:t xml:space="preserve"> hoàn thành chương trình minh họa gồm REST API và giao diện trò chuyện tiếng Việt với đầy đủ tính năng hội thoại nhiều lượt, trích dẫn nguồn, so sánh dạng bảng và xuất hội thoại ra Word.</w:t>
      </w:r>
    </w:p>
    <w:p>
      <w:pPr>
        <w:pStyle w:val="Heading2"/>
      </w:pPr>
      <w:r>
        <w:t>Hạn chế</w:t>
      </w:r>
    </w:p>
    <w:p>
      <w:pPr>
        <w:ind w:firstLine="720"/>
        <w:jc w:val="both"/>
      </w:pPr>
      <w:r>
        <w:t>Bên cạnh kết quả đạt được, hệ thống còn các hạn chế:</w:t>
      </w:r>
    </w:p>
    <w:p>
      <w:pPr>
        <w:pStyle w:val="ListParagraph"/>
        <w:ind w:firstLine="0" w:left="357"/>
        <w:jc w:val="both"/>
      </w:pPr>
      <w:r>
        <w:t xml:space="preserve">– </w:t>
      </w:r>
      <w:r>
        <w:rPr>
          <w:b/>
        </w:rPr>
        <w:t>Độ đúng của câu trả lời chưa cao:</w:t>
      </w:r>
      <w:r>
        <w:t xml:space="preserve"> Correctness chỉ đạt 0,58–0,59 trên cả hai batch và Faithfulness 0,73 cho thấy hiện tượng ảo giác vẫn còn — một số câu trả lời không bám sát tài liệu được truy xuất dù truy xuất đã tìm đúng nguồn (MRR 0,99). Đặc biệt danh mục học phí ở batch 1 đạt điểm tạo sinh rất thấp (Faithfulness 0,40; Answer Relevancy 0,20), cho thấy dữ liệu học phí trong kho tri thức chưa đủ chi tiết.</w:t>
      </w:r>
    </w:p>
    <w:p>
      <w:pPr>
        <w:pStyle w:val="ListParagraph"/>
        <w:ind w:firstLine="0" w:left="357"/>
        <w:jc w:val="both"/>
      </w:pPr>
      <w:r>
        <w:t xml:space="preserve">– </w:t>
      </w:r>
      <w:r>
        <w:rPr>
          <w:b/>
        </w:rPr>
        <w:t>Chiến lược phân đoạn chưa tối ưu:</w:t>
      </w:r>
      <w:r>
        <w:t xml:space="preserve"> chunking theo số từ (512 từ ≈ 700–900 token) vượt ngưỡng 512 token tối ưu của BGE-M3, khiến phần đuôi chunk bị cắt khi nhúng, ảnh hưởng chất lượng biểu diễn; đây là một nguyên nhân khiến Context Precision giảm ở nhóm câu hỏi khó (batch 2: 0,556).</w:t>
      </w:r>
    </w:p>
    <w:p>
      <w:pPr>
        <w:pStyle w:val="ListParagraph"/>
        <w:ind w:firstLine="0" w:left="357"/>
        <w:jc w:val="both"/>
      </w:pPr>
      <w:r>
        <w:t xml:space="preserve">– </w:t>
      </w:r>
      <w:r>
        <w:rPr>
          <w:b/>
        </w:rPr>
        <w:t>Độ trễ phản hồi lớn:</w:t>
      </w:r>
      <w:r>
        <w:t xml:space="preserve"> trung bình 2,2–6,7 phút/câu, nguyên nhân chính là mô hình reranker chạy trên CPU và chuỗi gọi LLM tuần tự (viết lại, sinh đa truy vấn, tổng hợp), chưa đáp ứng trải nghiệm thời gian thực.</w:t>
      </w:r>
    </w:p>
    <w:p>
      <w:pPr>
        <w:pStyle w:val="ListParagraph"/>
        <w:ind w:firstLine="0" w:left="357"/>
        <w:jc w:val="both"/>
      </w:pPr>
      <w:r>
        <w:t xml:space="preserve">– </w:t>
      </w:r>
      <w:r>
        <w:rPr>
          <w:b/>
        </w:rPr>
        <w:t>Chất lượng OCR:</w:t>
      </w:r>
      <w:r>
        <w:t xml:space="preserve"> một số trang scan mờ, nghiêng vẫn còn nhiễu sau làm sạch, ảnh hưởng cục bộ đến truy xuất.</w:t>
      </w:r>
    </w:p>
    <w:p>
      <w:pPr>
        <w:pStyle w:val="ListParagraph"/>
        <w:ind w:firstLine="0" w:left="357"/>
        <w:jc w:val="both"/>
      </w:pPr>
      <w:r>
        <w:t xml:space="preserve">– </w:t>
      </w:r>
      <w:r>
        <w:rPr>
          <w:b/>
        </w:rPr>
        <w:t>Phạm vi thực nghiệm:</w:t>
      </w:r>
      <w:r>
        <w:t xml:space="preserve"> quy mô tập kiểm thử độ bền vững (11 câu) còn nhỏ; chưa có đánh giá bởi người dùng thực để đối chiếu với kết quả chấm tự động bằng LLM.</w:t>
      </w:r>
    </w:p>
    <w:p>
      <w:pPr>
        <w:pStyle w:val="Heading2"/>
      </w:pPr>
      <w:r>
        <w:t>Hướng phát triển</w:t>
      </w:r>
    </w:p>
    <w:p>
      <w:pPr>
        <w:ind w:firstLine="720"/>
        <w:jc w:val="both"/>
      </w:pPr>
      <w:r>
        <w:t>Từ các hạn chế trên, đề tài đề xuất các hướng phát triển:</w:t>
      </w:r>
    </w:p>
    <w:p>
      <w:pPr>
        <w:pStyle w:val="ListParagraph"/>
        <w:ind w:firstLine="0" w:left="357"/>
        <w:jc w:val="both"/>
      </w:pPr>
      <w:r>
        <w:t xml:space="preserve">– </w:t>
      </w:r>
      <w:r>
        <w:rPr>
          <w:b/>
        </w:rPr>
        <w:t>Cải thiện độ đúng:</w:t>
      </w:r>
      <w:r>
        <w:t xml:space="preserve"> tinh chỉnh prompt tổng hợp để tăng Correctness (bổ sung few-shot examples, tự kiểm chứng câu trả lời, trích dẫn bắt buộc theo câu); chuyển sang chunking theo token với ranh giới ngữ nghĩa; bổ sung dữ liệu học phí chi tiết hơn để khắc phục danh mục yếu nhất.</w:t>
      </w:r>
    </w:p>
    <w:p>
      <w:pPr>
        <w:pStyle w:val="ListParagraph"/>
        <w:ind w:firstLine="0" w:left="357"/>
        <w:jc w:val="both"/>
      </w:pPr>
      <w:r>
        <w:t xml:space="preserve">– </w:t>
      </w:r>
      <w:r>
        <w:rPr>
          <w:b/>
        </w:rPr>
        <w:t>Giảm độ trễ:</w:t>
      </w:r>
      <w:r>
        <w:t xml:space="preserve"> triển khai reranker trên GPU (mục tiêu dưới 10 giây/câu), áp dụng streaming phản hồi, cache kết quả nhúng và truy xuất cho câu hỏi phổ biến, hợp nhất các lần gọi LLM tiền xử lý.</w:t>
      </w:r>
    </w:p>
    <w:p>
      <w:pPr>
        <w:pStyle w:val="ListParagraph"/>
        <w:ind w:firstLine="0" w:left="357"/>
        <w:jc w:val="both"/>
      </w:pPr>
      <w:r>
        <w:t xml:space="preserve">– </w:t>
      </w:r>
      <w:r>
        <w:rPr>
          <w:b/>
        </w:rPr>
        <w:t>Mở rộng dữ liệu và phạm vi:</w:t>
      </w:r>
      <w:r>
        <w:t xml:space="preserve"> bổ sung tự động hóa cập nhật khi nhà trường ban hành văn bản mới; mở rộng sang các hệ đào tạo khác của trường; bổ sung kênh tiếp cận (tích hợp website trường, ứng dụng di động, nền tảng nhắn tin).</w:t>
      </w:r>
    </w:p>
    <w:p>
      <w:pPr>
        <w:pStyle w:val="ListParagraph"/>
        <w:ind w:firstLine="0" w:left="357"/>
        <w:jc w:val="both"/>
      </w:pPr>
      <w:r>
        <w:t xml:space="preserve">– </w:t>
      </w:r>
      <w:r>
        <w:rPr>
          <w:b/>
        </w:rPr>
        <w:t>Hoàn thiện đánh giá:</w:t>
      </w:r>
      <w:r>
        <w:t xml:space="preserve"> mở rộng tập kiểm thử độ bền vững, bổ sung đánh giá bởi người dùng thực (human evaluation) và thử nghiệm A/B các cấu hình truy xuất.</w:t>
      </w:r>
    </w:p>
    <w:p>
      <w:pPr>
        <w:pStyle w:val="ListParagraph"/>
        <w:ind w:firstLine="0" w:left="357"/>
        <w:jc w:val="both"/>
      </w:pPr>
      <w:r>
        <w:t xml:space="preserve">– </w:t>
      </w:r>
      <w:r>
        <w:rPr>
          <w:b/>
        </w:rPr>
        <w:t>Hướng nghiên cứu xa hơn:</w:t>
      </w:r>
      <w:r>
        <w:t xml:space="preserve"> thử nghiệm các kiến trúc RAG nâng cao như Agentic RAG (tự quyết định khi nào cần truy xuất thêm), GraphRAG (khai thác quan hệ giữa các điều khoản văn bản) cho miền văn bản quy định.</w:t>
      </w:r>
    </w:p>
    <w:sectPr w:rsidR="00E54192" w:rsidRPr="00A60B43" w:rsidSect="00831F62">
      <w:footerReference w:type="default" r:id="rId24"/>
      <w:pgSz w:w="11906" w:h="16838" w:code="9"/>
      <w:pgMar w:top="1701" w:right="1134" w:bottom="1985" w:left="1985" w:header="720" w:footer="144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E287EF" w14:textId="77777777" w:rsidR="00E047A2" w:rsidRDefault="00E047A2">
      <w:pPr>
        <w:spacing w:line="240" w:lineRule="auto"/>
      </w:pPr>
      <w:r>
        <w:separator/>
      </w:r>
    </w:p>
  </w:endnote>
  <w:endnote w:type="continuationSeparator" w:id="0">
    <w:p w14:paraId="504F0427" w14:textId="77777777" w:rsidR="00E047A2" w:rsidRDefault="00E047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PhagsPa">
    <w:panose1 w:val="020B0502040204020203"/>
    <w:charset w:val="00"/>
    <w:family w:val="swiss"/>
    <w:pitch w:val="variable"/>
    <w:sig w:usb0="00000003" w:usb1="00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92242393"/>
      <w:docPartObj>
        <w:docPartGallery w:val="Page Numbers (Bottom of Page)"/>
        <w:docPartUnique/>
      </w:docPartObj>
    </w:sdtPr>
    <w:sdtEndPr>
      <w:rPr>
        <w:noProof/>
      </w:rPr>
    </w:sdtEndPr>
    <w:sdtContent>
      <w:p w14:paraId="1BDF62CF" w14:textId="6B4252F6" w:rsidR="00EB61F4" w:rsidRDefault="00EB61F4" w:rsidP="00DA33E4">
        <w:pPr>
          <w:pStyle w:val="Footer"/>
          <w:jc w:val="center"/>
        </w:pPr>
        <w:r>
          <w:fldChar w:fldCharType="begin"/>
        </w:r>
        <w:r>
          <w:instrText xml:space="preserve"> PAGE   \* MERGEFORMAT </w:instrText>
        </w:r>
        <w:r>
          <w:fldChar w:fldCharType="separate"/>
        </w:r>
        <w:r w:rsidR="00A97E94">
          <w:rPr>
            <w:noProof/>
          </w:rPr>
          <w:t>20</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CDAE96" w14:textId="4D7E4A59" w:rsidR="00EB61F4" w:rsidRDefault="00EB61F4" w:rsidP="00DA33E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398FB5" w14:textId="77777777" w:rsidR="00E047A2" w:rsidRDefault="00E047A2">
      <w:pPr>
        <w:spacing w:line="240" w:lineRule="auto"/>
      </w:pPr>
      <w:r>
        <w:separator/>
      </w:r>
    </w:p>
  </w:footnote>
  <w:footnote w:type="continuationSeparator" w:id="0">
    <w:p w14:paraId="013DF693" w14:textId="77777777" w:rsidR="00E047A2" w:rsidRDefault="00E047A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BE7F12" w14:textId="198ECC0E" w:rsidR="00EB61F4" w:rsidRPr="00107B93" w:rsidRDefault="00EB61F4" w:rsidP="00107B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B12693A"/>
    <w:lvl w:ilvl="0">
      <w:start w:val="1"/>
      <w:numFmt w:val="decimal"/>
      <w:pStyle w:val="ListNumber3"/>
      <w:lvlText w:val="%1."/>
      <w:lvlJc w:val="left"/>
      <w:pPr>
        <w:tabs>
          <w:tab w:val="num" w:pos="-270"/>
        </w:tabs>
        <w:ind w:left="-27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646679B"/>
    <w:multiLevelType w:val="hybridMultilevel"/>
    <w:tmpl w:val="C56C4CCC"/>
    <w:lvl w:ilvl="0" w:tplc="91E69C4A">
      <w:start w:val="1"/>
      <w:numFmt w:val="bullet"/>
      <w:lvlText w:val=""/>
      <w:lvlJc w:val="left"/>
      <w:pPr>
        <w:ind w:left="1440" w:hanging="360"/>
      </w:pPr>
      <w:rPr>
        <w:rFonts w:ascii="Symbol" w:hAnsi="Symbol" w:hint="default"/>
        <w:b w:val="0"/>
        <w:i w:val="0"/>
        <w:spacing w:val="0"/>
        <w:sz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78F7F9D"/>
    <w:multiLevelType w:val="multilevel"/>
    <w:tmpl w:val="616A8B9E"/>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990" w:firstLine="0"/>
      </w:pPr>
    </w:lvl>
    <w:lvl w:ilvl="3">
      <w:start w:val="1"/>
      <w:numFmt w:val="decimal"/>
      <w:pStyle w:val="Heading4"/>
      <w:suff w:val="space"/>
      <w:lvlText w:val="%1.%2.%3.%4."/>
      <w:lvlJc w:val="left"/>
      <w:pPr>
        <w:ind w:left="0" w:firstLine="0"/>
      </w:p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B67625D"/>
    <w:multiLevelType w:val="hybridMultilevel"/>
    <w:tmpl w:val="B900A5F2"/>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106383"/>
    <w:multiLevelType w:val="hybridMultilevel"/>
    <w:tmpl w:val="A5F67C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08549B3"/>
    <w:multiLevelType w:val="hybridMultilevel"/>
    <w:tmpl w:val="553C5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96224D"/>
    <w:multiLevelType w:val="hybridMultilevel"/>
    <w:tmpl w:val="3B28FEF2"/>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5452CF"/>
    <w:multiLevelType w:val="hybridMultilevel"/>
    <w:tmpl w:val="3702A42C"/>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675E9B"/>
    <w:multiLevelType w:val="hybridMultilevel"/>
    <w:tmpl w:val="38882928"/>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C324A5"/>
    <w:multiLevelType w:val="hybridMultilevel"/>
    <w:tmpl w:val="18E8E60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1D74495A">
      <w:start w:val="1"/>
      <w:numFmt w:val="lowerLetter"/>
      <w:suff w:val="space"/>
      <w:lvlText w:val="%8."/>
      <w:lvlJc w:val="left"/>
      <w:pPr>
        <w:ind w:left="5760" w:hanging="360"/>
      </w:pPr>
      <w:rPr>
        <w:rFonts w:hint="default"/>
      </w:rPr>
    </w:lvl>
    <w:lvl w:ilvl="8" w:tplc="0409001B" w:tentative="1">
      <w:start w:val="1"/>
      <w:numFmt w:val="lowerRoman"/>
      <w:lvlText w:val="%9."/>
      <w:lvlJc w:val="right"/>
      <w:pPr>
        <w:ind w:left="6480" w:hanging="180"/>
      </w:pPr>
    </w:lvl>
  </w:abstractNum>
  <w:abstractNum w:abstractNumId="15" w15:restartNumberingAfterBreak="0">
    <w:nsid w:val="4E240A27"/>
    <w:multiLevelType w:val="hybridMultilevel"/>
    <w:tmpl w:val="5A969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F94B86"/>
    <w:multiLevelType w:val="hybridMultilevel"/>
    <w:tmpl w:val="3DE28EFC"/>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B05174"/>
    <w:multiLevelType w:val="hybridMultilevel"/>
    <w:tmpl w:val="0BEC97CA"/>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FD5928"/>
    <w:multiLevelType w:val="hybridMultilevel"/>
    <w:tmpl w:val="24F889A8"/>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284879"/>
    <w:multiLevelType w:val="hybridMultilevel"/>
    <w:tmpl w:val="32925A1C"/>
    <w:lvl w:ilvl="0" w:tplc="91E69C4A">
      <w:start w:val="1"/>
      <w:numFmt w:val="bullet"/>
      <w:lvlText w:val=""/>
      <w:lvlJc w:val="left"/>
      <w:pPr>
        <w:ind w:left="144" w:hanging="144"/>
      </w:pPr>
      <w:rPr>
        <w:rFonts w:ascii="Symbol" w:hAnsi="Symbol" w:hint="default"/>
        <w:b w:val="0"/>
        <w:i w:val="0"/>
        <w:spacing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2329E3"/>
    <w:multiLevelType w:val="hybridMultilevel"/>
    <w:tmpl w:val="286C1CB8"/>
    <w:lvl w:ilvl="0" w:tplc="3E1E5F1C">
      <w:start w:val="1"/>
      <w:numFmt w:val="bullet"/>
      <w:lvlText w:val="-"/>
      <w:lvlJc w:val="left"/>
      <w:pPr>
        <w:ind w:left="720" w:hanging="360"/>
      </w:pPr>
      <w:rPr>
        <w:rFonts w:ascii="Microsoft PhagsPa" w:hAnsi="Microsoft PhagsP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6497209">
    <w:abstractNumId w:val="5"/>
  </w:num>
  <w:num w:numId="2" w16cid:durableId="1125192455">
    <w:abstractNumId w:val="3"/>
  </w:num>
  <w:num w:numId="3" w16cid:durableId="870605147">
    <w:abstractNumId w:val="2"/>
  </w:num>
  <w:num w:numId="4" w16cid:durableId="1378122121">
    <w:abstractNumId w:val="4"/>
  </w:num>
  <w:num w:numId="5" w16cid:durableId="1534806516">
    <w:abstractNumId w:val="1"/>
  </w:num>
  <w:num w:numId="6" w16cid:durableId="774254310">
    <w:abstractNumId w:val="0"/>
  </w:num>
  <w:num w:numId="7" w16cid:durableId="64112832">
    <w:abstractNumId w:val="18"/>
  </w:num>
  <w:num w:numId="8" w16cid:durableId="1003702085">
    <w:abstractNumId w:val="12"/>
  </w:num>
  <w:num w:numId="9" w16cid:durableId="522863956">
    <w:abstractNumId w:val="16"/>
  </w:num>
  <w:num w:numId="10" w16cid:durableId="1934361359">
    <w:abstractNumId w:val="7"/>
  </w:num>
  <w:num w:numId="11" w16cid:durableId="11077741">
    <w:abstractNumId w:val="11"/>
  </w:num>
  <w:num w:numId="12" w16cid:durableId="392244067">
    <w:abstractNumId w:val="17"/>
  </w:num>
  <w:num w:numId="13" w16cid:durableId="1268153026">
    <w:abstractNumId w:val="13"/>
  </w:num>
  <w:num w:numId="14" w16cid:durableId="2097704312">
    <w:abstractNumId w:val="20"/>
  </w:num>
  <w:num w:numId="15" w16cid:durableId="222496322">
    <w:abstractNumId w:val="8"/>
  </w:num>
  <w:num w:numId="16" w16cid:durableId="1255939174">
    <w:abstractNumId w:val="19"/>
  </w:num>
  <w:num w:numId="17" w16cid:durableId="785122868">
    <w:abstractNumId w:val="14"/>
  </w:num>
  <w:num w:numId="18" w16cid:durableId="631448139">
    <w:abstractNumId w:val="15"/>
  </w:num>
  <w:num w:numId="19" w16cid:durableId="284851308">
    <w:abstractNumId w:val="6"/>
  </w:num>
  <w:num w:numId="20" w16cid:durableId="912664316">
    <w:abstractNumId w:val="7"/>
  </w:num>
  <w:num w:numId="21" w16cid:durableId="2085367854">
    <w:abstractNumId w:val="7"/>
  </w:num>
  <w:num w:numId="22" w16cid:durableId="861473446">
    <w:abstractNumId w:val="7"/>
  </w:num>
  <w:num w:numId="23" w16cid:durableId="380398738">
    <w:abstractNumId w:val="7"/>
  </w:num>
  <w:num w:numId="24" w16cid:durableId="2021813001">
    <w:abstractNumId w:val="7"/>
  </w:num>
  <w:num w:numId="25" w16cid:durableId="1483963559">
    <w:abstractNumId w:val="7"/>
  </w:num>
  <w:num w:numId="26" w16cid:durableId="1631131456">
    <w:abstractNumId w:val="7"/>
  </w:num>
  <w:num w:numId="27" w16cid:durableId="41291939">
    <w:abstractNumId w:val="7"/>
  </w:num>
  <w:num w:numId="28" w16cid:durableId="702750568">
    <w:abstractNumId w:val="7"/>
  </w:num>
  <w:num w:numId="29" w16cid:durableId="1925718606">
    <w:abstractNumId w:val="7"/>
  </w:num>
  <w:num w:numId="30" w16cid:durableId="181893393">
    <w:abstractNumId w:val="7"/>
  </w:num>
  <w:num w:numId="31" w16cid:durableId="1530945796">
    <w:abstractNumId w:val="7"/>
  </w:num>
  <w:num w:numId="32" w16cid:durableId="381489311">
    <w:abstractNumId w:val="7"/>
  </w:num>
  <w:num w:numId="33" w16cid:durableId="604535943">
    <w:abstractNumId w:val="7"/>
  </w:num>
  <w:num w:numId="34" w16cid:durableId="758872344">
    <w:abstractNumId w:val="7"/>
  </w:num>
  <w:num w:numId="35" w16cid:durableId="39282565">
    <w:abstractNumId w:val="10"/>
  </w:num>
  <w:num w:numId="36" w16cid:durableId="263730036">
    <w:abstractNumId w:val="9"/>
  </w:num>
  <w:num w:numId="37" w16cid:durableId="1176531961">
    <w:abstractNumId w:val="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hideSpellingErrors/>
  <w:defaultTabStop w:val="720"/>
  <w:characterSpacingControl w:val="doNotCompress"/>
  <w:hdrShapeDefaults>
    <o:shapedefaults v:ext="edit" spidmax="2051" style="mso-wrap-style:none" fillcolor="none [3200]" strokecolor="none [3041]">
      <v:fill color="none [3200]"/>
      <v:stroke color="none [3041]" weight="3pt"/>
      <v:shadow on="t" type="perspective" color="none [1601]" opacity=".5" offset="1pt" offset2="-1pt"/>
    </o:shapedefaults>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47730"/>
    <w:rsid w:val="0000002D"/>
    <w:rsid w:val="000003CA"/>
    <w:rsid w:val="0000082A"/>
    <w:rsid w:val="00001E49"/>
    <w:rsid w:val="0000263C"/>
    <w:rsid w:val="00002CF7"/>
    <w:rsid w:val="00004B2F"/>
    <w:rsid w:val="00004C38"/>
    <w:rsid w:val="00004EB7"/>
    <w:rsid w:val="00005057"/>
    <w:rsid w:val="000058B6"/>
    <w:rsid w:val="000064AA"/>
    <w:rsid w:val="00007189"/>
    <w:rsid w:val="000118CA"/>
    <w:rsid w:val="00011935"/>
    <w:rsid w:val="00012ACA"/>
    <w:rsid w:val="00015B31"/>
    <w:rsid w:val="00015F19"/>
    <w:rsid w:val="000160D3"/>
    <w:rsid w:val="00017387"/>
    <w:rsid w:val="00021C3D"/>
    <w:rsid w:val="00021F7F"/>
    <w:rsid w:val="000225E7"/>
    <w:rsid w:val="0002325B"/>
    <w:rsid w:val="00024385"/>
    <w:rsid w:val="000245E2"/>
    <w:rsid w:val="00025A27"/>
    <w:rsid w:val="00026605"/>
    <w:rsid w:val="00026C85"/>
    <w:rsid w:val="0002777F"/>
    <w:rsid w:val="00030469"/>
    <w:rsid w:val="00031667"/>
    <w:rsid w:val="00031B80"/>
    <w:rsid w:val="00032D39"/>
    <w:rsid w:val="00033424"/>
    <w:rsid w:val="0003365E"/>
    <w:rsid w:val="00033E1D"/>
    <w:rsid w:val="00033FB3"/>
    <w:rsid w:val="00034616"/>
    <w:rsid w:val="00034F2A"/>
    <w:rsid w:val="000358E5"/>
    <w:rsid w:val="00035C0E"/>
    <w:rsid w:val="00036BE5"/>
    <w:rsid w:val="000409D6"/>
    <w:rsid w:val="00040C1B"/>
    <w:rsid w:val="000419F6"/>
    <w:rsid w:val="0004231B"/>
    <w:rsid w:val="00045BC4"/>
    <w:rsid w:val="00045CCC"/>
    <w:rsid w:val="00046303"/>
    <w:rsid w:val="00046885"/>
    <w:rsid w:val="00047A73"/>
    <w:rsid w:val="00050999"/>
    <w:rsid w:val="000518FA"/>
    <w:rsid w:val="00052A53"/>
    <w:rsid w:val="0005353B"/>
    <w:rsid w:val="00053F79"/>
    <w:rsid w:val="00054C14"/>
    <w:rsid w:val="00056081"/>
    <w:rsid w:val="00056D95"/>
    <w:rsid w:val="00057004"/>
    <w:rsid w:val="0006063C"/>
    <w:rsid w:val="00060998"/>
    <w:rsid w:val="000623C7"/>
    <w:rsid w:val="00062543"/>
    <w:rsid w:val="00063634"/>
    <w:rsid w:val="00065386"/>
    <w:rsid w:val="0006583B"/>
    <w:rsid w:val="00066A63"/>
    <w:rsid w:val="0006798B"/>
    <w:rsid w:val="0007019E"/>
    <w:rsid w:val="00070377"/>
    <w:rsid w:val="000703A1"/>
    <w:rsid w:val="00070C11"/>
    <w:rsid w:val="000716D1"/>
    <w:rsid w:val="00071898"/>
    <w:rsid w:val="00072590"/>
    <w:rsid w:val="00073341"/>
    <w:rsid w:val="0007341E"/>
    <w:rsid w:val="000746A3"/>
    <w:rsid w:val="00074D87"/>
    <w:rsid w:val="00075805"/>
    <w:rsid w:val="00077480"/>
    <w:rsid w:val="000802C6"/>
    <w:rsid w:val="000807EA"/>
    <w:rsid w:val="000808BA"/>
    <w:rsid w:val="00080B98"/>
    <w:rsid w:val="00081135"/>
    <w:rsid w:val="00081EE4"/>
    <w:rsid w:val="00082E22"/>
    <w:rsid w:val="00082E7A"/>
    <w:rsid w:val="000834A0"/>
    <w:rsid w:val="000853D1"/>
    <w:rsid w:val="00085B61"/>
    <w:rsid w:val="000860D0"/>
    <w:rsid w:val="000868C5"/>
    <w:rsid w:val="00086E0D"/>
    <w:rsid w:val="000922D0"/>
    <w:rsid w:val="00092388"/>
    <w:rsid w:val="000942F5"/>
    <w:rsid w:val="0009494A"/>
    <w:rsid w:val="00094BAA"/>
    <w:rsid w:val="00095536"/>
    <w:rsid w:val="00095643"/>
    <w:rsid w:val="000957A1"/>
    <w:rsid w:val="00095F73"/>
    <w:rsid w:val="00096838"/>
    <w:rsid w:val="00096BA2"/>
    <w:rsid w:val="00097634"/>
    <w:rsid w:val="00097CE2"/>
    <w:rsid w:val="00097EBA"/>
    <w:rsid w:val="000A0553"/>
    <w:rsid w:val="000A0CFE"/>
    <w:rsid w:val="000A0F62"/>
    <w:rsid w:val="000A13AA"/>
    <w:rsid w:val="000A15C6"/>
    <w:rsid w:val="000A1E39"/>
    <w:rsid w:val="000A24FF"/>
    <w:rsid w:val="000A2B82"/>
    <w:rsid w:val="000A373E"/>
    <w:rsid w:val="000A3AA1"/>
    <w:rsid w:val="000A3D2E"/>
    <w:rsid w:val="000A570A"/>
    <w:rsid w:val="000A5B38"/>
    <w:rsid w:val="000A69E8"/>
    <w:rsid w:val="000A7157"/>
    <w:rsid w:val="000A7351"/>
    <w:rsid w:val="000A7535"/>
    <w:rsid w:val="000B1399"/>
    <w:rsid w:val="000B27C5"/>
    <w:rsid w:val="000B29F9"/>
    <w:rsid w:val="000B2DB8"/>
    <w:rsid w:val="000B3937"/>
    <w:rsid w:val="000B4C8B"/>
    <w:rsid w:val="000B5891"/>
    <w:rsid w:val="000B66AC"/>
    <w:rsid w:val="000B66FA"/>
    <w:rsid w:val="000C0D9C"/>
    <w:rsid w:val="000C0DD0"/>
    <w:rsid w:val="000C17B7"/>
    <w:rsid w:val="000C1A66"/>
    <w:rsid w:val="000C2B23"/>
    <w:rsid w:val="000C2E9F"/>
    <w:rsid w:val="000C36FE"/>
    <w:rsid w:val="000C4DA1"/>
    <w:rsid w:val="000C59EC"/>
    <w:rsid w:val="000C6AA4"/>
    <w:rsid w:val="000C758C"/>
    <w:rsid w:val="000C7C40"/>
    <w:rsid w:val="000D024B"/>
    <w:rsid w:val="000D230E"/>
    <w:rsid w:val="000D2713"/>
    <w:rsid w:val="000D4D51"/>
    <w:rsid w:val="000D549C"/>
    <w:rsid w:val="000D6E43"/>
    <w:rsid w:val="000E051C"/>
    <w:rsid w:val="000E168B"/>
    <w:rsid w:val="000E1E67"/>
    <w:rsid w:val="000E243D"/>
    <w:rsid w:val="000E247D"/>
    <w:rsid w:val="000E2888"/>
    <w:rsid w:val="000E3702"/>
    <w:rsid w:val="000E4893"/>
    <w:rsid w:val="000E532B"/>
    <w:rsid w:val="000E59C3"/>
    <w:rsid w:val="000E5A1E"/>
    <w:rsid w:val="000E5B87"/>
    <w:rsid w:val="000E6931"/>
    <w:rsid w:val="000E6A18"/>
    <w:rsid w:val="000E75B1"/>
    <w:rsid w:val="000E7699"/>
    <w:rsid w:val="000E79EA"/>
    <w:rsid w:val="000F2876"/>
    <w:rsid w:val="000F2A85"/>
    <w:rsid w:val="000F36DD"/>
    <w:rsid w:val="000F3960"/>
    <w:rsid w:val="000F439C"/>
    <w:rsid w:val="000F5E12"/>
    <w:rsid w:val="000F67A7"/>
    <w:rsid w:val="000F7833"/>
    <w:rsid w:val="000F7AB4"/>
    <w:rsid w:val="000F7CB7"/>
    <w:rsid w:val="001001B5"/>
    <w:rsid w:val="00100321"/>
    <w:rsid w:val="00100F35"/>
    <w:rsid w:val="00101C24"/>
    <w:rsid w:val="00101D22"/>
    <w:rsid w:val="001069D1"/>
    <w:rsid w:val="00107B93"/>
    <w:rsid w:val="00107C4E"/>
    <w:rsid w:val="00110FFF"/>
    <w:rsid w:val="00113626"/>
    <w:rsid w:val="00116D51"/>
    <w:rsid w:val="001206EE"/>
    <w:rsid w:val="001213BE"/>
    <w:rsid w:val="00121A72"/>
    <w:rsid w:val="00121CF6"/>
    <w:rsid w:val="00122C34"/>
    <w:rsid w:val="0012330C"/>
    <w:rsid w:val="00124CA3"/>
    <w:rsid w:val="001251E2"/>
    <w:rsid w:val="00125322"/>
    <w:rsid w:val="001262C2"/>
    <w:rsid w:val="001279D4"/>
    <w:rsid w:val="00127A7A"/>
    <w:rsid w:val="0013100E"/>
    <w:rsid w:val="00131681"/>
    <w:rsid w:val="001328CE"/>
    <w:rsid w:val="0013321F"/>
    <w:rsid w:val="00133A50"/>
    <w:rsid w:val="00133F64"/>
    <w:rsid w:val="00134079"/>
    <w:rsid w:val="00134BB3"/>
    <w:rsid w:val="00134F99"/>
    <w:rsid w:val="00135869"/>
    <w:rsid w:val="0013676F"/>
    <w:rsid w:val="001373BD"/>
    <w:rsid w:val="001408D3"/>
    <w:rsid w:val="00140F9D"/>
    <w:rsid w:val="00141CE0"/>
    <w:rsid w:val="00144274"/>
    <w:rsid w:val="00144A46"/>
    <w:rsid w:val="00145437"/>
    <w:rsid w:val="00146B4A"/>
    <w:rsid w:val="001470FD"/>
    <w:rsid w:val="00147138"/>
    <w:rsid w:val="001471DE"/>
    <w:rsid w:val="0014727D"/>
    <w:rsid w:val="0014762F"/>
    <w:rsid w:val="0015074B"/>
    <w:rsid w:val="00150B1A"/>
    <w:rsid w:val="00151B69"/>
    <w:rsid w:val="00152533"/>
    <w:rsid w:val="00152571"/>
    <w:rsid w:val="00152E7F"/>
    <w:rsid w:val="00153E5F"/>
    <w:rsid w:val="001546E4"/>
    <w:rsid w:val="00156710"/>
    <w:rsid w:val="001573EB"/>
    <w:rsid w:val="001576E2"/>
    <w:rsid w:val="00157FEE"/>
    <w:rsid w:val="00160C92"/>
    <w:rsid w:val="00161534"/>
    <w:rsid w:val="0016184B"/>
    <w:rsid w:val="00161B33"/>
    <w:rsid w:val="00162AA6"/>
    <w:rsid w:val="00162D4A"/>
    <w:rsid w:val="00163545"/>
    <w:rsid w:val="00163DED"/>
    <w:rsid w:val="00165450"/>
    <w:rsid w:val="00165849"/>
    <w:rsid w:val="001658DD"/>
    <w:rsid w:val="0016642E"/>
    <w:rsid w:val="0016744F"/>
    <w:rsid w:val="001676B3"/>
    <w:rsid w:val="001676E0"/>
    <w:rsid w:val="0017106B"/>
    <w:rsid w:val="00172E57"/>
    <w:rsid w:val="00172E74"/>
    <w:rsid w:val="001738D6"/>
    <w:rsid w:val="00173F39"/>
    <w:rsid w:val="00174324"/>
    <w:rsid w:val="00174D3B"/>
    <w:rsid w:val="001750D1"/>
    <w:rsid w:val="001769C5"/>
    <w:rsid w:val="00176EB4"/>
    <w:rsid w:val="00177435"/>
    <w:rsid w:val="00181038"/>
    <w:rsid w:val="00182C7D"/>
    <w:rsid w:val="001833EC"/>
    <w:rsid w:val="0018351C"/>
    <w:rsid w:val="00183CC0"/>
    <w:rsid w:val="00183D0F"/>
    <w:rsid w:val="00183DBE"/>
    <w:rsid w:val="00184B0B"/>
    <w:rsid w:val="0018768F"/>
    <w:rsid w:val="00190D22"/>
    <w:rsid w:val="00191186"/>
    <w:rsid w:val="00191CB6"/>
    <w:rsid w:val="00192B65"/>
    <w:rsid w:val="00193C3C"/>
    <w:rsid w:val="00193C61"/>
    <w:rsid w:val="00195558"/>
    <w:rsid w:val="00196215"/>
    <w:rsid w:val="00196FD4"/>
    <w:rsid w:val="001A0787"/>
    <w:rsid w:val="001A13D9"/>
    <w:rsid w:val="001A1B76"/>
    <w:rsid w:val="001A1D03"/>
    <w:rsid w:val="001A1E3A"/>
    <w:rsid w:val="001A2261"/>
    <w:rsid w:val="001A330C"/>
    <w:rsid w:val="001A34B0"/>
    <w:rsid w:val="001A39AA"/>
    <w:rsid w:val="001A45D8"/>
    <w:rsid w:val="001A46B6"/>
    <w:rsid w:val="001A49F7"/>
    <w:rsid w:val="001A4AF4"/>
    <w:rsid w:val="001A5ACE"/>
    <w:rsid w:val="001A6D21"/>
    <w:rsid w:val="001A7772"/>
    <w:rsid w:val="001B07FE"/>
    <w:rsid w:val="001B22BA"/>
    <w:rsid w:val="001B33B7"/>
    <w:rsid w:val="001B408F"/>
    <w:rsid w:val="001B46D7"/>
    <w:rsid w:val="001B587E"/>
    <w:rsid w:val="001B5BBC"/>
    <w:rsid w:val="001B5D54"/>
    <w:rsid w:val="001C0589"/>
    <w:rsid w:val="001C0771"/>
    <w:rsid w:val="001C0966"/>
    <w:rsid w:val="001C17AE"/>
    <w:rsid w:val="001C2DE0"/>
    <w:rsid w:val="001C2E74"/>
    <w:rsid w:val="001C3E4E"/>
    <w:rsid w:val="001C4004"/>
    <w:rsid w:val="001C6197"/>
    <w:rsid w:val="001C7BBE"/>
    <w:rsid w:val="001D0522"/>
    <w:rsid w:val="001D0584"/>
    <w:rsid w:val="001D0CC3"/>
    <w:rsid w:val="001D1856"/>
    <w:rsid w:val="001D209E"/>
    <w:rsid w:val="001D22AD"/>
    <w:rsid w:val="001D3108"/>
    <w:rsid w:val="001D353F"/>
    <w:rsid w:val="001D3AF0"/>
    <w:rsid w:val="001D3E95"/>
    <w:rsid w:val="001D411D"/>
    <w:rsid w:val="001D4AC5"/>
    <w:rsid w:val="001E0742"/>
    <w:rsid w:val="001E10B6"/>
    <w:rsid w:val="001E287B"/>
    <w:rsid w:val="001E2EBF"/>
    <w:rsid w:val="001E3377"/>
    <w:rsid w:val="001E49AB"/>
    <w:rsid w:val="001E68A4"/>
    <w:rsid w:val="001E7B06"/>
    <w:rsid w:val="001E7E9D"/>
    <w:rsid w:val="001F0F82"/>
    <w:rsid w:val="001F1DD3"/>
    <w:rsid w:val="001F25E0"/>
    <w:rsid w:val="001F4528"/>
    <w:rsid w:val="001F59C7"/>
    <w:rsid w:val="001F643B"/>
    <w:rsid w:val="001F65AD"/>
    <w:rsid w:val="001F6AB1"/>
    <w:rsid w:val="001F6BFD"/>
    <w:rsid w:val="001F7C3E"/>
    <w:rsid w:val="00200158"/>
    <w:rsid w:val="00201674"/>
    <w:rsid w:val="00202313"/>
    <w:rsid w:val="00202DB5"/>
    <w:rsid w:val="0020400E"/>
    <w:rsid w:val="00204704"/>
    <w:rsid w:val="00204EEF"/>
    <w:rsid w:val="00205002"/>
    <w:rsid w:val="00205B38"/>
    <w:rsid w:val="00206AC1"/>
    <w:rsid w:val="00207866"/>
    <w:rsid w:val="00207C2F"/>
    <w:rsid w:val="00207CBB"/>
    <w:rsid w:val="0021166D"/>
    <w:rsid w:val="00211942"/>
    <w:rsid w:val="00211B79"/>
    <w:rsid w:val="00211BA8"/>
    <w:rsid w:val="0021213C"/>
    <w:rsid w:val="002141BF"/>
    <w:rsid w:val="0021457B"/>
    <w:rsid w:val="00214758"/>
    <w:rsid w:val="00214784"/>
    <w:rsid w:val="0021485B"/>
    <w:rsid w:val="002148F4"/>
    <w:rsid w:val="00215613"/>
    <w:rsid w:val="002157AB"/>
    <w:rsid w:val="002169A5"/>
    <w:rsid w:val="0021769E"/>
    <w:rsid w:val="002208E6"/>
    <w:rsid w:val="00222C16"/>
    <w:rsid w:val="00223634"/>
    <w:rsid w:val="00223682"/>
    <w:rsid w:val="0022551F"/>
    <w:rsid w:val="002265D2"/>
    <w:rsid w:val="00230073"/>
    <w:rsid w:val="00232032"/>
    <w:rsid w:val="00232BEA"/>
    <w:rsid w:val="00233B84"/>
    <w:rsid w:val="00234043"/>
    <w:rsid w:val="0023410E"/>
    <w:rsid w:val="0023654A"/>
    <w:rsid w:val="0023678A"/>
    <w:rsid w:val="00237140"/>
    <w:rsid w:val="0024159F"/>
    <w:rsid w:val="00241C0A"/>
    <w:rsid w:val="00242FA0"/>
    <w:rsid w:val="002430F0"/>
    <w:rsid w:val="00243148"/>
    <w:rsid w:val="00243242"/>
    <w:rsid w:val="002446DD"/>
    <w:rsid w:val="002454E2"/>
    <w:rsid w:val="00245C64"/>
    <w:rsid w:val="00246AB8"/>
    <w:rsid w:val="002470B5"/>
    <w:rsid w:val="002471FF"/>
    <w:rsid w:val="0025023F"/>
    <w:rsid w:val="002503F9"/>
    <w:rsid w:val="002513C6"/>
    <w:rsid w:val="00251F52"/>
    <w:rsid w:val="00252B0F"/>
    <w:rsid w:val="0025316F"/>
    <w:rsid w:val="00254A6E"/>
    <w:rsid w:val="00257030"/>
    <w:rsid w:val="0025731D"/>
    <w:rsid w:val="00260694"/>
    <w:rsid w:val="002611FC"/>
    <w:rsid w:val="00261BD4"/>
    <w:rsid w:val="00262116"/>
    <w:rsid w:val="00262B1F"/>
    <w:rsid w:val="00263B74"/>
    <w:rsid w:val="00265CCC"/>
    <w:rsid w:val="00265D26"/>
    <w:rsid w:val="00265E7D"/>
    <w:rsid w:val="00267808"/>
    <w:rsid w:val="002678C0"/>
    <w:rsid w:val="00270C04"/>
    <w:rsid w:val="00271AF8"/>
    <w:rsid w:val="00271E2B"/>
    <w:rsid w:val="00271E80"/>
    <w:rsid w:val="002724D2"/>
    <w:rsid w:val="0027298C"/>
    <w:rsid w:val="00272990"/>
    <w:rsid w:val="00273248"/>
    <w:rsid w:val="00273BFE"/>
    <w:rsid w:val="00274605"/>
    <w:rsid w:val="0027554E"/>
    <w:rsid w:val="002762E3"/>
    <w:rsid w:val="00282ECA"/>
    <w:rsid w:val="00283D4C"/>
    <w:rsid w:val="0028710B"/>
    <w:rsid w:val="0028721A"/>
    <w:rsid w:val="00287E31"/>
    <w:rsid w:val="00290004"/>
    <w:rsid w:val="0029172A"/>
    <w:rsid w:val="00291D74"/>
    <w:rsid w:val="002920E3"/>
    <w:rsid w:val="002923A2"/>
    <w:rsid w:val="0029287A"/>
    <w:rsid w:val="00292DCD"/>
    <w:rsid w:val="0029328D"/>
    <w:rsid w:val="00293594"/>
    <w:rsid w:val="002939BA"/>
    <w:rsid w:val="00293D23"/>
    <w:rsid w:val="00293D66"/>
    <w:rsid w:val="0029454D"/>
    <w:rsid w:val="00294D56"/>
    <w:rsid w:val="00294EE9"/>
    <w:rsid w:val="0029501D"/>
    <w:rsid w:val="00295F31"/>
    <w:rsid w:val="0029639D"/>
    <w:rsid w:val="002964CE"/>
    <w:rsid w:val="00296947"/>
    <w:rsid w:val="00297443"/>
    <w:rsid w:val="00297DC8"/>
    <w:rsid w:val="002A1CF8"/>
    <w:rsid w:val="002A29CC"/>
    <w:rsid w:val="002A3545"/>
    <w:rsid w:val="002A438B"/>
    <w:rsid w:val="002A473E"/>
    <w:rsid w:val="002A4B42"/>
    <w:rsid w:val="002A53BA"/>
    <w:rsid w:val="002A58BF"/>
    <w:rsid w:val="002A5B9D"/>
    <w:rsid w:val="002A69D2"/>
    <w:rsid w:val="002A6ED0"/>
    <w:rsid w:val="002A7B9C"/>
    <w:rsid w:val="002A7F09"/>
    <w:rsid w:val="002B0E9F"/>
    <w:rsid w:val="002B1718"/>
    <w:rsid w:val="002B1B80"/>
    <w:rsid w:val="002B2009"/>
    <w:rsid w:val="002B3CA2"/>
    <w:rsid w:val="002B6FE1"/>
    <w:rsid w:val="002C0579"/>
    <w:rsid w:val="002C05BE"/>
    <w:rsid w:val="002C0B7F"/>
    <w:rsid w:val="002C0BCC"/>
    <w:rsid w:val="002C1207"/>
    <w:rsid w:val="002C1B57"/>
    <w:rsid w:val="002C1F00"/>
    <w:rsid w:val="002C3B2A"/>
    <w:rsid w:val="002C52BA"/>
    <w:rsid w:val="002C629B"/>
    <w:rsid w:val="002C71F3"/>
    <w:rsid w:val="002C7357"/>
    <w:rsid w:val="002C76BB"/>
    <w:rsid w:val="002D03DB"/>
    <w:rsid w:val="002D1686"/>
    <w:rsid w:val="002D36A8"/>
    <w:rsid w:val="002D4602"/>
    <w:rsid w:val="002D47F1"/>
    <w:rsid w:val="002D5C68"/>
    <w:rsid w:val="002D7344"/>
    <w:rsid w:val="002D7658"/>
    <w:rsid w:val="002D76BF"/>
    <w:rsid w:val="002D7A75"/>
    <w:rsid w:val="002E00AB"/>
    <w:rsid w:val="002E0FFB"/>
    <w:rsid w:val="002E10DF"/>
    <w:rsid w:val="002E2E6B"/>
    <w:rsid w:val="002E49C3"/>
    <w:rsid w:val="002E5F1A"/>
    <w:rsid w:val="002E6F4F"/>
    <w:rsid w:val="002F092C"/>
    <w:rsid w:val="002F1EC0"/>
    <w:rsid w:val="002F27AE"/>
    <w:rsid w:val="002F3CA2"/>
    <w:rsid w:val="002F428A"/>
    <w:rsid w:val="002F59C7"/>
    <w:rsid w:val="002F6092"/>
    <w:rsid w:val="002F6291"/>
    <w:rsid w:val="002F7A77"/>
    <w:rsid w:val="0030026E"/>
    <w:rsid w:val="0030059B"/>
    <w:rsid w:val="003017C0"/>
    <w:rsid w:val="00301A46"/>
    <w:rsid w:val="00301B0F"/>
    <w:rsid w:val="00301B7B"/>
    <w:rsid w:val="003020B2"/>
    <w:rsid w:val="0030313E"/>
    <w:rsid w:val="003031E8"/>
    <w:rsid w:val="00303402"/>
    <w:rsid w:val="003047F8"/>
    <w:rsid w:val="00304A71"/>
    <w:rsid w:val="0030590A"/>
    <w:rsid w:val="00307874"/>
    <w:rsid w:val="00310376"/>
    <w:rsid w:val="00310825"/>
    <w:rsid w:val="00310AAF"/>
    <w:rsid w:val="00310ACA"/>
    <w:rsid w:val="00311668"/>
    <w:rsid w:val="00311E0C"/>
    <w:rsid w:val="00311F3D"/>
    <w:rsid w:val="003121FB"/>
    <w:rsid w:val="00312397"/>
    <w:rsid w:val="00312DAC"/>
    <w:rsid w:val="00313843"/>
    <w:rsid w:val="00313BAA"/>
    <w:rsid w:val="003157F7"/>
    <w:rsid w:val="00315B4F"/>
    <w:rsid w:val="00317282"/>
    <w:rsid w:val="00317343"/>
    <w:rsid w:val="0031740E"/>
    <w:rsid w:val="00317E11"/>
    <w:rsid w:val="003213CF"/>
    <w:rsid w:val="003214BC"/>
    <w:rsid w:val="00322244"/>
    <w:rsid w:val="00324209"/>
    <w:rsid w:val="00324C7F"/>
    <w:rsid w:val="003253F8"/>
    <w:rsid w:val="003255FD"/>
    <w:rsid w:val="00326411"/>
    <w:rsid w:val="00326F90"/>
    <w:rsid w:val="00327C3E"/>
    <w:rsid w:val="003311C4"/>
    <w:rsid w:val="0033136B"/>
    <w:rsid w:val="003317DE"/>
    <w:rsid w:val="00331A1E"/>
    <w:rsid w:val="0033241F"/>
    <w:rsid w:val="003324B2"/>
    <w:rsid w:val="003333B3"/>
    <w:rsid w:val="0033360D"/>
    <w:rsid w:val="0033419D"/>
    <w:rsid w:val="00334A7F"/>
    <w:rsid w:val="003350F5"/>
    <w:rsid w:val="0033569B"/>
    <w:rsid w:val="00337968"/>
    <w:rsid w:val="00340290"/>
    <w:rsid w:val="00341202"/>
    <w:rsid w:val="003414DE"/>
    <w:rsid w:val="003418DB"/>
    <w:rsid w:val="003445AA"/>
    <w:rsid w:val="003449C3"/>
    <w:rsid w:val="003453FE"/>
    <w:rsid w:val="00345C82"/>
    <w:rsid w:val="003460B0"/>
    <w:rsid w:val="00346297"/>
    <w:rsid w:val="003467D2"/>
    <w:rsid w:val="00346A01"/>
    <w:rsid w:val="0034700A"/>
    <w:rsid w:val="0034737B"/>
    <w:rsid w:val="0034745D"/>
    <w:rsid w:val="00347A20"/>
    <w:rsid w:val="00350F1C"/>
    <w:rsid w:val="00351B6B"/>
    <w:rsid w:val="00352386"/>
    <w:rsid w:val="003552DC"/>
    <w:rsid w:val="00357256"/>
    <w:rsid w:val="00361F6E"/>
    <w:rsid w:val="00362043"/>
    <w:rsid w:val="00362945"/>
    <w:rsid w:val="00362F0D"/>
    <w:rsid w:val="00362F13"/>
    <w:rsid w:val="00363F24"/>
    <w:rsid w:val="00364489"/>
    <w:rsid w:val="00365071"/>
    <w:rsid w:val="00365B4A"/>
    <w:rsid w:val="0036691A"/>
    <w:rsid w:val="0037174C"/>
    <w:rsid w:val="00371853"/>
    <w:rsid w:val="00371AC2"/>
    <w:rsid w:val="003722E3"/>
    <w:rsid w:val="003725AB"/>
    <w:rsid w:val="003737F4"/>
    <w:rsid w:val="00373BD5"/>
    <w:rsid w:val="003746F1"/>
    <w:rsid w:val="00375197"/>
    <w:rsid w:val="00375943"/>
    <w:rsid w:val="00376CE2"/>
    <w:rsid w:val="00377354"/>
    <w:rsid w:val="00377737"/>
    <w:rsid w:val="003777CB"/>
    <w:rsid w:val="00377F1D"/>
    <w:rsid w:val="00380057"/>
    <w:rsid w:val="003808A8"/>
    <w:rsid w:val="003812C2"/>
    <w:rsid w:val="0038151A"/>
    <w:rsid w:val="003816BB"/>
    <w:rsid w:val="003818C7"/>
    <w:rsid w:val="00381F0A"/>
    <w:rsid w:val="0038240F"/>
    <w:rsid w:val="0038268F"/>
    <w:rsid w:val="0038326B"/>
    <w:rsid w:val="00383328"/>
    <w:rsid w:val="00383C7B"/>
    <w:rsid w:val="00384160"/>
    <w:rsid w:val="003847D7"/>
    <w:rsid w:val="00390A68"/>
    <w:rsid w:val="0039151B"/>
    <w:rsid w:val="00391677"/>
    <w:rsid w:val="0039230C"/>
    <w:rsid w:val="00392A56"/>
    <w:rsid w:val="00392B34"/>
    <w:rsid w:val="00392F23"/>
    <w:rsid w:val="003941B7"/>
    <w:rsid w:val="0039433D"/>
    <w:rsid w:val="00395177"/>
    <w:rsid w:val="00397769"/>
    <w:rsid w:val="0039776D"/>
    <w:rsid w:val="00397EAA"/>
    <w:rsid w:val="003A0B18"/>
    <w:rsid w:val="003A0C37"/>
    <w:rsid w:val="003A11A8"/>
    <w:rsid w:val="003A18E6"/>
    <w:rsid w:val="003A399B"/>
    <w:rsid w:val="003A4539"/>
    <w:rsid w:val="003A72E2"/>
    <w:rsid w:val="003B03D5"/>
    <w:rsid w:val="003B1DD3"/>
    <w:rsid w:val="003B1E18"/>
    <w:rsid w:val="003B1FD9"/>
    <w:rsid w:val="003B2EEA"/>
    <w:rsid w:val="003B2F37"/>
    <w:rsid w:val="003B30E9"/>
    <w:rsid w:val="003B31C2"/>
    <w:rsid w:val="003B3559"/>
    <w:rsid w:val="003B4039"/>
    <w:rsid w:val="003B44CD"/>
    <w:rsid w:val="003B4959"/>
    <w:rsid w:val="003B568D"/>
    <w:rsid w:val="003B6582"/>
    <w:rsid w:val="003B68D1"/>
    <w:rsid w:val="003B775B"/>
    <w:rsid w:val="003C1790"/>
    <w:rsid w:val="003C18EC"/>
    <w:rsid w:val="003C1E16"/>
    <w:rsid w:val="003C1EA8"/>
    <w:rsid w:val="003C2003"/>
    <w:rsid w:val="003C2A78"/>
    <w:rsid w:val="003C5728"/>
    <w:rsid w:val="003C698B"/>
    <w:rsid w:val="003C6D44"/>
    <w:rsid w:val="003C7A6B"/>
    <w:rsid w:val="003D0E99"/>
    <w:rsid w:val="003D146D"/>
    <w:rsid w:val="003D245A"/>
    <w:rsid w:val="003D2828"/>
    <w:rsid w:val="003D3F96"/>
    <w:rsid w:val="003D5E49"/>
    <w:rsid w:val="003D628C"/>
    <w:rsid w:val="003D72CA"/>
    <w:rsid w:val="003D7435"/>
    <w:rsid w:val="003D7A44"/>
    <w:rsid w:val="003D7C3C"/>
    <w:rsid w:val="003E20E1"/>
    <w:rsid w:val="003E3E6B"/>
    <w:rsid w:val="003E3EDE"/>
    <w:rsid w:val="003E549D"/>
    <w:rsid w:val="003E6375"/>
    <w:rsid w:val="003E6616"/>
    <w:rsid w:val="003E6E3C"/>
    <w:rsid w:val="003E72E9"/>
    <w:rsid w:val="003E7803"/>
    <w:rsid w:val="003E793B"/>
    <w:rsid w:val="003E7F4F"/>
    <w:rsid w:val="003F0CAE"/>
    <w:rsid w:val="003F1DFD"/>
    <w:rsid w:val="003F2699"/>
    <w:rsid w:val="003F3595"/>
    <w:rsid w:val="003F3B83"/>
    <w:rsid w:val="003F3C8B"/>
    <w:rsid w:val="003F5D04"/>
    <w:rsid w:val="003F66BB"/>
    <w:rsid w:val="003F73FA"/>
    <w:rsid w:val="00400474"/>
    <w:rsid w:val="00400DD9"/>
    <w:rsid w:val="004015B0"/>
    <w:rsid w:val="00401EFB"/>
    <w:rsid w:val="00402208"/>
    <w:rsid w:val="00402B38"/>
    <w:rsid w:val="004038EA"/>
    <w:rsid w:val="0040446F"/>
    <w:rsid w:val="00404A61"/>
    <w:rsid w:val="004052A9"/>
    <w:rsid w:val="00405583"/>
    <w:rsid w:val="00406067"/>
    <w:rsid w:val="0040610B"/>
    <w:rsid w:val="0040626B"/>
    <w:rsid w:val="004074AB"/>
    <w:rsid w:val="00407772"/>
    <w:rsid w:val="0041075F"/>
    <w:rsid w:val="00410D6D"/>
    <w:rsid w:val="0041440B"/>
    <w:rsid w:val="0041496E"/>
    <w:rsid w:val="00414F39"/>
    <w:rsid w:val="00415009"/>
    <w:rsid w:val="00415D2E"/>
    <w:rsid w:val="00416287"/>
    <w:rsid w:val="00416DFA"/>
    <w:rsid w:val="00417871"/>
    <w:rsid w:val="004208D0"/>
    <w:rsid w:val="0042241B"/>
    <w:rsid w:val="00422B4E"/>
    <w:rsid w:val="00422ECD"/>
    <w:rsid w:val="00423113"/>
    <w:rsid w:val="0042320D"/>
    <w:rsid w:val="0042333C"/>
    <w:rsid w:val="00423CC9"/>
    <w:rsid w:val="00424ACD"/>
    <w:rsid w:val="00426335"/>
    <w:rsid w:val="00427350"/>
    <w:rsid w:val="00427978"/>
    <w:rsid w:val="0043005F"/>
    <w:rsid w:val="0043125F"/>
    <w:rsid w:val="00431C42"/>
    <w:rsid w:val="00433C07"/>
    <w:rsid w:val="004345F1"/>
    <w:rsid w:val="00434864"/>
    <w:rsid w:val="00434FF4"/>
    <w:rsid w:val="00435493"/>
    <w:rsid w:val="00436C44"/>
    <w:rsid w:val="00436CB7"/>
    <w:rsid w:val="004372AA"/>
    <w:rsid w:val="00437427"/>
    <w:rsid w:val="00437577"/>
    <w:rsid w:val="00437F9E"/>
    <w:rsid w:val="0044097A"/>
    <w:rsid w:val="00441344"/>
    <w:rsid w:val="004422B1"/>
    <w:rsid w:val="0044264A"/>
    <w:rsid w:val="0044377E"/>
    <w:rsid w:val="00444ABE"/>
    <w:rsid w:val="004450DD"/>
    <w:rsid w:val="004465F1"/>
    <w:rsid w:val="00447434"/>
    <w:rsid w:val="00447513"/>
    <w:rsid w:val="00447C09"/>
    <w:rsid w:val="004502F5"/>
    <w:rsid w:val="004504D7"/>
    <w:rsid w:val="00450ED1"/>
    <w:rsid w:val="0045106B"/>
    <w:rsid w:val="004510B2"/>
    <w:rsid w:val="0045232F"/>
    <w:rsid w:val="00452711"/>
    <w:rsid w:val="0045282B"/>
    <w:rsid w:val="00452F61"/>
    <w:rsid w:val="00453175"/>
    <w:rsid w:val="004534D9"/>
    <w:rsid w:val="00453A99"/>
    <w:rsid w:val="00453DB6"/>
    <w:rsid w:val="0045475D"/>
    <w:rsid w:val="00454B11"/>
    <w:rsid w:val="00454CE1"/>
    <w:rsid w:val="0045557A"/>
    <w:rsid w:val="00456263"/>
    <w:rsid w:val="004569BF"/>
    <w:rsid w:val="004610E2"/>
    <w:rsid w:val="0046125B"/>
    <w:rsid w:val="0046153D"/>
    <w:rsid w:val="0046156C"/>
    <w:rsid w:val="0046192A"/>
    <w:rsid w:val="00463FF4"/>
    <w:rsid w:val="00464302"/>
    <w:rsid w:val="00464D3C"/>
    <w:rsid w:val="004650C3"/>
    <w:rsid w:val="004653B6"/>
    <w:rsid w:val="00466AA4"/>
    <w:rsid w:val="00466D9C"/>
    <w:rsid w:val="0046710E"/>
    <w:rsid w:val="00467F2C"/>
    <w:rsid w:val="004706F5"/>
    <w:rsid w:val="00470831"/>
    <w:rsid w:val="004721AD"/>
    <w:rsid w:val="004722BD"/>
    <w:rsid w:val="00474A6B"/>
    <w:rsid w:val="00474ACA"/>
    <w:rsid w:val="00474B6A"/>
    <w:rsid w:val="00474D5B"/>
    <w:rsid w:val="00474E2D"/>
    <w:rsid w:val="00474F9A"/>
    <w:rsid w:val="00476F36"/>
    <w:rsid w:val="00477D74"/>
    <w:rsid w:val="00480CCE"/>
    <w:rsid w:val="0048108F"/>
    <w:rsid w:val="00481DE1"/>
    <w:rsid w:val="00482061"/>
    <w:rsid w:val="0048403B"/>
    <w:rsid w:val="00484743"/>
    <w:rsid w:val="00484780"/>
    <w:rsid w:val="00484DB4"/>
    <w:rsid w:val="00485170"/>
    <w:rsid w:val="004855BF"/>
    <w:rsid w:val="00485B21"/>
    <w:rsid w:val="00485B41"/>
    <w:rsid w:val="00485C62"/>
    <w:rsid w:val="0049023C"/>
    <w:rsid w:val="00490658"/>
    <w:rsid w:val="004910E8"/>
    <w:rsid w:val="0049163B"/>
    <w:rsid w:val="00492A4C"/>
    <w:rsid w:val="00494DE8"/>
    <w:rsid w:val="004950E6"/>
    <w:rsid w:val="0049536F"/>
    <w:rsid w:val="00496013"/>
    <w:rsid w:val="00496C23"/>
    <w:rsid w:val="00497004"/>
    <w:rsid w:val="00497652"/>
    <w:rsid w:val="004A06EA"/>
    <w:rsid w:val="004A1508"/>
    <w:rsid w:val="004A1605"/>
    <w:rsid w:val="004A247F"/>
    <w:rsid w:val="004A2FF9"/>
    <w:rsid w:val="004A3B36"/>
    <w:rsid w:val="004A4183"/>
    <w:rsid w:val="004A43C2"/>
    <w:rsid w:val="004A4706"/>
    <w:rsid w:val="004A5686"/>
    <w:rsid w:val="004A599B"/>
    <w:rsid w:val="004A5BAA"/>
    <w:rsid w:val="004A5E84"/>
    <w:rsid w:val="004A6DAE"/>
    <w:rsid w:val="004B0B22"/>
    <w:rsid w:val="004B11B0"/>
    <w:rsid w:val="004B14CF"/>
    <w:rsid w:val="004B1950"/>
    <w:rsid w:val="004B2B22"/>
    <w:rsid w:val="004B31AF"/>
    <w:rsid w:val="004B3941"/>
    <w:rsid w:val="004B3984"/>
    <w:rsid w:val="004B3C76"/>
    <w:rsid w:val="004B3F07"/>
    <w:rsid w:val="004B4DA6"/>
    <w:rsid w:val="004B56BE"/>
    <w:rsid w:val="004B619E"/>
    <w:rsid w:val="004B64F8"/>
    <w:rsid w:val="004B6A7A"/>
    <w:rsid w:val="004B72B4"/>
    <w:rsid w:val="004B737D"/>
    <w:rsid w:val="004B7E7E"/>
    <w:rsid w:val="004C0F6C"/>
    <w:rsid w:val="004C10E1"/>
    <w:rsid w:val="004C1186"/>
    <w:rsid w:val="004C1E26"/>
    <w:rsid w:val="004C4351"/>
    <w:rsid w:val="004C51F7"/>
    <w:rsid w:val="004C54AD"/>
    <w:rsid w:val="004C6141"/>
    <w:rsid w:val="004C6248"/>
    <w:rsid w:val="004D052E"/>
    <w:rsid w:val="004D0976"/>
    <w:rsid w:val="004D0977"/>
    <w:rsid w:val="004D0B69"/>
    <w:rsid w:val="004D128D"/>
    <w:rsid w:val="004D1756"/>
    <w:rsid w:val="004D1909"/>
    <w:rsid w:val="004D2E98"/>
    <w:rsid w:val="004D60E7"/>
    <w:rsid w:val="004D624D"/>
    <w:rsid w:val="004D6F86"/>
    <w:rsid w:val="004D7318"/>
    <w:rsid w:val="004E08CA"/>
    <w:rsid w:val="004E0C74"/>
    <w:rsid w:val="004E126E"/>
    <w:rsid w:val="004E26CE"/>
    <w:rsid w:val="004E3CAA"/>
    <w:rsid w:val="004E4236"/>
    <w:rsid w:val="004E4603"/>
    <w:rsid w:val="004E5F9B"/>
    <w:rsid w:val="004E626A"/>
    <w:rsid w:val="004E6AA9"/>
    <w:rsid w:val="004E76B8"/>
    <w:rsid w:val="004E7ADA"/>
    <w:rsid w:val="004F0471"/>
    <w:rsid w:val="004F05E8"/>
    <w:rsid w:val="004F1E03"/>
    <w:rsid w:val="004F33C0"/>
    <w:rsid w:val="004F36BD"/>
    <w:rsid w:val="004F3778"/>
    <w:rsid w:val="004F3B8E"/>
    <w:rsid w:val="004F3BA6"/>
    <w:rsid w:val="004F40C4"/>
    <w:rsid w:val="004F4253"/>
    <w:rsid w:val="004F7D67"/>
    <w:rsid w:val="005008E6"/>
    <w:rsid w:val="00500A34"/>
    <w:rsid w:val="00501B1F"/>
    <w:rsid w:val="00501D43"/>
    <w:rsid w:val="00503C7E"/>
    <w:rsid w:val="00504CB6"/>
    <w:rsid w:val="00507165"/>
    <w:rsid w:val="005071AE"/>
    <w:rsid w:val="00507E15"/>
    <w:rsid w:val="00510556"/>
    <w:rsid w:val="0051071E"/>
    <w:rsid w:val="00510C27"/>
    <w:rsid w:val="005112BF"/>
    <w:rsid w:val="00513531"/>
    <w:rsid w:val="005156F8"/>
    <w:rsid w:val="005168B3"/>
    <w:rsid w:val="00516A6D"/>
    <w:rsid w:val="00516B56"/>
    <w:rsid w:val="00516CD1"/>
    <w:rsid w:val="00516FE0"/>
    <w:rsid w:val="00520D68"/>
    <w:rsid w:val="0052235C"/>
    <w:rsid w:val="00522BA7"/>
    <w:rsid w:val="0052408E"/>
    <w:rsid w:val="005253CB"/>
    <w:rsid w:val="005267AD"/>
    <w:rsid w:val="00526DBB"/>
    <w:rsid w:val="00526FCE"/>
    <w:rsid w:val="005314C7"/>
    <w:rsid w:val="00532267"/>
    <w:rsid w:val="0053257B"/>
    <w:rsid w:val="00532E03"/>
    <w:rsid w:val="00533064"/>
    <w:rsid w:val="00533B3F"/>
    <w:rsid w:val="00533D76"/>
    <w:rsid w:val="005340AC"/>
    <w:rsid w:val="005348F7"/>
    <w:rsid w:val="0053490A"/>
    <w:rsid w:val="00534BCE"/>
    <w:rsid w:val="0053682E"/>
    <w:rsid w:val="005378E8"/>
    <w:rsid w:val="005406FE"/>
    <w:rsid w:val="00540742"/>
    <w:rsid w:val="0054109E"/>
    <w:rsid w:val="0054178D"/>
    <w:rsid w:val="005418BF"/>
    <w:rsid w:val="00541930"/>
    <w:rsid w:val="00541DF6"/>
    <w:rsid w:val="00544712"/>
    <w:rsid w:val="00544F79"/>
    <w:rsid w:val="00546014"/>
    <w:rsid w:val="005467C6"/>
    <w:rsid w:val="00546ACF"/>
    <w:rsid w:val="00547218"/>
    <w:rsid w:val="00547FB9"/>
    <w:rsid w:val="00550AD8"/>
    <w:rsid w:val="00550BF7"/>
    <w:rsid w:val="005518C9"/>
    <w:rsid w:val="005528EA"/>
    <w:rsid w:val="00552AE1"/>
    <w:rsid w:val="0055320F"/>
    <w:rsid w:val="00554B64"/>
    <w:rsid w:val="005553B0"/>
    <w:rsid w:val="00555951"/>
    <w:rsid w:val="00555D57"/>
    <w:rsid w:val="005568A2"/>
    <w:rsid w:val="00557474"/>
    <w:rsid w:val="00557CD6"/>
    <w:rsid w:val="00560424"/>
    <w:rsid w:val="00560BB7"/>
    <w:rsid w:val="00562AA9"/>
    <w:rsid w:val="0056345D"/>
    <w:rsid w:val="00563693"/>
    <w:rsid w:val="00563820"/>
    <w:rsid w:val="0056489F"/>
    <w:rsid w:val="00565B68"/>
    <w:rsid w:val="0056708F"/>
    <w:rsid w:val="005676A8"/>
    <w:rsid w:val="005678DA"/>
    <w:rsid w:val="00567C24"/>
    <w:rsid w:val="00571267"/>
    <w:rsid w:val="00571508"/>
    <w:rsid w:val="00571A5A"/>
    <w:rsid w:val="00571C3E"/>
    <w:rsid w:val="00571EFD"/>
    <w:rsid w:val="00572615"/>
    <w:rsid w:val="005733DD"/>
    <w:rsid w:val="0057370F"/>
    <w:rsid w:val="005740E7"/>
    <w:rsid w:val="0057411B"/>
    <w:rsid w:val="005741F6"/>
    <w:rsid w:val="0057459A"/>
    <w:rsid w:val="00574EAB"/>
    <w:rsid w:val="00575CA5"/>
    <w:rsid w:val="00576ED1"/>
    <w:rsid w:val="005770D0"/>
    <w:rsid w:val="00577165"/>
    <w:rsid w:val="00577319"/>
    <w:rsid w:val="00577DF7"/>
    <w:rsid w:val="00581A8A"/>
    <w:rsid w:val="00581FA4"/>
    <w:rsid w:val="0058281F"/>
    <w:rsid w:val="00582A53"/>
    <w:rsid w:val="00582BC6"/>
    <w:rsid w:val="005839A1"/>
    <w:rsid w:val="00583F56"/>
    <w:rsid w:val="0058472B"/>
    <w:rsid w:val="005847AA"/>
    <w:rsid w:val="00585141"/>
    <w:rsid w:val="00585B3A"/>
    <w:rsid w:val="00585C2A"/>
    <w:rsid w:val="00586914"/>
    <w:rsid w:val="00586BC5"/>
    <w:rsid w:val="00586F7C"/>
    <w:rsid w:val="00586F92"/>
    <w:rsid w:val="0058799D"/>
    <w:rsid w:val="00587BF0"/>
    <w:rsid w:val="00590242"/>
    <w:rsid w:val="005905CF"/>
    <w:rsid w:val="0059088A"/>
    <w:rsid w:val="00590B54"/>
    <w:rsid w:val="00591ADC"/>
    <w:rsid w:val="00591AFF"/>
    <w:rsid w:val="00592611"/>
    <w:rsid w:val="00592C05"/>
    <w:rsid w:val="00592CFD"/>
    <w:rsid w:val="005936FE"/>
    <w:rsid w:val="005953EA"/>
    <w:rsid w:val="00595F98"/>
    <w:rsid w:val="0059691C"/>
    <w:rsid w:val="00596DE6"/>
    <w:rsid w:val="00597978"/>
    <w:rsid w:val="005A00B2"/>
    <w:rsid w:val="005A02EF"/>
    <w:rsid w:val="005A1526"/>
    <w:rsid w:val="005A19CA"/>
    <w:rsid w:val="005A26EE"/>
    <w:rsid w:val="005A3F1D"/>
    <w:rsid w:val="005A428D"/>
    <w:rsid w:val="005A5860"/>
    <w:rsid w:val="005A5E19"/>
    <w:rsid w:val="005A67C6"/>
    <w:rsid w:val="005A6BD6"/>
    <w:rsid w:val="005B03A9"/>
    <w:rsid w:val="005B0B43"/>
    <w:rsid w:val="005B1319"/>
    <w:rsid w:val="005B1382"/>
    <w:rsid w:val="005B375B"/>
    <w:rsid w:val="005B3CAB"/>
    <w:rsid w:val="005B496A"/>
    <w:rsid w:val="005B5949"/>
    <w:rsid w:val="005B5AFF"/>
    <w:rsid w:val="005B62CA"/>
    <w:rsid w:val="005B76E1"/>
    <w:rsid w:val="005B7A9D"/>
    <w:rsid w:val="005C0B1C"/>
    <w:rsid w:val="005C149F"/>
    <w:rsid w:val="005C257E"/>
    <w:rsid w:val="005C3255"/>
    <w:rsid w:val="005C34E4"/>
    <w:rsid w:val="005C35EC"/>
    <w:rsid w:val="005C3D58"/>
    <w:rsid w:val="005C4DEA"/>
    <w:rsid w:val="005C4E39"/>
    <w:rsid w:val="005C7611"/>
    <w:rsid w:val="005C7C36"/>
    <w:rsid w:val="005D0F00"/>
    <w:rsid w:val="005D1B91"/>
    <w:rsid w:val="005D1CB4"/>
    <w:rsid w:val="005D2027"/>
    <w:rsid w:val="005D23DF"/>
    <w:rsid w:val="005D4345"/>
    <w:rsid w:val="005D4E45"/>
    <w:rsid w:val="005D5BFA"/>
    <w:rsid w:val="005D6430"/>
    <w:rsid w:val="005D664D"/>
    <w:rsid w:val="005D7AA3"/>
    <w:rsid w:val="005E10DA"/>
    <w:rsid w:val="005E2B2B"/>
    <w:rsid w:val="005E3066"/>
    <w:rsid w:val="005E331C"/>
    <w:rsid w:val="005E364A"/>
    <w:rsid w:val="005E3E18"/>
    <w:rsid w:val="005E40B3"/>
    <w:rsid w:val="005E46F5"/>
    <w:rsid w:val="005E4885"/>
    <w:rsid w:val="005E4FB9"/>
    <w:rsid w:val="005E548E"/>
    <w:rsid w:val="005E62BD"/>
    <w:rsid w:val="005E69B2"/>
    <w:rsid w:val="005E6D36"/>
    <w:rsid w:val="005E7CCD"/>
    <w:rsid w:val="005F071B"/>
    <w:rsid w:val="005F0B27"/>
    <w:rsid w:val="005F25DA"/>
    <w:rsid w:val="005F2E87"/>
    <w:rsid w:val="005F559E"/>
    <w:rsid w:val="005F66C6"/>
    <w:rsid w:val="005F7416"/>
    <w:rsid w:val="005F7D1E"/>
    <w:rsid w:val="005F7EE5"/>
    <w:rsid w:val="006005B5"/>
    <w:rsid w:val="00600E74"/>
    <w:rsid w:val="006015FC"/>
    <w:rsid w:val="00601618"/>
    <w:rsid w:val="006022E9"/>
    <w:rsid w:val="00603B7B"/>
    <w:rsid w:val="00604E63"/>
    <w:rsid w:val="00606782"/>
    <w:rsid w:val="006071D7"/>
    <w:rsid w:val="006071E2"/>
    <w:rsid w:val="00607F67"/>
    <w:rsid w:val="00611442"/>
    <w:rsid w:val="0061149A"/>
    <w:rsid w:val="00612E8B"/>
    <w:rsid w:val="0061452C"/>
    <w:rsid w:val="006146C1"/>
    <w:rsid w:val="0061578D"/>
    <w:rsid w:val="00616216"/>
    <w:rsid w:val="00616655"/>
    <w:rsid w:val="00621C9E"/>
    <w:rsid w:val="00623F88"/>
    <w:rsid w:val="006242CC"/>
    <w:rsid w:val="00624446"/>
    <w:rsid w:val="00626313"/>
    <w:rsid w:val="00626A49"/>
    <w:rsid w:val="00626EDF"/>
    <w:rsid w:val="0062757E"/>
    <w:rsid w:val="006304F7"/>
    <w:rsid w:val="00631C0D"/>
    <w:rsid w:val="00633884"/>
    <w:rsid w:val="0063555A"/>
    <w:rsid w:val="006358A5"/>
    <w:rsid w:val="00636604"/>
    <w:rsid w:val="00637FE8"/>
    <w:rsid w:val="006400FE"/>
    <w:rsid w:val="0064092F"/>
    <w:rsid w:val="006418A3"/>
    <w:rsid w:val="00641918"/>
    <w:rsid w:val="00642125"/>
    <w:rsid w:val="006428C6"/>
    <w:rsid w:val="006439F6"/>
    <w:rsid w:val="00643E12"/>
    <w:rsid w:val="006446FE"/>
    <w:rsid w:val="00645CF7"/>
    <w:rsid w:val="0064644A"/>
    <w:rsid w:val="00646B18"/>
    <w:rsid w:val="00647A98"/>
    <w:rsid w:val="00650C0F"/>
    <w:rsid w:val="00650DFA"/>
    <w:rsid w:val="0065118A"/>
    <w:rsid w:val="006516F2"/>
    <w:rsid w:val="00653049"/>
    <w:rsid w:val="00653619"/>
    <w:rsid w:val="00653B06"/>
    <w:rsid w:val="00654345"/>
    <w:rsid w:val="006545A1"/>
    <w:rsid w:val="00655036"/>
    <w:rsid w:val="0065530B"/>
    <w:rsid w:val="00656ACB"/>
    <w:rsid w:val="00660529"/>
    <w:rsid w:val="0066083E"/>
    <w:rsid w:val="00662628"/>
    <w:rsid w:val="00664034"/>
    <w:rsid w:val="00664198"/>
    <w:rsid w:val="00664231"/>
    <w:rsid w:val="00664F08"/>
    <w:rsid w:val="00666273"/>
    <w:rsid w:val="006674CE"/>
    <w:rsid w:val="00667FA8"/>
    <w:rsid w:val="00670B06"/>
    <w:rsid w:val="00670CD8"/>
    <w:rsid w:val="00671C91"/>
    <w:rsid w:val="00672740"/>
    <w:rsid w:val="00672B4A"/>
    <w:rsid w:val="00673CAD"/>
    <w:rsid w:val="00673D73"/>
    <w:rsid w:val="00674DA3"/>
    <w:rsid w:val="0067561C"/>
    <w:rsid w:val="0067592F"/>
    <w:rsid w:val="0067628D"/>
    <w:rsid w:val="006807D4"/>
    <w:rsid w:val="006835CD"/>
    <w:rsid w:val="006837DB"/>
    <w:rsid w:val="0068439D"/>
    <w:rsid w:val="00684C5A"/>
    <w:rsid w:val="00684E1C"/>
    <w:rsid w:val="006868B3"/>
    <w:rsid w:val="00686AA8"/>
    <w:rsid w:val="006872C5"/>
    <w:rsid w:val="006909C7"/>
    <w:rsid w:val="00691A21"/>
    <w:rsid w:val="0069243B"/>
    <w:rsid w:val="00692451"/>
    <w:rsid w:val="00692AD3"/>
    <w:rsid w:val="00692F98"/>
    <w:rsid w:val="00693A92"/>
    <w:rsid w:val="0069463A"/>
    <w:rsid w:val="0069492C"/>
    <w:rsid w:val="006957B8"/>
    <w:rsid w:val="006967E0"/>
    <w:rsid w:val="006969A1"/>
    <w:rsid w:val="00697F74"/>
    <w:rsid w:val="006A0D07"/>
    <w:rsid w:val="006A140A"/>
    <w:rsid w:val="006A1503"/>
    <w:rsid w:val="006A1934"/>
    <w:rsid w:val="006A2AC9"/>
    <w:rsid w:val="006A3BAC"/>
    <w:rsid w:val="006A4458"/>
    <w:rsid w:val="006A49E4"/>
    <w:rsid w:val="006A6B17"/>
    <w:rsid w:val="006A77BB"/>
    <w:rsid w:val="006B0D09"/>
    <w:rsid w:val="006B11C5"/>
    <w:rsid w:val="006B12E3"/>
    <w:rsid w:val="006B2659"/>
    <w:rsid w:val="006B28C8"/>
    <w:rsid w:val="006B4486"/>
    <w:rsid w:val="006B4D20"/>
    <w:rsid w:val="006B5518"/>
    <w:rsid w:val="006B58AD"/>
    <w:rsid w:val="006B71A0"/>
    <w:rsid w:val="006B7236"/>
    <w:rsid w:val="006C059D"/>
    <w:rsid w:val="006C09D7"/>
    <w:rsid w:val="006C23FC"/>
    <w:rsid w:val="006C252E"/>
    <w:rsid w:val="006C2857"/>
    <w:rsid w:val="006C3BA3"/>
    <w:rsid w:val="006C3C38"/>
    <w:rsid w:val="006C445C"/>
    <w:rsid w:val="006C473B"/>
    <w:rsid w:val="006C5D08"/>
    <w:rsid w:val="006C5E74"/>
    <w:rsid w:val="006C625D"/>
    <w:rsid w:val="006C6E35"/>
    <w:rsid w:val="006C797A"/>
    <w:rsid w:val="006D0940"/>
    <w:rsid w:val="006D0FBB"/>
    <w:rsid w:val="006D19CF"/>
    <w:rsid w:val="006D2B77"/>
    <w:rsid w:val="006D2FE8"/>
    <w:rsid w:val="006D3141"/>
    <w:rsid w:val="006D3F99"/>
    <w:rsid w:val="006D49D5"/>
    <w:rsid w:val="006D5899"/>
    <w:rsid w:val="006D6315"/>
    <w:rsid w:val="006D697E"/>
    <w:rsid w:val="006D77DB"/>
    <w:rsid w:val="006E04B7"/>
    <w:rsid w:val="006E294F"/>
    <w:rsid w:val="006E2C5A"/>
    <w:rsid w:val="006E3266"/>
    <w:rsid w:val="006E363C"/>
    <w:rsid w:val="006E437E"/>
    <w:rsid w:val="006E4772"/>
    <w:rsid w:val="006E4D0C"/>
    <w:rsid w:val="006E5BFC"/>
    <w:rsid w:val="006E6234"/>
    <w:rsid w:val="006F1A6E"/>
    <w:rsid w:val="006F1E25"/>
    <w:rsid w:val="006F24F7"/>
    <w:rsid w:val="006F252E"/>
    <w:rsid w:val="006F2713"/>
    <w:rsid w:val="006F275F"/>
    <w:rsid w:val="006F32C7"/>
    <w:rsid w:val="006F467A"/>
    <w:rsid w:val="006F4E61"/>
    <w:rsid w:val="006F4F92"/>
    <w:rsid w:val="006F4FC4"/>
    <w:rsid w:val="006F560D"/>
    <w:rsid w:val="006F599F"/>
    <w:rsid w:val="006F5A71"/>
    <w:rsid w:val="006F5C23"/>
    <w:rsid w:val="006F5D48"/>
    <w:rsid w:val="006F6C92"/>
    <w:rsid w:val="006F700A"/>
    <w:rsid w:val="006F71D1"/>
    <w:rsid w:val="006F75EB"/>
    <w:rsid w:val="00700961"/>
    <w:rsid w:val="00702FDB"/>
    <w:rsid w:val="00703995"/>
    <w:rsid w:val="00704506"/>
    <w:rsid w:val="007045A3"/>
    <w:rsid w:val="00704A14"/>
    <w:rsid w:val="00704A7C"/>
    <w:rsid w:val="00705C30"/>
    <w:rsid w:val="00705ED1"/>
    <w:rsid w:val="00705F51"/>
    <w:rsid w:val="0070642A"/>
    <w:rsid w:val="00707697"/>
    <w:rsid w:val="007113B8"/>
    <w:rsid w:val="0071141C"/>
    <w:rsid w:val="00711FDD"/>
    <w:rsid w:val="00712474"/>
    <w:rsid w:val="007136C0"/>
    <w:rsid w:val="00714268"/>
    <w:rsid w:val="00714467"/>
    <w:rsid w:val="00715BAF"/>
    <w:rsid w:val="00715D07"/>
    <w:rsid w:val="00716A00"/>
    <w:rsid w:val="00717125"/>
    <w:rsid w:val="00717C9A"/>
    <w:rsid w:val="00721404"/>
    <w:rsid w:val="007227BC"/>
    <w:rsid w:val="00722B4C"/>
    <w:rsid w:val="00723944"/>
    <w:rsid w:val="007243CE"/>
    <w:rsid w:val="007246E4"/>
    <w:rsid w:val="00724B5E"/>
    <w:rsid w:val="00725D67"/>
    <w:rsid w:val="007264E9"/>
    <w:rsid w:val="00726E98"/>
    <w:rsid w:val="0072756A"/>
    <w:rsid w:val="007276C7"/>
    <w:rsid w:val="0072775A"/>
    <w:rsid w:val="00727F30"/>
    <w:rsid w:val="007313E4"/>
    <w:rsid w:val="00732CBF"/>
    <w:rsid w:val="007334DB"/>
    <w:rsid w:val="00733A25"/>
    <w:rsid w:val="007348F2"/>
    <w:rsid w:val="007362AA"/>
    <w:rsid w:val="0073660F"/>
    <w:rsid w:val="0073662E"/>
    <w:rsid w:val="0073679B"/>
    <w:rsid w:val="007367EB"/>
    <w:rsid w:val="00737512"/>
    <w:rsid w:val="00737816"/>
    <w:rsid w:val="007402DD"/>
    <w:rsid w:val="00740429"/>
    <w:rsid w:val="007407F8"/>
    <w:rsid w:val="007418A2"/>
    <w:rsid w:val="00741E47"/>
    <w:rsid w:val="007425B3"/>
    <w:rsid w:val="00742EC9"/>
    <w:rsid w:val="00743D00"/>
    <w:rsid w:val="00743DE1"/>
    <w:rsid w:val="00744355"/>
    <w:rsid w:val="00744F98"/>
    <w:rsid w:val="00746070"/>
    <w:rsid w:val="00746248"/>
    <w:rsid w:val="00746EB6"/>
    <w:rsid w:val="00747E51"/>
    <w:rsid w:val="0075005F"/>
    <w:rsid w:val="00750C38"/>
    <w:rsid w:val="007520DD"/>
    <w:rsid w:val="00752E60"/>
    <w:rsid w:val="00754541"/>
    <w:rsid w:val="00756130"/>
    <w:rsid w:val="00756311"/>
    <w:rsid w:val="00756FDE"/>
    <w:rsid w:val="00761CB1"/>
    <w:rsid w:val="00761E95"/>
    <w:rsid w:val="007621C9"/>
    <w:rsid w:val="00762305"/>
    <w:rsid w:val="00763672"/>
    <w:rsid w:val="00763D93"/>
    <w:rsid w:val="00764749"/>
    <w:rsid w:val="00764A88"/>
    <w:rsid w:val="00765037"/>
    <w:rsid w:val="00765191"/>
    <w:rsid w:val="007665EF"/>
    <w:rsid w:val="00766F40"/>
    <w:rsid w:val="007703AE"/>
    <w:rsid w:val="00771361"/>
    <w:rsid w:val="00771D8A"/>
    <w:rsid w:val="0077237D"/>
    <w:rsid w:val="0077244C"/>
    <w:rsid w:val="0077265F"/>
    <w:rsid w:val="00772B46"/>
    <w:rsid w:val="00772BE3"/>
    <w:rsid w:val="00772BF9"/>
    <w:rsid w:val="00772F44"/>
    <w:rsid w:val="007744DA"/>
    <w:rsid w:val="0077498C"/>
    <w:rsid w:val="00774C1C"/>
    <w:rsid w:val="00774E96"/>
    <w:rsid w:val="00776577"/>
    <w:rsid w:val="00777B13"/>
    <w:rsid w:val="0078148F"/>
    <w:rsid w:val="00781C99"/>
    <w:rsid w:val="00781E18"/>
    <w:rsid w:val="0078248A"/>
    <w:rsid w:val="00783A79"/>
    <w:rsid w:val="00784659"/>
    <w:rsid w:val="00785041"/>
    <w:rsid w:val="00785D2E"/>
    <w:rsid w:val="00786D29"/>
    <w:rsid w:val="00786DEC"/>
    <w:rsid w:val="00787AF8"/>
    <w:rsid w:val="00787E1F"/>
    <w:rsid w:val="00791191"/>
    <w:rsid w:val="0079168E"/>
    <w:rsid w:val="00791C9E"/>
    <w:rsid w:val="0079214E"/>
    <w:rsid w:val="00792283"/>
    <w:rsid w:val="00792CD4"/>
    <w:rsid w:val="00793D91"/>
    <w:rsid w:val="00794AE8"/>
    <w:rsid w:val="00794D39"/>
    <w:rsid w:val="0079505F"/>
    <w:rsid w:val="00795256"/>
    <w:rsid w:val="00796433"/>
    <w:rsid w:val="0079760D"/>
    <w:rsid w:val="00797BCE"/>
    <w:rsid w:val="007A06FC"/>
    <w:rsid w:val="007A1DFC"/>
    <w:rsid w:val="007A32E9"/>
    <w:rsid w:val="007A38AB"/>
    <w:rsid w:val="007A66F1"/>
    <w:rsid w:val="007A7981"/>
    <w:rsid w:val="007B0E52"/>
    <w:rsid w:val="007B1798"/>
    <w:rsid w:val="007B1E48"/>
    <w:rsid w:val="007B30B6"/>
    <w:rsid w:val="007B499E"/>
    <w:rsid w:val="007B5C49"/>
    <w:rsid w:val="007B6F77"/>
    <w:rsid w:val="007B74DC"/>
    <w:rsid w:val="007C064B"/>
    <w:rsid w:val="007C0E10"/>
    <w:rsid w:val="007C11C8"/>
    <w:rsid w:val="007C2701"/>
    <w:rsid w:val="007C469A"/>
    <w:rsid w:val="007C4B8B"/>
    <w:rsid w:val="007C4CE6"/>
    <w:rsid w:val="007C57B0"/>
    <w:rsid w:val="007C67E4"/>
    <w:rsid w:val="007C6A9B"/>
    <w:rsid w:val="007C7F53"/>
    <w:rsid w:val="007D0133"/>
    <w:rsid w:val="007D0927"/>
    <w:rsid w:val="007D0EBA"/>
    <w:rsid w:val="007D17C8"/>
    <w:rsid w:val="007D1A5D"/>
    <w:rsid w:val="007D1B7C"/>
    <w:rsid w:val="007D1BA4"/>
    <w:rsid w:val="007D23A0"/>
    <w:rsid w:val="007D2B00"/>
    <w:rsid w:val="007D35ED"/>
    <w:rsid w:val="007D3FC6"/>
    <w:rsid w:val="007D4724"/>
    <w:rsid w:val="007D4A9C"/>
    <w:rsid w:val="007D6051"/>
    <w:rsid w:val="007D618E"/>
    <w:rsid w:val="007D66E8"/>
    <w:rsid w:val="007D6BD4"/>
    <w:rsid w:val="007D799D"/>
    <w:rsid w:val="007D7A78"/>
    <w:rsid w:val="007D7E94"/>
    <w:rsid w:val="007E0480"/>
    <w:rsid w:val="007E2787"/>
    <w:rsid w:val="007E2EFE"/>
    <w:rsid w:val="007E37F8"/>
    <w:rsid w:val="007E3A44"/>
    <w:rsid w:val="007E5327"/>
    <w:rsid w:val="007E632E"/>
    <w:rsid w:val="007E72CC"/>
    <w:rsid w:val="007E7907"/>
    <w:rsid w:val="007F00DB"/>
    <w:rsid w:val="007F1A89"/>
    <w:rsid w:val="007F1DDC"/>
    <w:rsid w:val="007F2556"/>
    <w:rsid w:val="007F39AE"/>
    <w:rsid w:val="007F4C14"/>
    <w:rsid w:val="007F5292"/>
    <w:rsid w:val="007F5537"/>
    <w:rsid w:val="007F5DB0"/>
    <w:rsid w:val="007F6191"/>
    <w:rsid w:val="007F74BE"/>
    <w:rsid w:val="00800BE1"/>
    <w:rsid w:val="008015E8"/>
    <w:rsid w:val="00801CDD"/>
    <w:rsid w:val="008036D3"/>
    <w:rsid w:val="00805D81"/>
    <w:rsid w:val="0080620B"/>
    <w:rsid w:val="008065CF"/>
    <w:rsid w:val="0080666E"/>
    <w:rsid w:val="00807514"/>
    <w:rsid w:val="00807E82"/>
    <w:rsid w:val="0081043B"/>
    <w:rsid w:val="008107D5"/>
    <w:rsid w:val="008116C4"/>
    <w:rsid w:val="00812094"/>
    <w:rsid w:val="008131A8"/>
    <w:rsid w:val="00814873"/>
    <w:rsid w:val="008148B5"/>
    <w:rsid w:val="00815B17"/>
    <w:rsid w:val="00815F14"/>
    <w:rsid w:val="00815FDE"/>
    <w:rsid w:val="0081621F"/>
    <w:rsid w:val="008174D6"/>
    <w:rsid w:val="0081756E"/>
    <w:rsid w:val="00817579"/>
    <w:rsid w:val="00817D7A"/>
    <w:rsid w:val="008202C2"/>
    <w:rsid w:val="00822715"/>
    <w:rsid w:val="0082335D"/>
    <w:rsid w:val="00824485"/>
    <w:rsid w:val="00824EE1"/>
    <w:rsid w:val="00825926"/>
    <w:rsid w:val="00825A94"/>
    <w:rsid w:val="00825B48"/>
    <w:rsid w:val="008267C7"/>
    <w:rsid w:val="00830106"/>
    <w:rsid w:val="008317FE"/>
    <w:rsid w:val="00831C34"/>
    <w:rsid w:val="00831D2C"/>
    <w:rsid w:val="00831F62"/>
    <w:rsid w:val="008339D8"/>
    <w:rsid w:val="008342C5"/>
    <w:rsid w:val="0083488F"/>
    <w:rsid w:val="00834CDF"/>
    <w:rsid w:val="00837895"/>
    <w:rsid w:val="00837BB0"/>
    <w:rsid w:val="00842626"/>
    <w:rsid w:val="00842681"/>
    <w:rsid w:val="00842B0E"/>
    <w:rsid w:val="00843423"/>
    <w:rsid w:val="008434F9"/>
    <w:rsid w:val="00844136"/>
    <w:rsid w:val="00844694"/>
    <w:rsid w:val="0084490D"/>
    <w:rsid w:val="00846759"/>
    <w:rsid w:val="00846E19"/>
    <w:rsid w:val="00847156"/>
    <w:rsid w:val="008474E4"/>
    <w:rsid w:val="00847836"/>
    <w:rsid w:val="00850063"/>
    <w:rsid w:val="00850E72"/>
    <w:rsid w:val="0085282D"/>
    <w:rsid w:val="00852FD8"/>
    <w:rsid w:val="00853C04"/>
    <w:rsid w:val="00855008"/>
    <w:rsid w:val="0085723B"/>
    <w:rsid w:val="008619E0"/>
    <w:rsid w:val="00861B50"/>
    <w:rsid w:val="00863113"/>
    <w:rsid w:val="00863A75"/>
    <w:rsid w:val="008646EA"/>
    <w:rsid w:val="00865FFB"/>
    <w:rsid w:val="008661BB"/>
    <w:rsid w:val="008664BE"/>
    <w:rsid w:val="00867206"/>
    <w:rsid w:val="0086785A"/>
    <w:rsid w:val="00870642"/>
    <w:rsid w:val="008706D4"/>
    <w:rsid w:val="00870B05"/>
    <w:rsid w:val="00870B72"/>
    <w:rsid w:val="00871159"/>
    <w:rsid w:val="0087138C"/>
    <w:rsid w:val="00872A27"/>
    <w:rsid w:val="008736E6"/>
    <w:rsid w:val="00873B3E"/>
    <w:rsid w:val="0087411E"/>
    <w:rsid w:val="00874448"/>
    <w:rsid w:val="00876699"/>
    <w:rsid w:val="00876D58"/>
    <w:rsid w:val="008804E9"/>
    <w:rsid w:val="00880D5F"/>
    <w:rsid w:val="00881CCC"/>
    <w:rsid w:val="00882211"/>
    <w:rsid w:val="008832DE"/>
    <w:rsid w:val="00883617"/>
    <w:rsid w:val="008865F5"/>
    <w:rsid w:val="00887692"/>
    <w:rsid w:val="00887A8B"/>
    <w:rsid w:val="008914C4"/>
    <w:rsid w:val="008923D7"/>
    <w:rsid w:val="0089358E"/>
    <w:rsid w:val="0089394F"/>
    <w:rsid w:val="00893C5A"/>
    <w:rsid w:val="0089492E"/>
    <w:rsid w:val="00894C39"/>
    <w:rsid w:val="00895416"/>
    <w:rsid w:val="00895565"/>
    <w:rsid w:val="00895766"/>
    <w:rsid w:val="00896042"/>
    <w:rsid w:val="00896074"/>
    <w:rsid w:val="0089643C"/>
    <w:rsid w:val="00896D3D"/>
    <w:rsid w:val="008A0779"/>
    <w:rsid w:val="008A0DBC"/>
    <w:rsid w:val="008A0E79"/>
    <w:rsid w:val="008A15A1"/>
    <w:rsid w:val="008A1776"/>
    <w:rsid w:val="008A1875"/>
    <w:rsid w:val="008A4E17"/>
    <w:rsid w:val="008B099F"/>
    <w:rsid w:val="008B0B44"/>
    <w:rsid w:val="008B0BE2"/>
    <w:rsid w:val="008B1C31"/>
    <w:rsid w:val="008B1CB6"/>
    <w:rsid w:val="008B20AA"/>
    <w:rsid w:val="008B5918"/>
    <w:rsid w:val="008B5C67"/>
    <w:rsid w:val="008B6765"/>
    <w:rsid w:val="008B6998"/>
    <w:rsid w:val="008C0270"/>
    <w:rsid w:val="008C0827"/>
    <w:rsid w:val="008C125D"/>
    <w:rsid w:val="008C1E5C"/>
    <w:rsid w:val="008C229A"/>
    <w:rsid w:val="008C2CFE"/>
    <w:rsid w:val="008C2DFB"/>
    <w:rsid w:val="008C773F"/>
    <w:rsid w:val="008C7EB3"/>
    <w:rsid w:val="008D0283"/>
    <w:rsid w:val="008D08E1"/>
    <w:rsid w:val="008D0C98"/>
    <w:rsid w:val="008D13FE"/>
    <w:rsid w:val="008D20B5"/>
    <w:rsid w:val="008D33BC"/>
    <w:rsid w:val="008D4013"/>
    <w:rsid w:val="008D4C54"/>
    <w:rsid w:val="008D5E1B"/>
    <w:rsid w:val="008D7B33"/>
    <w:rsid w:val="008D7BFC"/>
    <w:rsid w:val="008E02FC"/>
    <w:rsid w:val="008E0625"/>
    <w:rsid w:val="008E1A7C"/>
    <w:rsid w:val="008E20F6"/>
    <w:rsid w:val="008E29C0"/>
    <w:rsid w:val="008E2DE3"/>
    <w:rsid w:val="008E35C3"/>
    <w:rsid w:val="008E3915"/>
    <w:rsid w:val="008E5FEB"/>
    <w:rsid w:val="008E6D14"/>
    <w:rsid w:val="008E72F8"/>
    <w:rsid w:val="008E732A"/>
    <w:rsid w:val="008F030E"/>
    <w:rsid w:val="008F056B"/>
    <w:rsid w:val="008F058E"/>
    <w:rsid w:val="008F0834"/>
    <w:rsid w:val="008F112A"/>
    <w:rsid w:val="008F39D5"/>
    <w:rsid w:val="008F3C42"/>
    <w:rsid w:val="008F6980"/>
    <w:rsid w:val="008F6C70"/>
    <w:rsid w:val="008F6ECD"/>
    <w:rsid w:val="008F7346"/>
    <w:rsid w:val="008F79C4"/>
    <w:rsid w:val="008F7ACD"/>
    <w:rsid w:val="00900D8A"/>
    <w:rsid w:val="0090104B"/>
    <w:rsid w:val="00903130"/>
    <w:rsid w:val="009031AF"/>
    <w:rsid w:val="0090344C"/>
    <w:rsid w:val="009035B7"/>
    <w:rsid w:val="00903925"/>
    <w:rsid w:val="00904445"/>
    <w:rsid w:val="0090593F"/>
    <w:rsid w:val="00905D6E"/>
    <w:rsid w:val="00905F50"/>
    <w:rsid w:val="0090656E"/>
    <w:rsid w:val="00906BFC"/>
    <w:rsid w:val="0090711A"/>
    <w:rsid w:val="0090754F"/>
    <w:rsid w:val="00912E32"/>
    <w:rsid w:val="00912F8E"/>
    <w:rsid w:val="00913553"/>
    <w:rsid w:val="00913A92"/>
    <w:rsid w:val="00914E97"/>
    <w:rsid w:val="00914F04"/>
    <w:rsid w:val="00915BD9"/>
    <w:rsid w:val="00915C14"/>
    <w:rsid w:val="00920067"/>
    <w:rsid w:val="009216C9"/>
    <w:rsid w:val="009219F2"/>
    <w:rsid w:val="00922A36"/>
    <w:rsid w:val="00922D56"/>
    <w:rsid w:val="00923091"/>
    <w:rsid w:val="009231AA"/>
    <w:rsid w:val="009234AB"/>
    <w:rsid w:val="009242BA"/>
    <w:rsid w:val="009247CD"/>
    <w:rsid w:val="00924C35"/>
    <w:rsid w:val="0092511F"/>
    <w:rsid w:val="009256D2"/>
    <w:rsid w:val="0092706F"/>
    <w:rsid w:val="0092787F"/>
    <w:rsid w:val="00927F67"/>
    <w:rsid w:val="00930433"/>
    <w:rsid w:val="0093067B"/>
    <w:rsid w:val="00930E1E"/>
    <w:rsid w:val="00931CD3"/>
    <w:rsid w:val="009324A1"/>
    <w:rsid w:val="00933092"/>
    <w:rsid w:val="0093587A"/>
    <w:rsid w:val="00935A89"/>
    <w:rsid w:val="00935F1C"/>
    <w:rsid w:val="009370A1"/>
    <w:rsid w:val="009377CE"/>
    <w:rsid w:val="0093783C"/>
    <w:rsid w:val="00940E1D"/>
    <w:rsid w:val="00941261"/>
    <w:rsid w:val="00941AE8"/>
    <w:rsid w:val="00942264"/>
    <w:rsid w:val="009443EC"/>
    <w:rsid w:val="00944B2D"/>
    <w:rsid w:val="00944FE4"/>
    <w:rsid w:val="00946A69"/>
    <w:rsid w:val="00946D9C"/>
    <w:rsid w:val="009470EB"/>
    <w:rsid w:val="0094732B"/>
    <w:rsid w:val="00947CC4"/>
    <w:rsid w:val="0095043A"/>
    <w:rsid w:val="00950AC0"/>
    <w:rsid w:val="009522C5"/>
    <w:rsid w:val="009539AF"/>
    <w:rsid w:val="00954828"/>
    <w:rsid w:val="00956422"/>
    <w:rsid w:val="00957D42"/>
    <w:rsid w:val="009606C2"/>
    <w:rsid w:val="00962567"/>
    <w:rsid w:val="0096355C"/>
    <w:rsid w:val="009635D2"/>
    <w:rsid w:val="0096517C"/>
    <w:rsid w:val="00967F2B"/>
    <w:rsid w:val="0097011D"/>
    <w:rsid w:val="009703CC"/>
    <w:rsid w:val="00970D63"/>
    <w:rsid w:val="0097105A"/>
    <w:rsid w:val="00971141"/>
    <w:rsid w:val="00972BB2"/>
    <w:rsid w:val="009734E1"/>
    <w:rsid w:val="0097377A"/>
    <w:rsid w:val="00973947"/>
    <w:rsid w:val="00974097"/>
    <w:rsid w:val="0097644C"/>
    <w:rsid w:val="00976EAE"/>
    <w:rsid w:val="00977793"/>
    <w:rsid w:val="00977998"/>
    <w:rsid w:val="0098021F"/>
    <w:rsid w:val="009812D4"/>
    <w:rsid w:val="009820D5"/>
    <w:rsid w:val="009829B0"/>
    <w:rsid w:val="009836BD"/>
    <w:rsid w:val="00984A31"/>
    <w:rsid w:val="00984B16"/>
    <w:rsid w:val="0098598C"/>
    <w:rsid w:val="00986468"/>
    <w:rsid w:val="00987C1A"/>
    <w:rsid w:val="009903FF"/>
    <w:rsid w:val="009904B5"/>
    <w:rsid w:val="009907B6"/>
    <w:rsid w:val="00990B74"/>
    <w:rsid w:val="00992BDD"/>
    <w:rsid w:val="00992E3C"/>
    <w:rsid w:val="00993821"/>
    <w:rsid w:val="00994DFC"/>
    <w:rsid w:val="0099540E"/>
    <w:rsid w:val="00995750"/>
    <w:rsid w:val="009A0A44"/>
    <w:rsid w:val="009A0ADA"/>
    <w:rsid w:val="009A0B40"/>
    <w:rsid w:val="009A11A0"/>
    <w:rsid w:val="009A122A"/>
    <w:rsid w:val="009A1324"/>
    <w:rsid w:val="009A2099"/>
    <w:rsid w:val="009A3428"/>
    <w:rsid w:val="009A403E"/>
    <w:rsid w:val="009A4061"/>
    <w:rsid w:val="009A43E5"/>
    <w:rsid w:val="009A52A3"/>
    <w:rsid w:val="009A5620"/>
    <w:rsid w:val="009A57CE"/>
    <w:rsid w:val="009B1147"/>
    <w:rsid w:val="009B1DDF"/>
    <w:rsid w:val="009B22D1"/>
    <w:rsid w:val="009B33D7"/>
    <w:rsid w:val="009B37B1"/>
    <w:rsid w:val="009B410D"/>
    <w:rsid w:val="009B42B7"/>
    <w:rsid w:val="009B4E32"/>
    <w:rsid w:val="009B536E"/>
    <w:rsid w:val="009B5887"/>
    <w:rsid w:val="009B66CC"/>
    <w:rsid w:val="009B68E6"/>
    <w:rsid w:val="009B75D1"/>
    <w:rsid w:val="009B7ABC"/>
    <w:rsid w:val="009C00E9"/>
    <w:rsid w:val="009C0939"/>
    <w:rsid w:val="009C0FCD"/>
    <w:rsid w:val="009C1866"/>
    <w:rsid w:val="009C2FAF"/>
    <w:rsid w:val="009C37D0"/>
    <w:rsid w:val="009C38C0"/>
    <w:rsid w:val="009C55F3"/>
    <w:rsid w:val="009C5FF4"/>
    <w:rsid w:val="009C6108"/>
    <w:rsid w:val="009C65FA"/>
    <w:rsid w:val="009C74B2"/>
    <w:rsid w:val="009C78E5"/>
    <w:rsid w:val="009C7B0A"/>
    <w:rsid w:val="009D063C"/>
    <w:rsid w:val="009D14BF"/>
    <w:rsid w:val="009D1884"/>
    <w:rsid w:val="009D1A9E"/>
    <w:rsid w:val="009D6086"/>
    <w:rsid w:val="009D62A0"/>
    <w:rsid w:val="009D635A"/>
    <w:rsid w:val="009D66CD"/>
    <w:rsid w:val="009D6950"/>
    <w:rsid w:val="009D7AA7"/>
    <w:rsid w:val="009E0209"/>
    <w:rsid w:val="009E07BA"/>
    <w:rsid w:val="009E1064"/>
    <w:rsid w:val="009E25F6"/>
    <w:rsid w:val="009E2989"/>
    <w:rsid w:val="009E2BDF"/>
    <w:rsid w:val="009E3E28"/>
    <w:rsid w:val="009E5EE2"/>
    <w:rsid w:val="009E61C7"/>
    <w:rsid w:val="009E6FE4"/>
    <w:rsid w:val="009E6FEF"/>
    <w:rsid w:val="009F087F"/>
    <w:rsid w:val="009F1AC8"/>
    <w:rsid w:val="009F1FFA"/>
    <w:rsid w:val="009F37DC"/>
    <w:rsid w:val="009F39DF"/>
    <w:rsid w:val="009F3FBD"/>
    <w:rsid w:val="009F4A53"/>
    <w:rsid w:val="009F4CC3"/>
    <w:rsid w:val="009F4F48"/>
    <w:rsid w:val="009F5692"/>
    <w:rsid w:val="009F5DC7"/>
    <w:rsid w:val="009F6232"/>
    <w:rsid w:val="009F6CD5"/>
    <w:rsid w:val="009F75E7"/>
    <w:rsid w:val="00A005FE"/>
    <w:rsid w:val="00A00B58"/>
    <w:rsid w:val="00A01BA0"/>
    <w:rsid w:val="00A01D85"/>
    <w:rsid w:val="00A03083"/>
    <w:rsid w:val="00A0310F"/>
    <w:rsid w:val="00A03F6D"/>
    <w:rsid w:val="00A04000"/>
    <w:rsid w:val="00A05449"/>
    <w:rsid w:val="00A060A3"/>
    <w:rsid w:val="00A0624E"/>
    <w:rsid w:val="00A06663"/>
    <w:rsid w:val="00A0677C"/>
    <w:rsid w:val="00A07A76"/>
    <w:rsid w:val="00A07B84"/>
    <w:rsid w:val="00A10369"/>
    <w:rsid w:val="00A10B9A"/>
    <w:rsid w:val="00A114C9"/>
    <w:rsid w:val="00A12069"/>
    <w:rsid w:val="00A12F33"/>
    <w:rsid w:val="00A13A6F"/>
    <w:rsid w:val="00A13D90"/>
    <w:rsid w:val="00A13EEA"/>
    <w:rsid w:val="00A1445E"/>
    <w:rsid w:val="00A146A5"/>
    <w:rsid w:val="00A14A4F"/>
    <w:rsid w:val="00A14C48"/>
    <w:rsid w:val="00A14FD3"/>
    <w:rsid w:val="00A1532A"/>
    <w:rsid w:val="00A15589"/>
    <w:rsid w:val="00A15ACC"/>
    <w:rsid w:val="00A16541"/>
    <w:rsid w:val="00A16716"/>
    <w:rsid w:val="00A16E11"/>
    <w:rsid w:val="00A17024"/>
    <w:rsid w:val="00A175F2"/>
    <w:rsid w:val="00A20ACD"/>
    <w:rsid w:val="00A21459"/>
    <w:rsid w:val="00A220E9"/>
    <w:rsid w:val="00A2244A"/>
    <w:rsid w:val="00A2363E"/>
    <w:rsid w:val="00A2395C"/>
    <w:rsid w:val="00A24B7E"/>
    <w:rsid w:val="00A2548E"/>
    <w:rsid w:val="00A25711"/>
    <w:rsid w:val="00A25FF8"/>
    <w:rsid w:val="00A26FBB"/>
    <w:rsid w:val="00A27B9B"/>
    <w:rsid w:val="00A30AAE"/>
    <w:rsid w:val="00A314DC"/>
    <w:rsid w:val="00A31EB4"/>
    <w:rsid w:val="00A32520"/>
    <w:rsid w:val="00A3298C"/>
    <w:rsid w:val="00A34280"/>
    <w:rsid w:val="00A3667F"/>
    <w:rsid w:val="00A3746A"/>
    <w:rsid w:val="00A3768E"/>
    <w:rsid w:val="00A413C6"/>
    <w:rsid w:val="00A42F37"/>
    <w:rsid w:val="00A4325C"/>
    <w:rsid w:val="00A446A5"/>
    <w:rsid w:val="00A447B5"/>
    <w:rsid w:val="00A447F3"/>
    <w:rsid w:val="00A45AA5"/>
    <w:rsid w:val="00A46389"/>
    <w:rsid w:val="00A463D5"/>
    <w:rsid w:val="00A46542"/>
    <w:rsid w:val="00A5013D"/>
    <w:rsid w:val="00A51AD2"/>
    <w:rsid w:val="00A51DE4"/>
    <w:rsid w:val="00A52A1E"/>
    <w:rsid w:val="00A54067"/>
    <w:rsid w:val="00A54248"/>
    <w:rsid w:val="00A5428D"/>
    <w:rsid w:val="00A56DF7"/>
    <w:rsid w:val="00A570AA"/>
    <w:rsid w:val="00A5787C"/>
    <w:rsid w:val="00A60B43"/>
    <w:rsid w:val="00A616E1"/>
    <w:rsid w:val="00A61B2B"/>
    <w:rsid w:val="00A62364"/>
    <w:rsid w:val="00A6377A"/>
    <w:rsid w:val="00A642DA"/>
    <w:rsid w:val="00A64BEB"/>
    <w:rsid w:val="00A661E6"/>
    <w:rsid w:val="00A66FE2"/>
    <w:rsid w:val="00A6730B"/>
    <w:rsid w:val="00A67811"/>
    <w:rsid w:val="00A701C3"/>
    <w:rsid w:val="00A70502"/>
    <w:rsid w:val="00A715CF"/>
    <w:rsid w:val="00A71ED4"/>
    <w:rsid w:val="00A72033"/>
    <w:rsid w:val="00A7206B"/>
    <w:rsid w:val="00A722BB"/>
    <w:rsid w:val="00A7319E"/>
    <w:rsid w:val="00A73E4D"/>
    <w:rsid w:val="00A741B1"/>
    <w:rsid w:val="00A74F7D"/>
    <w:rsid w:val="00A75645"/>
    <w:rsid w:val="00A75DA0"/>
    <w:rsid w:val="00A776F4"/>
    <w:rsid w:val="00A815C5"/>
    <w:rsid w:val="00A8190F"/>
    <w:rsid w:val="00A826D2"/>
    <w:rsid w:val="00A8398A"/>
    <w:rsid w:val="00A83B27"/>
    <w:rsid w:val="00A85471"/>
    <w:rsid w:val="00A86C31"/>
    <w:rsid w:val="00A87486"/>
    <w:rsid w:val="00A87D68"/>
    <w:rsid w:val="00A91FC1"/>
    <w:rsid w:val="00A92760"/>
    <w:rsid w:val="00A934F5"/>
    <w:rsid w:val="00A941BC"/>
    <w:rsid w:val="00A9462B"/>
    <w:rsid w:val="00A9484A"/>
    <w:rsid w:val="00A954EB"/>
    <w:rsid w:val="00A957DB"/>
    <w:rsid w:val="00A95C94"/>
    <w:rsid w:val="00A96125"/>
    <w:rsid w:val="00A97227"/>
    <w:rsid w:val="00A97CD1"/>
    <w:rsid w:val="00A97E94"/>
    <w:rsid w:val="00AA0B83"/>
    <w:rsid w:val="00AA12A0"/>
    <w:rsid w:val="00AA1D8D"/>
    <w:rsid w:val="00AA2457"/>
    <w:rsid w:val="00AA2B09"/>
    <w:rsid w:val="00AA37E3"/>
    <w:rsid w:val="00AA4399"/>
    <w:rsid w:val="00AA5C76"/>
    <w:rsid w:val="00AA5E6C"/>
    <w:rsid w:val="00AA6015"/>
    <w:rsid w:val="00AA62FF"/>
    <w:rsid w:val="00AA6F2D"/>
    <w:rsid w:val="00AA7AF0"/>
    <w:rsid w:val="00AB0799"/>
    <w:rsid w:val="00AB110F"/>
    <w:rsid w:val="00AB19AA"/>
    <w:rsid w:val="00AB25C6"/>
    <w:rsid w:val="00AB2894"/>
    <w:rsid w:val="00AB2BD8"/>
    <w:rsid w:val="00AB35B7"/>
    <w:rsid w:val="00AB39FC"/>
    <w:rsid w:val="00AB4652"/>
    <w:rsid w:val="00AB56EB"/>
    <w:rsid w:val="00AB61B5"/>
    <w:rsid w:val="00AB6FF4"/>
    <w:rsid w:val="00AB7C41"/>
    <w:rsid w:val="00AB7E08"/>
    <w:rsid w:val="00AC1C4C"/>
    <w:rsid w:val="00AC1CE9"/>
    <w:rsid w:val="00AC1FF0"/>
    <w:rsid w:val="00AC2DA8"/>
    <w:rsid w:val="00AC32BD"/>
    <w:rsid w:val="00AC39C4"/>
    <w:rsid w:val="00AC402F"/>
    <w:rsid w:val="00AC4B19"/>
    <w:rsid w:val="00AC530A"/>
    <w:rsid w:val="00AC531C"/>
    <w:rsid w:val="00AC5A25"/>
    <w:rsid w:val="00AC5BAC"/>
    <w:rsid w:val="00AC7EA2"/>
    <w:rsid w:val="00AD02DB"/>
    <w:rsid w:val="00AD1B8C"/>
    <w:rsid w:val="00AD2DE0"/>
    <w:rsid w:val="00AD2EE1"/>
    <w:rsid w:val="00AD3DD1"/>
    <w:rsid w:val="00AD52A3"/>
    <w:rsid w:val="00AD66A2"/>
    <w:rsid w:val="00AD7135"/>
    <w:rsid w:val="00AE0735"/>
    <w:rsid w:val="00AE1F29"/>
    <w:rsid w:val="00AE204E"/>
    <w:rsid w:val="00AE2206"/>
    <w:rsid w:val="00AE287C"/>
    <w:rsid w:val="00AE3FF5"/>
    <w:rsid w:val="00AE47D7"/>
    <w:rsid w:val="00AE4829"/>
    <w:rsid w:val="00AE4EF8"/>
    <w:rsid w:val="00AE54FD"/>
    <w:rsid w:val="00AE5F16"/>
    <w:rsid w:val="00AF0824"/>
    <w:rsid w:val="00AF092B"/>
    <w:rsid w:val="00AF0AF0"/>
    <w:rsid w:val="00AF138A"/>
    <w:rsid w:val="00AF145B"/>
    <w:rsid w:val="00AF1546"/>
    <w:rsid w:val="00AF1973"/>
    <w:rsid w:val="00AF1D06"/>
    <w:rsid w:val="00AF1F1A"/>
    <w:rsid w:val="00AF3174"/>
    <w:rsid w:val="00AF3A4B"/>
    <w:rsid w:val="00AF5BB2"/>
    <w:rsid w:val="00AF6414"/>
    <w:rsid w:val="00AF71CC"/>
    <w:rsid w:val="00AF7210"/>
    <w:rsid w:val="00AF7788"/>
    <w:rsid w:val="00AF7D62"/>
    <w:rsid w:val="00B00854"/>
    <w:rsid w:val="00B01194"/>
    <w:rsid w:val="00B01897"/>
    <w:rsid w:val="00B01957"/>
    <w:rsid w:val="00B01AAB"/>
    <w:rsid w:val="00B03603"/>
    <w:rsid w:val="00B0402E"/>
    <w:rsid w:val="00B04081"/>
    <w:rsid w:val="00B0694D"/>
    <w:rsid w:val="00B06E56"/>
    <w:rsid w:val="00B0720D"/>
    <w:rsid w:val="00B07A25"/>
    <w:rsid w:val="00B07BB7"/>
    <w:rsid w:val="00B07CE3"/>
    <w:rsid w:val="00B07DE8"/>
    <w:rsid w:val="00B10C3B"/>
    <w:rsid w:val="00B128F0"/>
    <w:rsid w:val="00B12E1C"/>
    <w:rsid w:val="00B130CB"/>
    <w:rsid w:val="00B13401"/>
    <w:rsid w:val="00B137DA"/>
    <w:rsid w:val="00B13E9E"/>
    <w:rsid w:val="00B14507"/>
    <w:rsid w:val="00B1500E"/>
    <w:rsid w:val="00B153BF"/>
    <w:rsid w:val="00B160E1"/>
    <w:rsid w:val="00B1614F"/>
    <w:rsid w:val="00B16D03"/>
    <w:rsid w:val="00B175E5"/>
    <w:rsid w:val="00B17DAD"/>
    <w:rsid w:val="00B21D8D"/>
    <w:rsid w:val="00B228B3"/>
    <w:rsid w:val="00B22AD3"/>
    <w:rsid w:val="00B23472"/>
    <w:rsid w:val="00B24DFF"/>
    <w:rsid w:val="00B258CB"/>
    <w:rsid w:val="00B260BF"/>
    <w:rsid w:val="00B3076B"/>
    <w:rsid w:val="00B30E6F"/>
    <w:rsid w:val="00B31B6A"/>
    <w:rsid w:val="00B31F0E"/>
    <w:rsid w:val="00B32056"/>
    <w:rsid w:val="00B32A7E"/>
    <w:rsid w:val="00B32BCA"/>
    <w:rsid w:val="00B33259"/>
    <w:rsid w:val="00B3398C"/>
    <w:rsid w:val="00B34555"/>
    <w:rsid w:val="00B34D47"/>
    <w:rsid w:val="00B36317"/>
    <w:rsid w:val="00B36327"/>
    <w:rsid w:val="00B37398"/>
    <w:rsid w:val="00B37A03"/>
    <w:rsid w:val="00B40206"/>
    <w:rsid w:val="00B404DA"/>
    <w:rsid w:val="00B40E9B"/>
    <w:rsid w:val="00B41055"/>
    <w:rsid w:val="00B412EF"/>
    <w:rsid w:val="00B426ED"/>
    <w:rsid w:val="00B43386"/>
    <w:rsid w:val="00B43C65"/>
    <w:rsid w:val="00B43DF4"/>
    <w:rsid w:val="00B44152"/>
    <w:rsid w:val="00B4448A"/>
    <w:rsid w:val="00B447F8"/>
    <w:rsid w:val="00B4520A"/>
    <w:rsid w:val="00B45F01"/>
    <w:rsid w:val="00B466F5"/>
    <w:rsid w:val="00B470F5"/>
    <w:rsid w:val="00B47730"/>
    <w:rsid w:val="00B47785"/>
    <w:rsid w:val="00B509F6"/>
    <w:rsid w:val="00B51F9F"/>
    <w:rsid w:val="00B52C6C"/>
    <w:rsid w:val="00B53ECF"/>
    <w:rsid w:val="00B54034"/>
    <w:rsid w:val="00B5448C"/>
    <w:rsid w:val="00B5506B"/>
    <w:rsid w:val="00B55091"/>
    <w:rsid w:val="00B55D67"/>
    <w:rsid w:val="00B55DCB"/>
    <w:rsid w:val="00B55E02"/>
    <w:rsid w:val="00B5685B"/>
    <w:rsid w:val="00B56B52"/>
    <w:rsid w:val="00B57DB0"/>
    <w:rsid w:val="00B57F2B"/>
    <w:rsid w:val="00B60119"/>
    <w:rsid w:val="00B6053E"/>
    <w:rsid w:val="00B60A00"/>
    <w:rsid w:val="00B61187"/>
    <w:rsid w:val="00B62584"/>
    <w:rsid w:val="00B62709"/>
    <w:rsid w:val="00B628C6"/>
    <w:rsid w:val="00B64F34"/>
    <w:rsid w:val="00B654CF"/>
    <w:rsid w:val="00B66C10"/>
    <w:rsid w:val="00B717F8"/>
    <w:rsid w:val="00B71924"/>
    <w:rsid w:val="00B729BA"/>
    <w:rsid w:val="00B72AD6"/>
    <w:rsid w:val="00B72BE6"/>
    <w:rsid w:val="00B72EB8"/>
    <w:rsid w:val="00B74F2E"/>
    <w:rsid w:val="00B766E1"/>
    <w:rsid w:val="00B77397"/>
    <w:rsid w:val="00B8045B"/>
    <w:rsid w:val="00B80837"/>
    <w:rsid w:val="00B820B1"/>
    <w:rsid w:val="00B820D8"/>
    <w:rsid w:val="00B8265A"/>
    <w:rsid w:val="00B82CDC"/>
    <w:rsid w:val="00B8323B"/>
    <w:rsid w:val="00B846E4"/>
    <w:rsid w:val="00B84C42"/>
    <w:rsid w:val="00B85B7A"/>
    <w:rsid w:val="00B8741C"/>
    <w:rsid w:val="00B91644"/>
    <w:rsid w:val="00B91F9F"/>
    <w:rsid w:val="00B92061"/>
    <w:rsid w:val="00B9217C"/>
    <w:rsid w:val="00B927AE"/>
    <w:rsid w:val="00B936DD"/>
    <w:rsid w:val="00B93F25"/>
    <w:rsid w:val="00B953AF"/>
    <w:rsid w:val="00B95DB2"/>
    <w:rsid w:val="00B9624F"/>
    <w:rsid w:val="00B9631C"/>
    <w:rsid w:val="00B96971"/>
    <w:rsid w:val="00B97DF7"/>
    <w:rsid w:val="00BA0E3D"/>
    <w:rsid w:val="00BA0FAF"/>
    <w:rsid w:val="00BA1CEF"/>
    <w:rsid w:val="00BA2640"/>
    <w:rsid w:val="00BA36A1"/>
    <w:rsid w:val="00BA4E07"/>
    <w:rsid w:val="00BA66A5"/>
    <w:rsid w:val="00BA66FF"/>
    <w:rsid w:val="00BA6CFD"/>
    <w:rsid w:val="00BB0443"/>
    <w:rsid w:val="00BB0453"/>
    <w:rsid w:val="00BB0974"/>
    <w:rsid w:val="00BB1582"/>
    <w:rsid w:val="00BB2219"/>
    <w:rsid w:val="00BB3942"/>
    <w:rsid w:val="00BB5862"/>
    <w:rsid w:val="00BB612C"/>
    <w:rsid w:val="00BC06DF"/>
    <w:rsid w:val="00BC0B68"/>
    <w:rsid w:val="00BC0F55"/>
    <w:rsid w:val="00BC30A0"/>
    <w:rsid w:val="00BC5411"/>
    <w:rsid w:val="00BC761D"/>
    <w:rsid w:val="00BC76A5"/>
    <w:rsid w:val="00BD0D80"/>
    <w:rsid w:val="00BD1A69"/>
    <w:rsid w:val="00BD2A85"/>
    <w:rsid w:val="00BD2C69"/>
    <w:rsid w:val="00BD3CD4"/>
    <w:rsid w:val="00BD4C35"/>
    <w:rsid w:val="00BD575E"/>
    <w:rsid w:val="00BD58AE"/>
    <w:rsid w:val="00BD595D"/>
    <w:rsid w:val="00BD686A"/>
    <w:rsid w:val="00BD6952"/>
    <w:rsid w:val="00BD6A71"/>
    <w:rsid w:val="00BD6E33"/>
    <w:rsid w:val="00BD78DE"/>
    <w:rsid w:val="00BD7E24"/>
    <w:rsid w:val="00BE2999"/>
    <w:rsid w:val="00BE46AF"/>
    <w:rsid w:val="00BE52E9"/>
    <w:rsid w:val="00BE5CDA"/>
    <w:rsid w:val="00BE6A6F"/>
    <w:rsid w:val="00BF0009"/>
    <w:rsid w:val="00BF0DEB"/>
    <w:rsid w:val="00BF2778"/>
    <w:rsid w:val="00BF2836"/>
    <w:rsid w:val="00BF3A05"/>
    <w:rsid w:val="00BF470B"/>
    <w:rsid w:val="00BF5B0F"/>
    <w:rsid w:val="00BF619F"/>
    <w:rsid w:val="00BF6952"/>
    <w:rsid w:val="00C0013E"/>
    <w:rsid w:val="00C00B41"/>
    <w:rsid w:val="00C00C05"/>
    <w:rsid w:val="00C0184F"/>
    <w:rsid w:val="00C01D05"/>
    <w:rsid w:val="00C024EF"/>
    <w:rsid w:val="00C026A9"/>
    <w:rsid w:val="00C03402"/>
    <w:rsid w:val="00C035C8"/>
    <w:rsid w:val="00C03AAF"/>
    <w:rsid w:val="00C03B8D"/>
    <w:rsid w:val="00C03C08"/>
    <w:rsid w:val="00C03EAA"/>
    <w:rsid w:val="00C047BE"/>
    <w:rsid w:val="00C04A88"/>
    <w:rsid w:val="00C059DD"/>
    <w:rsid w:val="00C05A9E"/>
    <w:rsid w:val="00C06491"/>
    <w:rsid w:val="00C066EC"/>
    <w:rsid w:val="00C06AE4"/>
    <w:rsid w:val="00C0792B"/>
    <w:rsid w:val="00C10759"/>
    <w:rsid w:val="00C109B8"/>
    <w:rsid w:val="00C1244E"/>
    <w:rsid w:val="00C12742"/>
    <w:rsid w:val="00C139C0"/>
    <w:rsid w:val="00C13AA3"/>
    <w:rsid w:val="00C1405C"/>
    <w:rsid w:val="00C145EC"/>
    <w:rsid w:val="00C15290"/>
    <w:rsid w:val="00C153A5"/>
    <w:rsid w:val="00C15E26"/>
    <w:rsid w:val="00C16FFA"/>
    <w:rsid w:val="00C170EF"/>
    <w:rsid w:val="00C17A78"/>
    <w:rsid w:val="00C214C3"/>
    <w:rsid w:val="00C22252"/>
    <w:rsid w:val="00C25C0D"/>
    <w:rsid w:val="00C26076"/>
    <w:rsid w:val="00C26F31"/>
    <w:rsid w:val="00C312A6"/>
    <w:rsid w:val="00C31512"/>
    <w:rsid w:val="00C31D9B"/>
    <w:rsid w:val="00C32CAA"/>
    <w:rsid w:val="00C32E85"/>
    <w:rsid w:val="00C34154"/>
    <w:rsid w:val="00C348A5"/>
    <w:rsid w:val="00C3544C"/>
    <w:rsid w:val="00C35AC2"/>
    <w:rsid w:val="00C36209"/>
    <w:rsid w:val="00C36A5B"/>
    <w:rsid w:val="00C371D3"/>
    <w:rsid w:val="00C406E3"/>
    <w:rsid w:val="00C409A4"/>
    <w:rsid w:val="00C40EA6"/>
    <w:rsid w:val="00C40FE6"/>
    <w:rsid w:val="00C4135F"/>
    <w:rsid w:val="00C41800"/>
    <w:rsid w:val="00C420E6"/>
    <w:rsid w:val="00C426AE"/>
    <w:rsid w:val="00C42710"/>
    <w:rsid w:val="00C42F02"/>
    <w:rsid w:val="00C43AFB"/>
    <w:rsid w:val="00C44323"/>
    <w:rsid w:val="00C44715"/>
    <w:rsid w:val="00C44AFF"/>
    <w:rsid w:val="00C44C20"/>
    <w:rsid w:val="00C4557A"/>
    <w:rsid w:val="00C45783"/>
    <w:rsid w:val="00C46487"/>
    <w:rsid w:val="00C46624"/>
    <w:rsid w:val="00C472E8"/>
    <w:rsid w:val="00C47DE9"/>
    <w:rsid w:val="00C50CA8"/>
    <w:rsid w:val="00C51146"/>
    <w:rsid w:val="00C5159C"/>
    <w:rsid w:val="00C5224C"/>
    <w:rsid w:val="00C528F5"/>
    <w:rsid w:val="00C537E7"/>
    <w:rsid w:val="00C544E8"/>
    <w:rsid w:val="00C54837"/>
    <w:rsid w:val="00C5490D"/>
    <w:rsid w:val="00C54C1A"/>
    <w:rsid w:val="00C5504E"/>
    <w:rsid w:val="00C55BA8"/>
    <w:rsid w:val="00C55E7A"/>
    <w:rsid w:val="00C600A2"/>
    <w:rsid w:val="00C60D4F"/>
    <w:rsid w:val="00C612D7"/>
    <w:rsid w:val="00C643E9"/>
    <w:rsid w:val="00C646BB"/>
    <w:rsid w:val="00C6622F"/>
    <w:rsid w:val="00C662FB"/>
    <w:rsid w:val="00C6642D"/>
    <w:rsid w:val="00C66B05"/>
    <w:rsid w:val="00C66C57"/>
    <w:rsid w:val="00C71459"/>
    <w:rsid w:val="00C721A5"/>
    <w:rsid w:val="00C729C5"/>
    <w:rsid w:val="00C72A8B"/>
    <w:rsid w:val="00C73595"/>
    <w:rsid w:val="00C73CD5"/>
    <w:rsid w:val="00C7447B"/>
    <w:rsid w:val="00C755ED"/>
    <w:rsid w:val="00C760FA"/>
    <w:rsid w:val="00C80ECD"/>
    <w:rsid w:val="00C81150"/>
    <w:rsid w:val="00C82249"/>
    <w:rsid w:val="00C82507"/>
    <w:rsid w:val="00C83F63"/>
    <w:rsid w:val="00C84575"/>
    <w:rsid w:val="00C84A9F"/>
    <w:rsid w:val="00C84AFB"/>
    <w:rsid w:val="00C85560"/>
    <w:rsid w:val="00C9099D"/>
    <w:rsid w:val="00C91BFE"/>
    <w:rsid w:val="00C928C2"/>
    <w:rsid w:val="00C93567"/>
    <w:rsid w:val="00C94B98"/>
    <w:rsid w:val="00C96BCB"/>
    <w:rsid w:val="00C96F88"/>
    <w:rsid w:val="00C9705D"/>
    <w:rsid w:val="00C976C9"/>
    <w:rsid w:val="00C977F0"/>
    <w:rsid w:val="00CA19EB"/>
    <w:rsid w:val="00CA4B4E"/>
    <w:rsid w:val="00CA4BDE"/>
    <w:rsid w:val="00CA668B"/>
    <w:rsid w:val="00CA6D91"/>
    <w:rsid w:val="00CB0664"/>
    <w:rsid w:val="00CB5436"/>
    <w:rsid w:val="00CB5CFC"/>
    <w:rsid w:val="00CB6967"/>
    <w:rsid w:val="00CB76E1"/>
    <w:rsid w:val="00CB77BE"/>
    <w:rsid w:val="00CB7AAD"/>
    <w:rsid w:val="00CC05DE"/>
    <w:rsid w:val="00CC0619"/>
    <w:rsid w:val="00CC06D1"/>
    <w:rsid w:val="00CC0A4D"/>
    <w:rsid w:val="00CC1F0F"/>
    <w:rsid w:val="00CC2BF8"/>
    <w:rsid w:val="00CC3738"/>
    <w:rsid w:val="00CC37DD"/>
    <w:rsid w:val="00CC3938"/>
    <w:rsid w:val="00CC47AA"/>
    <w:rsid w:val="00CC4E81"/>
    <w:rsid w:val="00CC642F"/>
    <w:rsid w:val="00CC6EDB"/>
    <w:rsid w:val="00CD0378"/>
    <w:rsid w:val="00CD1430"/>
    <w:rsid w:val="00CD18F7"/>
    <w:rsid w:val="00CD216B"/>
    <w:rsid w:val="00CD2ED7"/>
    <w:rsid w:val="00CD306E"/>
    <w:rsid w:val="00CD31DC"/>
    <w:rsid w:val="00CD3711"/>
    <w:rsid w:val="00CD3770"/>
    <w:rsid w:val="00CD4C27"/>
    <w:rsid w:val="00CD56F6"/>
    <w:rsid w:val="00CD5852"/>
    <w:rsid w:val="00CD60E6"/>
    <w:rsid w:val="00CD62BC"/>
    <w:rsid w:val="00CD630F"/>
    <w:rsid w:val="00CD7AC3"/>
    <w:rsid w:val="00CD7F91"/>
    <w:rsid w:val="00CE01B2"/>
    <w:rsid w:val="00CE1252"/>
    <w:rsid w:val="00CE218A"/>
    <w:rsid w:val="00CE2CC3"/>
    <w:rsid w:val="00CE2EDE"/>
    <w:rsid w:val="00CE464D"/>
    <w:rsid w:val="00CE4755"/>
    <w:rsid w:val="00CE596E"/>
    <w:rsid w:val="00CE59A9"/>
    <w:rsid w:val="00CE68AA"/>
    <w:rsid w:val="00CE6F8B"/>
    <w:rsid w:val="00CF074A"/>
    <w:rsid w:val="00CF1F6C"/>
    <w:rsid w:val="00CF2A6F"/>
    <w:rsid w:val="00CF2E6E"/>
    <w:rsid w:val="00CF3961"/>
    <w:rsid w:val="00CF4D71"/>
    <w:rsid w:val="00CF51B0"/>
    <w:rsid w:val="00CF591F"/>
    <w:rsid w:val="00CF5C4A"/>
    <w:rsid w:val="00CF5E69"/>
    <w:rsid w:val="00CF621C"/>
    <w:rsid w:val="00CF670C"/>
    <w:rsid w:val="00CF78C5"/>
    <w:rsid w:val="00D00867"/>
    <w:rsid w:val="00D0101C"/>
    <w:rsid w:val="00D01E22"/>
    <w:rsid w:val="00D01F8D"/>
    <w:rsid w:val="00D03126"/>
    <w:rsid w:val="00D03CBA"/>
    <w:rsid w:val="00D03CF4"/>
    <w:rsid w:val="00D03D20"/>
    <w:rsid w:val="00D04D19"/>
    <w:rsid w:val="00D04D90"/>
    <w:rsid w:val="00D05A01"/>
    <w:rsid w:val="00D0688E"/>
    <w:rsid w:val="00D10452"/>
    <w:rsid w:val="00D10C69"/>
    <w:rsid w:val="00D10EC7"/>
    <w:rsid w:val="00D1115B"/>
    <w:rsid w:val="00D122B6"/>
    <w:rsid w:val="00D13277"/>
    <w:rsid w:val="00D1348F"/>
    <w:rsid w:val="00D14190"/>
    <w:rsid w:val="00D14421"/>
    <w:rsid w:val="00D161C5"/>
    <w:rsid w:val="00D16385"/>
    <w:rsid w:val="00D16E52"/>
    <w:rsid w:val="00D1700B"/>
    <w:rsid w:val="00D21E87"/>
    <w:rsid w:val="00D2218E"/>
    <w:rsid w:val="00D25084"/>
    <w:rsid w:val="00D2510C"/>
    <w:rsid w:val="00D252BA"/>
    <w:rsid w:val="00D263F6"/>
    <w:rsid w:val="00D269FD"/>
    <w:rsid w:val="00D26C63"/>
    <w:rsid w:val="00D2776F"/>
    <w:rsid w:val="00D30C44"/>
    <w:rsid w:val="00D31F88"/>
    <w:rsid w:val="00D3226B"/>
    <w:rsid w:val="00D335A1"/>
    <w:rsid w:val="00D33A59"/>
    <w:rsid w:val="00D33A83"/>
    <w:rsid w:val="00D33B02"/>
    <w:rsid w:val="00D33DAF"/>
    <w:rsid w:val="00D33DBF"/>
    <w:rsid w:val="00D35FB5"/>
    <w:rsid w:val="00D36901"/>
    <w:rsid w:val="00D36956"/>
    <w:rsid w:val="00D37AF7"/>
    <w:rsid w:val="00D41E7B"/>
    <w:rsid w:val="00D428A5"/>
    <w:rsid w:val="00D43379"/>
    <w:rsid w:val="00D44981"/>
    <w:rsid w:val="00D44A9B"/>
    <w:rsid w:val="00D4522A"/>
    <w:rsid w:val="00D4556D"/>
    <w:rsid w:val="00D4569A"/>
    <w:rsid w:val="00D458A3"/>
    <w:rsid w:val="00D45CD5"/>
    <w:rsid w:val="00D45DE5"/>
    <w:rsid w:val="00D45EDE"/>
    <w:rsid w:val="00D465D9"/>
    <w:rsid w:val="00D472B4"/>
    <w:rsid w:val="00D475A2"/>
    <w:rsid w:val="00D47993"/>
    <w:rsid w:val="00D47FFB"/>
    <w:rsid w:val="00D5086E"/>
    <w:rsid w:val="00D50AD5"/>
    <w:rsid w:val="00D51019"/>
    <w:rsid w:val="00D514B4"/>
    <w:rsid w:val="00D5263A"/>
    <w:rsid w:val="00D5335C"/>
    <w:rsid w:val="00D53EBE"/>
    <w:rsid w:val="00D5493A"/>
    <w:rsid w:val="00D55762"/>
    <w:rsid w:val="00D55DC9"/>
    <w:rsid w:val="00D5630F"/>
    <w:rsid w:val="00D57054"/>
    <w:rsid w:val="00D57761"/>
    <w:rsid w:val="00D57B42"/>
    <w:rsid w:val="00D60F10"/>
    <w:rsid w:val="00D619E1"/>
    <w:rsid w:val="00D632A1"/>
    <w:rsid w:val="00D6363C"/>
    <w:rsid w:val="00D64E23"/>
    <w:rsid w:val="00D652EF"/>
    <w:rsid w:val="00D6560B"/>
    <w:rsid w:val="00D65C9B"/>
    <w:rsid w:val="00D66B7B"/>
    <w:rsid w:val="00D671E3"/>
    <w:rsid w:val="00D67723"/>
    <w:rsid w:val="00D6783A"/>
    <w:rsid w:val="00D70939"/>
    <w:rsid w:val="00D715D4"/>
    <w:rsid w:val="00D71835"/>
    <w:rsid w:val="00D71DC7"/>
    <w:rsid w:val="00D72A83"/>
    <w:rsid w:val="00D72ABA"/>
    <w:rsid w:val="00D72AC1"/>
    <w:rsid w:val="00D72B75"/>
    <w:rsid w:val="00D741EF"/>
    <w:rsid w:val="00D75AE9"/>
    <w:rsid w:val="00D7654E"/>
    <w:rsid w:val="00D76867"/>
    <w:rsid w:val="00D76AB2"/>
    <w:rsid w:val="00D77238"/>
    <w:rsid w:val="00D80747"/>
    <w:rsid w:val="00D80792"/>
    <w:rsid w:val="00D81AC9"/>
    <w:rsid w:val="00D82DF0"/>
    <w:rsid w:val="00D83CD5"/>
    <w:rsid w:val="00D84932"/>
    <w:rsid w:val="00D84ECF"/>
    <w:rsid w:val="00D85529"/>
    <w:rsid w:val="00D85B5B"/>
    <w:rsid w:val="00D86557"/>
    <w:rsid w:val="00D86AB9"/>
    <w:rsid w:val="00D87C5D"/>
    <w:rsid w:val="00D90E28"/>
    <w:rsid w:val="00D90F44"/>
    <w:rsid w:val="00D924D2"/>
    <w:rsid w:val="00D92C48"/>
    <w:rsid w:val="00D93049"/>
    <w:rsid w:val="00D938EB"/>
    <w:rsid w:val="00D95867"/>
    <w:rsid w:val="00D972A7"/>
    <w:rsid w:val="00D977F0"/>
    <w:rsid w:val="00D979C3"/>
    <w:rsid w:val="00DA28DE"/>
    <w:rsid w:val="00DA29C9"/>
    <w:rsid w:val="00DA2A84"/>
    <w:rsid w:val="00DA2CFA"/>
    <w:rsid w:val="00DA33E4"/>
    <w:rsid w:val="00DA39DB"/>
    <w:rsid w:val="00DA3A15"/>
    <w:rsid w:val="00DA553A"/>
    <w:rsid w:val="00DA5844"/>
    <w:rsid w:val="00DA5C9F"/>
    <w:rsid w:val="00DA5D4B"/>
    <w:rsid w:val="00DA66B1"/>
    <w:rsid w:val="00DA69A8"/>
    <w:rsid w:val="00DA6B8D"/>
    <w:rsid w:val="00DA7606"/>
    <w:rsid w:val="00DB0854"/>
    <w:rsid w:val="00DB135F"/>
    <w:rsid w:val="00DB14A0"/>
    <w:rsid w:val="00DB2B5A"/>
    <w:rsid w:val="00DB3893"/>
    <w:rsid w:val="00DB55F3"/>
    <w:rsid w:val="00DB5756"/>
    <w:rsid w:val="00DB686E"/>
    <w:rsid w:val="00DB7F8D"/>
    <w:rsid w:val="00DC1057"/>
    <w:rsid w:val="00DC14E4"/>
    <w:rsid w:val="00DC192A"/>
    <w:rsid w:val="00DC247C"/>
    <w:rsid w:val="00DC4556"/>
    <w:rsid w:val="00DC4B00"/>
    <w:rsid w:val="00DC4BC2"/>
    <w:rsid w:val="00DC51CF"/>
    <w:rsid w:val="00DC55E3"/>
    <w:rsid w:val="00DC74CC"/>
    <w:rsid w:val="00DD124B"/>
    <w:rsid w:val="00DD2816"/>
    <w:rsid w:val="00DD431C"/>
    <w:rsid w:val="00DD51E3"/>
    <w:rsid w:val="00DD6A03"/>
    <w:rsid w:val="00DD7042"/>
    <w:rsid w:val="00DD7130"/>
    <w:rsid w:val="00DD76DB"/>
    <w:rsid w:val="00DE0621"/>
    <w:rsid w:val="00DE0DE2"/>
    <w:rsid w:val="00DE405D"/>
    <w:rsid w:val="00DE4E1C"/>
    <w:rsid w:val="00DE609C"/>
    <w:rsid w:val="00DE7238"/>
    <w:rsid w:val="00DE7AB7"/>
    <w:rsid w:val="00DE7E83"/>
    <w:rsid w:val="00DF2611"/>
    <w:rsid w:val="00DF27F0"/>
    <w:rsid w:val="00DF2F93"/>
    <w:rsid w:val="00DF324C"/>
    <w:rsid w:val="00DF5664"/>
    <w:rsid w:val="00DF5AD8"/>
    <w:rsid w:val="00DF5ED8"/>
    <w:rsid w:val="00DF646E"/>
    <w:rsid w:val="00DF6739"/>
    <w:rsid w:val="00DF6EA7"/>
    <w:rsid w:val="00DF6F6A"/>
    <w:rsid w:val="00DF77DF"/>
    <w:rsid w:val="00E0181B"/>
    <w:rsid w:val="00E01FF8"/>
    <w:rsid w:val="00E03181"/>
    <w:rsid w:val="00E047A2"/>
    <w:rsid w:val="00E04859"/>
    <w:rsid w:val="00E04947"/>
    <w:rsid w:val="00E06861"/>
    <w:rsid w:val="00E07AD8"/>
    <w:rsid w:val="00E13D17"/>
    <w:rsid w:val="00E145E1"/>
    <w:rsid w:val="00E14C81"/>
    <w:rsid w:val="00E16A14"/>
    <w:rsid w:val="00E2083C"/>
    <w:rsid w:val="00E208CF"/>
    <w:rsid w:val="00E2192B"/>
    <w:rsid w:val="00E2218E"/>
    <w:rsid w:val="00E222AB"/>
    <w:rsid w:val="00E2315F"/>
    <w:rsid w:val="00E24377"/>
    <w:rsid w:val="00E246FA"/>
    <w:rsid w:val="00E250DE"/>
    <w:rsid w:val="00E255FE"/>
    <w:rsid w:val="00E26E1F"/>
    <w:rsid w:val="00E2705A"/>
    <w:rsid w:val="00E27F49"/>
    <w:rsid w:val="00E27F88"/>
    <w:rsid w:val="00E30255"/>
    <w:rsid w:val="00E303B1"/>
    <w:rsid w:val="00E3045C"/>
    <w:rsid w:val="00E30B0C"/>
    <w:rsid w:val="00E31C58"/>
    <w:rsid w:val="00E325E9"/>
    <w:rsid w:val="00E3261D"/>
    <w:rsid w:val="00E32D39"/>
    <w:rsid w:val="00E346B9"/>
    <w:rsid w:val="00E354BE"/>
    <w:rsid w:val="00E366DC"/>
    <w:rsid w:val="00E36A7F"/>
    <w:rsid w:val="00E37D3B"/>
    <w:rsid w:val="00E37F3B"/>
    <w:rsid w:val="00E40A86"/>
    <w:rsid w:val="00E4196E"/>
    <w:rsid w:val="00E41A09"/>
    <w:rsid w:val="00E42301"/>
    <w:rsid w:val="00E4347E"/>
    <w:rsid w:val="00E460E7"/>
    <w:rsid w:val="00E46952"/>
    <w:rsid w:val="00E46B8E"/>
    <w:rsid w:val="00E46FF5"/>
    <w:rsid w:val="00E470DB"/>
    <w:rsid w:val="00E4743B"/>
    <w:rsid w:val="00E4755D"/>
    <w:rsid w:val="00E475A9"/>
    <w:rsid w:val="00E50FC5"/>
    <w:rsid w:val="00E512BD"/>
    <w:rsid w:val="00E523A5"/>
    <w:rsid w:val="00E53B78"/>
    <w:rsid w:val="00E54192"/>
    <w:rsid w:val="00E54E75"/>
    <w:rsid w:val="00E550FF"/>
    <w:rsid w:val="00E553CE"/>
    <w:rsid w:val="00E555E1"/>
    <w:rsid w:val="00E55E24"/>
    <w:rsid w:val="00E55F1A"/>
    <w:rsid w:val="00E5605B"/>
    <w:rsid w:val="00E560FA"/>
    <w:rsid w:val="00E56A3F"/>
    <w:rsid w:val="00E57748"/>
    <w:rsid w:val="00E60061"/>
    <w:rsid w:val="00E60164"/>
    <w:rsid w:val="00E6074B"/>
    <w:rsid w:val="00E6149E"/>
    <w:rsid w:val="00E61A34"/>
    <w:rsid w:val="00E61B63"/>
    <w:rsid w:val="00E62858"/>
    <w:rsid w:val="00E62950"/>
    <w:rsid w:val="00E62BA4"/>
    <w:rsid w:val="00E62FF5"/>
    <w:rsid w:val="00E649E8"/>
    <w:rsid w:val="00E64A8D"/>
    <w:rsid w:val="00E64C2F"/>
    <w:rsid w:val="00E6567F"/>
    <w:rsid w:val="00E66185"/>
    <w:rsid w:val="00E6702E"/>
    <w:rsid w:val="00E67711"/>
    <w:rsid w:val="00E706B8"/>
    <w:rsid w:val="00E70E70"/>
    <w:rsid w:val="00E70FBE"/>
    <w:rsid w:val="00E714E1"/>
    <w:rsid w:val="00E7242A"/>
    <w:rsid w:val="00E72632"/>
    <w:rsid w:val="00E72E78"/>
    <w:rsid w:val="00E72FAD"/>
    <w:rsid w:val="00E7325D"/>
    <w:rsid w:val="00E750D1"/>
    <w:rsid w:val="00E75294"/>
    <w:rsid w:val="00E7540E"/>
    <w:rsid w:val="00E75BAA"/>
    <w:rsid w:val="00E75C5D"/>
    <w:rsid w:val="00E75F58"/>
    <w:rsid w:val="00E765C6"/>
    <w:rsid w:val="00E76F16"/>
    <w:rsid w:val="00E77395"/>
    <w:rsid w:val="00E77910"/>
    <w:rsid w:val="00E77E3D"/>
    <w:rsid w:val="00E804A6"/>
    <w:rsid w:val="00E8057B"/>
    <w:rsid w:val="00E8072D"/>
    <w:rsid w:val="00E807AF"/>
    <w:rsid w:val="00E8126A"/>
    <w:rsid w:val="00E812B9"/>
    <w:rsid w:val="00E82510"/>
    <w:rsid w:val="00E84523"/>
    <w:rsid w:val="00E87F7E"/>
    <w:rsid w:val="00E908E6"/>
    <w:rsid w:val="00E9093B"/>
    <w:rsid w:val="00E910AF"/>
    <w:rsid w:val="00E920FF"/>
    <w:rsid w:val="00E9246C"/>
    <w:rsid w:val="00E93EF8"/>
    <w:rsid w:val="00E947BC"/>
    <w:rsid w:val="00E94DBD"/>
    <w:rsid w:val="00E95190"/>
    <w:rsid w:val="00E95582"/>
    <w:rsid w:val="00E9627C"/>
    <w:rsid w:val="00E962DD"/>
    <w:rsid w:val="00EA0211"/>
    <w:rsid w:val="00EA03A4"/>
    <w:rsid w:val="00EA043F"/>
    <w:rsid w:val="00EA070F"/>
    <w:rsid w:val="00EA0CAC"/>
    <w:rsid w:val="00EA17A4"/>
    <w:rsid w:val="00EA17C0"/>
    <w:rsid w:val="00EA5259"/>
    <w:rsid w:val="00EA5CFC"/>
    <w:rsid w:val="00EA6A74"/>
    <w:rsid w:val="00EA773E"/>
    <w:rsid w:val="00EB1861"/>
    <w:rsid w:val="00EB2267"/>
    <w:rsid w:val="00EB35BA"/>
    <w:rsid w:val="00EB4E7A"/>
    <w:rsid w:val="00EB61F4"/>
    <w:rsid w:val="00EB6DB7"/>
    <w:rsid w:val="00EC03A5"/>
    <w:rsid w:val="00EC1D73"/>
    <w:rsid w:val="00EC2598"/>
    <w:rsid w:val="00EC41D2"/>
    <w:rsid w:val="00EC42E6"/>
    <w:rsid w:val="00EC4847"/>
    <w:rsid w:val="00EC4EBA"/>
    <w:rsid w:val="00EC5447"/>
    <w:rsid w:val="00EC7447"/>
    <w:rsid w:val="00ED045D"/>
    <w:rsid w:val="00ED05C8"/>
    <w:rsid w:val="00ED12B7"/>
    <w:rsid w:val="00ED14BE"/>
    <w:rsid w:val="00ED16B5"/>
    <w:rsid w:val="00ED22F1"/>
    <w:rsid w:val="00ED30D3"/>
    <w:rsid w:val="00ED321A"/>
    <w:rsid w:val="00ED3F33"/>
    <w:rsid w:val="00ED45BA"/>
    <w:rsid w:val="00ED711E"/>
    <w:rsid w:val="00EE01A1"/>
    <w:rsid w:val="00EE08C3"/>
    <w:rsid w:val="00EE0D37"/>
    <w:rsid w:val="00EE2317"/>
    <w:rsid w:val="00EE25FA"/>
    <w:rsid w:val="00EE27E9"/>
    <w:rsid w:val="00EE2AFD"/>
    <w:rsid w:val="00EE3B20"/>
    <w:rsid w:val="00EE5B77"/>
    <w:rsid w:val="00EE67DB"/>
    <w:rsid w:val="00EE7048"/>
    <w:rsid w:val="00EE704F"/>
    <w:rsid w:val="00EE7375"/>
    <w:rsid w:val="00EE750A"/>
    <w:rsid w:val="00EE7989"/>
    <w:rsid w:val="00EF13A0"/>
    <w:rsid w:val="00EF1755"/>
    <w:rsid w:val="00EF17D3"/>
    <w:rsid w:val="00EF2061"/>
    <w:rsid w:val="00EF20B9"/>
    <w:rsid w:val="00EF410A"/>
    <w:rsid w:val="00EF41EB"/>
    <w:rsid w:val="00EF5412"/>
    <w:rsid w:val="00EF7122"/>
    <w:rsid w:val="00EF7DC0"/>
    <w:rsid w:val="00F00C82"/>
    <w:rsid w:val="00F01066"/>
    <w:rsid w:val="00F01AD0"/>
    <w:rsid w:val="00F033CD"/>
    <w:rsid w:val="00F03468"/>
    <w:rsid w:val="00F039E1"/>
    <w:rsid w:val="00F03B50"/>
    <w:rsid w:val="00F03F9F"/>
    <w:rsid w:val="00F03FE8"/>
    <w:rsid w:val="00F043E5"/>
    <w:rsid w:val="00F075B2"/>
    <w:rsid w:val="00F076A6"/>
    <w:rsid w:val="00F1047F"/>
    <w:rsid w:val="00F11505"/>
    <w:rsid w:val="00F11661"/>
    <w:rsid w:val="00F12D52"/>
    <w:rsid w:val="00F13C71"/>
    <w:rsid w:val="00F14B00"/>
    <w:rsid w:val="00F15E26"/>
    <w:rsid w:val="00F1694B"/>
    <w:rsid w:val="00F172AD"/>
    <w:rsid w:val="00F17BE7"/>
    <w:rsid w:val="00F17CF5"/>
    <w:rsid w:val="00F17EC7"/>
    <w:rsid w:val="00F21B59"/>
    <w:rsid w:val="00F21BF1"/>
    <w:rsid w:val="00F22537"/>
    <w:rsid w:val="00F22B3D"/>
    <w:rsid w:val="00F22F28"/>
    <w:rsid w:val="00F257C2"/>
    <w:rsid w:val="00F26DEA"/>
    <w:rsid w:val="00F27F2F"/>
    <w:rsid w:val="00F30601"/>
    <w:rsid w:val="00F316B1"/>
    <w:rsid w:val="00F32207"/>
    <w:rsid w:val="00F32650"/>
    <w:rsid w:val="00F32AD2"/>
    <w:rsid w:val="00F32D58"/>
    <w:rsid w:val="00F3304F"/>
    <w:rsid w:val="00F33AFC"/>
    <w:rsid w:val="00F33DD9"/>
    <w:rsid w:val="00F348A3"/>
    <w:rsid w:val="00F35219"/>
    <w:rsid w:val="00F37702"/>
    <w:rsid w:val="00F377A5"/>
    <w:rsid w:val="00F37B64"/>
    <w:rsid w:val="00F37DA8"/>
    <w:rsid w:val="00F4001B"/>
    <w:rsid w:val="00F4038E"/>
    <w:rsid w:val="00F40ECF"/>
    <w:rsid w:val="00F416C7"/>
    <w:rsid w:val="00F41776"/>
    <w:rsid w:val="00F41F32"/>
    <w:rsid w:val="00F42442"/>
    <w:rsid w:val="00F428D3"/>
    <w:rsid w:val="00F42C5C"/>
    <w:rsid w:val="00F431A3"/>
    <w:rsid w:val="00F4411C"/>
    <w:rsid w:val="00F45196"/>
    <w:rsid w:val="00F46121"/>
    <w:rsid w:val="00F462A7"/>
    <w:rsid w:val="00F46679"/>
    <w:rsid w:val="00F50690"/>
    <w:rsid w:val="00F50827"/>
    <w:rsid w:val="00F5126E"/>
    <w:rsid w:val="00F51EB5"/>
    <w:rsid w:val="00F53328"/>
    <w:rsid w:val="00F53610"/>
    <w:rsid w:val="00F5372B"/>
    <w:rsid w:val="00F53CB9"/>
    <w:rsid w:val="00F55B53"/>
    <w:rsid w:val="00F55FFA"/>
    <w:rsid w:val="00F56492"/>
    <w:rsid w:val="00F60B0A"/>
    <w:rsid w:val="00F60B0B"/>
    <w:rsid w:val="00F60CC5"/>
    <w:rsid w:val="00F60E0D"/>
    <w:rsid w:val="00F61B6E"/>
    <w:rsid w:val="00F61ED1"/>
    <w:rsid w:val="00F6210C"/>
    <w:rsid w:val="00F62EEC"/>
    <w:rsid w:val="00F63484"/>
    <w:rsid w:val="00F63551"/>
    <w:rsid w:val="00F63C9A"/>
    <w:rsid w:val="00F63EB6"/>
    <w:rsid w:val="00F65964"/>
    <w:rsid w:val="00F65D64"/>
    <w:rsid w:val="00F65DA6"/>
    <w:rsid w:val="00F66FDE"/>
    <w:rsid w:val="00F6751D"/>
    <w:rsid w:val="00F67EA1"/>
    <w:rsid w:val="00F703D5"/>
    <w:rsid w:val="00F712DD"/>
    <w:rsid w:val="00F73B17"/>
    <w:rsid w:val="00F73C6C"/>
    <w:rsid w:val="00F75935"/>
    <w:rsid w:val="00F75C1D"/>
    <w:rsid w:val="00F75E3C"/>
    <w:rsid w:val="00F7746A"/>
    <w:rsid w:val="00F77BF1"/>
    <w:rsid w:val="00F77C39"/>
    <w:rsid w:val="00F812C0"/>
    <w:rsid w:val="00F821E7"/>
    <w:rsid w:val="00F82ABE"/>
    <w:rsid w:val="00F82F2B"/>
    <w:rsid w:val="00F83345"/>
    <w:rsid w:val="00F833F3"/>
    <w:rsid w:val="00F83D7E"/>
    <w:rsid w:val="00F83F7F"/>
    <w:rsid w:val="00F861BD"/>
    <w:rsid w:val="00F86376"/>
    <w:rsid w:val="00F8698F"/>
    <w:rsid w:val="00F90682"/>
    <w:rsid w:val="00F90FB1"/>
    <w:rsid w:val="00F913CA"/>
    <w:rsid w:val="00F91C4E"/>
    <w:rsid w:val="00F922FB"/>
    <w:rsid w:val="00F925BA"/>
    <w:rsid w:val="00F933C3"/>
    <w:rsid w:val="00F935FC"/>
    <w:rsid w:val="00F95B6D"/>
    <w:rsid w:val="00F965A4"/>
    <w:rsid w:val="00F966B4"/>
    <w:rsid w:val="00F97213"/>
    <w:rsid w:val="00F97A65"/>
    <w:rsid w:val="00FA0050"/>
    <w:rsid w:val="00FA023F"/>
    <w:rsid w:val="00FA05F8"/>
    <w:rsid w:val="00FA1604"/>
    <w:rsid w:val="00FA2F06"/>
    <w:rsid w:val="00FA3355"/>
    <w:rsid w:val="00FA467C"/>
    <w:rsid w:val="00FA4F6C"/>
    <w:rsid w:val="00FA657B"/>
    <w:rsid w:val="00FA68A9"/>
    <w:rsid w:val="00FA7E82"/>
    <w:rsid w:val="00FB0546"/>
    <w:rsid w:val="00FB241E"/>
    <w:rsid w:val="00FB5D29"/>
    <w:rsid w:val="00FB5D3C"/>
    <w:rsid w:val="00FB5E37"/>
    <w:rsid w:val="00FB6038"/>
    <w:rsid w:val="00FB62BD"/>
    <w:rsid w:val="00FB6923"/>
    <w:rsid w:val="00FB6C7C"/>
    <w:rsid w:val="00FB6E6B"/>
    <w:rsid w:val="00FB7156"/>
    <w:rsid w:val="00FB7AA1"/>
    <w:rsid w:val="00FC0BE2"/>
    <w:rsid w:val="00FC17EE"/>
    <w:rsid w:val="00FC2FB4"/>
    <w:rsid w:val="00FC347D"/>
    <w:rsid w:val="00FC5231"/>
    <w:rsid w:val="00FC5E8A"/>
    <w:rsid w:val="00FC693F"/>
    <w:rsid w:val="00FC6AAF"/>
    <w:rsid w:val="00FC6B23"/>
    <w:rsid w:val="00FC716B"/>
    <w:rsid w:val="00FC7282"/>
    <w:rsid w:val="00FC74E5"/>
    <w:rsid w:val="00FD0141"/>
    <w:rsid w:val="00FD14E2"/>
    <w:rsid w:val="00FD208A"/>
    <w:rsid w:val="00FD2B4E"/>
    <w:rsid w:val="00FD3FBB"/>
    <w:rsid w:val="00FD4078"/>
    <w:rsid w:val="00FD633A"/>
    <w:rsid w:val="00FD67BE"/>
    <w:rsid w:val="00FD6E1C"/>
    <w:rsid w:val="00FE0F9A"/>
    <w:rsid w:val="00FE1D3F"/>
    <w:rsid w:val="00FE1FBC"/>
    <w:rsid w:val="00FE2044"/>
    <w:rsid w:val="00FE27C4"/>
    <w:rsid w:val="00FE2C52"/>
    <w:rsid w:val="00FE40D7"/>
    <w:rsid w:val="00FE5344"/>
    <w:rsid w:val="00FE6646"/>
    <w:rsid w:val="00FF0B45"/>
    <w:rsid w:val="00FF13DA"/>
    <w:rsid w:val="00FF2116"/>
    <w:rsid w:val="00FF494A"/>
    <w:rsid w:val="00FF496E"/>
    <w:rsid w:val="00FF523A"/>
    <w:rsid w:val="00FF5EBF"/>
    <w:rsid w:val="00FF6183"/>
    <w:rsid w:val="00FF63B4"/>
    <w:rsid w:val="00FF652A"/>
    <w:rsid w:val="00FF6A45"/>
    <w:rsid w:val="00FF7616"/>
    <w:rsid w:val="00FF77AF"/>
    <w:rsid w:val="00FF7D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style="mso-wrap-style:none" fillcolor="none [3200]" strokecolor="none [3041]">
      <v:fill color="none [3200]"/>
      <v:stroke color="none [3041]" weight="3pt"/>
      <v:shadow on="t" type="perspective" color="none [1601]" opacity=".5" offset="1pt" offset2="-1pt"/>
    </o:shapedefaults>
    <o:shapelayout v:ext="edit">
      <o:idmap v:ext="edit" data="2"/>
    </o:shapelayout>
  </w:shapeDefaults>
  <w:decimalSymbol w:val="."/>
  <w:listSeparator w:val=","/>
  <w14:docId w14:val="5A0F04B8"/>
  <w15:docId w15:val="{AC48715D-B41F-4504-BFFC-0EC90368B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B0A"/>
    <w:pPr>
      <w:widowControl w:val="0"/>
      <w:spacing w:after="0" w:line="360"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2E6F4F"/>
    <w:pPr>
      <w:keepNext/>
      <w:keepLines/>
      <w:numPr>
        <w:numId w:val="10"/>
      </w:numPr>
      <w:jc w:val="center"/>
      <w:outlineLvl w:val="0"/>
    </w:pPr>
    <w:rPr>
      <w:rFonts w:eastAsiaTheme="majorEastAsia" w:cstheme="majorBidi"/>
      <w:b/>
      <w:bCs/>
      <w:color w:val="000000"/>
      <w:sz w:val="28"/>
      <w:szCs w:val="28"/>
    </w:rPr>
  </w:style>
  <w:style w:type="paragraph" w:styleId="Heading2">
    <w:name w:val="heading 2"/>
    <w:basedOn w:val="Normal"/>
    <w:next w:val="Normal"/>
    <w:link w:val="Heading2Char"/>
    <w:uiPriority w:val="9"/>
    <w:unhideWhenUsed/>
    <w:qFormat/>
    <w:rsid w:val="002E6F4F"/>
    <w:pPr>
      <w:keepNext/>
      <w:keepLines/>
      <w:numPr>
        <w:ilvl w:val="1"/>
        <w:numId w:val="10"/>
      </w:numPr>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C5159C"/>
    <w:pPr>
      <w:keepNext/>
      <w:keepLines/>
      <w:numPr>
        <w:ilvl w:val="2"/>
        <w:numId w:val="10"/>
      </w:numPr>
      <w:outlineLvl w:val="2"/>
    </w:pPr>
    <w:rPr>
      <w:rFonts w:eastAsiaTheme="majorEastAsia" w:cstheme="majorBidi"/>
      <w:b/>
      <w:bCs/>
      <w:i/>
      <w:color w:val="000000"/>
    </w:rPr>
  </w:style>
  <w:style w:type="paragraph" w:styleId="Heading4">
    <w:name w:val="heading 4"/>
    <w:basedOn w:val="Normal"/>
    <w:next w:val="Normal"/>
    <w:link w:val="Heading4Char"/>
    <w:uiPriority w:val="9"/>
    <w:unhideWhenUsed/>
    <w:qFormat/>
    <w:rsid w:val="00C17A78"/>
    <w:pPr>
      <w:keepNext/>
      <w:keepLines/>
      <w:numPr>
        <w:ilvl w:val="3"/>
        <w:numId w:val="10"/>
      </w:numPr>
      <w:ind w:left="1008" w:firstLine="562"/>
      <w:outlineLvl w:val="3"/>
    </w:pPr>
    <w:rPr>
      <w:rFonts w:eastAsiaTheme="majorEastAsia" w:cstheme="majorBidi"/>
      <w:b/>
      <w:bCs/>
      <w:i/>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2E6F4F"/>
    <w:rPr>
      <w:rFonts w:ascii="Times New Roman" w:eastAsiaTheme="majorEastAsia" w:hAnsi="Times New Roman" w:cstheme="majorBidi"/>
      <w:b/>
      <w:bCs/>
      <w:color w:val="000000"/>
      <w:sz w:val="28"/>
      <w:szCs w:val="28"/>
    </w:rPr>
  </w:style>
  <w:style w:type="character" w:customStyle="1" w:styleId="Heading2Char">
    <w:name w:val="Heading 2 Char"/>
    <w:basedOn w:val="DefaultParagraphFont"/>
    <w:link w:val="Heading2"/>
    <w:uiPriority w:val="9"/>
    <w:rsid w:val="002E6F4F"/>
    <w:rPr>
      <w:rFonts w:ascii="Times New Roman" w:eastAsiaTheme="majorEastAsia" w:hAnsi="Times New Roman" w:cstheme="majorBidi"/>
      <w:b/>
      <w:bCs/>
      <w:color w:val="000000" w:themeColor="text1"/>
      <w:sz w:val="26"/>
      <w:szCs w:val="26"/>
    </w:rPr>
  </w:style>
  <w:style w:type="character" w:customStyle="1" w:styleId="Heading3Char">
    <w:name w:val="Heading 3 Char"/>
    <w:basedOn w:val="DefaultParagraphFont"/>
    <w:link w:val="Heading3"/>
    <w:uiPriority w:val="9"/>
    <w:rsid w:val="00C5159C"/>
    <w:rPr>
      <w:rFonts w:ascii="Times New Roman" w:eastAsiaTheme="majorEastAsia" w:hAnsi="Times New Roman" w:cstheme="majorBidi"/>
      <w:b/>
      <w:bCs/>
      <w:i/>
      <w:color w:val="000000"/>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C17A78"/>
    <w:rPr>
      <w:rFonts w:ascii="Times New Roman" w:eastAsiaTheme="majorEastAsia" w:hAnsi="Times New Roman" w:cstheme="majorBidi"/>
      <w:b/>
      <w:bCs/>
      <w:i/>
      <w:iCs/>
      <w:color w:val="000000" w:themeColor="text1"/>
      <w:sz w:val="2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2E6F4F"/>
    <w:pPr>
      <w:jc w:val="center"/>
    </w:pPr>
    <w:rPr>
      <w:bCs/>
      <w:i/>
      <w:color w:val="000000" w:themeColor="tex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54B11"/>
    <w:pPr>
      <w:spacing w:line="240" w:lineRule="auto"/>
    </w:pPr>
    <w:rPr>
      <w:rFonts w:eastAsiaTheme="majorEastAsia" w:cs="Times New Roman"/>
      <w:b/>
      <w:bCs/>
      <w:noProof/>
    </w:rPr>
  </w:style>
  <w:style w:type="paragraph" w:styleId="TOC3">
    <w:name w:val="toc 3"/>
    <w:basedOn w:val="Normal"/>
    <w:next w:val="Normal"/>
    <w:autoRedefine/>
    <w:uiPriority w:val="39"/>
    <w:unhideWhenUsed/>
    <w:rsid w:val="00454B11"/>
    <w:pPr>
      <w:spacing w:line="240" w:lineRule="auto"/>
      <w:ind w:left="1440"/>
    </w:pPr>
  </w:style>
  <w:style w:type="character" w:styleId="Hyperlink">
    <w:name w:val="Hyperlink"/>
    <w:basedOn w:val="DefaultParagraphFont"/>
    <w:uiPriority w:val="99"/>
    <w:unhideWhenUsed/>
    <w:rsid w:val="003725AB"/>
    <w:rPr>
      <w:color w:val="0000FF" w:themeColor="hyperlink"/>
      <w:u w:val="single"/>
    </w:rPr>
  </w:style>
  <w:style w:type="paragraph" w:styleId="Bibliography">
    <w:name w:val="Bibliography"/>
    <w:basedOn w:val="Normal"/>
    <w:next w:val="Normal"/>
    <w:link w:val="BibliographyChar"/>
    <w:uiPriority w:val="37"/>
    <w:unhideWhenUsed/>
    <w:rsid w:val="0048108F"/>
    <w:pPr>
      <w:spacing w:after="160" w:line="259" w:lineRule="auto"/>
    </w:pPr>
    <w:rPr>
      <w:rFonts w:asciiTheme="minorHAnsi" w:eastAsiaTheme="minorHAnsi" w:hAnsiTheme="minorHAnsi"/>
      <w:kern w:val="2"/>
      <w:sz w:val="22"/>
    </w:rPr>
  </w:style>
  <w:style w:type="paragraph" w:styleId="NormalWeb">
    <w:name w:val="Normal (Web)"/>
    <w:basedOn w:val="Normal"/>
    <w:uiPriority w:val="99"/>
    <w:unhideWhenUsed/>
    <w:rsid w:val="00296947"/>
    <w:pPr>
      <w:spacing w:before="100" w:beforeAutospacing="1" w:after="100" w:afterAutospacing="1" w:line="240" w:lineRule="auto"/>
    </w:pPr>
    <w:rPr>
      <w:rFonts w:cs="Times New Roman"/>
      <w:sz w:val="24"/>
      <w:szCs w:val="24"/>
    </w:rPr>
  </w:style>
  <w:style w:type="character" w:styleId="PlaceholderText">
    <w:name w:val="Placeholder Text"/>
    <w:basedOn w:val="DefaultParagraphFont"/>
    <w:uiPriority w:val="99"/>
    <w:semiHidden/>
    <w:rsid w:val="00156710"/>
    <w:rPr>
      <w:color w:val="666666"/>
    </w:rPr>
  </w:style>
  <w:style w:type="character" w:customStyle="1" w:styleId="math-inline">
    <w:name w:val="math-inline"/>
    <w:basedOn w:val="DefaultParagraphFont"/>
    <w:rsid w:val="001A34B0"/>
  </w:style>
  <w:style w:type="table" w:styleId="PlainTable1">
    <w:name w:val="Plain Table 1"/>
    <w:basedOn w:val="TableNormal"/>
    <w:uiPriority w:val="99"/>
    <w:rsid w:val="0029287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99"/>
    <w:rsid w:val="0029287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99"/>
    <w:rsid w:val="0029287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ableofFigures">
    <w:name w:val="table of figures"/>
    <w:basedOn w:val="Normal"/>
    <w:next w:val="Normal"/>
    <w:uiPriority w:val="99"/>
    <w:unhideWhenUsed/>
    <w:rsid w:val="00582BC6"/>
  </w:style>
  <w:style w:type="paragraph" w:customStyle="1" w:styleId="nd">
    <w:name w:val="nd"/>
    <w:basedOn w:val="Normal"/>
    <w:link w:val="ndChar"/>
    <w:qFormat/>
    <w:rsid w:val="00D30C44"/>
    <w:pPr>
      <w:ind w:firstLine="720"/>
      <w:jc w:val="both"/>
    </w:pPr>
  </w:style>
  <w:style w:type="character" w:customStyle="1" w:styleId="NoSpacingChar">
    <w:name w:val="No Spacing Char"/>
    <w:basedOn w:val="DefaultParagraphFont"/>
    <w:link w:val="NoSpacing"/>
    <w:uiPriority w:val="1"/>
    <w:rsid w:val="00B31F0E"/>
  </w:style>
  <w:style w:type="paragraph" w:styleId="TOC4">
    <w:name w:val="toc 4"/>
    <w:basedOn w:val="Normal"/>
    <w:next w:val="Normal"/>
    <w:autoRedefine/>
    <w:uiPriority w:val="39"/>
    <w:unhideWhenUsed/>
    <w:rsid w:val="00956422"/>
    <w:pPr>
      <w:ind w:left="864"/>
    </w:pPr>
  </w:style>
  <w:style w:type="paragraph" w:styleId="TOC2">
    <w:name w:val="toc 2"/>
    <w:basedOn w:val="Normal"/>
    <w:next w:val="Normal"/>
    <w:autoRedefine/>
    <w:uiPriority w:val="39"/>
    <w:unhideWhenUsed/>
    <w:rsid w:val="00454B11"/>
    <w:pPr>
      <w:tabs>
        <w:tab w:val="right" w:leader="dot" w:pos="8777"/>
      </w:tabs>
      <w:spacing w:line="240" w:lineRule="auto"/>
      <w:ind w:left="720"/>
    </w:pPr>
  </w:style>
  <w:style w:type="paragraph" w:customStyle="1" w:styleId="TLTK">
    <w:name w:val="TLTK"/>
    <w:basedOn w:val="Normal"/>
    <w:link w:val="TLTKChar"/>
    <w:qFormat/>
    <w:rsid w:val="00272990"/>
    <w:pPr>
      <w:jc w:val="both"/>
    </w:pPr>
    <w:rPr>
      <w:rFonts w:cs="Times New Roman"/>
      <w:noProof/>
      <w:szCs w:val="26"/>
    </w:rPr>
  </w:style>
  <w:style w:type="character" w:customStyle="1" w:styleId="TLTKChar">
    <w:name w:val="TLTK Char"/>
    <w:basedOn w:val="DefaultParagraphFont"/>
    <w:link w:val="TLTK"/>
    <w:rsid w:val="00272990"/>
    <w:rPr>
      <w:rFonts w:ascii="Times New Roman" w:eastAsia="Times New Roman" w:hAnsi="Times New Roman" w:cs="Times New Roman"/>
      <w:noProof/>
      <w:sz w:val="26"/>
      <w:szCs w:val="26"/>
    </w:rPr>
  </w:style>
  <w:style w:type="paragraph" w:customStyle="1" w:styleId="prompt">
    <w:name w:val="prompt"/>
    <w:basedOn w:val="nd"/>
    <w:link w:val="promptChar"/>
    <w:qFormat/>
    <w:rsid w:val="00A741B1"/>
    <w:pPr>
      <w:widowControl/>
      <w:spacing w:line="240" w:lineRule="auto"/>
    </w:pPr>
  </w:style>
  <w:style w:type="character" w:customStyle="1" w:styleId="ndChar">
    <w:name w:val="nd Char"/>
    <w:basedOn w:val="DefaultParagraphFont"/>
    <w:link w:val="nd"/>
    <w:rsid w:val="00D30C44"/>
    <w:rPr>
      <w:rFonts w:ascii="Times New Roman" w:eastAsia="Times New Roman" w:hAnsi="Times New Roman"/>
      <w:sz w:val="26"/>
    </w:rPr>
  </w:style>
  <w:style w:type="character" w:customStyle="1" w:styleId="promptChar">
    <w:name w:val="prompt Char"/>
    <w:basedOn w:val="ndChar"/>
    <w:link w:val="prompt"/>
    <w:rsid w:val="00A741B1"/>
    <w:rPr>
      <w:rFonts w:ascii="Times New Roman" w:eastAsia="Times New Roman" w:hAnsi="Times New Roman"/>
      <w:sz w:val="26"/>
    </w:rPr>
  </w:style>
  <w:style w:type="paragraph" w:customStyle="1" w:styleId="TLTK1">
    <w:name w:val="TLTK1"/>
    <w:basedOn w:val="Bibliography"/>
    <w:link w:val="TLTK1Char"/>
    <w:qFormat/>
    <w:rsid w:val="009903FF"/>
    <w:pPr>
      <w:tabs>
        <w:tab w:val="left" w:pos="504"/>
      </w:tabs>
      <w:spacing w:after="0" w:line="360" w:lineRule="auto"/>
      <w:ind w:left="504" w:hanging="504"/>
      <w:jc w:val="both"/>
    </w:pPr>
    <w:rPr>
      <w:rFonts w:ascii="Times New Roman" w:hAnsi="Times New Roman" w:cs="Times New Roman"/>
      <w:kern w:val="0"/>
      <w:sz w:val="26"/>
      <w:szCs w:val="26"/>
      <w14:ligatures w14:val="standardContextual"/>
    </w:rPr>
  </w:style>
  <w:style w:type="character" w:customStyle="1" w:styleId="BibliographyChar">
    <w:name w:val="Bibliography Char"/>
    <w:basedOn w:val="DefaultParagraphFont"/>
    <w:link w:val="Bibliography"/>
    <w:uiPriority w:val="37"/>
    <w:rsid w:val="009903FF"/>
    <w:rPr>
      <w:rFonts w:eastAsiaTheme="minorHAnsi"/>
      <w:kern w:val="2"/>
    </w:rPr>
  </w:style>
  <w:style w:type="character" w:customStyle="1" w:styleId="TLTK1Char">
    <w:name w:val="TLTK1 Char"/>
    <w:basedOn w:val="BibliographyChar"/>
    <w:link w:val="TLTK1"/>
    <w:rsid w:val="009903FF"/>
    <w:rPr>
      <w:rFonts w:ascii="Times New Roman" w:eastAsiaTheme="minorHAnsi" w:hAnsi="Times New Roman" w:cs="Times New Roman"/>
      <w:kern w:val="2"/>
      <w:sz w:val="26"/>
      <w:szCs w:val="26"/>
      <w14:ligatures w14:val="standardContextual"/>
    </w:rPr>
  </w:style>
  <w:style w:type="character" w:styleId="UnresolvedMention">
    <w:name w:val="Unresolved Mention"/>
    <w:basedOn w:val="DefaultParagraphFont"/>
    <w:uiPriority w:val="99"/>
    <w:semiHidden/>
    <w:unhideWhenUsed/>
    <w:rsid w:val="005559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8809">
      <w:bodyDiv w:val="1"/>
      <w:marLeft w:val="0"/>
      <w:marRight w:val="0"/>
      <w:marTop w:val="0"/>
      <w:marBottom w:val="0"/>
      <w:divBdr>
        <w:top w:val="none" w:sz="0" w:space="0" w:color="auto"/>
        <w:left w:val="none" w:sz="0" w:space="0" w:color="auto"/>
        <w:bottom w:val="none" w:sz="0" w:space="0" w:color="auto"/>
        <w:right w:val="none" w:sz="0" w:space="0" w:color="auto"/>
      </w:divBdr>
    </w:div>
    <w:div w:id="860582">
      <w:bodyDiv w:val="1"/>
      <w:marLeft w:val="0"/>
      <w:marRight w:val="0"/>
      <w:marTop w:val="0"/>
      <w:marBottom w:val="0"/>
      <w:divBdr>
        <w:top w:val="none" w:sz="0" w:space="0" w:color="auto"/>
        <w:left w:val="none" w:sz="0" w:space="0" w:color="auto"/>
        <w:bottom w:val="none" w:sz="0" w:space="0" w:color="auto"/>
        <w:right w:val="none" w:sz="0" w:space="0" w:color="auto"/>
      </w:divBdr>
    </w:div>
    <w:div w:id="1669372">
      <w:bodyDiv w:val="1"/>
      <w:marLeft w:val="0"/>
      <w:marRight w:val="0"/>
      <w:marTop w:val="0"/>
      <w:marBottom w:val="0"/>
      <w:divBdr>
        <w:top w:val="none" w:sz="0" w:space="0" w:color="auto"/>
        <w:left w:val="none" w:sz="0" w:space="0" w:color="auto"/>
        <w:bottom w:val="none" w:sz="0" w:space="0" w:color="auto"/>
        <w:right w:val="none" w:sz="0" w:space="0" w:color="auto"/>
      </w:divBdr>
    </w:div>
    <w:div w:id="1786481">
      <w:bodyDiv w:val="1"/>
      <w:marLeft w:val="0"/>
      <w:marRight w:val="0"/>
      <w:marTop w:val="0"/>
      <w:marBottom w:val="0"/>
      <w:divBdr>
        <w:top w:val="none" w:sz="0" w:space="0" w:color="auto"/>
        <w:left w:val="none" w:sz="0" w:space="0" w:color="auto"/>
        <w:bottom w:val="none" w:sz="0" w:space="0" w:color="auto"/>
        <w:right w:val="none" w:sz="0" w:space="0" w:color="auto"/>
      </w:divBdr>
    </w:div>
    <w:div w:id="1901807">
      <w:bodyDiv w:val="1"/>
      <w:marLeft w:val="0"/>
      <w:marRight w:val="0"/>
      <w:marTop w:val="0"/>
      <w:marBottom w:val="0"/>
      <w:divBdr>
        <w:top w:val="none" w:sz="0" w:space="0" w:color="auto"/>
        <w:left w:val="none" w:sz="0" w:space="0" w:color="auto"/>
        <w:bottom w:val="none" w:sz="0" w:space="0" w:color="auto"/>
        <w:right w:val="none" w:sz="0" w:space="0" w:color="auto"/>
      </w:divBdr>
    </w:div>
    <w:div w:id="1932335">
      <w:bodyDiv w:val="1"/>
      <w:marLeft w:val="0"/>
      <w:marRight w:val="0"/>
      <w:marTop w:val="0"/>
      <w:marBottom w:val="0"/>
      <w:divBdr>
        <w:top w:val="none" w:sz="0" w:space="0" w:color="auto"/>
        <w:left w:val="none" w:sz="0" w:space="0" w:color="auto"/>
        <w:bottom w:val="none" w:sz="0" w:space="0" w:color="auto"/>
        <w:right w:val="none" w:sz="0" w:space="0" w:color="auto"/>
      </w:divBdr>
    </w:div>
    <w:div w:id="2821446">
      <w:bodyDiv w:val="1"/>
      <w:marLeft w:val="0"/>
      <w:marRight w:val="0"/>
      <w:marTop w:val="0"/>
      <w:marBottom w:val="0"/>
      <w:divBdr>
        <w:top w:val="none" w:sz="0" w:space="0" w:color="auto"/>
        <w:left w:val="none" w:sz="0" w:space="0" w:color="auto"/>
        <w:bottom w:val="none" w:sz="0" w:space="0" w:color="auto"/>
        <w:right w:val="none" w:sz="0" w:space="0" w:color="auto"/>
      </w:divBdr>
    </w:div>
    <w:div w:id="3167250">
      <w:bodyDiv w:val="1"/>
      <w:marLeft w:val="0"/>
      <w:marRight w:val="0"/>
      <w:marTop w:val="0"/>
      <w:marBottom w:val="0"/>
      <w:divBdr>
        <w:top w:val="none" w:sz="0" w:space="0" w:color="auto"/>
        <w:left w:val="none" w:sz="0" w:space="0" w:color="auto"/>
        <w:bottom w:val="none" w:sz="0" w:space="0" w:color="auto"/>
        <w:right w:val="none" w:sz="0" w:space="0" w:color="auto"/>
      </w:divBdr>
    </w:div>
    <w:div w:id="3291494">
      <w:bodyDiv w:val="1"/>
      <w:marLeft w:val="0"/>
      <w:marRight w:val="0"/>
      <w:marTop w:val="0"/>
      <w:marBottom w:val="0"/>
      <w:divBdr>
        <w:top w:val="none" w:sz="0" w:space="0" w:color="auto"/>
        <w:left w:val="none" w:sz="0" w:space="0" w:color="auto"/>
        <w:bottom w:val="none" w:sz="0" w:space="0" w:color="auto"/>
        <w:right w:val="none" w:sz="0" w:space="0" w:color="auto"/>
      </w:divBdr>
    </w:div>
    <w:div w:id="3561442">
      <w:bodyDiv w:val="1"/>
      <w:marLeft w:val="0"/>
      <w:marRight w:val="0"/>
      <w:marTop w:val="0"/>
      <w:marBottom w:val="0"/>
      <w:divBdr>
        <w:top w:val="none" w:sz="0" w:space="0" w:color="auto"/>
        <w:left w:val="none" w:sz="0" w:space="0" w:color="auto"/>
        <w:bottom w:val="none" w:sz="0" w:space="0" w:color="auto"/>
        <w:right w:val="none" w:sz="0" w:space="0" w:color="auto"/>
      </w:divBdr>
    </w:div>
    <w:div w:id="3749061">
      <w:bodyDiv w:val="1"/>
      <w:marLeft w:val="0"/>
      <w:marRight w:val="0"/>
      <w:marTop w:val="0"/>
      <w:marBottom w:val="0"/>
      <w:divBdr>
        <w:top w:val="none" w:sz="0" w:space="0" w:color="auto"/>
        <w:left w:val="none" w:sz="0" w:space="0" w:color="auto"/>
        <w:bottom w:val="none" w:sz="0" w:space="0" w:color="auto"/>
        <w:right w:val="none" w:sz="0" w:space="0" w:color="auto"/>
      </w:divBdr>
    </w:div>
    <w:div w:id="4404388">
      <w:bodyDiv w:val="1"/>
      <w:marLeft w:val="0"/>
      <w:marRight w:val="0"/>
      <w:marTop w:val="0"/>
      <w:marBottom w:val="0"/>
      <w:divBdr>
        <w:top w:val="none" w:sz="0" w:space="0" w:color="auto"/>
        <w:left w:val="none" w:sz="0" w:space="0" w:color="auto"/>
        <w:bottom w:val="none" w:sz="0" w:space="0" w:color="auto"/>
        <w:right w:val="none" w:sz="0" w:space="0" w:color="auto"/>
      </w:divBdr>
    </w:div>
    <w:div w:id="7567606">
      <w:bodyDiv w:val="1"/>
      <w:marLeft w:val="0"/>
      <w:marRight w:val="0"/>
      <w:marTop w:val="0"/>
      <w:marBottom w:val="0"/>
      <w:divBdr>
        <w:top w:val="none" w:sz="0" w:space="0" w:color="auto"/>
        <w:left w:val="none" w:sz="0" w:space="0" w:color="auto"/>
        <w:bottom w:val="none" w:sz="0" w:space="0" w:color="auto"/>
        <w:right w:val="none" w:sz="0" w:space="0" w:color="auto"/>
      </w:divBdr>
    </w:div>
    <w:div w:id="7752901">
      <w:bodyDiv w:val="1"/>
      <w:marLeft w:val="0"/>
      <w:marRight w:val="0"/>
      <w:marTop w:val="0"/>
      <w:marBottom w:val="0"/>
      <w:divBdr>
        <w:top w:val="none" w:sz="0" w:space="0" w:color="auto"/>
        <w:left w:val="none" w:sz="0" w:space="0" w:color="auto"/>
        <w:bottom w:val="none" w:sz="0" w:space="0" w:color="auto"/>
        <w:right w:val="none" w:sz="0" w:space="0" w:color="auto"/>
      </w:divBdr>
    </w:div>
    <w:div w:id="8533333">
      <w:bodyDiv w:val="1"/>
      <w:marLeft w:val="0"/>
      <w:marRight w:val="0"/>
      <w:marTop w:val="0"/>
      <w:marBottom w:val="0"/>
      <w:divBdr>
        <w:top w:val="none" w:sz="0" w:space="0" w:color="auto"/>
        <w:left w:val="none" w:sz="0" w:space="0" w:color="auto"/>
        <w:bottom w:val="none" w:sz="0" w:space="0" w:color="auto"/>
        <w:right w:val="none" w:sz="0" w:space="0" w:color="auto"/>
      </w:divBdr>
    </w:div>
    <w:div w:id="9916073">
      <w:bodyDiv w:val="1"/>
      <w:marLeft w:val="0"/>
      <w:marRight w:val="0"/>
      <w:marTop w:val="0"/>
      <w:marBottom w:val="0"/>
      <w:divBdr>
        <w:top w:val="none" w:sz="0" w:space="0" w:color="auto"/>
        <w:left w:val="none" w:sz="0" w:space="0" w:color="auto"/>
        <w:bottom w:val="none" w:sz="0" w:space="0" w:color="auto"/>
        <w:right w:val="none" w:sz="0" w:space="0" w:color="auto"/>
      </w:divBdr>
    </w:div>
    <w:div w:id="10030050">
      <w:bodyDiv w:val="1"/>
      <w:marLeft w:val="0"/>
      <w:marRight w:val="0"/>
      <w:marTop w:val="0"/>
      <w:marBottom w:val="0"/>
      <w:divBdr>
        <w:top w:val="none" w:sz="0" w:space="0" w:color="auto"/>
        <w:left w:val="none" w:sz="0" w:space="0" w:color="auto"/>
        <w:bottom w:val="none" w:sz="0" w:space="0" w:color="auto"/>
        <w:right w:val="none" w:sz="0" w:space="0" w:color="auto"/>
      </w:divBdr>
    </w:div>
    <w:div w:id="10227073">
      <w:bodyDiv w:val="1"/>
      <w:marLeft w:val="0"/>
      <w:marRight w:val="0"/>
      <w:marTop w:val="0"/>
      <w:marBottom w:val="0"/>
      <w:divBdr>
        <w:top w:val="none" w:sz="0" w:space="0" w:color="auto"/>
        <w:left w:val="none" w:sz="0" w:space="0" w:color="auto"/>
        <w:bottom w:val="none" w:sz="0" w:space="0" w:color="auto"/>
        <w:right w:val="none" w:sz="0" w:space="0" w:color="auto"/>
      </w:divBdr>
    </w:div>
    <w:div w:id="10843865">
      <w:bodyDiv w:val="1"/>
      <w:marLeft w:val="0"/>
      <w:marRight w:val="0"/>
      <w:marTop w:val="0"/>
      <w:marBottom w:val="0"/>
      <w:divBdr>
        <w:top w:val="none" w:sz="0" w:space="0" w:color="auto"/>
        <w:left w:val="none" w:sz="0" w:space="0" w:color="auto"/>
        <w:bottom w:val="none" w:sz="0" w:space="0" w:color="auto"/>
        <w:right w:val="none" w:sz="0" w:space="0" w:color="auto"/>
      </w:divBdr>
    </w:div>
    <w:div w:id="11616768">
      <w:bodyDiv w:val="1"/>
      <w:marLeft w:val="0"/>
      <w:marRight w:val="0"/>
      <w:marTop w:val="0"/>
      <w:marBottom w:val="0"/>
      <w:divBdr>
        <w:top w:val="none" w:sz="0" w:space="0" w:color="auto"/>
        <w:left w:val="none" w:sz="0" w:space="0" w:color="auto"/>
        <w:bottom w:val="none" w:sz="0" w:space="0" w:color="auto"/>
        <w:right w:val="none" w:sz="0" w:space="0" w:color="auto"/>
      </w:divBdr>
    </w:div>
    <w:div w:id="13309070">
      <w:bodyDiv w:val="1"/>
      <w:marLeft w:val="0"/>
      <w:marRight w:val="0"/>
      <w:marTop w:val="0"/>
      <w:marBottom w:val="0"/>
      <w:divBdr>
        <w:top w:val="none" w:sz="0" w:space="0" w:color="auto"/>
        <w:left w:val="none" w:sz="0" w:space="0" w:color="auto"/>
        <w:bottom w:val="none" w:sz="0" w:space="0" w:color="auto"/>
        <w:right w:val="none" w:sz="0" w:space="0" w:color="auto"/>
      </w:divBdr>
    </w:div>
    <w:div w:id="13653538">
      <w:bodyDiv w:val="1"/>
      <w:marLeft w:val="0"/>
      <w:marRight w:val="0"/>
      <w:marTop w:val="0"/>
      <w:marBottom w:val="0"/>
      <w:divBdr>
        <w:top w:val="none" w:sz="0" w:space="0" w:color="auto"/>
        <w:left w:val="none" w:sz="0" w:space="0" w:color="auto"/>
        <w:bottom w:val="none" w:sz="0" w:space="0" w:color="auto"/>
        <w:right w:val="none" w:sz="0" w:space="0" w:color="auto"/>
      </w:divBdr>
    </w:div>
    <w:div w:id="13654815">
      <w:bodyDiv w:val="1"/>
      <w:marLeft w:val="0"/>
      <w:marRight w:val="0"/>
      <w:marTop w:val="0"/>
      <w:marBottom w:val="0"/>
      <w:divBdr>
        <w:top w:val="none" w:sz="0" w:space="0" w:color="auto"/>
        <w:left w:val="none" w:sz="0" w:space="0" w:color="auto"/>
        <w:bottom w:val="none" w:sz="0" w:space="0" w:color="auto"/>
        <w:right w:val="none" w:sz="0" w:space="0" w:color="auto"/>
      </w:divBdr>
    </w:div>
    <w:div w:id="15860859">
      <w:bodyDiv w:val="1"/>
      <w:marLeft w:val="0"/>
      <w:marRight w:val="0"/>
      <w:marTop w:val="0"/>
      <w:marBottom w:val="0"/>
      <w:divBdr>
        <w:top w:val="none" w:sz="0" w:space="0" w:color="auto"/>
        <w:left w:val="none" w:sz="0" w:space="0" w:color="auto"/>
        <w:bottom w:val="none" w:sz="0" w:space="0" w:color="auto"/>
        <w:right w:val="none" w:sz="0" w:space="0" w:color="auto"/>
      </w:divBdr>
    </w:div>
    <w:div w:id="16931429">
      <w:bodyDiv w:val="1"/>
      <w:marLeft w:val="0"/>
      <w:marRight w:val="0"/>
      <w:marTop w:val="0"/>
      <w:marBottom w:val="0"/>
      <w:divBdr>
        <w:top w:val="none" w:sz="0" w:space="0" w:color="auto"/>
        <w:left w:val="none" w:sz="0" w:space="0" w:color="auto"/>
        <w:bottom w:val="none" w:sz="0" w:space="0" w:color="auto"/>
        <w:right w:val="none" w:sz="0" w:space="0" w:color="auto"/>
      </w:divBdr>
    </w:div>
    <w:div w:id="17320907">
      <w:bodyDiv w:val="1"/>
      <w:marLeft w:val="0"/>
      <w:marRight w:val="0"/>
      <w:marTop w:val="0"/>
      <w:marBottom w:val="0"/>
      <w:divBdr>
        <w:top w:val="none" w:sz="0" w:space="0" w:color="auto"/>
        <w:left w:val="none" w:sz="0" w:space="0" w:color="auto"/>
        <w:bottom w:val="none" w:sz="0" w:space="0" w:color="auto"/>
        <w:right w:val="none" w:sz="0" w:space="0" w:color="auto"/>
      </w:divBdr>
    </w:div>
    <w:div w:id="18045801">
      <w:bodyDiv w:val="1"/>
      <w:marLeft w:val="0"/>
      <w:marRight w:val="0"/>
      <w:marTop w:val="0"/>
      <w:marBottom w:val="0"/>
      <w:divBdr>
        <w:top w:val="none" w:sz="0" w:space="0" w:color="auto"/>
        <w:left w:val="none" w:sz="0" w:space="0" w:color="auto"/>
        <w:bottom w:val="none" w:sz="0" w:space="0" w:color="auto"/>
        <w:right w:val="none" w:sz="0" w:space="0" w:color="auto"/>
      </w:divBdr>
    </w:div>
    <w:div w:id="18284579">
      <w:bodyDiv w:val="1"/>
      <w:marLeft w:val="0"/>
      <w:marRight w:val="0"/>
      <w:marTop w:val="0"/>
      <w:marBottom w:val="0"/>
      <w:divBdr>
        <w:top w:val="none" w:sz="0" w:space="0" w:color="auto"/>
        <w:left w:val="none" w:sz="0" w:space="0" w:color="auto"/>
        <w:bottom w:val="none" w:sz="0" w:space="0" w:color="auto"/>
        <w:right w:val="none" w:sz="0" w:space="0" w:color="auto"/>
      </w:divBdr>
    </w:div>
    <w:div w:id="18361297">
      <w:bodyDiv w:val="1"/>
      <w:marLeft w:val="0"/>
      <w:marRight w:val="0"/>
      <w:marTop w:val="0"/>
      <w:marBottom w:val="0"/>
      <w:divBdr>
        <w:top w:val="none" w:sz="0" w:space="0" w:color="auto"/>
        <w:left w:val="none" w:sz="0" w:space="0" w:color="auto"/>
        <w:bottom w:val="none" w:sz="0" w:space="0" w:color="auto"/>
        <w:right w:val="none" w:sz="0" w:space="0" w:color="auto"/>
      </w:divBdr>
    </w:div>
    <w:div w:id="19091443">
      <w:bodyDiv w:val="1"/>
      <w:marLeft w:val="0"/>
      <w:marRight w:val="0"/>
      <w:marTop w:val="0"/>
      <w:marBottom w:val="0"/>
      <w:divBdr>
        <w:top w:val="none" w:sz="0" w:space="0" w:color="auto"/>
        <w:left w:val="none" w:sz="0" w:space="0" w:color="auto"/>
        <w:bottom w:val="none" w:sz="0" w:space="0" w:color="auto"/>
        <w:right w:val="none" w:sz="0" w:space="0" w:color="auto"/>
      </w:divBdr>
    </w:div>
    <w:div w:id="20278475">
      <w:bodyDiv w:val="1"/>
      <w:marLeft w:val="0"/>
      <w:marRight w:val="0"/>
      <w:marTop w:val="0"/>
      <w:marBottom w:val="0"/>
      <w:divBdr>
        <w:top w:val="none" w:sz="0" w:space="0" w:color="auto"/>
        <w:left w:val="none" w:sz="0" w:space="0" w:color="auto"/>
        <w:bottom w:val="none" w:sz="0" w:space="0" w:color="auto"/>
        <w:right w:val="none" w:sz="0" w:space="0" w:color="auto"/>
      </w:divBdr>
    </w:div>
    <w:div w:id="22219911">
      <w:bodyDiv w:val="1"/>
      <w:marLeft w:val="0"/>
      <w:marRight w:val="0"/>
      <w:marTop w:val="0"/>
      <w:marBottom w:val="0"/>
      <w:divBdr>
        <w:top w:val="none" w:sz="0" w:space="0" w:color="auto"/>
        <w:left w:val="none" w:sz="0" w:space="0" w:color="auto"/>
        <w:bottom w:val="none" w:sz="0" w:space="0" w:color="auto"/>
        <w:right w:val="none" w:sz="0" w:space="0" w:color="auto"/>
      </w:divBdr>
    </w:div>
    <w:div w:id="22832318">
      <w:bodyDiv w:val="1"/>
      <w:marLeft w:val="0"/>
      <w:marRight w:val="0"/>
      <w:marTop w:val="0"/>
      <w:marBottom w:val="0"/>
      <w:divBdr>
        <w:top w:val="none" w:sz="0" w:space="0" w:color="auto"/>
        <w:left w:val="none" w:sz="0" w:space="0" w:color="auto"/>
        <w:bottom w:val="none" w:sz="0" w:space="0" w:color="auto"/>
        <w:right w:val="none" w:sz="0" w:space="0" w:color="auto"/>
      </w:divBdr>
    </w:div>
    <w:div w:id="22900616">
      <w:bodyDiv w:val="1"/>
      <w:marLeft w:val="0"/>
      <w:marRight w:val="0"/>
      <w:marTop w:val="0"/>
      <w:marBottom w:val="0"/>
      <w:divBdr>
        <w:top w:val="none" w:sz="0" w:space="0" w:color="auto"/>
        <w:left w:val="none" w:sz="0" w:space="0" w:color="auto"/>
        <w:bottom w:val="none" w:sz="0" w:space="0" w:color="auto"/>
        <w:right w:val="none" w:sz="0" w:space="0" w:color="auto"/>
      </w:divBdr>
    </w:div>
    <w:div w:id="22945588">
      <w:bodyDiv w:val="1"/>
      <w:marLeft w:val="0"/>
      <w:marRight w:val="0"/>
      <w:marTop w:val="0"/>
      <w:marBottom w:val="0"/>
      <w:divBdr>
        <w:top w:val="none" w:sz="0" w:space="0" w:color="auto"/>
        <w:left w:val="none" w:sz="0" w:space="0" w:color="auto"/>
        <w:bottom w:val="none" w:sz="0" w:space="0" w:color="auto"/>
        <w:right w:val="none" w:sz="0" w:space="0" w:color="auto"/>
      </w:divBdr>
    </w:div>
    <w:div w:id="23142369">
      <w:bodyDiv w:val="1"/>
      <w:marLeft w:val="0"/>
      <w:marRight w:val="0"/>
      <w:marTop w:val="0"/>
      <w:marBottom w:val="0"/>
      <w:divBdr>
        <w:top w:val="none" w:sz="0" w:space="0" w:color="auto"/>
        <w:left w:val="none" w:sz="0" w:space="0" w:color="auto"/>
        <w:bottom w:val="none" w:sz="0" w:space="0" w:color="auto"/>
        <w:right w:val="none" w:sz="0" w:space="0" w:color="auto"/>
      </w:divBdr>
    </w:div>
    <w:div w:id="23363513">
      <w:bodyDiv w:val="1"/>
      <w:marLeft w:val="0"/>
      <w:marRight w:val="0"/>
      <w:marTop w:val="0"/>
      <w:marBottom w:val="0"/>
      <w:divBdr>
        <w:top w:val="none" w:sz="0" w:space="0" w:color="auto"/>
        <w:left w:val="none" w:sz="0" w:space="0" w:color="auto"/>
        <w:bottom w:val="none" w:sz="0" w:space="0" w:color="auto"/>
        <w:right w:val="none" w:sz="0" w:space="0" w:color="auto"/>
      </w:divBdr>
    </w:div>
    <w:div w:id="23410331">
      <w:bodyDiv w:val="1"/>
      <w:marLeft w:val="0"/>
      <w:marRight w:val="0"/>
      <w:marTop w:val="0"/>
      <w:marBottom w:val="0"/>
      <w:divBdr>
        <w:top w:val="none" w:sz="0" w:space="0" w:color="auto"/>
        <w:left w:val="none" w:sz="0" w:space="0" w:color="auto"/>
        <w:bottom w:val="none" w:sz="0" w:space="0" w:color="auto"/>
        <w:right w:val="none" w:sz="0" w:space="0" w:color="auto"/>
      </w:divBdr>
    </w:div>
    <w:div w:id="23597379">
      <w:bodyDiv w:val="1"/>
      <w:marLeft w:val="0"/>
      <w:marRight w:val="0"/>
      <w:marTop w:val="0"/>
      <w:marBottom w:val="0"/>
      <w:divBdr>
        <w:top w:val="none" w:sz="0" w:space="0" w:color="auto"/>
        <w:left w:val="none" w:sz="0" w:space="0" w:color="auto"/>
        <w:bottom w:val="none" w:sz="0" w:space="0" w:color="auto"/>
        <w:right w:val="none" w:sz="0" w:space="0" w:color="auto"/>
      </w:divBdr>
    </w:div>
    <w:div w:id="24261557">
      <w:bodyDiv w:val="1"/>
      <w:marLeft w:val="0"/>
      <w:marRight w:val="0"/>
      <w:marTop w:val="0"/>
      <w:marBottom w:val="0"/>
      <w:divBdr>
        <w:top w:val="none" w:sz="0" w:space="0" w:color="auto"/>
        <w:left w:val="none" w:sz="0" w:space="0" w:color="auto"/>
        <w:bottom w:val="none" w:sz="0" w:space="0" w:color="auto"/>
        <w:right w:val="none" w:sz="0" w:space="0" w:color="auto"/>
      </w:divBdr>
    </w:div>
    <w:div w:id="24792335">
      <w:bodyDiv w:val="1"/>
      <w:marLeft w:val="0"/>
      <w:marRight w:val="0"/>
      <w:marTop w:val="0"/>
      <w:marBottom w:val="0"/>
      <w:divBdr>
        <w:top w:val="none" w:sz="0" w:space="0" w:color="auto"/>
        <w:left w:val="none" w:sz="0" w:space="0" w:color="auto"/>
        <w:bottom w:val="none" w:sz="0" w:space="0" w:color="auto"/>
        <w:right w:val="none" w:sz="0" w:space="0" w:color="auto"/>
      </w:divBdr>
    </w:div>
    <w:div w:id="25567493">
      <w:bodyDiv w:val="1"/>
      <w:marLeft w:val="0"/>
      <w:marRight w:val="0"/>
      <w:marTop w:val="0"/>
      <w:marBottom w:val="0"/>
      <w:divBdr>
        <w:top w:val="none" w:sz="0" w:space="0" w:color="auto"/>
        <w:left w:val="none" w:sz="0" w:space="0" w:color="auto"/>
        <w:bottom w:val="none" w:sz="0" w:space="0" w:color="auto"/>
        <w:right w:val="none" w:sz="0" w:space="0" w:color="auto"/>
      </w:divBdr>
    </w:div>
    <w:div w:id="25568477">
      <w:bodyDiv w:val="1"/>
      <w:marLeft w:val="0"/>
      <w:marRight w:val="0"/>
      <w:marTop w:val="0"/>
      <w:marBottom w:val="0"/>
      <w:divBdr>
        <w:top w:val="none" w:sz="0" w:space="0" w:color="auto"/>
        <w:left w:val="none" w:sz="0" w:space="0" w:color="auto"/>
        <w:bottom w:val="none" w:sz="0" w:space="0" w:color="auto"/>
        <w:right w:val="none" w:sz="0" w:space="0" w:color="auto"/>
      </w:divBdr>
    </w:div>
    <w:div w:id="25718255">
      <w:bodyDiv w:val="1"/>
      <w:marLeft w:val="0"/>
      <w:marRight w:val="0"/>
      <w:marTop w:val="0"/>
      <w:marBottom w:val="0"/>
      <w:divBdr>
        <w:top w:val="none" w:sz="0" w:space="0" w:color="auto"/>
        <w:left w:val="none" w:sz="0" w:space="0" w:color="auto"/>
        <w:bottom w:val="none" w:sz="0" w:space="0" w:color="auto"/>
        <w:right w:val="none" w:sz="0" w:space="0" w:color="auto"/>
      </w:divBdr>
    </w:div>
    <w:div w:id="25832003">
      <w:bodyDiv w:val="1"/>
      <w:marLeft w:val="0"/>
      <w:marRight w:val="0"/>
      <w:marTop w:val="0"/>
      <w:marBottom w:val="0"/>
      <w:divBdr>
        <w:top w:val="none" w:sz="0" w:space="0" w:color="auto"/>
        <w:left w:val="none" w:sz="0" w:space="0" w:color="auto"/>
        <w:bottom w:val="none" w:sz="0" w:space="0" w:color="auto"/>
        <w:right w:val="none" w:sz="0" w:space="0" w:color="auto"/>
      </w:divBdr>
    </w:div>
    <w:div w:id="26955575">
      <w:bodyDiv w:val="1"/>
      <w:marLeft w:val="0"/>
      <w:marRight w:val="0"/>
      <w:marTop w:val="0"/>
      <w:marBottom w:val="0"/>
      <w:divBdr>
        <w:top w:val="none" w:sz="0" w:space="0" w:color="auto"/>
        <w:left w:val="none" w:sz="0" w:space="0" w:color="auto"/>
        <w:bottom w:val="none" w:sz="0" w:space="0" w:color="auto"/>
        <w:right w:val="none" w:sz="0" w:space="0" w:color="auto"/>
      </w:divBdr>
    </w:div>
    <w:div w:id="27295542">
      <w:bodyDiv w:val="1"/>
      <w:marLeft w:val="0"/>
      <w:marRight w:val="0"/>
      <w:marTop w:val="0"/>
      <w:marBottom w:val="0"/>
      <w:divBdr>
        <w:top w:val="none" w:sz="0" w:space="0" w:color="auto"/>
        <w:left w:val="none" w:sz="0" w:space="0" w:color="auto"/>
        <w:bottom w:val="none" w:sz="0" w:space="0" w:color="auto"/>
        <w:right w:val="none" w:sz="0" w:space="0" w:color="auto"/>
      </w:divBdr>
    </w:div>
    <w:div w:id="28116087">
      <w:bodyDiv w:val="1"/>
      <w:marLeft w:val="0"/>
      <w:marRight w:val="0"/>
      <w:marTop w:val="0"/>
      <w:marBottom w:val="0"/>
      <w:divBdr>
        <w:top w:val="none" w:sz="0" w:space="0" w:color="auto"/>
        <w:left w:val="none" w:sz="0" w:space="0" w:color="auto"/>
        <w:bottom w:val="none" w:sz="0" w:space="0" w:color="auto"/>
        <w:right w:val="none" w:sz="0" w:space="0" w:color="auto"/>
      </w:divBdr>
    </w:div>
    <w:div w:id="28340772">
      <w:bodyDiv w:val="1"/>
      <w:marLeft w:val="0"/>
      <w:marRight w:val="0"/>
      <w:marTop w:val="0"/>
      <w:marBottom w:val="0"/>
      <w:divBdr>
        <w:top w:val="none" w:sz="0" w:space="0" w:color="auto"/>
        <w:left w:val="none" w:sz="0" w:space="0" w:color="auto"/>
        <w:bottom w:val="none" w:sz="0" w:space="0" w:color="auto"/>
        <w:right w:val="none" w:sz="0" w:space="0" w:color="auto"/>
      </w:divBdr>
    </w:div>
    <w:div w:id="29231984">
      <w:bodyDiv w:val="1"/>
      <w:marLeft w:val="0"/>
      <w:marRight w:val="0"/>
      <w:marTop w:val="0"/>
      <w:marBottom w:val="0"/>
      <w:divBdr>
        <w:top w:val="none" w:sz="0" w:space="0" w:color="auto"/>
        <w:left w:val="none" w:sz="0" w:space="0" w:color="auto"/>
        <w:bottom w:val="none" w:sz="0" w:space="0" w:color="auto"/>
        <w:right w:val="none" w:sz="0" w:space="0" w:color="auto"/>
      </w:divBdr>
    </w:div>
    <w:div w:id="29455841">
      <w:bodyDiv w:val="1"/>
      <w:marLeft w:val="0"/>
      <w:marRight w:val="0"/>
      <w:marTop w:val="0"/>
      <w:marBottom w:val="0"/>
      <w:divBdr>
        <w:top w:val="none" w:sz="0" w:space="0" w:color="auto"/>
        <w:left w:val="none" w:sz="0" w:space="0" w:color="auto"/>
        <w:bottom w:val="none" w:sz="0" w:space="0" w:color="auto"/>
        <w:right w:val="none" w:sz="0" w:space="0" w:color="auto"/>
      </w:divBdr>
    </w:div>
    <w:div w:id="29497118">
      <w:bodyDiv w:val="1"/>
      <w:marLeft w:val="0"/>
      <w:marRight w:val="0"/>
      <w:marTop w:val="0"/>
      <w:marBottom w:val="0"/>
      <w:divBdr>
        <w:top w:val="none" w:sz="0" w:space="0" w:color="auto"/>
        <w:left w:val="none" w:sz="0" w:space="0" w:color="auto"/>
        <w:bottom w:val="none" w:sz="0" w:space="0" w:color="auto"/>
        <w:right w:val="none" w:sz="0" w:space="0" w:color="auto"/>
      </w:divBdr>
    </w:div>
    <w:div w:id="30424237">
      <w:bodyDiv w:val="1"/>
      <w:marLeft w:val="0"/>
      <w:marRight w:val="0"/>
      <w:marTop w:val="0"/>
      <w:marBottom w:val="0"/>
      <w:divBdr>
        <w:top w:val="none" w:sz="0" w:space="0" w:color="auto"/>
        <w:left w:val="none" w:sz="0" w:space="0" w:color="auto"/>
        <w:bottom w:val="none" w:sz="0" w:space="0" w:color="auto"/>
        <w:right w:val="none" w:sz="0" w:space="0" w:color="auto"/>
      </w:divBdr>
    </w:div>
    <w:div w:id="32778683">
      <w:bodyDiv w:val="1"/>
      <w:marLeft w:val="0"/>
      <w:marRight w:val="0"/>
      <w:marTop w:val="0"/>
      <w:marBottom w:val="0"/>
      <w:divBdr>
        <w:top w:val="none" w:sz="0" w:space="0" w:color="auto"/>
        <w:left w:val="none" w:sz="0" w:space="0" w:color="auto"/>
        <w:bottom w:val="none" w:sz="0" w:space="0" w:color="auto"/>
        <w:right w:val="none" w:sz="0" w:space="0" w:color="auto"/>
      </w:divBdr>
    </w:div>
    <w:div w:id="33044311">
      <w:bodyDiv w:val="1"/>
      <w:marLeft w:val="0"/>
      <w:marRight w:val="0"/>
      <w:marTop w:val="0"/>
      <w:marBottom w:val="0"/>
      <w:divBdr>
        <w:top w:val="none" w:sz="0" w:space="0" w:color="auto"/>
        <w:left w:val="none" w:sz="0" w:space="0" w:color="auto"/>
        <w:bottom w:val="none" w:sz="0" w:space="0" w:color="auto"/>
        <w:right w:val="none" w:sz="0" w:space="0" w:color="auto"/>
      </w:divBdr>
    </w:div>
    <w:div w:id="33190303">
      <w:bodyDiv w:val="1"/>
      <w:marLeft w:val="0"/>
      <w:marRight w:val="0"/>
      <w:marTop w:val="0"/>
      <w:marBottom w:val="0"/>
      <w:divBdr>
        <w:top w:val="none" w:sz="0" w:space="0" w:color="auto"/>
        <w:left w:val="none" w:sz="0" w:space="0" w:color="auto"/>
        <w:bottom w:val="none" w:sz="0" w:space="0" w:color="auto"/>
        <w:right w:val="none" w:sz="0" w:space="0" w:color="auto"/>
      </w:divBdr>
    </w:div>
    <w:div w:id="33579857">
      <w:bodyDiv w:val="1"/>
      <w:marLeft w:val="0"/>
      <w:marRight w:val="0"/>
      <w:marTop w:val="0"/>
      <w:marBottom w:val="0"/>
      <w:divBdr>
        <w:top w:val="none" w:sz="0" w:space="0" w:color="auto"/>
        <w:left w:val="none" w:sz="0" w:space="0" w:color="auto"/>
        <w:bottom w:val="none" w:sz="0" w:space="0" w:color="auto"/>
        <w:right w:val="none" w:sz="0" w:space="0" w:color="auto"/>
      </w:divBdr>
    </w:div>
    <w:div w:id="35009569">
      <w:bodyDiv w:val="1"/>
      <w:marLeft w:val="0"/>
      <w:marRight w:val="0"/>
      <w:marTop w:val="0"/>
      <w:marBottom w:val="0"/>
      <w:divBdr>
        <w:top w:val="none" w:sz="0" w:space="0" w:color="auto"/>
        <w:left w:val="none" w:sz="0" w:space="0" w:color="auto"/>
        <w:bottom w:val="none" w:sz="0" w:space="0" w:color="auto"/>
        <w:right w:val="none" w:sz="0" w:space="0" w:color="auto"/>
      </w:divBdr>
    </w:div>
    <w:div w:id="35663404">
      <w:bodyDiv w:val="1"/>
      <w:marLeft w:val="0"/>
      <w:marRight w:val="0"/>
      <w:marTop w:val="0"/>
      <w:marBottom w:val="0"/>
      <w:divBdr>
        <w:top w:val="none" w:sz="0" w:space="0" w:color="auto"/>
        <w:left w:val="none" w:sz="0" w:space="0" w:color="auto"/>
        <w:bottom w:val="none" w:sz="0" w:space="0" w:color="auto"/>
        <w:right w:val="none" w:sz="0" w:space="0" w:color="auto"/>
      </w:divBdr>
    </w:div>
    <w:div w:id="35737733">
      <w:bodyDiv w:val="1"/>
      <w:marLeft w:val="0"/>
      <w:marRight w:val="0"/>
      <w:marTop w:val="0"/>
      <w:marBottom w:val="0"/>
      <w:divBdr>
        <w:top w:val="none" w:sz="0" w:space="0" w:color="auto"/>
        <w:left w:val="none" w:sz="0" w:space="0" w:color="auto"/>
        <w:bottom w:val="none" w:sz="0" w:space="0" w:color="auto"/>
        <w:right w:val="none" w:sz="0" w:space="0" w:color="auto"/>
      </w:divBdr>
    </w:div>
    <w:div w:id="35855288">
      <w:bodyDiv w:val="1"/>
      <w:marLeft w:val="0"/>
      <w:marRight w:val="0"/>
      <w:marTop w:val="0"/>
      <w:marBottom w:val="0"/>
      <w:divBdr>
        <w:top w:val="none" w:sz="0" w:space="0" w:color="auto"/>
        <w:left w:val="none" w:sz="0" w:space="0" w:color="auto"/>
        <w:bottom w:val="none" w:sz="0" w:space="0" w:color="auto"/>
        <w:right w:val="none" w:sz="0" w:space="0" w:color="auto"/>
      </w:divBdr>
    </w:div>
    <w:div w:id="36056265">
      <w:bodyDiv w:val="1"/>
      <w:marLeft w:val="0"/>
      <w:marRight w:val="0"/>
      <w:marTop w:val="0"/>
      <w:marBottom w:val="0"/>
      <w:divBdr>
        <w:top w:val="none" w:sz="0" w:space="0" w:color="auto"/>
        <w:left w:val="none" w:sz="0" w:space="0" w:color="auto"/>
        <w:bottom w:val="none" w:sz="0" w:space="0" w:color="auto"/>
        <w:right w:val="none" w:sz="0" w:space="0" w:color="auto"/>
      </w:divBdr>
    </w:div>
    <w:div w:id="37976685">
      <w:bodyDiv w:val="1"/>
      <w:marLeft w:val="0"/>
      <w:marRight w:val="0"/>
      <w:marTop w:val="0"/>
      <w:marBottom w:val="0"/>
      <w:divBdr>
        <w:top w:val="none" w:sz="0" w:space="0" w:color="auto"/>
        <w:left w:val="none" w:sz="0" w:space="0" w:color="auto"/>
        <w:bottom w:val="none" w:sz="0" w:space="0" w:color="auto"/>
        <w:right w:val="none" w:sz="0" w:space="0" w:color="auto"/>
      </w:divBdr>
    </w:div>
    <w:div w:id="38745217">
      <w:bodyDiv w:val="1"/>
      <w:marLeft w:val="0"/>
      <w:marRight w:val="0"/>
      <w:marTop w:val="0"/>
      <w:marBottom w:val="0"/>
      <w:divBdr>
        <w:top w:val="none" w:sz="0" w:space="0" w:color="auto"/>
        <w:left w:val="none" w:sz="0" w:space="0" w:color="auto"/>
        <w:bottom w:val="none" w:sz="0" w:space="0" w:color="auto"/>
        <w:right w:val="none" w:sz="0" w:space="0" w:color="auto"/>
      </w:divBdr>
    </w:div>
    <w:div w:id="39478831">
      <w:bodyDiv w:val="1"/>
      <w:marLeft w:val="0"/>
      <w:marRight w:val="0"/>
      <w:marTop w:val="0"/>
      <w:marBottom w:val="0"/>
      <w:divBdr>
        <w:top w:val="none" w:sz="0" w:space="0" w:color="auto"/>
        <w:left w:val="none" w:sz="0" w:space="0" w:color="auto"/>
        <w:bottom w:val="none" w:sz="0" w:space="0" w:color="auto"/>
        <w:right w:val="none" w:sz="0" w:space="0" w:color="auto"/>
      </w:divBdr>
    </w:div>
    <w:div w:id="42096131">
      <w:bodyDiv w:val="1"/>
      <w:marLeft w:val="0"/>
      <w:marRight w:val="0"/>
      <w:marTop w:val="0"/>
      <w:marBottom w:val="0"/>
      <w:divBdr>
        <w:top w:val="none" w:sz="0" w:space="0" w:color="auto"/>
        <w:left w:val="none" w:sz="0" w:space="0" w:color="auto"/>
        <w:bottom w:val="none" w:sz="0" w:space="0" w:color="auto"/>
        <w:right w:val="none" w:sz="0" w:space="0" w:color="auto"/>
      </w:divBdr>
    </w:div>
    <w:div w:id="43412766">
      <w:bodyDiv w:val="1"/>
      <w:marLeft w:val="0"/>
      <w:marRight w:val="0"/>
      <w:marTop w:val="0"/>
      <w:marBottom w:val="0"/>
      <w:divBdr>
        <w:top w:val="none" w:sz="0" w:space="0" w:color="auto"/>
        <w:left w:val="none" w:sz="0" w:space="0" w:color="auto"/>
        <w:bottom w:val="none" w:sz="0" w:space="0" w:color="auto"/>
        <w:right w:val="none" w:sz="0" w:space="0" w:color="auto"/>
      </w:divBdr>
    </w:div>
    <w:div w:id="44137610">
      <w:bodyDiv w:val="1"/>
      <w:marLeft w:val="0"/>
      <w:marRight w:val="0"/>
      <w:marTop w:val="0"/>
      <w:marBottom w:val="0"/>
      <w:divBdr>
        <w:top w:val="none" w:sz="0" w:space="0" w:color="auto"/>
        <w:left w:val="none" w:sz="0" w:space="0" w:color="auto"/>
        <w:bottom w:val="none" w:sz="0" w:space="0" w:color="auto"/>
        <w:right w:val="none" w:sz="0" w:space="0" w:color="auto"/>
      </w:divBdr>
    </w:div>
    <w:div w:id="45178241">
      <w:bodyDiv w:val="1"/>
      <w:marLeft w:val="0"/>
      <w:marRight w:val="0"/>
      <w:marTop w:val="0"/>
      <w:marBottom w:val="0"/>
      <w:divBdr>
        <w:top w:val="none" w:sz="0" w:space="0" w:color="auto"/>
        <w:left w:val="none" w:sz="0" w:space="0" w:color="auto"/>
        <w:bottom w:val="none" w:sz="0" w:space="0" w:color="auto"/>
        <w:right w:val="none" w:sz="0" w:space="0" w:color="auto"/>
      </w:divBdr>
    </w:div>
    <w:div w:id="45760483">
      <w:bodyDiv w:val="1"/>
      <w:marLeft w:val="0"/>
      <w:marRight w:val="0"/>
      <w:marTop w:val="0"/>
      <w:marBottom w:val="0"/>
      <w:divBdr>
        <w:top w:val="none" w:sz="0" w:space="0" w:color="auto"/>
        <w:left w:val="none" w:sz="0" w:space="0" w:color="auto"/>
        <w:bottom w:val="none" w:sz="0" w:space="0" w:color="auto"/>
        <w:right w:val="none" w:sz="0" w:space="0" w:color="auto"/>
      </w:divBdr>
    </w:div>
    <w:div w:id="46073073">
      <w:bodyDiv w:val="1"/>
      <w:marLeft w:val="0"/>
      <w:marRight w:val="0"/>
      <w:marTop w:val="0"/>
      <w:marBottom w:val="0"/>
      <w:divBdr>
        <w:top w:val="none" w:sz="0" w:space="0" w:color="auto"/>
        <w:left w:val="none" w:sz="0" w:space="0" w:color="auto"/>
        <w:bottom w:val="none" w:sz="0" w:space="0" w:color="auto"/>
        <w:right w:val="none" w:sz="0" w:space="0" w:color="auto"/>
      </w:divBdr>
    </w:div>
    <w:div w:id="47072566">
      <w:bodyDiv w:val="1"/>
      <w:marLeft w:val="0"/>
      <w:marRight w:val="0"/>
      <w:marTop w:val="0"/>
      <w:marBottom w:val="0"/>
      <w:divBdr>
        <w:top w:val="none" w:sz="0" w:space="0" w:color="auto"/>
        <w:left w:val="none" w:sz="0" w:space="0" w:color="auto"/>
        <w:bottom w:val="none" w:sz="0" w:space="0" w:color="auto"/>
        <w:right w:val="none" w:sz="0" w:space="0" w:color="auto"/>
      </w:divBdr>
    </w:div>
    <w:div w:id="47415176">
      <w:bodyDiv w:val="1"/>
      <w:marLeft w:val="0"/>
      <w:marRight w:val="0"/>
      <w:marTop w:val="0"/>
      <w:marBottom w:val="0"/>
      <w:divBdr>
        <w:top w:val="none" w:sz="0" w:space="0" w:color="auto"/>
        <w:left w:val="none" w:sz="0" w:space="0" w:color="auto"/>
        <w:bottom w:val="none" w:sz="0" w:space="0" w:color="auto"/>
        <w:right w:val="none" w:sz="0" w:space="0" w:color="auto"/>
      </w:divBdr>
    </w:div>
    <w:div w:id="47723655">
      <w:bodyDiv w:val="1"/>
      <w:marLeft w:val="0"/>
      <w:marRight w:val="0"/>
      <w:marTop w:val="0"/>
      <w:marBottom w:val="0"/>
      <w:divBdr>
        <w:top w:val="none" w:sz="0" w:space="0" w:color="auto"/>
        <w:left w:val="none" w:sz="0" w:space="0" w:color="auto"/>
        <w:bottom w:val="none" w:sz="0" w:space="0" w:color="auto"/>
        <w:right w:val="none" w:sz="0" w:space="0" w:color="auto"/>
      </w:divBdr>
    </w:div>
    <w:div w:id="48383139">
      <w:bodyDiv w:val="1"/>
      <w:marLeft w:val="0"/>
      <w:marRight w:val="0"/>
      <w:marTop w:val="0"/>
      <w:marBottom w:val="0"/>
      <w:divBdr>
        <w:top w:val="none" w:sz="0" w:space="0" w:color="auto"/>
        <w:left w:val="none" w:sz="0" w:space="0" w:color="auto"/>
        <w:bottom w:val="none" w:sz="0" w:space="0" w:color="auto"/>
        <w:right w:val="none" w:sz="0" w:space="0" w:color="auto"/>
      </w:divBdr>
    </w:div>
    <w:div w:id="48499370">
      <w:bodyDiv w:val="1"/>
      <w:marLeft w:val="0"/>
      <w:marRight w:val="0"/>
      <w:marTop w:val="0"/>
      <w:marBottom w:val="0"/>
      <w:divBdr>
        <w:top w:val="none" w:sz="0" w:space="0" w:color="auto"/>
        <w:left w:val="none" w:sz="0" w:space="0" w:color="auto"/>
        <w:bottom w:val="none" w:sz="0" w:space="0" w:color="auto"/>
        <w:right w:val="none" w:sz="0" w:space="0" w:color="auto"/>
      </w:divBdr>
    </w:div>
    <w:div w:id="50547551">
      <w:bodyDiv w:val="1"/>
      <w:marLeft w:val="0"/>
      <w:marRight w:val="0"/>
      <w:marTop w:val="0"/>
      <w:marBottom w:val="0"/>
      <w:divBdr>
        <w:top w:val="none" w:sz="0" w:space="0" w:color="auto"/>
        <w:left w:val="none" w:sz="0" w:space="0" w:color="auto"/>
        <w:bottom w:val="none" w:sz="0" w:space="0" w:color="auto"/>
        <w:right w:val="none" w:sz="0" w:space="0" w:color="auto"/>
      </w:divBdr>
    </w:div>
    <w:div w:id="50618873">
      <w:bodyDiv w:val="1"/>
      <w:marLeft w:val="0"/>
      <w:marRight w:val="0"/>
      <w:marTop w:val="0"/>
      <w:marBottom w:val="0"/>
      <w:divBdr>
        <w:top w:val="none" w:sz="0" w:space="0" w:color="auto"/>
        <w:left w:val="none" w:sz="0" w:space="0" w:color="auto"/>
        <w:bottom w:val="none" w:sz="0" w:space="0" w:color="auto"/>
        <w:right w:val="none" w:sz="0" w:space="0" w:color="auto"/>
      </w:divBdr>
    </w:div>
    <w:div w:id="51194384">
      <w:bodyDiv w:val="1"/>
      <w:marLeft w:val="0"/>
      <w:marRight w:val="0"/>
      <w:marTop w:val="0"/>
      <w:marBottom w:val="0"/>
      <w:divBdr>
        <w:top w:val="none" w:sz="0" w:space="0" w:color="auto"/>
        <w:left w:val="none" w:sz="0" w:space="0" w:color="auto"/>
        <w:bottom w:val="none" w:sz="0" w:space="0" w:color="auto"/>
        <w:right w:val="none" w:sz="0" w:space="0" w:color="auto"/>
      </w:divBdr>
    </w:div>
    <w:div w:id="51347454">
      <w:bodyDiv w:val="1"/>
      <w:marLeft w:val="0"/>
      <w:marRight w:val="0"/>
      <w:marTop w:val="0"/>
      <w:marBottom w:val="0"/>
      <w:divBdr>
        <w:top w:val="none" w:sz="0" w:space="0" w:color="auto"/>
        <w:left w:val="none" w:sz="0" w:space="0" w:color="auto"/>
        <w:bottom w:val="none" w:sz="0" w:space="0" w:color="auto"/>
        <w:right w:val="none" w:sz="0" w:space="0" w:color="auto"/>
      </w:divBdr>
    </w:div>
    <w:div w:id="52166809">
      <w:bodyDiv w:val="1"/>
      <w:marLeft w:val="0"/>
      <w:marRight w:val="0"/>
      <w:marTop w:val="0"/>
      <w:marBottom w:val="0"/>
      <w:divBdr>
        <w:top w:val="none" w:sz="0" w:space="0" w:color="auto"/>
        <w:left w:val="none" w:sz="0" w:space="0" w:color="auto"/>
        <w:bottom w:val="none" w:sz="0" w:space="0" w:color="auto"/>
        <w:right w:val="none" w:sz="0" w:space="0" w:color="auto"/>
      </w:divBdr>
    </w:div>
    <w:div w:id="52391634">
      <w:bodyDiv w:val="1"/>
      <w:marLeft w:val="0"/>
      <w:marRight w:val="0"/>
      <w:marTop w:val="0"/>
      <w:marBottom w:val="0"/>
      <w:divBdr>
        <w:top w:val="none" w:sz="0" w:space="0" w:color="auto"/>
        <w:left w:val="none" w:sz="0" w:space="0" w:color="auto"/>
        <w:bottom w:val="none" w:sz="0" w:space="0" w:color="auto"/>
        <w:right w:val="none" w:sz="0" w:space="0" w:color="auto"/>
      </w:divBdr>
    </w:div>
    <w:div w:id="53747528">
      <w:bodyDiv w:val="1"/>
      <w:marLeft w:val="0"/>
      <w:marRight w:val="0"/>
      <w:marTop w:val="0"/>
      <w:marBottom w:val="0"/>
      <w:divBdr>
        <w:top w:val="none" w:sz="0" w:space="0" w:color="auto"/>
        <w:left w:val="none" w:sz="0" w:space="0" w:color="auto"/>
        <w:bottom w:val="none" w:sz="0" w:space="0" w:color="auto"/>
        <w:right w:val="none" w:sz="0" w:space="0" w:color="auto"/>
      </w:divBdr>
    </w:div>
    <w:div w:id="55200873">
      <w:bodyDiv w:val="1"/>
      <w:marLeft w:val="0"/>
      <w:marRight w:val="0"/>
      <w:marTop w:val="0"/>
      <w:marBottom w:val="0"/>
      <w:divBdr>
        <w:top w:val="none" w:sz="0" w:space="0" w:color="auto"/>
        <w:left w:val="none" w:sz="0" w:space="0" w:color="auto"/>
        <w:bottom w:val="none" w:sz="0" w:space="0" w:color="auto"/>
        <w:right w:val="none" w:sz="0" w:space="0" w:color="auto"/>
      </w:divBdr>
    </w:div>
    <w:div w:id="56051548">
      <w:bodyDiv w:val="1"/>
      <w:marLeft w:val="0"/>
      <w:marRight w:val="0"/>
      <w:marTop w:val="0"/>
      <w:marBottom w:val="0"/>
      <w:divBdr>
        <w:top w:val="none" w:sz="0" w:space="0" w:color="auto"/>
        <w:left w:val="none" w:sz="0" w:space="0" w:color="auto"/>
        <w:bottom w:val="none" w:sz="0" w:space="0" w:color="auto"/>
        <w:right w:val="none" w:sz="0" w:space="0" w:color="auto"/>
      </w:divBdr>
    </w:div>
    <w:div w:id="57094055">
      <w:bodyDiv w:val="1"/>
      <w:marLeft w:val="0"/>
      <w:marRight w:val="0"/>
      <w:marTop w:val="0"/>
      <w:marBottom w:val="0"/>
      <w:divBdr>
        <w:top w:val="none" w:sz="0" w:space="0" w:color="auto"/>
        <w:left w:val="none" w:sz="0" w:space="0" w:color="auto"/>
        <w:bottom w:val="none" w:sz="0" w:space="0" w:color="auto"/>
        <w:right w:val="none" w:sz="0" w:space="0" w:color="auto"/>
      </w:divBdr>
    </w:div>
    <w:div w:id="57677774">
      <w:bodyDiv w:val="1"/>
      <w:marLeft w:val="0"/>
      <w:marRight w:val="0"/>
      <w:marTop w:val="0"/>
      <w:marBottom w:val="0"/>
      <w:divBdr>
        <w:top w:val="none" w:sz="0" w:space="0" w:color="auto"/>
        <w:left w:val="none" w:sz="0" w:space="0" w:color="auto"/>
        <w:bottom w:val="none" w:sz="0" w:space="0" w:color="auto"/>
        <w:right w:val="none" w:sz="0" w:space="0" w:color="auto"/>
      </w:divBdr>
    </w:div>
    <w:div w:id="58285734">
      <w:bodyDiv w:val="1"/>
      <w:marLeft w:val="0"/>
      <w:marRight w:val="0"/>
      <w:marTop w:val="0"/>
      <w:marBottom w:val="0"/>
      <w:divBdr>
        <w:top w:val="none" w:sz="0" w:space="0" w:color="auto"/>
        <w:left w:val="none" w:sz="0" w:space="0" w:color="auto"/>
        <w:bottom w:val="none" w:sz="0" w:space="0" w:color="auto"/>
        <w:right w:val="none" w:sz="0" w:space="0" w:color="auto"/>
      </w:divBdr>
    </w:div>
    <w:div w:id="58479325">
      <w:bodyDiv w:val="1"/>
      <w:marLeft w:val="0"/>
      <w:marRight w:val="0"/>
      <w:marTop w:val="0"/>
      <w:marBottom w:val="0"/>
      <w:divBdr>
        <w:top w:val="none" w:sz="0" w:space="0" w:color="auto"/>
        <w:left w:val="none" w:sz="0" w:space="0" w:color="auto"/>
        <w:bottom w:val="none" w:sz="0" w:space="0" w:color="auto"/>
        <w:right w:val="none" w:sz="0" w:space="0" w:color="auto"/>
      </w:divBdr>
    </w:div>
    <w:div w:id="60294400">
      <w:bodyDiv w:val="1"/>
      <w:marLeft w:val="0"/>
      <w:marRight w:val="0"/>
      <w:marTop w:val="0"/>
      <w:marBottom w:val="0"/>
      <w:divBdr>
        <w:top w:val="none" w:sz="0" w:space="0" w:color="auto"/>
        <w:left w:val="none" w:sz="0" w:space="0" w:color="auto"/>
        <w:bottom w:val="none" w:sz="0" w:space="0" w:color="auto"/>
        <w:right w:val="none" w:sz="0" w:space="0" w:color="auto"/>
      </w:divBdr>
    </w:div>
    <w:div w:id="60300597">
      <w:bodyDiv w:val="1"/>
      <w:marLeft w:val="0"/>
      <w:marRight w:val="0"/>
      <w:marTop w:val="0"/>
      <w:marBottom w:val="0"/>
      <w:divBdr>
        <w:top w:val="none" w:sz="0" w:space="0" w:color="auto"/>
        <w:left w:val="none" w:sz="0" w:space="0" w:color="auto"/>
        <w:bottom w:val="none" w:sz="0" w:space="0" w:color="auto"/>
        <w:right w:val="none" w:sz="0" w:space="0" w:color="auto"/>
      </w:divBdr>
    </w:div>
    <w:div w:id="60375832">
      <w:bodyDiv w:val="1"/>
      <w:marLeft w:val="0"/>
      <w:marRight w:val="0"/>
      <w:marTop w:val="0"/>
      <w:marBottom w:val="0"/>
      <w:divBdr>
        <w:top w:val="none" w:sz="0" w:space="0" w:color="auto"/>
        <w:left w:val="none" w:sz="0" w:space="0" w:color="auto"/>
        <w:bottom w:val="none" w:sz="0" w:space="0" w:color="auto"/>
        <w:right w:val="none" w:sz="0" w:space="0" w:color="auto"/>
      </w:divBdr>
    </w:div>
    <w:div w:id="60493636">
      <w:bodyDiv w:val="1"/>
      <w:marLeft w:val="0"/>
      <w:marRight w:val="0"/>
      <w:marTop w:val="0"/>
      <w:marBottom w:val="0"/>
      <w:divBdr>
        <w:top w:val="none" w:sz="0" w:space="0" w:color="auto"/>
        <w:left w:val="none" w:sz="0" w:space="0" w:color="auto"/>
        <w:bottom w:val="none" w:sz="0" w:space="0" w:color="auto"/>
        <w:right w:val="none" w:sz="0" w:space="0" w:color="auto"/>
      </w:divBdr>
    </w:div>
    <w:div w:id="61414096">
      <w:bodyDiv w:val="1"/>
      <w:marLeft w:val="0"/>
      <w:marRight w:val="0"/>
      <w:marTop w:val="0"/>
      <w:marBottom w:val="0"/>
      <w:divBdr>
        <w:top w:val="none" w:sz="0" w:space="0" w:color="auto"/>
        <w:left w:val="none" w:sz="0" w:space="0" w:color="auto"/>
        <w:bottom w:val="none" w:sz="0" w:space="0" w:color="auto"/>
        <w:right w:val="none" w:sz="0" w:space="0" w:color="auto"/>
      </w:divBdr>
    </w:div>
    <w:div w:id="62874172">
      <w:bodyDiv w:val="1"/>
      <w:marLeft w:val="0"/>
      <w:marRight w:val="0"/>
      <w:marTop w:val="0"/>
      <w:marBottom w:val="0"/>
      <w:divBdr>
        <w:top w:val="none" w:sz="0" w:space="0" w:color="auto"/>
        <w:left w:val="none" w:sz="0" w:space="0" w:color="auto"/>
        <w:bottom w:val="none" w:sz="0" w:space="0" w:color="auto"/>
        <w:right w:val="none" w:sz="0" w:space="0" w:color="auto"/>
      </w:divBdr>
    </w:div>
    <w:div w:id="63914154">
      <w:bodyDiv w:val="1"/>
      <w:marLeft w:val="0"/>
      <w:marRight w:val="0"/>
      <w:marTop w:val="0"/>
      <w:marBottom w:val="0"/>
      <w:divBdr>
        <w:top w:val="none" w:sz="0" w:space="0" w:color="auto"/>
        <w:left w:val="none" w:sz="0" w:space="0" w:color="auto"/>
        <w:bottom w:val="none" w:sz="0" w:space="0" w:color="auto"/>
        <w:right w:val="none" w:sz="0" w:space="0" w:color="auto"/>
      </w:divBdr>
    </w:div>
    <w:div w:id="64381636">
      <w:bodyDiv w:val="1"/>
      <w:marLeft w:val="0"/>
      <w:marRight w:val="0"/>
      <w:marTop w:val="0"/>
      <w:marBottom w:val="0"/>
      <w:divBdr>
        <w:top w:val="none" w:sz="0" w:space="0" w:color="auto"/>
        <w:left w:val="none" w:sz="0" w:space="0" w:color="auto"/>
        <w:bottom w:val="none" w:sz="0" w:space="0" w:color="auto"/>
        <w:right w:val="none" w:sz="0" w:space="0" w:color="auto"/>
      </w:divBdr>
    </w:div>
    <w:div w:id="64840456">
      <w:bodyDiv w:val="1"/>
      <w:marLeft w:val="0"/>
      <w:marRight w:val="0"/>
      <w:marTop w:val="0"/>
      <w:marBottom w:val="0"/>
      <w:divBdr>
        <w:top w:val="none" w:sz="0" w:space="0" w:color="auto"/>
        <w:left w:val="none" w:sz="0" w:space="0" w:color="auto"/>
        <w:bottom w:val="none" w:sz="0" w:space="0" w:color="auto"/>
        <w:right w:val="none" w:sz="0" w:space="0" w:color="auto"/>
      </w:divBdr>
    </w:div>
    <w:div w:id="65155754">
      <w:bodyDiv w:val="1"/>
      <w:marLeft w:val="0"/>
      <w:marRight w:val="0"/>
      <w:marTop w:val="0"/>
      <w:marBottom w:val="0"/>
      <w:divBdr>
        <w:top w:val="none" w:sz="0" w:space="0" w:color="auto"/>
        <w:left w:val="none" w:sz="0" w:space="0" w:color="auto"/>
        <w:bottom w:val="none" w:sz="0" w:space="0" w:color="auto"/>
        <w:right w:val="none" w:sz="0" w:space="0" w:color="auto"/>
      </w:divBdr>
    </w:div>
    <w:div w:id="66654069">
      <w:bodyDiv w:val="1"/>
      <w:marLeft w:val="0"/>
      <w:marRight w:val="0"/>
      <w:marTop w:val="0"/>
      <w:marBottom w:val="0"/>
      <w:divBdr>
        <w:top w:val="none" w:sz="0" w:space="0" w:color="auto"/>
        <w:left w:val="none" w:sz="0" w:space="0" w:color="auto"/>
        <w:bottom w:val="none" w:sz="0" w:space="0" w:color="auto"/>
        <w:right w:val="none" w:sz="0" w:space="0" w:color="auto"/>
      </w:divBdr>
    </w:div>
    <w:div w:id="66928783">
      <w:bodyDiv w:val="1"/>
      <w:marLeft w:val="0"/>
      <w:marRight w:val="0"/>
      <w:marTop w:val="0"/>
      <w:marBottom w:val="0"/>
      <w:divBdr>
        <w:top w:val="none" w:sz="0" w:space="0" w:color="auto"/>
        <w:left w:val="none" w:sz="0" w:space="0" w:color="auto"/>
        <w:bottom w:val="none" w:sz="0" w:space="0" w:color="auto"/>
        <w:right w:val="none" w:sz="0" w:space="0" w:color="auto"/>
      </w:divBdr>
    </w:div>
    <w:div w:id="67457708">
      <w:bodyDiv w:val="1"/>
      <w:marLeft w:val="0"/>
      <w:marRight w:val="0"/>
      <w:marTop w:val="0"/>
      <w:marBottom w:val="0"/>
      <w:divBdr>
        <w:top w:val="none" w:sz="0" w:space="0" w:color="auto"/>
        <w:left w:val="none" w:sz="0" w:space="0" w:color="auto"/>
        <w:bottom w:val="none" w:sz="0" w:space="0" w:color="auto"/>
        <w:right w:val="none" w:sz="0" w:space="0" w:color="auto"/>
      </w:divBdr>
    </w:div>
    <w:div w:id="68159523">
      <w:bodyDiv w:val="1"/>
      <w:marLeft w:val="0"/>
      <w:marRight w:val="0"/>
      <w:marTop w:val="0"/>
      <w:marBottom w:val="0"/>
      <w:divBdr>
        <w:top w:val="none" w:sz="0" w:space="0" w:color="auto"/>
        <w:left w:val="none" w:sz="0" w:space="0" w:color="auto"/>
        <w:bottom w:val="none" w:sz="0" w:space="0" w:color="auto"/>
        <w:right w:val="none" w:sz="0" w:space="0" w:color="auto"/>
      </w:divBdr>
    </w:div>
    <w:div w:id="68315113">
      <w:bodyDiv w:val="1"/>
      <w:marLeft w:val="0"/>
      <w:marRight w:val="0"/>
      <w:marTop w:val="0"/>
      <w:marBottom w:val="0"/>
      <w:divBdr>
        <w:top w:val="none" w:sz="0" w:space="0" w:color="auto"/>
        <w:left w:val="none" w:sz="0" w:space="0" w:color="auto"/>
        <w:bottom w:val="none" w:sz="0" w:space="0" w:color="auto"/>
        <w:right w:val="none" w:sz="0" w:space="0" w:color="auto"/>
      </w:divBdr>
    </w:div>
    <w:div w:id="68431804">
      <w:bodyDiv w:val="1"/>
      <w:marLeft w:val="0"/>
      <w:marRight w:val="0"/>
      <w:marTop w:val="0"/>
      <w:marBottom w:val="0"/>
      <w:divBdr>
        <w:top w:val="none" w:sz="0" w:space="0" w:color="auto"/>
        <w:left w:val="none" w:sz="0" w:space="0" w:color="auto"/>
        <w:bottom w:val="none" w:sz="0" w:space="0" w:color="auto"/>
        <w:right w:val="none" w:sz="0" w:space="0" w:color="auto"/>
      </w:divBdr>
    </w:div>
    <w:div w:id="69928752">
      <w:bodyDiv w:val="1"/>
      <w:marLeft w:val="0"/>
      <w:marRight w:val="0"/>
      <w:marTop w:val="0"/>
      <w:marBottom w:val="0"/>
      <w:divBdr>
        <w:top w:val="none" w:sz="0" w:space="0" w:color="auto"/>
        <w:left w:val="none" w:sz="0" w:space="0" w:color="auto"/>
        <w:bottom w:val="none" w:sz="0" w:space="0" w:color="auto"/>
        <w:right w:val="none" w:sz="0" w:space="0" w:color="auto"/>
      </w:divBdr>
    </w:div>
    <w:div w:id="71315185">
      <w:bodyDiv w:val="1"/>
      <w:marLeft w:val="0"/>
      <w:marRight w:val="0"/>
      <w:marTop w:val="0"/>
      <w:marBottom w:val="0"/>
      <w:divBdr>
        <w:top w:val="none" w:sz="0" w:space="0" w:color="auto"/>
        <w:left w:val="none" w:sz="0" w:space="0" w:color="auto"/>
        <w:bottom w:val="none" w:sz="0" w:space="0" w:color="auto"/>
        <w:right w:val="none" w:sz="0" w:space="0" w:color="auto"/>
      </w:divBdr>
    </w:div>
    <w:div w:id="71515379">
      <w:bodyDiv w:val="1"/>
      <w:marLeft w:val="0"/>
      <w:marRight w:val="0"/>
      <w:marTop w:val="0"/>
      <w:marBottom w:val="0"/>
      <w:divBdr>
        <w:top w:val="none" w:sz="0" w:space="0" w:color="auto"/>
        <w:left w:val="none" w:sz="0" w:space="0" w:color="auto"/>
        <w:bottom w:val="none" w:sz="0" w:space="0" w:color="auto"/>
        <w:right w:val="none" w:sz="0" w:space="0" w:color="auto"/>
      </w:divBdr>
    </w:div>
    <w:div w:id="72314493">
      <w:bodyDiv w:val="1"/>
      <w:marLeft w:val="0"/>
      <w:marRight w:val="0"/>
      <w:marTop w:val="0"/>
      <w:marBottom w:val="0"/>
      <w:divBdr>
        <w:top w:val="none" w:sz="0" w:space="0" w:color="auto"/>
        <w:left w:val="none" w:sz="0" w:space="0" w:color="auto"/>
        <w:bottom w:val="none" w:sz="0" w:space="0" w:color="auto"/>
        <w:right w:val="none" w:sz="0" w:space="0" w:color="auto"/>
      </w:divBdr>
    </w:div>
    <w:div w:id="72555153">
      <w:bodyDiv w:val="1"/>
      <w:marLeft w:val="0"/>
      <w:marRight w:val="0"/>
      <w:marTop w:val="0"/>
      <w:marBottom w:val="0"/>
      <w:divBdr>
        <w:top w:val="none" w:sz="0" w:space="0" w:color="auto"/>
        <w:left w:val="none" w:sz="0" w:space="0" w:color="auto"/>
        <w:bottom w:val="none" w:sz="0" w:space="0" w:color="auto"/>
        <w:right w:val="none" w:sz="0" w:space="0" w:color="auto"/>
      </w:divBdr>
    </w:div>
    <w:div w:id="75825538">
      <w:bodyDiv w:val="1"/>
      <w:marLeft w:val="0"/>
      <w:marRight w:val="0"/>
      <w:marTop w:val="0"/>
      <w:marBottom w:val="0"/>
      <w:divBdr>
        <w:top w:val="none" w:sz="0" w:space="0" w:color="auto"/>
        <w:left w:val="none" w:sz="0" w:space="0" w:color="auto"/>
        <w:bottom w:val="none" w:sz="0" w:space="0" w:color="auto"/>
        <w:right w:val="none" w:sz="0" w:space="0" w:color="auto"/>
      </w:divBdr>
    </w:div>
    <w:div w:id="76294016">
      <w:bodyDiv w:val="1"/>
      <w:marLeft w:val="0"/>
      <w:marRight w:val="0"/>
      <w:marTop w:val="0"/>
      <w:marBottom w:val="0"/>
      <w:divBdr>
        <w:top w:val="none" w:sz="0" w:space="0" w:color="auto"/>
        <w:left w:val="none" w:sz="0" w:space="0" w:color="auto"/>
        <w:bottom w:val="none" w:sz="0" w:space="0" w:color="auto"/>
        <w:right w:val="none" w:sz="0" w:space="0" w:color="auto"/>
      </w:divBdr>
    </w:div>
    <w:div w:id="76638056">
      <w:bodyDiv w:val="1"/>
      <w:marLeft w:val="0"/>
      <w:marRight w:val="0"/>
      <w:marTop w:val="0"/>
      <w:marBottom w:val="0"/>
      <w:divBdr>
        <w:top w:val="none" w:sz="0" w:space="0" w:color="auto"/>
        <w:left w:val="none" w:sz="0" w:space="0" w:color="auto"/>
        <w:bottom w:val="none" w:sz="0" w:space="0" w:color="auto"/>
        <w:right w:val="none" w:sz="0" w:space="0" w:color="auto"/>
      </w:divBdr>
    </w:div>
    <w:div w:id="77600954">
      <w:bodyDiv w:val="1"/>
      <w:marLeft w:val="0"/>
      <w:marRight w:val="0"/>
      <w:marTop w:val="0"/>
      <w:marBottom w:val="0"/>
      <w:divBdr>
        <w:top w:val="none" w:sz="0" w:space="0" w:color="auto"/>
        <w:left w:val="none" w:sz="0" w:space="0" w:color="auto"/>
        <w:bottom w:val="none" w:sz="0" w:space="0" w:color="auto"/>
        <w:right w:val="none" w:sz="0" w:space="0" w:color="auto"/>
      </w:divBdr>
    </w:div>
    <w:div w:id="77679971">
      <w:bodyDiv w:val="1"/>
      <w:marLeft w:val="0"/>
      <w:marRight w:val="0"/>
      <w:marTop w:val="0"/>
      <w:marBottom w:val="0"/>
      <w:divBdr>
        <w:top w:val="none" w:sz="0" w:space="0" w:color="auto"/>
        <w:left w:val="none" w:sz="0" w:space="0" w:color="auto"/>
        <w:bottom w:val="none" w:sz="0" w:space="0" w:color="auto"/>
        <w:right w:val="none" w:sz="0" w:space="0" w:color="auto"/>
      </w:divBdr>
    </w:div>
    <w:div w:id="77757693">
      <w:bodyDiv w:val="1"/>
      <w:marLeft w:val="0"/>
      <w:marRight w:val="0"/>
      <w:marTop w:val="0"/>
      <w:marBottom w:val="0"/>
      <w:divBdr>
        <w:top w:val="none" w:sz="0" w:space="0" w:color="auto"/>
        <w:left w:val="none" w:sz="0" w:space="0" w:color="auto"/>
        <w:bottom w:val="none" w:sz="0" w:space="0" w:color="auto"/>
        <w:right w:val="none" w:sz="0" w:space="0" w:color="auto"/>
      </w:divBdr>
    </w:div>
    <w:div w:id="78793348">
      <w:bodyDiv w:val="1"/>
      <w:marLeft w:val="0"/>
      <w:marRight w:val="0"/>
      <w:marTop w:val="0"/>
      <w:marBottom w:val="0"/>
      <w:divBdr>
        <w:top w:val="none" w:sz="0" w:space="0" w:color="auto"/>
        <w:left w:val="none" w:sz="0" w:space="0" w:color="auto"/>
        <w:bottom w:val="none" w:sz="0" w:space="0" w:color="auto"/>
        <w:right w:val="none" w:sz="0" w:space="0" w:color="auto"/>
      </w:divBdr>
    </w:div>
    <w:div w:id="79177828">
      <w:bodyDiv w:val="1"/>
      <w:marLeft w:val="0"/>
      <w:marRight w:val="0"/>
      <w:marTop w:val="0"/>
      <w:marBottom w:val="0"/>
      <w:divBdr>
        <w:top w:val="none" w:sz="0" w:space="0" w:color="auto"/>
        <w:left w:val="none" w:sz="0" w:space="0" w:color="auto"/>
        <w:bottom w:val="none" w:sz="0" w:space="0" w:color="auto"/>
        <w:right w:val="none" w:sz="0" w:space="0" w:color="auto"/>
      </w:divBdr>
    </w:div>
    <w:div w:id="80641072">
      <w:bodyDiv w:val="1"/>
      <w:marLeft w:val="0"/>
      <w:marRight w:val="0"/>
      <w:marTop w:val="0"/>
      <w:marBottom w:val="0"/>
      <w:divBdr>
        <w:top w:val="none" w:sz="0" w:space="0" w:color="auto"/>
        <w:left w:val="none" w:sz="0" w:space="0" w:color="auto"/>
        <w:bottom w:val="none" w:sz="0" w:space="0" w:color="auto"/>
        <w:right w:val="none" w:sz="0" w:space="0" w:color="auto"/>
      </w:divBdr>
    </w:div>
    <w:div w:id="81296586">
      <w:bodyDiv w:val="1"/>
      <w:marLeft w:val="0"/>
      <w:marRight w:val="0"/>
      <w:marTop w:val="0"/>
      <w:marBottom w:val="0"/>
      <w:divBdr>
        <w:top w:val="none" w:sz="0" w:space="0" w:color="auto"/>
        <w:left w:val="none" w:sz="0" w:space="0" w:color="auto"/>
        <w:bottom w:val="none" w:sz="0" w:space="0" w:color="auto"/>
        <w:right w:val="none" w:sz="0" w:space="0" w:color="auto"/>
      </w:divBdr>
    </w:div>
    <w:div w:id="83187868">
      <w:bodyDiv w:val="1"/>
      <w:marLeft w:val="0"/>
      <w:marRight w:val="0"/>
      <w:marTop w:val="0"/>
      <w:marBottom w:val="0"/>
      <w:divBdr>
        <w:top w:val="none" w:sz="0" w:space="0" w:color="auto"/>
        <w:left w:val="none" w:sz="0" w:space="0" w:color="auto"/>
        <w:bottom w:val="none" w:sz="0" w:space="0" w:color="auto"/>
        <w:right w:val="none" w:sz="0" w:space="0" w:color="auto"/>
      </w:divBdr>
    </w:div>
    <w:div w:id="85394596">
      <w:bodyDiv w:val="1"/>
      <w:marLeft w:val="0"/>
      <w:marRight w:val="0"/>
      <w:marTop w:val="0"/>
      <w:marBottom w:val="0"/>
      <w:divBdr>
        <w:top w:val="none" w:sz="0" w:space="0" w:color="auto"/>
        <w:left w:val="none" w:sz="0" w:space="0" w:color="auto"/>
        <w:bottom w:val="none" w:sz="0" w:space="0" w:color="auto"/>
        <w:right w:val="none" w:sz="0" w:space="0" w:color="auto"/>
      </w:divBdr>
    </w:div>
    <w:div w:id="85931824">
      <w:bodyDiv w:val="1"/>
      <w:marLeft w:val="0"/>
      <w:marRight w:val="0"/>
      <w:marTop w:val="0"/>
      <w:marBottom w:val="0"/>
      <w:divBdr>
        <w:top w:val="none" w:sz="0" w:space="0" w:color="auto"/>
        <w:left w:val="none" w:sz="0" w:space="0" w:color="auto"/>
        <w:bottom w:val="none" w:sz="0" w:space="0" w:color="auto"/>
        <w:right w:val="none" w:sz="0" w:space="0" w:color="auto"/>
      </w:divBdr>
    </w:div>
    <w:div w:id="86271563">
      <w:bodyDiv w:val="1"/>
      <w:marLeft w:val="0"/>
      <w:marRight w:val="0"/>
      <w:marTop w:val="0"/>
      <w:marBottom w:val="0"/>
      <w:divBdr>
        <w:top w:val="none" w:sz="0" w:space="0" w:color="auto"/>
        <w:left w:val="none" w:sz="0" w:space="0" w:color="auto"/>
        <w:bottom w:val="none" w:sz="0" w:space="0" w:color="auto"/>
        <w:right w:val="none" w:sz="0" w:space="0" w:color="auto"/>
      </w:divBdr>
    </w:div>
    <w:div w:id="86462143">
      <w:bodyDiv w:val="1"/>
      <w:marLeft w:val="0"/>
      <w:marRight w:val="0"/>
      <w:marTop w:val="0"/>
      <w:marBottom w:val="0"/>
      <w:divBdr>
        <w:top w:val="none" w:sz="0" w:space="0" w:color="auto"/>
        <w:left w:val="none" w:sz="0" w:space="0" w:color="auto"/>
        <w:bottom w:val="none" w:sz="0" w:space="0" w:color="auto"/>
        <w:right w:val="none" w:sz="0" w:space="0" w:color="auto"/>
      </w:divBdr>
    </w:div>
    <w:div w:id="86465067">
      <w:bodyDiv w:val="1"/>
      <w:marLeft w:val="0"/>
      <w:marRight w:val="0"/>
      <w:marTop w:val="0"/>
      <w:marBottom w:val="0"/>
      <w:divBdr>
        <w:top w:val="none" w:sz="0" w:space="0" w:color="auto"/>
        <w:left w:val="none" w:sz="0" w:space="0" w:color="auto"/>
        <w:bottom w:val="none" w:sz="0" w:space="0" w:color="auto"/>
        <w:right w:val="none" w:sz="0" w:space="0" w:color="auto"/>
      </w:divBdr>
    </w:div>
    <w:div w:id="86778800">
      <w:bodyDiv w:val="1"/>
      <w:marLeft w:val="0"/>
      <w:marRight w:val="0"/>
      <w:marTop w:val="0"/>
      <w:marBottom w:val="0"/>
      <w:divBdr>
        <w:top w:val="none" w:sz="0" w:space="0" w:color="auto"/>
        <w:left w:val="none" w:sz="0" w:space="0" w:color="auto"/>
        <w:bottom w:val="none" w:sz="0" w:space="0" w:color="auto"/>
        <w:right w:val="none" w:sz="0" w:space="0" w:color="auto"/>
      </w:divBdr>
    </w:div>
    <w:div w:id="87313773">
      <w:bodyDiv w:val="1"/>
      <w:marLeft w:val="0"/>
      <w:marRight w:val="0"/>
      <w:marTop w:val="0"/>
      <w:marBottom w:val="0"/>
      <w:divBdr>
        <w:top w:val="none" w:sz="0" w:space="0" w:color="auto"/>
        <w:left w:val="none" w:sz="0" w:space="0" w:color="auto"/>
        <w:bottom w:val="none" w:sz="0" w:space="0" w:color="auto"/>
        <w:right w:val="none" w:sz="0" w:space="0" w:color="auto"/>
      </w:divBdr>
    </w:div>
    <w:div w:id="87704014">
      <w:bodyDiv w:val="1"/>
      <w:marLeft w:val="0"/>
      <w:marRight w:val="0"/>
      <w:marTop w:val="0"/>
      <w:marBottom w:val="0"/>
      <w:divBdr>
        <w:top w:val="none" w:sz="0" w:space="0" w:color="auto"/>
        <w:left w:val="none" w:sz="0" w:space="0" w:color="auto"/>
        <w:bottom w:val="none" w:sz="0" w:space="0" w:color="auto"/>
        <w:right w:val="none" w:sz="0" w:space="0" w:color="auto"/>
      </w:divBdr>
    </w:div>
    <w:div w:id="89008588">
      <w:bodyDiv w:val="1"/>
      <w:marLeft w:val="0"/>
      <w:marRight w:val="0"/>
      <w:marTop w:val="0"/>
      <w:marBottom w:val="0"/>
      <w:divBdr>
        <w:top w:val="none" w:sz="0" w:space="0" w:color="auto"/>
        <w:left w:val="none" w:sz="0" w:space="0" w:color="auto"/>
        <w:bottom w:val="none" w:sz="0" w:space="0" w:color="auto"/>
        <w:right w:val="none" w:sz="0" w:space="0" w:color="auto"/>
      </w:divBdr>
    </w:div>
    <w:div w:id="89277859">
      <w:bodyDiv w:val="1"/>
      <w:marLeft w:val="0"/>
      <w:marRight w:val="0"/>
      <w:marTop w:val="0"/>
      <w:marBottom w:val="0"/>
      <w:divBdr>
        <w:top w:val="none" w:sz="0" w:space="0" w:color="auto"/>
        <w:left w:val="none" w:sz="0" w:space="0" w:color="auto"/>
        <w:bottom w:val="none" w:sz="0" w:space="0" w:color="auto"/>
        <w:right w:val="none" w:sz="0" w:space="0" w:color="auto"/>
      </w:divBdr>
    </w:div>
    <w:div w:id="90201226">
      <w:bodyDiv w:val="1"/>
      <w:marLeft w:val="0"/>
      <w:marRight w:val="0"/>
      <w:marTop w:val="0"/>
      <w:marBottom w:val="0"/>
      <w:divBdr>
        <w:top w:val="none" w:sz="0" w:space="0" w:color="auto"/>
        <w:left w:val="none" w:sz="0" w:space="0" w:color="auto"/>
        <w:bottom w:val="none" w:sz="0" w:space="0" w:color="auto"/>
        <w:right w:val="none" w:sz="0" w:space="0" w:color="auto"/>
      </w:divBdr>
    </w:div>
    <w:div w:id="92283665">
      <w:bodyDiv w:val="1"/>
      <w:marLeft w:val="0"/>
      <w:marRight w:val="0"/>
      <w:marTop w:val="0"/>
      <w:marBottom w:val="0"/>
      <w:divBdr>
        <w:top w:val="none" w:sz="0" w:space="0" w:color="auto"/>
        <w:left w:val="none" w:sz="0" w:space="0" w:color="auto"/>
        <w:bottom w:val="none" w:sz="0" w:space="0" w:color="auto"/>
        <w:right w:val="none" w:sz="0" w:space="0" w:color="auto"/>
      </w:divBdr>
    </w:div>
    <w:div w:id="92677213">
      <w:bodyDiv w:val="1"/>
      <w:marLeft w:val="0"/>
      <w:marRight w:val="0"/>
      <w:marTop w:val="0"/>
      <w:marBottom w:val="0"/>
      <w:divBdr>
        <w:top w:val="none" w:sz="0" w:space="0" w:color="auto"/>
        <w:left w:val="none" w:sz="0" w:space="0" w:color="auto"/>
        <w:bottom w:val="none" w:sz="0" w:space="0" w:color="auto"/>
        <w:right w:val="none" w:sz="0" w:space="0" w:color="auto"/>
      </w:divBdr>
    </w:div>
    <w:div w:id="93329278">
      <w:bodyDiv w:val="1"/>
      <w:marLeft w:val="0"/>
      <w:marRight w:val="0"/>
      <w:marTop w:val="0"/>
      <w:marBottom w:val="0"/>
      <w:divBdr>
        <w:top w:val="none" w:sz="0" w:space="0" w:color="auto"/>
        <w:left w:val="none" w:sz="0" w:space="0" w:color="auto"/>
        <w:bottom w:val="none" w:sz="0" w:space="0" w:color="auto"/>
        <w:right w:val="none" w:sz="0" w:space="0" w:color="auto"/>
      </w:divBdr>
    </w:div>
    <w:div w:id="93594308">
      <w:bodyDiv w:val="1"/>
      <w:marLeft w:val="0"/>
      <w:marRight w:val="0"/>
      <w:marTop w:val="0"/>
      <w:marBottom w:val="0"/>
      <w:divBdr>
        <w:top w:val="none" w:sz="0" w:space="0" w:color="auto"/>
        <w:left w:val="none" w:sz="0" w:space="0" w:color="auto"/>
        <w:bottom w:val="none" w:sz="0" w:space="0" w:color="auto"/>
        <w:right w:val="none" w:sz="0" w:space="0" w:color="auto"/>
      </w:divBdr>
    </w:div>
    <w:div w:id="93745055">
      <w:bodyDiv w:val="1"/>
      <w:marLeft w:val="0"/>
      <w:marRight w:val="0"/>
      <w:marTop w:val="0"/>
      <w:marBottom w:val="0"/>
      <w:divBdr>
        <w:top w:val="none" w:sz="0" w:space="0" w:color="auto"/>
        <w:left w:val="none" w:sz="0" w:space="0" w:color="auto"/>
        <w:bottom w:val="none" w:sz="0" w:space="0" w:color="auto"/>
        <w:right w:val="none" w:sz="0" w:space="0" w:color="auto"/>
      </w:divBdr>
    </w:div>
    <w:div w:id="93794629">
      <w:bodyDiv w:val="1"/>
      <w:marLeft w:val="0"/>
      <w:marRight w:val="0"/>
      <w:marTop w:val="0"/>
      <w:marBottom w:val="0"/>
      <w:divBdr>
        <w:top w:val="none" w:sz="0" w:space="0" w:color="auto"/>
        <w:left w:val="none" w:sz="0" w:space="0" w:color="auto"/>
        <w:bottom w:val="none" w:sz="0" w:space="0" w:color="auto"/>
        <w:right w:val="none" w:sz="0" w:space="0" w:color="auto"/>
      </w:divBdr>
    </w:div>
    <w:div w:id="93942408">
      <w:bodyDiv w:val="1"/>
      <w:marLeft w:val="0"/>
      <w:marRight w:val="0"/>
      <w:marTop w:val="0"/>
      <w:marBottom w:val="0"/>
      <w:divBdr>
        <w:top w:val="none" w:sz="0" w:space="0" w:color="auto"/>
        <w:left w:val="none" w:sz="0" w:space="0" w:color="auto"/>
        <w:bottom w:val="none" w:sz="0" w:space="0" w:color="auto"/>
        <w:right w:val="none" w:sz="0" w:space="0" w:color="auto"/>
      </w:divBdr>
    </w:div>
    <w:div w:id="94057858">
      <w:bodyDiv w:val="1"/>
      <w:marLeft w:val="0"/>
      <w:marRight w:val="0"/>
      <w:marTop w:val="0"/>
      <w:marBottom w:val="0"/>
      <w:divBdr>
        <w:top w:val="none" w:sz="0" w:space="0" w:color="auto"/>
        <w:left w:val="none" w:sz="0" w:space="0" w:color="auto"/>
        <w:bottom w:val="none" w:sz="0" w:space="0" w:color="auto"/>
        <w:right w:val="none" w:sz="0" w:space="0" w:color="auto"/>
      </w:divBdr>
    </w:div>
    <w:div w:id="94832377">
      <w:bodyDiv w:val="1"/>
      <w:marLeft w:val="0"/>
      <w:marRight w:val="0"/>
      <w:marTop w:val="0"/>
      <w:marBottom w:val="0"/>
      <w:divBdr>
        <w:top w:val="none" w:sz="0" w:space="0" w:color="auto"/>
        <w:left w:val="none" w:sz="0" w:space="0" w:color="auto"/>
        <w:bottom w:val="none" w:sz="0" w:space="0" w:color="auto"/>
        <w:right w:val="none" w:sz="0" w:space="0" w:color="auto"/>
      </w:divBdr>
    </w:div>
    <w:div w:id="94904369">
      <w:bodyDiv w:val="1"/>
      <w:marLeft w:val="0"/>
      <w:marRight w:val="0"/>
      <w:marTop w:val="0"/>
      <w:marBottom w:val="0"/>
      <w:divBdr>
        <w:top w:val="none" w:sz="0" w:space="0" w:color="auto"/>
        <w:left w:val="none" w:sz="0" w:space="0" w:color="auto"/>
        <w:bottom w:val="none" w:sz="0" w:space="0" w:color="auto"/>
        <w:right w:val="none" w:sz="0" w:space="0" w:color="auto"/>
      </w:divBdr>
    </w:div>
    <w:div w:id="95251412">
      <w:bodyDiv w:val="1"/>
      <w:marLeft w:val="0"/>
      <w:marRight w:val="0"/>
      <w:marTop w:val="0"/>
      <w:marBottom w:val="0"/>
      <w:divBdr>
        <w:top w:val="none" w:sz="0" w:space="0" w:color="auto"/>
        <w:left w:val="none" w:sz="0" w:space="0" w:color="auto"/>
        <w:bottom w:val="none" w:sz="0" w:space="0" w:color="auto"/>
        <w:right w:val="none" w:sz="0" w:space="0" w:color="auto"/>
      </w:divBdr>
    </w:div>
    <w:div w:id="96557869">
      <w:bodyDiv w:val="1"/>
      <w:marLeft w:val="0"/>
      <w:marRight w:val="0"/>
      <w:marTop w:val="0"/>
      <w:marBottom w:val="0"/>
      <w:divBdr>
        <w:top w:val="none" w:sz="0" w:space="0" w:color="auto"/>
        <w:left w:val="none" w:sz="0" w:space="0" w:color="auto"/>
        <w:bottom w:val="none" w:sz="0" w:space="0" w:color="auto"/>
        <w:right w:val="none" w:sz="0" w:space="0" w:color="auto"/>
      </w:divBdr>
    </w:div>
    <w:div w:id="97064279">
      <w:bodyDiv w:val="1"/>
      <w:marLeft w:val="0"/>
      <w:marRight w:val="0"/>
      <w:marTop w:val="0"/>
      <w:marBottom w:val="0"/>
      <w:divBdr>
        <w:top w:val="none" w:sz="0" w:space="0" w:color="auto"/>
        <w:left w:val="none" w:sz="0" w:space="0" w:color="auto"/>
        <w:bottom w:val="none" w:sz="0" w:space="0" w:color="auto"/>
        <w:right w:val="none" w:sz="0" w:space="0" w:color="auto"/>
      </w:divBdr>
    </w:div>
    <w:div w:id="97674933">
      <w:bodyDiv w:val="1"/>
      <w:marLeft w:val="0"/>
      <w:marRight w:val="0"/>
      <w:marTop w:val="0"/>
      <w:marBottom w:val="0"/>
      <w:divBdr>
        <w:top w:val="none" w:sz="0" w:space="0" w:color="auto"/>
        <w:left w:val="none" w:sz="0" w:space="0" w:color="auto"/>
        <w:bottom w:val="none" w:sz="0" w:space="0" w:color="auto"/>
        <w:right w:val="none" w:sz="0" w:space="0" w:color="auto"/>
      </w:divBdr>
    </w:div>
    <w:div w:id="99952409">
      <w:bodyDiv w:val="1"/>
      <w:marLeft w:val="0"/>
      <w:marRight w:val="0"/>
      <w:marTop w:val="0"/>
      <w:marBottom w:val="0"/>
      <w:divBdr>
        <w:top w:val="none" w:sz="0" w:space="0" w:color="auto"/>
        <w:left w:val="none" w:sz="0" w:space="0" w:color="auto"/>
        <w:bottom w:val="none" w:sz="0" w:space="0" w:color="auto"/>
        <w:right w:val="none" w:sz="0" w:space="0" w:color="auto"/>
      </w:divBdr>
    </w:div>
    <w:div w:id="100079489">
      <w:bodyDiv w:val="1"/>
      <w:marLeft w:val="0"/>
      <w:marRight w:val="0"/>
      <w:marTop w:val="0"/>
      <w:marBottom w:val="0"/>
      <w:divBdr>
        <w:top w:val="none" w:sz="0" w:space="0" w:color="auto"/>
        <w:left w:val="none" w:sz="0" w:space="0" w:color="auto"/>
        <w:bottom w:val="none" w:sz="0" w:space="0" w:color="auto"/>
        <w:right w:val="none" w:sz="0" w:space="0" w:color="auto"/>
      </w:divBdr>
    </w:div>
    <w:div w:id="100759478">
      <w:bodyDiv w:val="1"/>
      <w:marLeft w:val="0"/>
      <w:marRight w:val="0"/>
      <w:marTop w:val="0"/>
      <w:marBottom w:val="0"/>
      <w:divBdr>
        <w:top w:val="none" w:sz="0" w:space="0" w:color="auto"/>
        <w:left w:val="none" w:sz="0" w:space="0" w:color="auto"/>
        <w:bottom w:val="none" w:sz="0" w:space="0" w:color="auto"/>
        <w:right w:val="none" w:sz="0" w:space="0" w:color="auto"/>
      </w:divBdr>
    </w:div>
    <w:div w:id="101926798">
      <w:bodyDiv w:val="1"/>
      <w:marLeft w:val="0"/>
      <w:marRight w:val="0"/>
      <w:marTop w:val="0"/>
      <w:marBottom w:val="0"/>
      <w:divBdr>
        <w:top w:val="none" w:sz="0" w:space="0" w:color="auto"/>
        <w:left w:val="none" w:sz="0" w:space="0" w:color="auto"/>
        <w:bottom w:val="none" w:sz="0" w:space="0" w:color="auto"/>
        <w:right w:val="none" w:sz="0" w:space="0" w:color="auto"/>
      </w:divBdr>
    </w:div>
    <w:div w:id="102002360">
      <w:bodyDiv w:val="1"/>
      <w:marLeft w:val="0"/>
      <w:marRight w:val="0"/>
      <w:marTop w:val="0"/>
      <w:marBottom w:val="0"/>
      <w:divBdr>
        <w:top w:val="none" w:sz="0" w:space="0" w:color="auto"/>
        <w:left w:val="none" w:sz="0" w:space="0" w:color="auto"/>
        <w:bottom w:val="none" w:sz="0" w:space="0" w:color="auto"/>
        <w:right w:val="none" w:sz="0" w:space="0" w:color="auto"/>
      </w:divBdr>
    </w:div>
    <w:div w:id="103038886">
      <w:bodyDiv w:val="1"/>
      <w:marLeft w:val="0"/>
      <w:marRight w:val="0"/>
      <w:marTop w:val="0"/>
      <w:marBottom w:val="0"/>
      <w:divBdr>
        <w:top w:val="none" w:sz="0" w:space="0" w:color="auto"/>
        <w:left w:val="none" w:sz="0" w:space="0" w:color="auto"/>
        <w:bottom w:val="none" w:sz="0" w:space="0" w:color="auto"/>
        <w:right w:val="none" w:sz="0" w:space="0" w:color="auto"/>
      </w:divBdr>
    </w:div>
    <w:div w:id="103233932">
      <w:bodyDiv w:val="1"/>
      <w:marLeft w:val="0"/>
      <w:marRight w:val="0"/>
      <w:marTop w:val="0"/>
      <w:marBottom w:val="0"/>
      <w:divBdr>
        <w:top w:val="none" w:sz="0" w:space="0" w:color="auto"/>
        <w:left w:val="none" w:sz="0" w:space="0" w:color="auto"/>
        <w:bottom w:val="none" w:sz="0" w:space="0" w:color="auto"/>
        <w:right w:val="none" w:sz="0" w:space="0" w:color="auto"/>
      </w:divBdr>
    </w:div>
    <w:div w:id="103547537">
      <w:bodyDiv w:val="1"/>
      <w:marLeft w:val="0"/>
      <w:marRight w:val="0"/>
      <w:marTop w:val="0"/>
      <w:marBottom w:val="0"/>
      <w:divBdr>
        <w:top w:val="none" w:sz="0" w:space="0" w:color="auto"/>
        <w:left w:val="none" w:sz="0" w:space="0" w:color="auto"/>
        <w:bottom w:val="none" w:sz="0" w:space="0" w:color="auto"/>
        <w:right w:val="none" w:sz="0" w:space="0" w:color="auto"/>
      </w:divBdr>
    </w:div>
    <w:div w:id="104037376">
      <w:bodyDiv w:val="1"/>
      <w:marLeft w:val="0"/>
      <w:marRight w:val="0"/>
      <w:marTop w:val="0"/>
      <w:marBottom w:val="0"/>
      <w:divBdr>
        <w:top w:val="none" w:sz="0" w:space="0" w:color="auto"/>
        <w:left w:val="none" w:sz="0" w:space="0" w:color="auto"/>
        <w:bottom w:val="none" w:sz="0" w:space="0" w:color="auto"/>
        <w:right w:val="none" w:sz="0" w:space="0" w:color="auto"/>
      </w:divBdr>
    </w:div>
    <w:div w:id="104271450">
      <w:bodyDiv w:val="1"/>
      <w:marLeft w:val="0"/>
      <w:marRight w:val="0"/>
      <w:marTop w:val="0"/>
      <w:marBottom w:val="0"/>
      <w:divBdr>
        <w:top w:val="none" w:sz="0" w:space="0" w:color="auto"/>
        <w:left w:val="none" w:sz="0" w:space="0" w:color="auto"/>
        <w:bottom w:val="none" w:sz="0" w:space="0" w:color="auto"/>
        <w:right w:val="none" w:sz="0" w:space="0" w:color="auto"/>
      </w:divBdr>
    </w:div>
    <w:div w:id="104541369">
      <w:bodyDiv w:val="1"/>
      <w:marLeft w:val="0"/>
      <w:marRight w:val="0"/>
      <w:marTop w:val="0"/>
      <w:marBottom w:val="0"/>
      <w:divBdr>
        <w:top w:val="none" w:sz="0" w:space="0" w:color="auto"/>
        <w:left w:val="none" w:sz="0" w:space="0" w:color="auto"/>
        <w:bottom w:val="none" w:sz="0" w:space="0" w:color="auto"/>
        <w:right w:val="none" w:sz="0" w:space="0" w:color="auto"/>
      </w:divBdr>
    </w:div>
    <w:div w:id="105736500">
      <w:bodyDiv w:val="1"/>
      <w:marLeft w:val="0"/>
      <w:marRight w:val="0"/>
      <w:marTop w:val="0"/>
      <w:marBottom w:val="0"/>
      <w:divBdr>
        <w:top w:val="none" w:sz="0" w:space="0" w:color="auto"/>
        <w:left w:val="none" w:sz="0" w:space="0" w:color="auto"/>
        <w:bottom w:val="none" w:sz="0" w:space="0" w:color="auto"/>
        <w:right w:val="none" w:sz="0" w:space="0" w:color="auto"/>
      </w:divBdr>
    </w:div>
    <w:div w:id="105974421">
      <w:bodyDiv w:val="1"/>
      <w:marLeft w:val="0"/>
      <w:marRight w:val="0"/>
      <w:marTop w:val="0"/>
      <w:marBottom w:val="0"/>
      <w:divBdr>
        <w:top w:val="none" w:sz="0" w:space="0" w:color="auto"/>
        <w:left w:val="none" w:sz="0" w:space="0" w:color="auto"/>
        <w:bottom w:val="none" w:sz="0" w:space="0" w:color="auto"/>
        <w:right w:val="none" w:sz="0" w:space="0" w:color="auto"/>
      </w:divBdr>
    </w:div>
    <w:div w:id="107631484">
      <w:bodyDiv w:val="1"/>
      <w:marLeft w:val="0"/>
      <w:marRight w:val="0"/>
      <w:marTop w:val="0"/>
      <w:marBottom w:val="0"/>
      <w:divBdr>
        <w:top w:val="none" w:sz="0" w:space="0" w:color="auto"/>
        <w:left w:val="none" w:sz="0" w:space="0" w:color="auto"/>
        <w:bottom w:val="none" w:sz="0" w:space="0" w:color="auto"/>
        <w:right w:val="none" w:sz="0" w:space="0" w:color="auto"/>
      </w:divBdr>
    </w:div>
    <w:div w:id="107941775">
      <w:bodyDiv w:val="1"/>
      <w:marLeft w:val="0"/>
      <w:marRight w:val="0"/>
      <w:marTop w:val="0"/>
      <w:marBottom w:val="0"/>
      <w:divBdr>
        <w:top w:val="none" w:sz="0" w:space="0" w:color="auto"/>
        <w:left w:val="none" w:sz="0" w:space="0" w:color="auto"/>
        <w:bottom w:val="none" w:sz="0" w:space="0" w:color="auto"/>
        <w:right w:val="none" w:sz="0" w:space="0" w:color="auto"/>
      </w:divBdr>
    </w:div>
    <w:div w:id="109712617">
      <w:bodyDiv w:val="1"/>
      <w:marLeft w:val="0"/>
      <w:marRight w:val="0"/>
      <w:marTop w:val="0"/>
      <w:marBottom w:val="0"/>
      <w:divBdr>
        <w:top w:val="none" w:sz="0" w:space="0" w:color="auto"/>
        <w:left w:val="none" w:sz="0" w:space="0" w:color="auto"/>
        <w:bottom w:val="none" w:sz="0" w:space="0" w:color="auto"/>
        <w:right w:val="none" w:sz="0" w:space="0" w:color="auto"/>
      </w:divBdr>
    </w:div>
    <w:div w:id="109782013">
      <w:bodyDiv w:val="1"/>
      <w:marLeft w:val="0"/>
      <w:marRight w:val="0"/>
      <w:marTop w:val="0"/>
      <w:marBottom w:val="0"/>
      <w:divBdr>
        <w:top w:val="none" w:sz="0" w:space="0" w:color="auto"/>
        <w:left w:val="none" w:sz="0" w:space="0" w:color="auto"/>
        <w:bottom w:val="none" w:sz="0" w:space="0" w:color="auto"/>
        <w:right w:val="none" w:sz="0" w:space="0" w:color="auto"/>
      </w:divBdr>
    </w:div>
    <w:div w:id="110756030">
      <w:bodyDiv w:val="1"/>
      <w:marLeft w:val="0"/>
      <w:marRight w:val="0"/>
      <w:marTop w:val="0"/>
      <w:marBottom w:val="0"/>
      <w:divBdr>
        <w:top w:val="none" w:sz="0" w:space="0" w:color="auto"/>
        <w:left w:val="none" w:sz="0" w:space="0" w:color="auto"/>
        <w:bottom w:val="none" w:sz="0" w:space="0" w:color="auto"/>
        <w:right w:val="none" w:sz="0" w:space="0" w:color="auto"/>
      </w:divBdr>
    </w:div>
    <w:div w:id="111438195">
      <w:bodyDiv w:val="1"/>
      <w:marLeft w:val="0"/>
      <w:marRight w:val="0"/>
      <w:marTop w:val="0"/>
      <w:marBottom w:val="0"/>
      <w:divBdr>
        <w:top w:val="none" w:sz="0" w:space="0" w:color="auto"/>
        <w:left w:val="none" w:sz="0" w:space="0" w:color="auto"/>
        <w:bottom w:val="none" w:sz="0" w:space="0" w:color="auto"/>
        <w:right w:val="none" w:sz="0" w:space="0" w:color="auto"/>
      </w:divBdr>
    </w:div>
    <w:div w:id="111873316">
      <w:bodyDiv w:val="1"/>
      <w:marLeft w:val="0"/>
      <w:marRight w:val="0"/>
      <w:marTop w:val="0"/>
      <w:marBottom w:val="0"/>
      <w:divBdr>
        <w:top w:val="none" w:sz="0" w:space="0" w:color="auto"/>
        <w:left w:val="none" w:sz="0" w:space="0" w:color="auto"/>
        <w:bottom w:val="none" w:sz="0" w:space="0" w:color="auto"/>
        <w:right w:val="none" w:sz="0" w:space="0" w:color="auto"/>
      </w:divBdr>
    </w:div>
    <w:div w:id="111874067">
      <w:bodyDiv w:val="1"/>
      <w:marLeft w:val="0"/>
      <w:marRight w:val="0"/>
      <w:marTop w:val="0"/>
      <w:marBottom w:val="0"/>
      <w:divBdr>
        <w:top w:val="none" w:sz="0" w:space="0" w:color="auto"/>
        <w:left w:val="none" w:sz="0" w:space="0" w:color="auto"/>
        <w:bottom w:val="none" w:sz="0" w:space="0" w:color="auto"/>
        <w:right w:val="none" w:sz="0" w:space="0" w:color="auto"/>
      </w:divBdr>
    </w:div>
    <w:div w:id="112212123">
      <w:bodyDiv w:val="1"/>
      <w:marLeft w:val="0"/>
      <w:marRight w:val="0"/>
      <w:marTop w:val="0"/>
      <w:marBottom w:val="0"/>
      <w:divBdr>
        <w:top w:val="none" w:sz="0" w:space="0" w:color="auto"/>
        <w:left w:val="none" w:sz="0" w:space="0" w:color="auto"/>
        <w:bottom w:val="none" w:sz="0" w:space="0" w:color="auto"/>
        <w:right w:val="none" w:sz="0" w:space="0" w:color="auto"/>
      </w:divBdr>
    </w:div>
    <w:div w:id="113015106">
      <w:bodyDiv w:val="1"/>
      <w:marLeft w:val="0"/>
      <w:marRight w:val="0"/>
      <w:marTop w:val="0"/>
      <w:marBottom w:val="0"/>
      <w:divBdr>
        <w:top w:val="none" w:sz="0" w:space="0" w:color="auto"/>
        <w:left w:val="none" w:sz="0" w:space="0" w:color="auto"/>
        <w:bottom w:val="none" w:sz="0" w:space="0" w:color="auto"/>
        <w:right w:val="none" w:sz="0" w:space="0" w:color="auto"/>
      </w:divBdr>
    </w:div>
    <w:div w:id="113915405">
      <w:bodyDiv w:val="1"/>
      <w:marLeft w:val="0"/>
      <w:marRight w:val="0"/>
      <w:marTop w:val="0"/>
      <w:marBottom w:val="0"/>
      <w:divBdr>
        <w:top w:val="none" w:sz="0" w:space="0" w:color="auto"/>
        <w:left w:val="none" w:sz="0" w:space="0" w:color="auto"/>
        <w:bottom w:val="none" w:sz="0" w:space="0" w:color="auto"/>
        <w:right w:val="none" w:sz="0" w:space="0" w:color="auto"/>
      </w:divBdr>
    </w:div>
    <w:div w:id="113981405">
      <w:bodyDiv w:val="1"/>
      <w:marLeft w:val="0"/>
      <w:marRight w:val="0"/>
      <w:marTop w:val="0"/>
      <w:marBottom w:val="0"/>
      <w:divBdr>
        <w:top w:val="none" w:sz="0" w:space="0" w:color="auto"/>
        <w:left w:val="none" w:sz="0" w:space="0" w:color="auto"/>
        <w:bottom w:val="none" w:sz="0" w:space="0" w:color="auto"/>
        <w:right w:val="none" w:sz="0" w:space="0" w:color="auto"/>
      </w:divBdr>
    </w:div>
    <w:div w:id="114107656">
      <w:bodyDiv w:val="1"/>
      <w:marLeft w:val="0"/>
      <w:marRight w:val="0"/>
      <w:marTop w:val="0"/>
      <w:marBottom w:val="0"/>
      <w:divBdr>
        <w:top w:val="none" w:sz="0" w:space="0" w:color="auto"/>
        <w:left w:val="none" w:sz="0" w:space="0" w:color="auto"/>
        <w:bottom w:val="none" w:sz="0" w:space="0" w:color="auto"/>
        <w:right w:val="none" w:sz="0" w:space="0" w:color="auto"/>
      </w:divBdr>
    </w:div>
    <w:div w:id="114639941">
      <w:bodyDiv w:val="1"/>
      <w:marLeft w:val="0"/>
      <w:marRight w:val="0"/>
      <w:marTop w:val="0"/>
      <w:marBottom w:val="0"/>
      <w:divBdr>
        <w:top w:val="none" w:sz="0" w:space="0" w:color="auto"/>
        <w:left w:val="none" w:sz="0" w:space="0" w:color="auto"/>
        <w:bottom w:val="none" w:sz="0" w:space="0" w:color="auto"/>
        <w:right w:val="none" w:sz="0" w:space="0" w:color="auto"/>
      </w:divBdr>
    </w:div>
    <w:div w:id="115297111">
      <w:bodyDiv w:val="1"/>
      <w:marLeft w:val="0"/>
      <w:marRight w:val="0"/>
      <w:marTop w:val="0"/>
      <w:marBottom w:val="0"/>
      <w:divBdr>
        <w:top w:val="none" w:sz="0" w:space="0" w:color="auto"/>
        <w:left w:val="none" w:sz="0" w:space="0" w:color="auto"/>
        <w:bottom w:val="none" w:sz="0" w:space="0" w:color="auto"/>
        <w:right w:val="none" w:sz="0" w:space="0" w:color="auto"/>
      </w:divBdr>
    </w:div>
    <w:div w:id="116684667">
      <w:bodyDiv w:val="1"/>
      <w:marLeft w:val="0"/>
      <w:marRight w:val="0"/>
      <w:marTop w:val="0"/>
      <w:marBottom w:val="0"/>
      <w:divBdr>
        <w:top w:val="none" w:sz="0" w:space="0" w:color="auto"/>
        <w:left w:val="none" w:sz="0" w:space="0" w:color="auto"/>
        <w:bottom w:val="none" w:sz="0" w:space="0" w:color="auto"/>
        <w:right w:val="none" w:sz="0" w:space="0" w:color="auto"/>
      </w:divBdr>
    </w:div>
    <w:div w:id="116803278">
      <w:bodyDiv w:val="1"/>
      <w:marLeft w:val="0"/>
      <w:marRight w:val="0"/>
      <w:marTop w:val="0"/>
      <w:marBottom w:val="0"/>
      <w:divBdr>
        <w:top w:val="none" w:sz="0" w:space="0" w:color="auto"/>
        <w:left w:val="none" w:sz="0" w:space="0" w:color="auto"/>
        <w:bottom w:val="none" w:sz="0" w:space="0" w:color="auto"/>
        <w:right w:val="none" w:sz="0" w:space="0" w:color="auto"/>
      </w:divBdr>
    </w:div>
    <w:div w:id="121577501">
      <w:bodyDiv w:val="1"/>
      <w:marLeft w:val="0"/>
      <w:marRight w:val="0"/>
      <w:marTop w:val="0"/>
      <w:marBottom w:val="0"/>
      <w:divBdr>
        <w:top w:val="none" w:sz="0" w:space="0" w:color="auto"/>
        <w:left w:val="none" w:sz="0" w:space="0" w:color="auto"/>
        <w:bottom w:val="none" w:sz="0" w:space="0" w:color="auto"/>
        <w:right w:val="none" w:sz="0" w:space="0" w:color="auto"/>
      </w:divBdr>
    </w:div>
    <w:div w:id="122118694">
      <w:bodyDiv w:val="1"/>
      <w:marLeft w:val="0"/>
      <w:marRight w:val="0"/>
      <w:marTop w:val="0"/>
      <w:marBottom w:val="0"/>
      <w:divBdr>
        <w:top w:val="none" w:sz="0" w:space="0" w:color="auto"/>
        <w:left w:val="none" w:sz="0" w:space="0" w:color="auto"/>
        <w:bottom w:val="none" w:sz="0" w:space="0" w:color="auto"/>
        <w:right w:val="none" w:sz="0" w:space="0" w:color="auto"/>
      </w:divBdr>
    </w:div>
    <w:div w:id="123157779">
      <w:bodyDiv w:val="1"/>
      <w:marLeft w:val="0"/>
      <w:marRight w:val="0"/>
      <w:marTop w:val="0"/>
      <w:marBottom w:val="0"/>
      <w:divBdr>
        <w:top w:val="none" w:sz="0" w:space="0" w:color="auto"/>
        <w:left w:val="none" w:sz="0" w:space="0" w:color="auto"/>
        <w:bottom w:val="none" w:sz="0" w:space="0" w:color="auto"/>
        <w:right w:val="none" w:sz="0" w:space="0" w:color="auto"/>
      </w:divBdr>
    </w:div>
    <w:div w:id="123424131">
      <w:bodyDiv w:val="1"/>
      <w:marLeft w:val="0"/>
      <w:marRight w:val="0"/>
      <w:marTop w:val="0"/>
      <w:marBottom w:val="0"/>
      <w:divBdr>
        <w:top w:val="none" w:sz="0" w:space="0" w:color="auto"/>
        <w:left w:val="none" w:sz="0" w:space="0" w:color="auto"/>
        <w:bottom w:val="none" w:sz="0" w:space="0" w:color="auto"/>
        <w:right w:val="none" w:sz="0" w:space="0" w:color="auto"/>
      </w:divBdr>
    </w:div>
    <w:div w:id="123549754">
      <w:bodyDiv w:val="1"/>
      <w:marLeft w:val="0"/>
      <w:marRight w:val="0"/>
      <w:marTop w:val="0"/>
      <w:marBottom w:val="0"/>
      <w:divBdr>
        <w:top w:val="none" w:sz="0" w:space="0" w:color="auto"/>
        <w:left w:val="none" w:sz="0" w:space="0" w:color="auto"/>
        <w:bottom w:val="none" w:sz="0" w:space="0" w:color="auto"/>
        <w:right w:val="none" w:sz="0" w:space="0" w:color="auto"/>
      </w:divBdr>
    </w:div>
    <w:div w:id="124281124">
      <w:bodyDiv w:val="1"/>
      <w:marLeft w:val="0"/>
      <w:marRight w:val="0"/>
      <w:marTop w:val="0"/>
      <w:marBottom w:val="0"/>
      <w:divBdr>
        <w:top w:val="none" w:sz="0" w:space="0" w:color="auto"/>
        <w:left w:val="none" w:sz="0" w:space="0" w:color="auto"/>
        <w:bottom w:val="none" w:sz="0" w:space="0" w:color="auto"/>
        <w:right w:val="none" w:sz="0" w:space="0" w:color="auto"/>
      </w:divBdr>
    </w:div>
    <w:div w:id="124936331">
      <w:bodyDiv w:val="1"/>
      <w:marLeft w:val="0"/>
      <w:marRight w:val="0"/>
      <w:marTop w:val="0"/>
      <w:marBottom w:val="0"/>
      <w:divBdr>
        <w:top w:val="none" w:sz="0" w:space="0" w:color="auto"/>
        <w:left w:val="none" w:sz="0" w:space="0" w:color="auto"/>
        <w:bottom w:val="none" w:sz="0" w:space="0" w:color="auto"/>
        <w:right w:val="none" w:sz="0" w:space="0" w:color="auto"/>
      </w:divBdr>
    </w:div>
    <w:div w:id="125317468">
      <w:bodyDiv w:val="1"/>
      <w:marLeft w:val="0"/>
      <w:marRight w:val="0"/>
      <w:marTop w:val="0"/>
      <w:marBottom w:val="0"/>
      <w:divBdr>
        <w:top w:val="none" w:sz="0" w:space="0" w:color="auto"/>
        <w:left w:val="none" w:sz="0" w:space="0" w:color="auto"/>
        <w:bottom w:val="none" w:sz="0" w:space="0" w:color="auto"/>
        <w:right w:val="none" w:sz="0" w:space="0" w:color="auto"/>
      </w:divBdr>
    </w:div>
    <w:div w:id="125585265">
      <w:bodyDiv w:val="1"/>
      <w:marLeft w:val="0"/>
      <w:marRight w:val="0"/>
      <w:marTop w:val="0"/>
      <w:marBottom w:val="0"/>
      <w:divBdr>
        <w:top w:val="none" w:sz="0" w:space="0" w:color="auto"/>
        <w:left w:val="none" w:sz="0" w:space="0" w:color="auto"/>
        <w:bottom w:val="none" w:sz="0" w:space="0" w:color="auto"/>
        <w:right w:val="none" w:sz="0" w:space="0" w:color="auto"/>
      </w:divBdr>
    </w:div>
    <w:div w:id="127818715">
      <w:bodyDiv w:val="1"/>
      <w:marLeft w:val="0"/>
      <w:marRight w:val="0"/>
      <w:marTop w:val="0"/>
      <w:marBottom w:val="0"/>
      <w:divBdr>
        <w:top w:val="none" w:sz="0" w:space="0" w:color="auto"/>
        <w:left w:val="none" w:sz="0" w:space="0" w:color="auto"/>
        <w:bottom w:val="none" w:sz="0" w:space="0" w:color="auto"/>
        <w:right w:val="none" w:sz="0" w:space="0" w:color="auto"/>
      </w:divBdr>
    </w:div>
    <w:div w:id="128012123">
      <w:bodyDiv w:val="1"/>
      <w:marLeft w:val="0"/>
      <w:marRight w:val="0"/>
      <w:marTop w:val="0"/>
      <w:marBottom w:val="0"/>
      <w:divBdr>
        <w:top w:val="none" w:sz="0" w:space="0" w:color="auto"/>
        <w:left w:val="none" w:sz="0" w:space="0" w:color="auto"/>
        <w:bottom w:val="none" w:sz="0" w:space="0" w:color="auto"/>
        <w:right w:val="none" w:sz="0" w:space="0" w:color="auto"/>
      </w:divBdr>
    </w:div>
    <w:div w:id="128548032">
      <w:bodyDiv w:val="1"/>
      <w:marLeft w:val="0"/>
      <w:marRight w:val="0"/>
      <w:marTop w:val="0"/>
      <w:marBottom w:val="0"/>
      <w:divBdr>
        <w:top w:val="none" w:sz="0" w:space="0" w:color="auto"/>
        <w:left w:val="none" w:sz="0" w:space="0" w:color="auto"/>
        <w:bottom w:val="none" w:sz="0" w:space="0" w:color="auto"/>
        <w:right w:val="none" w:sz="0" w:space="0" w:color="auto"/>
      </w:divBdr>
    </w:div>
    <w:div w:id="128600064">
      <w:bodyDiv w:val="1"/>
      <w:marLeft w:val="0"/>
      <w:marRight w:val="0"/>
      <w:marTop w:val="0"/>
      <w:marBottom w:val="0"/>
      <w:divBdr>
        <w:top w:val="none" w:sz="0" w:space="0" w:color="auto"/>
        <w:left w:val="none" w:sz="0" w:space="0" w:color="auto"/>
        <w:bottom w:val="none" w:sz="0" w:space="0" w:color="auto"/>
        <w:right w:val="none" w:sz="0" w:space="0" w:color="auto"/>
      </w:divBdr>
    </w:div>
    <w:div w:id="128741907">
      <w:bodyDiv w:val="1"/>
      <w:marLeft w:val="0"/>
      <w:marRight w:val="0"/>
      <w:marTop w:val="0"/>
      <w:marBottom w:val="0"/>
      <w:divBdr>
        <w:top w:val="none" w:sz="0" w:space="0" w:color="auto"/>
        <w:left w:val="none" w:sz="0" w:space="0" w:color="auto"/>
        <w:bottom w:val="none" w:sz="0" w:space="0" w:color="auto"/>
        <w:right w:val="none" w:sz="0" w:space="0" w:color="auto"/>
      </w:divBdr>
    </w:div>
    <w:div w:id="129592420">
      <w:bodyDiv w:val="1"/>
      <w:marLeft w:val="0"/>
      <w:marRight w:val="0"/>
      <w:marTop w:val="0"/>
      <w:marBottom w:val="0"/>
      <w:divBdr>
        <w:top w:val="none" w:sz="0" w:space="0" w:color="auto"/>
        <w:left w:val="none" w:sz="0" w:space="0" w:color="auto"/>
        <w:bottom w:val="none" w:sz="0" w:space="0" w:color="auto"/>
        <w:right w:val="none" w:sz="0" w:space="0" w:color="auto"/>
      </w:divBdr>
    </w:div>
    <w:div w:id="130051648">
      <w:bodyDiv w:val="1"/>
      <w:marLeft w:val="0"/>
      <w:marRight w:val="0"/>
      <w:marTop w:val="0"/>
      <w:marBottom w:val="0"/>
      <w:divBdr>
        <w:top w:val="none" w:sz="0" w:space="0" w:color="auto"/>
        <w:left w:val="none" w:sz="0" w:space="0" w:color="auto"/>
        <w:bottom w:val="none" w:sz="0" w:space="0" w:color="auto"/>
        <w:right w:val="none" w:sz="0" w:space="0" w:color="auto"/>
      </w:divBdr>
    </w:div>
    <w:div w:id="130827544">
      <w:bodyDiv w:val="1"/>
      <w:marLeft w:val="0"/>
      <w:marRight w:val="0"/>
      <w:marTop w:val="0"/>
      <w:marBottom w:val="0"/>
      <w:divBdr>
        <w:top w:val="none" w:sz="0" w:space="0" w:color="auto"/>
        <w:left w:val="none" w:sz="0" w:space="0" w:color="auto"/>
        <w:bottom w:val="none" w:sz="0" w:space="0" w:color="auto"/>
        <w:right w:val="none" w:sz="0" w:space="0" w:color="auto"/>
      </w:divBdr>
    </w:div>
    <w:div w:id="130829566">
      <w:bodyDiv w:val="1"/>
      <w:marLeft w:val="0"/>
      <w:marRight w:val="0"/>
      <w:marTop w:val="0"/>
      <w:marBottom w:val="0"/>
      <w:divBdr>
        <w:top w:val="none" w:sz="0" w:space="0" w:color="auto"/>
        <w:left w:val="none" w:sz="0" w:space="0" w:color="auto"/>
        <w:bottom w:val="none" w:sz="0" w:space="0" w:color="auto"/>
        <w:right w:val="none" w:sz="0" w:space="0" w:color="auto"/>
      </w:divBdr>
    </w:div>
    <w:div w:id="130907804">
      <w:bodyDiv w:val="1"/>
      <w:marLeft w:val="0"/>
      <w:marRight w:val="0"/>
      <w:marTop w:val="0"/>
      <w:marBottom w:val="0"/>
      <w:divBdr>
        <w:top w:val="none" w:sz="0" w:space="0" w:color="auto"/>
        <w:left w:val="none" w:sz="0" w:space="0" w:color="auto"/>
        <w:bottom w:val="none" w:sz="0" w:space="0" w:color="auto"/>
        <w:right w:val="none" w:sz="0" w:space="0" w:color="auto"/>
      </w:divBdr>
    </w:div>
    <w:div w:id="131599057">
      <w:bodyDiv w:val="1"/>
      <w:marLeft w:val="0"/>
      <w:marRight w:val="0"/>
      <w:marTop w:val="0"/>
      <w:marBottom w:val="0"/>
      <w:divBdr>
        <w:top w:val="none" w:sz="0" w:space="0" w:color="auto"/>
        <w:left w:val="none" w:sz="0" w:space="0" w:color="auto"/>
        <w:bottom w:val="none" w:sz="0" w:space="0" w:color="auto"/>
        <w:right w:val="none" w:sz="0" w:space="0" w:color="auto"/>
      </w:divBdr>
    </w:div>
    <w:div w:id="131824685">
      <w:bodyDiv w:val="1"/>
      <w:marLeft w:val="0"/>
      <w:marRight w:val="0"/>
      <w:marTop w:val="0"/>
      <w:marBottom w:val="0"/>
      <w:divBdr>
        <w:top w:val="none" w:sz="0" w:space="0" w:color="auto"/>
        <w:left w:val="none" w:sz="0" w:space="0" w:color="auto"/>
        <w:bottom w:val="none" w:sz="0" w:space="0" w:color="auto"/>
        <w:right w:val="none" w:sz="0" w:space="0" w:color="auto"/>
      </w:divBdr>
    </w:div>
    <w:div w:id="132598585">
      <w:bodyDiv w:val="1"/>
      <w:marLeft w:val="0"/>
      <w:marRight w:val="0"/>
      <w:marTop w:val="0"/>
      <w:marBottom w:val="0"/>
      <w:divBdr>
        <w:top w:val="none" w:sz="0" w:space="0" w:color="auto"/>
        <w:left w:val="none" w:sz="0" w:space="0" w:color="auto"/>
        <w:bottom w:val="none" w:sz="0" w:space="0" w:color="auto"/>
        <w:right w:val="none" w:sz="0" w:space="0" w:color="auto"/>
      </w:divBdr>
    </w:div>
    <w:div w:id="134372873">
      <w:bodyDiv w:val="1"/>
      <w:marLeft w:val="0"/>
      <w:marRight w:val="0"/>
      <w:marTop w:val="0"/>
      <w:marBottom w:val="0"/>
      <w:divBdr>
        <w:top w:val="none" w:sz="0" w:space="0" w:color="auto"/>
        <w:left w:val="none" w:sz="0" w:space="0" w:color="auto"/>
        <w:bottom w:val="none" w:sz="0" w:space="0" w:color="auto"/>
        <w:right w:val="none" w:sz="0" w:space="0" w:color="auto"/>
      </w:divBdr>
    </w:div>
    <w:div w:id="135144911">
      <w:bodyDiv w:val="1"/>
      <w:marLeft w:val="0"/>
      <w:marRight w:val="0"/>
      <w:marTop w:val="0"/>
      <w:marBottom w:val="0"/>
      <w:divBdr>
        <w:top w:val="none" w:sz="0" w:space="0" w:color="auto"/>
        <w:left w:val="none" w:sz="0" w:space="0" w:color="auto"/>
        <w:bottom w:val="none" w:sz="0" w:space="0" w:color="auto"/>
        <w:right w:val="none" w:sz="0" w:space="0" w:color="auto"/>
      </w:divBdr>
    </w:div>
    <w:div w:id="135463232">
      <w:bodyDiv w:val="1"/>
      <w:marLeft w:val="0"/>
      <w:marRight w:val="0"/>
      <w:marTop w:val="0"/>
      <w:marBottom w:val="0"/>
      <w:divBdr>
        <w:top w:val="none" w:sz="0" w:space="0" w:color="auto"/>
        <w:left w:val="none" w:sz="0" w:space="0" w:color="auto"/>
        <w:bottom w:val="none" w:sz="0" w:space="0" w:color="auto"/>
        <w:right w:val="none" w:sz="0" w:space="0" w:color="auto"/>
      </w:divBdr>
    </w:div>
    <w:div w:id="135610115">
      <w:bodyDiv w:val="1"/>
      <w:marLeft w:val="0"/>
      <w:marRight w:val="0"/>
      <w:marTop w:val="0"/>
      <w:marBottom w:val="0"/>
      <w:divBdr>
        <w:top w:val="none" w:sz="0" w:space="0" w:color="auto"/>
        <w:left w:val="none" w:sz="0" w:space="0" w:color="auto"/>
        <w:bottom w:val="none" w:sz="0" w:space="0" w:color="auto"/>
        <w:right w:val="none" w:sz="0" w:space="0" w:color="auto"/>
      </w:divBdr>
    </w:div>
    <w:div w:id="136342795">
      <w:bodyDiv w:val="1"/>
      <w:marLeft w:val="0"/>
      <w:marRight w:val="0"/>
      <w:marTop w:val="0"/>
      <w:marBottom w:val="0"/>
      <w:divBdr>
        <w:top w:val="none" w:sz="0" w:space="0" w:color="auto"/>
        <w:left w:val="none" w:sz="0" w:space="0" w:color="auto"/>
        <w:bottom w:val="none" w:sz="0" w:space="0" w:color="auto"/>
        <w:right w:val="none" w:sz="0" w:space="0" w:color="auto"/>
      </w:divBdr>
    </w:div>
    <w:div w:id="137770508">
      <w:bodyDiv w:val="1"/>
      <w:marLeft w:val="0"/>
      <w:marRight w:val="0"/>
      <w:marTop w:val="0"/>
      <w:marBottom w:val="0"/>
      <w:divBdr>
        <w:top w:val="none" w:sz="0" w:space="0" w:color="auto"/>
        <w:left w:val="none" w:sz="0" w:space="0" w:color="auto"/>
        <w:bottom w:val="none" w:sz="0" w:space="0" w:color="auto"/>
        <w:right w:val="none" w:sz="0" w:space="0" w:color="auto"/>
      </w:divBdr>
    </w:div>
    <w:div w:id="137890996">
      <w:bodyDiv w:val="1"/>
      <w:marLeft w:val="0"/>
      <w:marRight w:val="0"/>
      <w:marTop w:val="0"/>
      <w:marBottom w:val="0"/>
      <w:divBdr>
        <w:top w:val="none" w:sz="0" w:space="0" w:color="auto"/>
        <w:left w:val="none" w:sz="0" w:space="0" w:color="auto"/>
        <w:bottom w:val="none" w:sz="0" w:space="0" w:color="auto"/>
        <w:right w:val="none" w:sz="0" w:space="0" w:color="auto"/>
      </w:divBdr>
    </w:div>
    <w:div w:id="138615285">
      <w:bodyDiv w:val="1"/>
      <w:marLeft w:val="0"/>
      <w:marRight w:val="0"/>
      <w:marTop w:val="0"/>
      <w:marBottom w:val="0"/>
      <w:divBdr>
        <w:top w:val="none" w:sz="0" w:space="0" w:color="auto"/>
        <w:left w:val="none" w:sz="0" w:space="0" w:color="auto"/>
        <w:bottom w:val="none" w:sz="0" w:space="0" w:color="auto"/>
        <w:right w:val="none" w:sz="0" w:space="0" w:color="auto"/>
      </w:divBdr>
    </w:div>
    <w:div w:id="139199434">
      <w:bodyDiv w:val="1"/>
      <w:marLeft w:val="0"/>
      <w:marRight w:val="0"/>
      <w:marTop w:val="0"/>
      <w:marBottom w:val="0"/>
      <w:divBdr>
        <w:top w:val="none" w:sz="0" w:space="0" w:color="auto"/>
        <w:left w:val="none" w:sz="0" w:space="0" w:color="auto"/>
        <w:bottom w:val="none" w:sz="0" w:space="0" w:color="auto"/>
        <w:right w:val="none" w:sz="0" w:space="0" w:color="auto"/>
      </w:divBdr>
    </w:div>
    <w:div w:id="139538453">
      <w:bodyDiv w:val="1"/>
      <w:marLeft w:val="0"/>
      <w:marRight w:val="0"/>
      <w:marTop w:val="0"/>
      <w:marBottom w:val="0"/>
      <w:divBdr>
        <w:top w:val="none" w:sz="0" w:space="0" w:color="auto"/>
        <w:left w:val="none" w:sz="0" w:space="0" w:color="auto"/>
        <w:bottom w:val="none" w:sz="0" w:space="0" w:color="auto"/>
        <w:right w:val="none" w:sz="0" w:space="0" w:color="auto"/>
      </w:divBdr>
    </w:div>
    <w:div w:id="140732737">
      <w:bodyDiv w:val="1"/>
      <w:marLeft w:val="0"/>
      <w:marRight w:val="0"/>
      <w:marTop w:val="0"/>
      <w:marBottom w:val="0"/>
      <w:divBdr>
        <w:top w:val="none" w:sz="0" w:space="0" w:color="auto"/>
        <w:left w:val="none" w:sz="0" w:space="0" w:color="auto"/>
        <w:bottom w:val="none" w:sz="0" w:space="0" w:color="auto"/>
        <w:right w:val="none" w:sz="0" w:space="0" w:color="auto"/>
      </w:divBdr>
    </w:div>
    <w:div w:id="143743314">
      <w:bodyDiv w:val="1"/>
      <w:marLeft w:val="0"/>
      <w:marRight w:val="0"/>
      <w:marTop w:val="0"/>
      <w:marBottom w:val="0"/>
      <w:divBdr>
        <w:top w:val="none" w:sz="0" w:space="0" w:color="auto"/>
        <w:left w:val="none" w:sz="0" w:space="0" w:color="auto"/>
        <w:bottom w:val="none" w:sz="0" w:space="0" w:color="auto"/>
        <w:right w:val="none" w:sz="0" w:space="0" w:color="auto"/>
      </w:divBdr>
    </w:div>
    <w:div w:id="144473557">
      <w:bodyDiv w:val="1"/>
      <w:marLeft w:val="0"/>
      <w:marRight w:val="0"/>
      <w:marTop w:val="0"/>
      <w:marBottom w:val="0"/>
      <w:divBdr>
        <w:top w:val="none" w:sz="0" w:space="0" w:color="auto"/>
        <w:left w:val="none" w:sz="0" w:space="0" w:color="auto"/>
        <w:bottom w:val="none" w:sz="0" w:space="0" w:color="auto"/>
        <w:right w:val="none" w:sz="0" w:space="0" w:color="auto"/>
      </w:divBdr>
    </w:div>
    <w:div w:id="145125248">
      <w:bodyDiv w:val="1"/>
      <w:marLeft w:val="0"/>
      <w:marRight w:val="0"/>
      <w:marTop w:val="0"/>
      <w:marBottom w:val="0"/>
      <w:divBdr>
        <w:top w:val="none" w:sz="0" w:space="0" w:color="auto"/>
        <w:left w:val="none" w:sz="0" w:space="0" w:color="auto"/>
        <w:bottom w:val="none" w:sz="0" w:space="0" w:color="auto"/>
        <w:right w:val="none" w:sz="0" w:space="0" w:color="auto"/>
      </w:divBdr>
    </w:div>
    <w:div w:id="145517016">
      <w:bodyDiv w:val="1"/>
      <w:marLeft w:val="0"/>
      <w:marRight w:val="0"/>
      <w:marTop w:val="0"/>
      <w:marBottom w:val="0"/>
      <w:divBdr>
        <w:top w:val="none" w:sz="0" w:space="0" w:color="auto"/>
        <w:left w:val="none" w:sz="0" w:space="0" w:color="auto"/>
        <w:bottom w:val="none" w:sz="0" w:space="0" w:color="auto"/>
        <w:right w:val="none" w:sz="0" w:space="0" w:color="auto"/>
      </w:divBdr>
    </w:div>
    <w:div w:id="145557680">
      <w:bodyDiv w:val="1"/>
      <w:marLeft w:val="0"/>
      <w:marRight w:val="0"/>
      <w:marTop w:val="0"/>
      <w:marBottom w:val="0"/>
      <w:divBdr>
        <w:top w:val="none" w:sz="0" w:space="0" w:color="auto"/>
        <w:left w:val="none" w:sz="0" w:space="0" w:color="auto"/>
        <w:bottom w:val="none" w:sz="0" w:space="0" w:color="auto"/>
        <w:right w:val="none" w:sz="0" w:space="0" w:color="auto"/>
      </w:divBdr>
    </w:div>
    <w:div w:id="146628424">
      <w:bodyDiv w:val="1"/>
      <w:marLeft w:val="0"/>
      <w:marRight w:val="0"/>
      <w:marTop w:val="0"/>
      <w:marBottom w:val="0"/>
      <w:divBdr>
        <w:top w:val="none" w:sz="0" w:space="0" w:color="auto"/>
        <w:left w:val="none" w:sz="0" w:space="0" w:color="auto"/>
        <w:bottom w:val="none" w:sz="0" w:space="0" w:color="auto"/>
        <w:right w:val="none" w:sz="0" w:space="0" w:color="auto"/>
      </w:divBdr>
    </w:div>
    <w:div w:id="146673448">
      <w:bodyDiv w:val="1"/>
      <w:marLeft w:val="0"/>
      <w:marRight w:val="0"/>
      <w:marTop w:val="0"/>
      <w:marBottom w:val="0"/>
      <w:divBdr>
        <w:top w:val="none" w:sz="0" w:space="0" w:color="auto"/>
        <w:left w:val="none" w:sz="0" w:space="0" w:color="auto"/>
        <w:bottom w:val="none" w:sz="0" w:space="0" w:color="auto"/>
        <w:right w:val="none" w:sz="0" w:space="0" w:color="auto"/>
      </w:divBdr>
    </w:div>
    <w:div w:id="147020639">
      <w:bodyDiv w:val="1"/>
      <w:marLeft w:val="0"/>
      <w:marRight w:val="0"/>
      <w:marTop w:val="0"/>
      <w:marBottom w:val="0"/>
      <w:divBdr>
        <w:top w:val="none" w:sz="0" w:space="0" w:color="auto"/>
        <w:left w:val="none" w:sz="0" w:space="0" w:color="auto"/>
        <w:bottom w:val="none" w:sz="0" w:space="0" w:color="auto"/>
        <w:right w:val="none" w:sz="0" w:space="0" w:color="auto"/>
      </w:divBdr>
    </w:div>
    <w:div w:id="147869290">
      <w:bodyDiv w:val="1"/>
      <w:marLeft w:val="0"/>
      <w:marRight w:val="0"/>
      <w:marTop w:val="0"/>
      <w:marBottom w:val="0"/>
      <w:divBdr>
        <w:top w:val="none" w:sz="0" w:space="0" w:color="auto"/>
        <w:left w:val="none" w:sz="0" w:space="0" w:color="auto"/>
        <w:bottom w:val="none" w:sz="0" w:space="0" w:color="auto"/>
        <w:right w:val="none" w:sz="0" w:space="0" w:color="auto"/>
      </w:divBdr>
    </w:div>
    <w:div w:id="148374632">
      <w:bodyDiv w:val="1"/>
      <w:marLeft w:val="0"/>
      <w:marRight w:val="0"/>
      <w:marTop w:val="0"/>
      <w:marBottom w:val="0"/>
      <w:divBdr>
        <w:top w:val="none" w:sz="0" w:space="0" w:color="auto"/>
        <w:left w:val="none" w:sz="0" w:space="0" w:color="auto"/>
        <w:bottom w:val="none" w:sz="0" w:space="0" w:color="auto"/>
        <w:right w:val="none" w:sz="0" w:space="0" w:color="auto"/>
      </w:divBdr>
    </w:div>
    <w:div w:id="148521174">
      <w:bodyDiv w:val="1"/>
      <w:marLeft w:val="0"/>
      <w:marRight w:val="0"/>
      <w:marTop w:val="0"/>
      <w:marBottom w:val="0"/>
      <w:divBdr>
        <w:top w:val="none" w:sz="0" w:space="0" w:color="auto"/>
        <w:left w:val="none" w:sz="0" w:space="0" w:color="auto"/>
        <w:bottom w:val="none" w:sz="0" w:space="0" w:color="auto"/>
        <w:right w:val="none" w:sz="0" w:space="0" w:color="auto"/>
      </w:divBdr>
    </w:div>
    <w:div w:id="148594936">
      <w:bodyDiv w:val="1"/>
      <w:marLeft w:val="0"/>
      <w:marRight w:val="0"/>
      <w:marTop w:val="0"/>
      <w:marBottom w:val="0"/>
      <w:divBdr>
        <w:top w:val="none" w:sz="0" w:space="0" w:color="auto"/>
        <w:left w:val="none" w:sz="0" w:space="0" w:color="auto"/>
        <w:bottom w:val="none" w:sz="0" w:space="0" w:color="auto"/>
        <w:right w:val="none" w:sz="0" w:space="0" w:color="auto"/>
      </w:divBdr>
    </w:div>
    <w:div w:id="149299203">
      <w:bodyDiv w:val="1"/>
      <w:marLeft w:val="0"/>
      <w:marRight w:val="0"/>
      <w:marTop w:val="0"/>
      <w:marBottom w:val="0"/>
      <w:divBdr>
        <w:top w:val="none" w:sz="0" w:space="0" w:color="auto"/>
        <w:left w:val="none" w:sz="0" w:space="0" w:color="auto"/>
        <w:bottom w:val="none" w:sz="0" w:space="0" w:color="auto"/>
        <w:right w:val="none" w:sz="0" w:space="0" w:color="auto"/>
      </w:divBdr>
    </w:div>
    <w:div w:id="150101022">
      <w:bodyDiv w:val="1"/>
      <w:marLeft w:val="0"/>
      <w:marRight w:val="0"/>
      <w:marTop w:val="0"/>
      <w:marBottom w:val="0"/>
      <w:divBdr>
        <w:top w:val="none" w:sz="0" w:space="0" w:color="auto"/>
        <w:left w:val="none" w:sz="0" w:space="0" w:color="auto"/>
        <w:bottom w:val="none" w:sz="0" w:space="0" w:color="auto"/>
        <w:right w:val="none" w:sz="0" w:space="0" w:color="auto"/>
      </w:divBdr>
    </w:div>
    <w:div w:id="150367456">
      <w:bodyDiv w:val="1"/>
      <w:marLeft w:val="0"/>
      <w:marRight w:val="0"/>
      <w:marTop w:val="0"/>
      <w:marBottom w:val="0"/>
      <w:divBdr>
        <w:top w:val="none" w:sz="0" w:space="0" w:color="auto"/>
        <w:left w:val="none" w:sz="0" w:space="0" w:color="auto"/>
        <w:bottom w:val="none" w:sz="0" w:space="0" w:color="auto"/>
        <w:right w:val="none" w:sz="0" w:space="0" w:color="auto"/>
      </w:divBdr>
    </w:div>
    <w:div w:id="151142493">
      <w:bodyDiv w:val="1"/>
      <w:marLeft w:val="0"/>
      <w:marRight w:val="0"/>
      <w:marTop w:val="0"/>
      <w:marBottom w:val="0"/>
      <w:divBdr>
        <w:top w:val="none" w:sz="0" w:space="0" w:color="auto"/>
        <w:left w:val="none" w:sz="0" w:space="0" w:color="auto"/>
        <w:bottom w:val="none" w:sz="0" w:space="0" w:color="auto"/>
        <w:right w:val="none" w:sz="0" w:space="0" w:color="auto"/>
      </w:divBdr>
    </w:div>
    <w:div w:id="151147930">
      <w:bodyDiv w:val="1"/>
      <w:marLeft w:val="0"/>
      <w:marRight w:val="0"/>
      <w:marTop w:val="0"/>
      <w:marBottom w:val="0"/>
      <w:divBdr>
        <w:top w:val="none" w:sz="0" w:space="0" w:color="auto"/>
        <w:left w:val="none" w:sz="0" w:space="0" w:color="auto"/>
        <w:bottom w:val="none" w:sz="0" w:space="0" w:color="auto"/>
        <w:right w:val="none" w:sz="0" w:space="0" w:color="auto"/>
      </w:divBdr>
    </w:div>
    <w:div w:id="151675505">
      <w:bodyDiv w:val="1"/>
      <w:marLeft w:val="0"/>
      <w:marRight w:val="0"/>
      <w:marTop w:val="0"/>
      <w:marBottom w:val="0"/>
      <w:divBdr>
        <w:top w:val="none" w:sz="0" w:space="0" w:color="auto"/>
        <w:left w:val="none" w:sz="0" w:space="0" w:color="auto"/>
        <w:bottom w:val="none" w:sz="0" w:space="0" w:color="auto"/>
        <w:right w:val="none" w:sz="0" w:space="0" w:color="auto"/>
      </w:divBdr>
    </w:div>
    <w:div w:id="151995373">
      <w:bodyDiv w:val="1"/>
      <w:marLeft w:val="0"/>
      <w:marRight w:val="0"/>
      <w:marTop w:val="0"/>
      <w:marBottom w:val="0"/>
      <w:divBdr>
        <w:top w:val="none" w:sz="0" w:space="0" w:color="auto"/>
        <w:left w:val="none" w:sz="0" w:space="0" w:color="auto"/>
        <w:bottom w:val="none" w:sz="0" w:space="0" w:color="auto"/>
        <w:right w:val="none" w:sz="0" w:space="0" w:color="auto"/>
      </w:divBdr>
    </w:div>
    <w:div w:id="153495358">
      <w:bodyDiv w:val="1"/>
      <w:marLeft w:val="0"/>
      <w:marRight w:val="0"/>
      <w:marTop w:val="0"/>
      <w:marBottom w:val="0"/>
      <w:divBdr>
        <w:top w:val="none" w:sz="0" w:space="0" w:color="auto"/>
        <w:left w:val="none" w:sz="0" w:space="0" w:color="auto"/>
        <w:bottom w:val="none" w:sz="0" w:space="0" w:color="auto"/>
        <w:right w:val="none" w:sz="0" w:space="0" w:color="auto"/>
      </w:divBdr>
    </w:div>
    <w:div w:id="153643489">
      <w:bodyDiv w:val="1"/>
      <w:marLeft w:val="0"/>
      <w:marRight w:val="0"/>
      <w:marTop w:val="0"/>
      <w:marBottom w:val="0"/>
      <w:divBdr>
        <w:top w:val="none" w:sz="0" w:space="0" w:color="auto"/>
        <w:left w:val="none" w:sz="0" w:space="0" w:color="auto"/>
        <w:bottom w:val="none" w:sz="0" w:space="0" w:color="auto"/>
        <w:right w:val="none" w:sz="0" w:space="0" w:color="auto"/>
      </w:divBdr>
    </w:div>
    <w:div w:id="153687256">
      <w:bodyDiv w:val="1"/>
      <w:marLeft w:val="0"/>
      <w:marRight w:val="0"/>
      <w:marTop w:val="0"/>
      <w:marBottom w:val="0"/>
      <w:divBdr>
        <w:top w:val="none" w:sz="0" w:space="0" w:color="auto"/>
        <w:left w:val="none" w:sz="0" w:space="0" w:color="auto"/>
        <w:bottom w:val="none" w:sz="0" w:space="0" w:color="auto"/>
        <w:right w:val="none" w:sz="0" w:space="0" w:color="auto"/>
      </w:divBdr>
    </w:div>
    <w:div w:id="155656889">
      <w:bodyDiv w:val="1"/>
      <w:marLeft w:val="0"/>
      <w:marRight w:val="0"/>
      <w:marTop w:val="0"/>
      <w:marBottom w:val="0"/>
      <w:divBdr>
        <w:top w:val="none" w:sz="0" w:space="0" w:color="auto"/>
        <w:left w:val="none" w:sz="0" w:space="0" w:color="auto"/>
        <w:bottom w:val="none" w:sz="0" w:space="0" w:color="auto"/>
        <w:right w:val="none" w:sz="0" w:space="0" w:color="auto"/>
      </w:divBdr>
    </w:div>
    <w:div w:id="155804867">
      <w:bodyDiv w:val="1"/>
      <w:marLeft w:val="0"/>
      <w:marRight w:val="0"/>
      <w:marTop w:val="0"/>
      <w:marBottom w:val="0"/>
      <w:divBdr>
        <w:top w:val="none" w:sz="0" w:space="0" w:color="auto"/>
        <w:left w:val="none" w:sz="0" w:space="0" w:color="auto"/>
        <w:bottom w:val="none" w:sz="0" w:space="0" w:color="auto"/>
        <w:right w:val="none" w:sz="0" w:space="0" w:color="auto"/>
      </w:divBdr>
    </w:div>
    <w:div w:id="156003270">
      <w:bodyDiv w:val="1"/>
      <w:marLeft w:val="0"/>
      <w:marRight w:val="0"/>
      <w:marTop w:val="0"/>
      <w:marBottom w:val="0"/>
      <w:divBdr>
        <w:top w:val="none" w:sz="0" w:space="0" w:color="auto"/>
        <w:left w:val="none" w:sz="0" w:space="0" w:color="auto"/>
        <w:bottom w:val="none" w:sz="0" w:space="0" w:color="auto"/>
        <w:right w:val="none" w:sz="0" w:space="0" w:color="auto"/>
      </w:divBdr>
    </w:div>
    <w:div w:id="156072451">
      <w:bodyDiv w:val="1"/>
      <w:marLeft w:val="0"/>
      <w:marRight w:val="0"/>
      <w:marTop w:val="0"/>
      <w:marBottom w:val="0"/>
      <w:divBdr>
        <w:top w:val="none" w:sz="0" w:space="0" w:color="auto"/>
        <w:left w:val="none" w:sz="0" w:space="0" w:color="auto"/>
        <w:bottom w:val="none" w:sz="0" w:space="0" w:color="auto"/>
        <w:right w:val="none" w:sz="0" w:space="0" w:color="auto"/>
      </w:divBdr>
    </w:div>
    <w:div w:id="157429983">
      <w:bodyDiv w:val="1"/>
      <w:marLeft w:val="0"/>
      <w:marRight w:val="0"/>
      <w:marTop w:val="0"/>
      <w:marBottom w:val="0"/>
      <w:divBdr>
        <w:top w:val="none" w:sz="0" w:space="0" w:color="auto"/>
        <w:left w:val="none" w:sz="0" w:space="0" w:color="auto"/>
        <w:bottom w:val="none" w:sz="0" w:space="0" w:color="auto"/>
        <w:right w:val="none" w:sz="0" w:space="0" w:color="auto"/>
      </w:divBdr>
    </w:div>
    <w:div w:id="157506829">
      <w:bodyDiv w:val="1"/>
      <w:marLeft w:val="0"/>
      <w:marRight w:val="0"/>
      <w:marTop w:val="0"/>
      <w:marBottom w:val="0"/>
      <w:divBdr>
        <w:top w:val="none" w:sz="0" w:space="0" w:color="auto"/>
        <w:left w:val="none" w:sz="0" w:space="0" w:color="auto"/>
        <w:bottom w:val="none" w:sz="0" w:space="0" w:color="auto"/>
        <w:right w:val="none" w:sz="0" w:space="0" w:color="auto"/>
      </w:divBdr>
    </w:div>
    <w:div w:id="159929237">
      <w:bodyDiv w:val="1"/>
      <w:marLeft w:val="0"/>
      <w:marRight w:val="0"/>
      <w:marTop w:val="0"/>
      <w:marBottom w:val="0"/>
      <w:divBdr>
        <w:top w:val="none" w:sz="0" w:space="0" w:color="auto"/>
        <w:left w:val="none" w:sz="0" w:space="0" w:color="auto"/>
        <w:bottom w:val="none" w:sz="0" w:space="0" w:color="auto"/>
        <w:right w:val="none" w:sz="0" w:space="0" w:color="auto"/>
      </w:divBdr>
    </w:div>
    <w:div w:id="160394210">
      <w:bodyDiv w:val="1"/>
      <w:marLeft w:val="0"/>
      <w:marRight w:val="0"/>
      <w:marTop w:val="0"/>
      <w:marBottom w:val="0"/>
      <w:divBdr>
        <w:top w:val="none" w:sz="0" w:space="0" w:color="auto"/>
        <w:left w:val="none" w:sz="0" w:space="0" w:color="auto"/>
        <w:bottom w:val="none" w:sz="0" w:space="0" w:color="auto"/>
        <w:right w:val="none" w:sz="0" w:space="0" w:color="auto"/>
      </w:divBdr>
    </w:div>
    <w:div w:id="160580893">
      <w:bodyDiv w:val="1"/>
      <w:marLeft w:val="0"/>
      <w:marRight w:val="0"/>
      <w:marTop w:val="0"/>
      <w:marBottom w:val="0"/>
      <w:divBdr>
        <w:top w:val="none" w:sz="0" w:space="0" w:color="auto"/>
        <w:left w:val="none" w:sz="0" w:space="0" w:color="auto"/>
        <w:bottom w:val="none" w:sz="0" w:space="0" w:color="auto"/>
        <w:right w:val="none" w:sz="0" w:space="0" w:color="auto"/>
      </w:divBdr>
    </w:div>
    <w:div w:id="161091684">
      <w:bodyDiv w:val="1"/>
      <w:marLeft w:val="0"/>
      <w:marRight w:val="0"/>
      <w:marTop w:val="0"/>
      <w:marBottom w:val="0"/>
      <w:divBdr>
        <w:top w:val="none" w:sz="0" w:space="0" w:color="auto"/>
        <w:left w:val="none" w:sz="0" w:space="0" w:color="auto"/>
        <w:bottom w:val="none" w:sz="0" w:space="0" w:color="auto"/>
        <w:right w:val="none" w:sz="0" w:space="0" w:color="auto"/>
      </w:divBdr>
    </w:div>
    <w:div w:id="163133612">
      <w:bodyDiv w:val="1"/>
      <w:marLeft w:val="0"/>
      <w:marRight w:val="0"/>
      <w:marTop w:val="0"/>
      <w:marBottom w:val="0"/>
      <w:divBdr>
        <w:top w:val="none" w:sz="0" w:space="0" w:color="auto"/>
        <w:left w:val="none" w:sz="0" w:space="0" w:color="auto"/>
        <w:bottom w:val="none" w:sz="0" w:space="0" w:color="auto"/>
        <w:right w:val="none" w:sz="0" w:space="0" w:color="auto"/>
      </w:divBdr>
    </w:div>
    <w:div w:id="163395293">
      <w:bodyDiv w:val="1"/>
      <w:marLeft w:val="0"/>
      <w:marRight w:val="0"/>
      <w:marTop w:val="0"/>
      <w:marBottom w:val="0"/>
      <w:divBdr>
        <w:top w:val="none" w:sz="0" w:space="0" w:color="auto"/>
        <w:left w:val="none" w:sz="0" w:space="0" w:color="auto"/>
        <w:bottom w:val="none" w:sz="0" w:space="0" w:color="auto"/>
        <w:right w:val="none" w:sz="0" w:space="0" w:color="auto"/>
      </w:divBdr>
    </w:div>
    <w:div w:id="163403268">
      <w:bodyDiv w:val="1"/>
      <w:marLeft w:val="0"/>
      <w:marRight w:val="0"/>
      <w:marTop w:val="0"/>
      <w:marBottom w:val="0"/>
      <w:divBdr>
        <w:top w:val="none" w:sz="0" w:space="0" w:color="auto"/>
        <w:left w:val="none" w:sz="0" w:space="0" w:color="auto"/>
        <w:bottom w:val="none" w:sz="0" w:space="0" w:color="auto"/>
        <w:right w:val="none" w:sz="0" w:space="0" w:color="auto"/>
      </w:divBdr>
    </w:div>
    <w:div w:id="164058027">
      <w:bodyDiv w:val="1"/>
      <w:marLeft w:val="0"/>
      <w:marRight w:val="0"/>
      <w:marTop w:val="0"/>
      <w:marBottom w:val="0"/>
      <w:divBdr>
        <w:top w:val="none" w:sz="0" w:space="0" w:color="auto"/>
        <w:left w:val="none" w:sz="0" w:space="0" w:color="auto"/>
        <w:bottom w:val="none" w:sz="0" w:space="0" w:color="auto"/>
        <w:right w:val="none" w:sz="0" w:space="0" w:color="auto"/>
      </w:divBdr>
    </w:div>
    <w:div w:id="167407241">
      <w:bodyDiv w:val="1"/>
      <w:marLeft w:val="0"/>
      <w:marRight w:val="0"/>
      <w:marTop w:val="0"/>
      <w:marBottom w:val="0"/>
      <w:divBdr>
        <w:top w:val="none" w:sz="0" w:space="0" w:color="auto"/>
        <w:left w:val="none" w:sz="0" w:space="0" w:color="auto"/>
        <w:bottom w:val="none" w:sz="0" w:space="0" w:color="auto"/>
        <w:right w:val="none" w:sz="0" w:space="0" w:color="auto"/>
      </w:divBdr>
    </w:div>
    <w:div w:id="168638163">
      <w:bodyDiv w:val="1"/>
      <w:marLeft w:val="0"/>
      <w:marRight w:val="0"/>
      <w:marTop w:val="0"/>
      <w:marBottom w:val="0"/>
      <w:divBdr>
        <w:top w:val="none" w:sz="0" w:space="0" w:color="auto"/>
        <w:left w:val="none" w:sz="0" w:space="0" w:color="auto"/>
        <w:bottom w:val="none" w:sz="0" w:space="0" w:color="auto"/>
        <w:right w:val="none" w:sz="0" w:space="0" w:color="auto"/>
      </w:divBdr>
    </w:div>
    <w:div w:id="169879097">
      <w:bodyDiv w:val="1"/>
      <w:marLeft w:val="0"/>
      <w:marRight w:val="0"/>
      <w:marTop w:val="0"/>
      <w:marBottom w:val="0"/>
      <w:divBdr>
        <w:top w:val="none" w:sz="0" w:space="0" w:color="auto"/>
        <w:left w:val="none" w:sz="0" w:space="0" w:color="auto"/>
        <w:bottom w:val="none" w:sz="0" w:space="0" w:color="auto"/>
        <w:right w:val="none" w:sz="0" w:space="0" w:color="auto"/>
      </w:divBdr>
    </w:div>
    <w:div w:id="171066005">
      <w:bodyDiv w:val="1"/>
      <w:marLeft w:val="0"/>
      <w:marRight w:val="0"/>
      <w:marTop w:val="0"/>
      <w:marBottom w:val="0"/>
      <w:divBdr>
        <w:top w:val="none" w:sz="0" w:space="0" w:color="auto"/>
        <w:left w:val="none" w:sz="0" w:space="0" w:color="auto"/>
        <w:bottom w:val="none" w:sz="0" w:space="0" w:color="auto"/>
        <w:right w:val="none" w:sz="0" w:space="0" w:color="auto"/>
      </w:divBdr>
    </w:div>
    <w:div w:id="172229790">
      <w:bodyDiv w:val="1"/>
      <w:marLeft w:val="0"/>
      <w:marRight w:val="0"/>
      <w:marTop w:val="0"/>
      <w:marBottom w:val="0"/>
      <w:divBdr>
        <w:top w:val="none" w:sz="0" w:space="0" w:color="auto"/>
        <w:left w:val="none" w:sz="0" w:space="0" w:color="auto"/>
        <w:bottom w:val="none" w:sz="0" w:space="0" w:color="auto"/>
        <w:right w:val="none" w:sz="0" w:space="0" w:color="auto"/>
      </w:divBdr>
    </w:div>
    <w:div w:id="173304503">
      <w:bodyDiv w:val="1"/>
      <w:marLeft w:val="0"/>
      <w:marRight w:val="0"/>
      <w:marTop w:val="0"/>
      <w:marBottom w:val="0"/>
      <w:divBdr>
        <w:top w:val="none" w:sz="0" w:space="0" w:color="auto"/>
        <w:left w:val="none" w:sz="0" w:space="0" w:color="auto"/>
        <w:bottom w:val="none" w:sz="0" w:space="0" w:color="auto"/>
        <w:right w:val="none" w:sz="0" w:space="0" w:color="auto"/>
      </w:divBdr>
    </w:div>
    <w:div w:id="173959986">
      <w:bodyDiv w:val="1"/>
      <w:marLeft w:val="0"/>
      <w:marRight w:val="0"/>
      <w:marTop w:val="0"/>
      <w:marBottom w:val="0"/>
      <w:divBdr>
        <w:top w:val="none" w:sz="0" w:space="0" w:color="auto"/>
        <w:left w:val="none" w:sz="0" w:space="0" w:color="auto"/>
        <w:bottom w:val="none" w:sz="0" w:space="0" w:color="auto"/>
        <w:right w:val="none" w:sz="0" w:space="0" w:color="auto"/>
      </w:divBdr>
    </w:div>
    <w:div w:id="174538859">
      <w:bodyDiv w:val="1"/>
      <w:marLeft w:val="0"/>
      <w:marRight w:val="0"/>
      <w:marTop w:val="0"/>
      <w:marBottom w:val="0"/>
      <w:divBdr>
        <w:top w:val="none" w:sz="0" w:space="0" w:color="auto"/>
        <w:left w:val="none" w:sz="0" w:space="0" w:color="auto"/>
        <w:bottom w:val="none" w:sz="0" w:space="0" w:color="auto"/>
        <w:right w:val="none" w:sz="0" w:space="0" w:color="auto"/>
      </w:divBdr>
    </w:div>
    <w:div w:id="175387907">
      <w:bodyDiv w:val="1"/>
      <w:marLeft w:val="0"/>
      <w:marRight w:val="0"/>
      <w:marTop w:val="0"/>
      <w:marBottom w:val="0"/>
      <w:divBdr>
        <w:top w:val="none" w:sz="0" w:space="0" w:color="auto"/>
        <w:left w:val="none" w:sz="0" w:space="0" w:color="auto"/>
        <w:bottom w:val="none" w:sz="0" w:space="0" w:color="auto"/>
        <w:right w:val="none" w:sz="0" w:space="0" w:color="auto"/>
      </w:divBdr>
    </w:div>
    <w:div w:id="175727697">
      <w:bodyDiv w:val="1"/>
      <w:marLeft w:val="0"/>
      <w:marRight w:val="0"/>
      <w:marTop w:val="0"/>
      <w:marBottom w:val="0"/>
      <w:divBdr>
        <w:top w:val="none" w:sz="0" w:space="0" w:color="auto"/>
        <w:left w:val="none" w:sz="0" w:space="0" w:color="auto"/>
        <w:bottom w:val="none" w:sz="0" w:space="0" w:color="auto"/>
        <w:right w:val="none" w:sz="0" w:space="0" w:color="auto"/>
      </w:divBdr>
    </w:div>
    <w:div w:id="175770286">
      <w:bodyDiv w:val="1"/>
      <w:marLeft w:val="0"/>
      <w:marRight w:val="0"/>
      <w:marTop w:val="0"/>
      <w:marBottom w:val="0"/>
      <w:divBdr>
        <w:top w:val="none" w:sz="0" w:space="0" w:color="auto"/>
        <w:left w:val="none" w:sz="0" w:space="0" w:color="auto"/>
        <w:bottom w:val="none" w:sz="0" w:space="0" w:color="auto"/>
        <w:right w:val="none" w:sz="0" w:space="0" w:color="auto"/>
      </w:divBdr>
    </w:div>
    <w:div w:id="175969531">
      <w:bodyDiv w:val="1"/>
      <w:marLeft w:val="0"/>
      <w:marRight w:val="0"/>
      <w:marTop w:val="0"/>
      <w:marBottom w:val="0"/>
      <w:divBdr>
        <w:top w:val="none" w:sz="0" w:space="0" w:color="auto"/>
        <w:left w:val="none" w:sz="0" w:space="0" w:color="auto"/>
        <w:bottom w:val="none" w:sz="0" w:space="0" w:color="auto"/>
        <w:right w:val="none" w:sz="0" w:space="0" w:color="auto"/>
      </w:divBdr>
    </w:div>
    <w:div w:id="179399738">
      <w:bodyDiv w:val="1"/>
      <w:marLeft w:val="0"/>
      <w:marRight w:val="0"/>
      <w:marTop w:val="0"/>
      <w:marBottom w:val="0"/>
      <w:divBdr>
        <w:top w:val="none" w:sz="0" w:space="0" w:color="auto"/>
        <w:left w:val="none" w:sz="0" w:space="0" w:color="auto"/>
        <w:bottom w:val="none" w:sz="0" w:space="0" w:color="auto"/>
        <w:right w:val="none" w:sz="0" w:space="0" w:color="auto"/>
      </w:divBdr>
    </w:div>
    <w:div w:id="180166508">
      <w:bodyDiv w:val="1"/>
      <w:marLeft w:val="0"/>
      <w:marRight w:val="0"/>
      <w:marTop w:val="0"/>
      <w:marBottom w:val="0"/>
      <w:divBdr>
        <w:top w:val="none" w:sz="0" w:space="0" w:color="auto"/>
        <w:left w:val="none" w:sz="0" w:space="0" w:color="auto"/>
        <w:bottom w:val="none" w:sz="0" w:space="0" w:color="auto"/>
        <w:right w:val="none" w:sz="0" w:space="0" w:color="auto"/>
      </w:divBdr>
    </w:div>
    <w:div w:id="181165358">
      <w:bodyDiv w:val="1"/>
      <w:marLeft w:val="0"/>
      <w:marRight w:val="0"/>
      <w:marTop w:val="0"/>
      <w:marBottom w:val="0"/>
      <w:divBdr>
        <w:top w:val="none" w:sz="0" w:space="0" w:color="auto"/>
        <w:left w:val="none" w:sz="0" w:space="0" w:color="auto"/>
        <w:bottom w:val="none" w:sz="0" w:space="0" w:color="auto"/>
        <w:right w:val="none" w:sz="0" w:space="0" w:color="auto"/>
      </w:divBdr>
    </w:div>
    <w:div w:id="181165689">
      <w:bodyDiv w:val="1"/>
      <w:marLeft w:val="0"/>
      <w:marRight w:val="0"/>
      <w:marTop w:val="0"/>
      <w:marBottom w:val="0"/>
      <w:divBdr>
        <w:top w:val="none" w:sz="0" w:space="0" w:color="auto"/>
        <w:left w:val="none" w:sz="0" w:space="0" w:color="auto"/>
        <w:bottom w:val="none" w:sz="0" w:space="0" w:color="auto"/>
        <w:right w:val="none" w:sz="0" w:space="0" w:color="auto"/>
      </w:divBdr>
    </w:div>
    <w:div w:id="181742947">
      <w:bodyDiv w:val="1"/>
      <w:marLeft w:val="0"/>
      <w:marRight w:val="0"/>
      <w:marTop w:val="0"/>
      <w:marBottom w:val="0"/>
      <w:divBdr>
        <w:top w:val="none" w:sz="0" w:space="0" w:color="auto"/>
        <w:left w:val="none" w:sz="0" w:space="0" w:color="auto"/>
        <w:bottom w:val="none" w:sz="0" w:space="0" w:color="auto"/>
        <w:right w:val="none" w:sz="0" w:space="0" w:color="auto"/>
      </w:divBdr>
    </w:div>
    <w:div w:id="184253239">
      <w:bodyDiv w:val="1"/>
      <w:marLeft w:val="0"/>
      <w:marRight w:val="0"/>
      <w:marTop w:val="0"/>
      <w:marBottom w:val="0"/>
      <w:divBdr>
        <w:top w:val="none" w:sz="0" w:space="0" w:color="auto"/>
        <w:left w:val="none" w:sz="0" w:space="0" w:color="auto"/>
        <w:bottom w:val="none" w:sz="0" w:space="0" w:color="auto"/>
        <w:right w:val="none" w:sz="0" w:space="0" w:color="auto"/>
      </w:divBdr>
    </w:div>
    <w:div w:id="185750929">
      <w:bodyDiv w:val="1"/>
      <w:marLeft w:val="0"/>
      <w:marRight w:val="0"/>
      <w:marTop w:val="0"/>
      <w:marBottom w:val="0"/>
      <w:divBdr>
        <w:top w:val="none" w:sz="0" w:space="0" w:color="auto"/>
        <w:left w:val="none" w:sz="0" w:space="0" w:color="auto"/>
        <w:bottom w:val="none" w:sz="0" w:space="0" w:color="auto"/>
        <w:right w:val="none" w:sz="0" w:space="0" w:color="auto"/>
      </w:divBdr>
    </w:div>
    <w:div w:id="186607355">
      <w:bodyDiv w:val="1"/>
      <w:marLeft w:val="0"/>
      <w:marRight w:val="0"/>
      <w:marTop w:val="0"/>
      <w:marBottom w:val="0"/>
      <w:divBdr>
        <w:top w:val="none" w:sz="0" w:space="0" w:color="auto"/>
        <w:left w:val="none" w:sz="0" w:space="0" w:color="auto"/>
        <w:bottom w:val="none" w:sz="0" w:space="0" w:color="auto"/>
        <w:right w:val="none" w:sz="0" w:space="0" w:color="auto"/>
      </w:divBdr>
    </w:div>
    <w:div w:id="187374080">
      <w:bodyDiv w:val="1"/>
      <w:marLeft w:val="0"/>
      <w:marRight w:val="0"/>
      <w:marTop w:val="0"/>
      <w:marBottom w:val="0"/>
      <w:divBdr>
        <w:top w:val="none" w:sz="0" w:space="0" w:color="auto"/>
        <w:left w:val="none" w:sz="0" w:space="0" w:color="auto"/>
        <w:bottom w:val="none" w:sz="0" w:space="0" w:color="auto"/>
        <w:right w:val="none" w:sz="0" w:space="0" w:color="auto"/>
      </w:divBdr>
    </w:div>
    <w:div w:id="188642403">
      <w:bodyDiv w:val="1"/>
      <w:marLeft w:val="0"/>
      <w:marRight w:val="0"/>
      <w:marTop w:val="0"/>
      <w:marBottom w:val="0"/>
      <w:divBdr>
        <w:top w:val="none" w:sz="0" w:space="0" w:color="auto"/>
        <w:left w:val="none" w:sz="0" w:space="0" w:color="auto"/>
        <w:bottom w:val="none" w:sz="0" w:space="0" w:color="auto"/>
        <w:right w:val="none" w:sz="0" w:space="0" w:color="auto"/>
      </w:divBdr>
    </w:div>
    <w:div w:id="189414955">
      <w:bodyDiv w:val="1"/>
      <w:marLeft w:val="0"/>
      <w:marRight w:val="0"/>
      <w:marTop w:val="0"/>
      <w:marBottom w:val="0"/>
      <w:divBdr>
        <w:top w:val="none" w:sz="0" w:space="0" w:color="auto"/>
        <w:left w:val="none" w:sz="0" w:space="0" w:color="auto"/>
        <w:bottom w:val="none" w:sz="0" w:space="0" w:color="auto"/>
        <w:right w:val="none" w:sz="0" w:space="0" w:color="auto"/>
      </w:divBdr>
    </w:div>
    <w:div w:id="189535064">
      <w:bodyDiv w:val="1"/>
      <w:marLeft w:val="0"/>
      <w:marRight w:val="0"/>
      <w:marTop w:val="0"/>
      <w:marBottom w:val="0"/>
      <w:divBdr>
        <w:top w:val="none" w:sz="0" w:space="0" w:color="auto"/>
        <w:left w:val="none" w:sz="0" w:space="0" w:color="auto"/>
        <w:bottom w:val="none" w:sz="0" w:space="0" w:color="auto"/>
        <w:right w:val="none" w:sz="0" w:space="0" w:color="auto"/>
      </w:divBdr>
    </w:div>
    <w:div w:id="189799147">
      <w:bodyDiv w:val="1"/>
      <w:marLeft w:val="0"/>
      <w:marRight w:val="0"/>
      <w:marTop w:val="0"/>
      <w:marBottom w:val="0"/>
      <w:divBdr>
        <w:top w:val="none" w:sz="0" w:space="0" w:color="auto"/>
        <w:left w:val="none" w:sz="0" w:space="0" w:color="auto"/>
        <w:bottom w:val="none" w:sz="0" w:space="0" w:color="auto"/>
        <w:right w:val="none" w:sz="0" w:space="0" w:color="auto"/>
      </w:divBdr>
    </w:div>
    <w:div w:id="191501423">
      <w:bodyDiv w:val="1"/>
      <w:marLeft w:val="0"/>
      <w:marRight w:val="0"/>
      <w:marTop w:val="0"/>
      <w:marBottom w:val="0"/>
      <w:divBdr>
        <w:top w:val="none" w:sz="0" w:space="0" w:color="auto"/>
        <w:left w:val="none" w:sz="0" w:space="0" w:color="auto"/>
        <w:bottom w:val="none" w:sz="0" w:space="0" w:color="auto"/>
        <w:right w:val="none" w:sz="0" w:space="0" w:color="auto"/>
      </w:divBdr>
    </w:div>
    <w:div w:id="192577499">
      <w:bodyDiv w:val="1"/>
      <w:marLeft w:val="0"/>
      <w:marRight w:val="0"/>
      <w:marTop w:val="0"/>
      <w:marBottom w:val="0"/>
      <w:divBdr>
        <w:top w:val="none" w:sz="0" w:space="0" w:color="auto"/>
        <w:left w:val="none" w:sz="0" w:space="0" w:color="auto"/>
        <w:bottom w:val="none" w:sz="0" w:space="0" w:color="auto"/>
        <w:right w:val="none" w:sz="0" w:space="0" w:color="auto"/>
      </w:divBdr>
    </w:div>
    <w:div w:id="192697368">
      <w:bodyDiv w:val="1"/>
      <w:marLeft w:val="0"/>
      <w:marRight w:val="0"/>
      <w:marTop w:val="0"/>
      <w:marBottom w:val="0"/>
      <w:divBdr>
        <w:top w:val="none" w:sz="0" w:space="0" w:color="auto"/>
        <w:left w:val="none" w:sz="0" w:space="0" w:color="auto"/>
        <w:bottom w:val="none" w:sz="0" w:space="0" w:color="auto"/>
        <w:right w:val="none" w:sz="0" w:space="0" w:color="auto"/>
      </w:divBdr>
    </w:div>
    <w:div w:id="192884159">
      <w:bodyDiv w:val="1"/>
      <w:marLeft w:val="0"/>
      <w:marRight w:val="0"/>
      <w:marTop w:val="0"/>
      <w:marBottom w:val="0"/>
      <w:divBdr>
        <w:top w:val="none" w:sz="0" w:space="0" w:color="auto"/>
        <w:left w:val="none" w:sz="0" w:space="0" w:color="auto"/>
        <w:bottom w:val="none" w:sz="0" w:space="0" w:color="auto"/>
        <w:right w:val="none" w:sz="0" w:space="0" w:color="auto"/>
      </w:divBdr>
    </w:div>
    <w:div w:id="193080445">
      <w:bodyDiv w:val="1"/>
      <w:marLeft w:val="0"/>
      <w:marRight w:val="0"/>
      <w:marTop w:val="0"/>
      <w:marBottom w:val="0"/>
      <w:divBdr>
        <w:top w:val="none" w:sz="0" w:space="0" w:color="auto"/>
        <w:left w:val="none" w:sz="0" w:space="0" w:color="auto"/>
        <w:bottom w:val="none" w:sz="0" w:space="0" w:color="auto"/>
        <w:right w:val="none" w:sz="0" w:space="0" w:color="auto"/>
      </w:divBdr>
    </w:div>
    <w:div w:id="194539577">
      <w:bodyDiv w:val="1"/>
      <w:marLeft w:val="0"/>
      <w:marRight w:val="0"/>
      <w:marTop w:val="0"/>
      <w:marBottom w:val="0"/>
      <w:divBdr>
        <w:top w:val="none" w:sz="0" w:space="0" w:color="auto"/>
        <w:left w:val="none" w:sz="0" w:space="0" w:color="auto"/>
        <w:bottom w:val="none" w:sz="0" w:space="0" w:color="auto"/>
        <w:right w:val="none" w:sz="0" w:space="0" w:color="auto"/>
      </w:divBdr>
    </w:div>
    <w:div w:id="194852132">
      <w:bodyDiv w:val="1"/>
      <w:marLeft w:val="0"/>
      <w:marRight w:val="0"/>
      <w:marTop w:val="0"/>
      <w:marBottom w:val="0"/>
      <w:divBdr>
        <w:top w:val="none" w:sz="0" w:space="0" w:color="auto"/>
        <w:left w:val="none" w:sz="0" w:space="0" w:color="auto"/>
        <w:bottom w:val="none" w:sz="0" w:space="0" w:color="auto"/>
        <w:right w:val="none" w:sz="0" w:space="0" w:color="auto"/>
      </w:divBdr>
    </w:div>
    <w:div w:id="195192769">
      <w:bodyDiv w:val="1"/>
      <w:marLeft w:val="0"/>
      <w:marRight w:val="0"/>
      <w:marTop w:val="0"/>
      <w:marBottom w:val="0"/>
      <w:divBdr>
        <w:top w:val="none" w:sz="0" w:space="0" w:color="auto"/>
        <w:left w:val="none" w:sz="0" w:space="0" w:color="auto"/>
        <w:bottom w:val="none" w:sz="0" w:space="0" w:color="auto"/>
        <w:right w:val="none" w:sz="0" w:space="0" w:color="auto"/>
      </w:divBdr>
    </w:div>
    <w:div w:id="195430326">
      <w:bodyDiv w:val="1"/>
      <w:marLeft w:val="0"/>
      <w:marRight w:val="0"/>
      <w:marTop w:val="0"/>
      <w:marBottom w:val="0"/>
      <w:divBdr>
        <w:top w:val="none" w:sz="0" w:space="0" w:color="auto"/>
        <w:left w:val="none" w:sz="0" w:space="0" w:color="auto"/>
        <w:bottom w:val="none" w:sz="0" w:space="0" w:color="auto"/>
        <w:right w:val="none" w:sz="0" w:space="0" w:color="auto"/>
      </w:divBdr>
    </w:div>
    <w:div w:id="196935722">
      <w:bodyDiv w:val="1"/>
      <w:marLeft w:val="0"/>
      <w:marRight w:val="0"/>
      <w:marTop w:val="0"/>
      <w:marBottom w:val="0"/>
      <w:divBdr>
        <w:top w:val="none" w:sz="0" w:space="0" w:color="auto"/>
        <w:left w:val="none" w:sz="0" w:space="0" w:color="auto"/>
        <w:bottom w:val="none" w:sz="0" w:space="0" w:color="auto"/>
        <w:right w:val="none" w:sz="0" w:space="0" w:color="auto"/>
      </w:divBdr>
    </w:div>
    <w:div w:id="197083880">
      <w:bodyDiv w:val="1"/>
      <w:marLeft w:val="0"/>
      <w:marRight w:val="0"/>
      <w:marTop w:val="0"/>
      <w:marBottom w:val="0"/>
      <w:divBdr>
        <w:top w:val="none" w:sz="0" w:space="0" w:color="auto"/>
        <w:left w:val="none" w:sz="0" w:space="0" w:color="auto"/>
        <w:bottom w:val="none" w:sz="0" w:space="0" w:color="auto"/>
        <w:right w:val="none" w:sz="0" w:space="0" w:color="auto"/>
      </w:divBdr>
    </w:div>
    <w:div w:id="197402278">
      <w:bodyDiv w:val="1"/>
      <w:marLeft w:val="0"/>
      <w:marRight w:val="0"/>
      <w:marTop w:val="0"/>
      <w:marBottom w:val="0"/>
      <w:divBdr>
        <w:top w:val="none" w:sz="0" w:space="0" w:color="auto"/>
        <w:left w:val="none" w:sz="0" w:space="0" w:color="auto"/>
        <w:bottom w:val="none" w:sz="0" w:space="0" w:color="auto"/>
        <w:right w:val="none" w:sz="0" w:space="0" w:color="auto"/>
      </w:divBdr>
    </w:div>
    <w:div w:id="198512652">
      <w:bodyDiv w:val="1"/>
      <w:marLeft w:val="0"/>
      <w:marRight w:val="0"/>
      <w:marTop w:val="0"/>
      <w:marBottom w:val="0"/>
      <w:divBdr>
        <w:top w:val="none" w:sz="0" w:space="0" w:color="auto"/>
        <w:left w:val="none" w:sz="0" w:space="0" w:color="auto"/>
        <w:bottom w:val="none" w:sz="0" w:space="0" w:color="auto"/>
        <w:right w:val="none" w:sz="0" w:space="0" w:color="auto"/>
      </w:divBdr>
    </w:div>
    <w:div w:id="198788550">
      <w:bodyDiv w:val="1"/>
      <w:marLeft w:val="0"/>
      <w:marRight w:val="0"/>
      <w:marTop w:val="0"/>
      <w:marBottom w:val="0"/>
      <w:divBdr>
        <w:top w:val="none" w:sz="0" w:space="0" w:color="auto"/>
        <w:left w:val="none" w:sz="0" w:space="0" w:color="auto"/>
        <w:bottom w:val="none" w:sz="0" w:space="0" w:color="auto"/>
        <w:right w:val="none" w:sz="0" w:space="0" w:color="auto"/>
      </w:divBdr>
    </w:div>
    <w:div w:id="199826077">
      <w:bodyDiv w:val="1"/>
      <w:marLeft w:val="0"/>
      <w:marRight w:val="0"/>
      <w:marTop w:val="0"/>
      <w:marBottom w:val="0"/>
      <w:divBdr>
        <w:top w:val="none" w:sz="0" w:space="0" w:color="auto"/>
        <w:left w:val="none" w:sz="0" w:space="0" w:color="auto"/>
        <w:bottom w:val="none" w:sz="0" w:space="0" w:color="auto"/>
        <w:right w:val="none" w:sz="0" w:space="0" w:color="auto"/>
      </w:divBdr>
    </w:div>
    <w:div w:id="201328917">
      <w:bodyDiv w:val="1"/>
      <w:marLeft w:val="0"/>
      <w:marRight w:val="0"/>
      <w:marTop w:val="0"/>
      <w:marBottom w:val="0"/>
      <w:divBdr>
        <w:top w:val="none" w:sz="0" w:space="0" w:color="auto"/>
        <w:left w:val="none" w:sz="0" w:space="0" w:color="auto"/>
        <w:bottom w:val="none" w:sz="0" w:space="0" w:color="auto"/>
        <w:right w:val="none" w:sz="0" w:space="0" w:color="auto"/>
      </w:divBdr>
    </w:div>
    <w:div w:id="202253973">
      <w:bodyDiv w:val="1"/>
      <w:marLeft w:val="0"/>
      <w:marRight w:val="0"/>
      <w:marTop w:val="0"/>
      <w:marBottom w:val="0"/>
      <w:divBdr>
        <w:top w:val="none" w:sz="0" w:space="0" w:color="auto"/>
        <w:left w:val="none" w:sz="0" w:space="0" w:color="auto"/>
        <w:bottom w:val="none" w:sz="0" w:space="0" w:color="auto"/>
        <w:right w:val="none" w:sz="0" w:space="0" w:color="auto"/>
      </w:divBdr>
    </w:div>
    <w:div w:id="202987851">
      <w:bodyDiv w:val="1"/>
      <w:marLeft w:val="0"/>
      <w:marRight w:val="0"/>
      <w:marTop w:val="0"/>
      <w:marBottom w:val="0"/>
      <w:divBdr>
        <w:top w:val="none" w:sz="0" w:space="0" w:color="auto"/>
        <w:left w:val="none" w:sz="0" w:space="0" w:color="auto"/>
        <w:bottom w:val="none" w:sz="0" w:space="0" w:color="auto"/>
        <w:right w:val="none" w:sz="0" w:space="0" w:color="auto"/>
      </w:divBdr>
    </w:div>
    <w:div w:id="203059227">
      <w:bodyDiv w:val="1"/>
      <w:marLeft w:val="0"/>
      <w:marRight w:val="0"/>
      <w:marTop w:val="0"/>
      <w:marBottom w:val="0"/>
      <w:divBdr>
        <w:top w:val="none" w:sz="0" w:space="0" w:color="auto"/>
        <w:left w:val="none" w:sz="0" w:space="0" w:color="auto"/>
        <w:bottom w:val="none" w:sz="0" w:space="0" w:color="auto"/>
        <w:right w:val="none" w:sz="0" w:space="0" w:color="auto"/>
      </w:divBdr>
    </w:div>
    <w:div w:id="203107157">
      <w:bodyDiv w:val="1"/>
      <w:marLeft w:val="0"/>
      <w:marRight w:val="0"/>
      <w:marTop w:val="0"/>
      <w:marBottom w:val="0"/>
      <w:divBdr>
        <w:top w:val="none" w:sz="0" w:space="0" w:color="auto"/>
        <w:left w:val="none" w:sz="0" w:space="0" w:color="auto"/>
        <w:bottom w:val="none" w:sz="0" w:space="0" w:color="auto"/>
        <w:right w:val="none" w:sz="0" w:space="0" w:color="auto"/>
      </w:divBdr>
    </w:div>
    <w:div w:id="204872345">
      <w:bodyDiv w:val="1"/>
      <w:marLeft w:val="0"/>
      <w:marRight w:val="0"/>
      <w:marTop w:val="0"/>
      <w:marBottom w:val="0"/>
      <w:divBdr>
        <w:top w:val="none" w:sz="0" w:space="0" w:color="auto"/>
        <w:left w:val="none" w:sz="0" w:space="0" w:color="auto"/>
        <w:bottom w:val="none" w:sz="0" w:space="0" w:color="auto"/>
        <w:right w:val="none" w:sz="0" w:space="0" w:color="auto"/>
      </w:divBdr>
    </w:div>
    <w:div w:id="205456289">
      <w:bodyDiv w:val="1"/>
      <w:marLeft w:val="0"/>
      <w:marRight w:val="0"/>
      <w:marTop w:val="0"/>
      <w:marBottom w:val="0"/>
      <w:divBdr>
        <w:top w:val="none" w:sz="0" w:space="0" w:color="auto"/>
        <w:left w:val="none" w:sz="0" w:space="0" w:color="auto"/>
        <w:bottom w:val="none" w:sz="0" w:space="0" w:color="auto"/>
        <w:right w:val="none" w:sz="0" w:space="0" w:color="auto"/>
      </w:divBdr>
    </w:div>
    <w:div w:id="205605292">
      <w:bodyDiv w:val="1"/>
      <w:marLeft w:val="0"/>
      <w:marRight w:val="0"/>
      <w:marTop w:val="0"/>
      <w:marBottom w:val="0"/>
      <w:divBdr>
        <w:top w:val="none" w:sz="0" w:space="0" w:color="auto"/>
        <w:left w:val="none" w:sz="0" w:space="0" w:color="auto"/>
        <w:bottom w:val="none" w:sz="0" w:space="0" w:color="auto"/>
        <w:right w:val="none" w:sz="0" w:space="0" w:color="auto"/>
      </w:divBdr>
    </w:div>
    <w:div w:id="207307483">
      <w:bodyDiv w:val="1"/>
      <w:marLeft w:val="0"/>
      <w:marRight w:val="0"/>
      <w:marTop w:val="0"/>
      <w:marBottom w:val="0"/>
      <w:divBdr>
        <w:top w:val="none" w:sz="0" w:space="0" w:color="auto"/>
        <w:left w:val="none" w:sz="0" w:space="0" w:color="auto"/>
        <w:bottom w:val="none" w:sz="0" w:space="0" w:color="auto"/>
        <w:right w:val="none" w:sz="0" w:space="0" w:color="auto"/>
      </w:divBdr>
    </w:div>
    <w:div w:id="208880588">
      <w:bodyDiv w:val="1"/>
      <w:marLeft w:val="0"/>
      <w:marRight w:val="0"/>
      <w:marTop w:val="0"/>
      <w:marBottom w:val="0"/>
      <w:divBdr>
        <w:top w:val="none" w:sz="0" w:space="0" w:color="auto"/>
        <w:left w:val="none" w:sz="0" w:space="0" w:color="auto"/>
        <w:bottom w:val="none" w:sz="0" w:space="0" w:color="auto"/>
        <w:right w:val="none" w:sz="0" w:space="0" w:color="auto"/>
      </w:divBdr>
    </w:div>
    <w:div w:id="210385981">
      <w:bodyDiv w:val="1"/>
      <w:marLeft w:val="0"/>
      <w:marRight w:val="0"/>
      <w:marTop w:val="0"/>
      <w:marBottom w:val="0"/>
      <w:divBdr>
        <w:top w:val="none" w:sz="0" w:space="0" w:color="auto"/>
        <w:left w:val="none" w:sz="0" w:space="0" w:color="auto"/>
        <w:bottom w:val="none" w:sz="0" w:space="0" w:color="auto"/>
        <w:right w:val="none" w:sz="0" w:space="0" w:color="auto"/>
      </w:divBdr>
    </w:div>
    <w:div w:id="210502316">
      <w:bodyDiv w:val="1"/>
      <w:marLeft w:val="0"/>
      <w:marRight w:val="0"/>
      <w:marTop w:val="0"/>
      <w:marBottom w:val="0"/>
      <w:divBdr>
        <w:top w:val="none" w:sz="0" w:space="0" w:color="auto"/>
        <w:left w:val="none" w:sz="0" w:space="0" w:color="auto"/>
        <w:bottom w:val="none" w:sz="0" w:space="0" w:color="auto"/>
        <w:right w:val="none" w:sz="0" w:space="0" w:color="auto"/>
      </w:divBdr>
    </w:div>
    <w:div w:id="211499693">
      <w:bodyDiv w:val="1"/>
      <w:marLeft w:val="0"/>
      <w:marRight w:val="0"/>
      <w:marTop w:val="0"/>
      <w:marBottom w:val="0"/>
      <w:divBdr>
        <w:top w:val="none" w:sz="0" w:space="0" w:color="auto"/>
        <w:left w:val="none" w:sz="0" w:space="0" w:color="auto"/>
        <w:bottom w:val="none" w:sz="0" w:space="0" w:color="auto"/>
        <w:right w:val="none" w:sz="0" w:space="0" w:color="auto"/>
      </w:divBdr>
    </w:div>
    <w:div w:id="211621588">
      <w:bodyDiv w:val="1"/>
      <w:marLeft w:val="0"/>
      <w:marRight w:val="0"/>
      <w:marTop w:val="0"/>
      <w:marBottom w:val="0"/>
      <w:divBdr>
        <w:top w:val="none" w:sz="0" w:space="0" w:color="auto"/>
        <w:left w:val="none" w:sz="0" w:space="0" w:color="auto"/>
        <w:bottom w:val="none" w:sz="0" w:space="0" w:color="auto"/>
        <w:right w:val="none" w:sz="0" w:space="0" w:color="auto"/>
      </w:divBdr>
    </w:div>
    <w:div w:id="212236487">
      <w:bodyDiv w:val="1"/>
      <w:marLeft w:val="0"/>
      <w:marRight w:val="0"/>
      <w:marTop w:val="0"/>
      <w:marBottom w:val="0"/>
      <w:divBdr>
        <w:top w:val="none" w:sz="0" w:space="0" w:color="auto"/>
        <w:left w:val="none" w:sz="0" w:space="0" w:color="auto"/>
        <w:bottom w:val="none" w:sz="0" w:space="0" w:color="auto"/>
        <w:right w:val="none" w:sz="0" w:space="0" w:color="auto"/>
      </w:divBdr>
    </w:div>
    <w:div w:id="212542323">
      <w:bodyDiv w:val="1"/>
      <w:marLeft w:val="0"/>
      <w:marRight w:val="0"/>
      <w:marTop w:val="0"/>
      <w:marBottom w:val="0"/>
      <w:divBdr>
        <w:top w:val="none" w:sz="0" w:space="0" w:color="auto"/>
        <w:left w:val="none" w:sz="0" w:space="0" w:color="auto"/>
        <w:bottom w:val="none" w:sz="0" w:space="0" w:color="auto"/>
        <w:right w:val="none" w:sz="0" w:space="0" w:color="auto"/>
      </w:divBdr>
    </w:div>
    <w:div w:id="213003728">
      <w:bodyDiv w:val="1"/>
      <w:marLeft w:val="0"/>
      <w:marRight w:val="0"/>
      <w:marTop w:val="0"/>
      <w:marBottom w:val="0"/>
      <w:divBdr>
        <w:top w:val="none" w:sz="0" w:space="0" w:color="auto"/>
        <w:left w:val="none" w:sz="0" w:space="0" w:color="auto"/>
        <w:bottom w:val="none" w:sz="0" w:space="0" w:color="auto"/>
        <w:right w:val="none" w:sz="0" w:space="0" w:color="auto"/>
      </w:divBdr>
    </w:div>
    <w:div w:id="213154140">
      <w:bodyDiv w:val="1"/>
      <w:marLeft w:val="0"/>
      <w:marRight w:val="0"/>
      <w:marTop w:val="0"/>
      <w:marBottom w:val="0"/>
      <w:divBdr>
        <w:top w:val="none" w:sz="0" w:space="0" w:color="auto"/>
        <w:left w:val="none" w:sz="0" w:space="0" w:color="auto"/>
        <w:bottom w:val="none" w:sz="0" w:space="0" w:color="auto"/>
        <w:right w:val="none" w:sz="0" w:space="0" w:color="auto"/>
      </w:divBdr>
    </w:div>
    <w:div w:id="214702439">
      <w:bodyDiv w:val="1"/>
      <w:marLeft w:val="0"/>
      <w:marRight w:val="0"/>
      <w:marTop w:val="0"/>
      <w:marBottom w:val="0"/>
      <w:divBdr>
        <w:top w:val="none" w:sz="0" w:space="0" w:color="auto"/>
        <w:left w:val="none" w:sz="0" w:space="0" w:color="auto"/>
        <w:bottom w:val="none" w:sz="0" w:space="0" w:color="auto"/>
        <w:right w:val="none" w:sz="0" w:space="0" w:color="auto"/>
      </w:divBdr>
    </w:div>
    <w:div w:id="214784421">
      <w:bodyDiv w:val="1"/>
      <w:marLeft w:val="0"/>
      <w:marRight w:val="0"/>
      <w:marTop w:val="0"/>
      <w:marBottom w:val="0"/>
      <w:divBdr>
        <w:top w:val="none" w:sz="0" w:space="0" w:color="auto"/>
        <w:left w:val="none" w:sz="0" w:space="0" w:color="auto"/>
        <w:bottom w:val="none" w:sz="0" w:space="0" w:color="auto"/>
        <w:right w:val="none" w:sz="0" w:space="0" w:color="auto"/>
      </w:divBdr>
    </w:div>
    <w:div w:id="216016374">
      <w:bodyDiv w:val="1"/>
      <w:marLeft w:val="0"/>
      <w:marRight w:val="0"/>
      <w:marTop w:val="0"/>
      <w:marBottom w:val="0"/>
      <w:divBdr>
        <w:top w:val="none" w:sz="0" w:space="0" w:color="auto"/>
        <w:left w:val="none" w:sz="0" w:space="0" w:color="auto"/>
        <w:bottom w:val="none" w:sz="0" w:space="0" w:color="auto"/>
        <w:right w:val="none" w:sz="0" w:space="0" w:color="auto"/>
      </w:divBdr>
    </w:div>
    <w:div w:id="218057582">
      <w:bodyDiv w:val="1"/>
      <w:marLeft w:val="0"/>
      <w:marRight w:val="0"/>
      <w:marTop w:val="0"/>
      <w:marBottom w:val="0"/>
      <w:divBdr>
        <w:top w:val="none" w:sz="0" w:space="0" w:color="auto"/>
        <w:left w:val="none" w:sz="0" w:space="0" w:color="auto"/>
        <w:bottom w:val="none" w:sz="0" w:space="0" w:color="auto"/>
        <w:right w:val="none" w:sz="0" w:space="0" w:color="auto"/>
      </w:divBdr>
    </w:div>
    <w:div w:id="218253844">
      <w:bodyDiv w:val="1"/>
      <w:marLeft w:val="0"/>
      <w:marRight w:val="0"/>
      <w:marTop w:val="0"/>
      <w:marBottom w:val="0"/>
      <w:divBdr>
        <w:top w:val="none" w:sz="0" w:space="0" w:color="auto"/>
        <w:left w:val="none" w:sz="0" w:space="0" w:color="auto"/>
        <w:bottom w:val="none" w:sz="0" w:space="0" w:color="auto"/>
        <w:right w:val="none" w:sz="0" w:space="0" w:color="auto"/>
      </w:divBdr>
    </w:div>
    <w:div w:id="224874778">
      <w:bodyDiv w:val="1"/>
      <w:marLeft w:val="0"/>
      <w:marRight w:val="0"/>
      <w:marTop w:val="0"/>
      <w:marBottom w:val="0"/>
      <w:divBdr>
        <w:top w:val="none" w:sz="0" w:space="0" w:color="auto"/>
        <w:left w:val="none" w:sz="0" w:space="0" w:color="auto"/>
        <w:bottom w:val="none" w:sz="0" w:space="0" w:color="auto"/>
        <w:right w:val="none" w:sz="0" w:space="0" w:color="auto"/>
      </w:divBdr>
    </w:div>
    <w:div w:id="225773153">
      <w:bodyDiv w:val="1"/>
      <w:marLeft w:val="0"/>
      <w:marRight w:val="0"/>
      <w:marTop w:val="0"/>
      <w:marBottom w:val="0"/>
      <w:divBdr>
        <w:top w:val="none" w:sz="0" w:space="0" w:color="auto"/>
        <w:left w:val="none" w:sz="0" w:space="0" w:color="auto"/>
        <w:bottom w:val="none" w:sz="0" w:space="0" w:color="auto"/>
        <w:right w:val="none" w:sz="0" w:space="0" w:color="auto"/>
      </w:divBdr>
    </w:div>
    <w:div w:id="228148981">
      <w:bodyDiv w:val="1"/>
      <w:marLeft w:val="0"/>
      <w:marRight w:val="0"/>
      <w:marTop w:val="0"/>
      <w:marBottom w:val="0"/>
      <w:divBdr>
        <w:top w:val="none" w:sz="0" w:space="0" w:color="auto"/>
        <w:left w:val="none" w:sz="0" w:space="0" w:color="auto"/>
        <w:bottom w:val="none" w:sz="0" w:space="0" w:color="auto"/>
        <w:right w:val="none" w:sz="0" w:space="0" w:color="auto"/>
      </w:divBdr>
    </w:div>
    <w:div w:id="228809910">
      <w:bodyDiv w:val="1"/>
      <w:marLeft w:val="0"/>
      <w:marRight w:val="0"/>
      <w:marTop w:val="0"/>
      <w:marBottom w:val="0"/>
      <w:divBdr>
        <w:top w:val="none" w:sz="0" w:space="0" w:color="auto"/>
        <w:left w:val="none" w:sz="0" w:space="0" w:color="auto"/>
        <w:bottom w:val="none" w:sz="0" w:space="0" w:color="auto"/>
        <w:right w:val="none" w:sz="0" w:space="0" w:color="auto"/>
      </w:divBdr>
    </w:div>
    <w:div w:id="229465197">
      <w:bodyDiv w:val="1"/>
      <w:marLeft w:val="0"/>
      <w:marRight w:val="0"/>
      <w:marTop w:val="0"/>
      <w:marBottom w:val="0"/>
      <w:divBdr>
        <w:top w:val="none" w:sz="0" w:space="0" w:color="auto"/>
        <w:left w:val="none" w:sz="0" w:space="0" w:color="auto"/>
        <w:bottom w:val="none" w:sz="0" w:space="0" w:color="auto"/>
        <w:right w:val="none" w:sz="0" w:space="0" w:color="auto"/>
      </w:divBdr>
    </w:div>
    <w:div w:id="230312910">
      <w:bodyDiv w:val="1"/>
      <w:marLeft w:val="0"/>
      <w:marRight w:val="0"/>
      <w:marTop w:val="0"/>
      <w:marBottom w:val="0"/>
      <w:divBdr>
        <w:top w:val="none" w:sz="0" w:space="0" w:color="auto"/>
        <w:left w:val="none" w:sz="0" w:space="0" w:color="auto"/>
        <w:bottom w:val="none" w:sz="0" w:space="0" w:color="auto"/>
        <w:right w:val="none" w:sz="0" w:space="0" w:color="auto"/>
      </w:divBdr>
    </w:div>
    <w:div w:id="230315179">
      <w:bodyDiv w:val="1"/>
      <w:marLeft w:val="0"/>
      <w:marRight w:val="0"/>
      <w:marTop w:val="0"/>
      <w:marBottom w:val="0"/>
      <w:divBdr>
        <w:top w:val="none" w:sz="0" w:space="0" w:color="auto"/>
        <w:left w:val="none" w:sz="0" w:space="0" w:color="auto"/>
        <w:bottom w:val="none" w:sz="0" w:space="0" w:color="auto"/>
        <w:right w:val="none" w:sz="0" w:space="0" w:color="auto"/>
      </w:divBdr>
    </w:div>
    <w:div w:id="231308768">
      <w:bodyDiv w:val="1"/>
      <w:marLeft w:val="0"/>
      <w:marRight w:val="0"/>
      <w:marTop w:val="0"/>
      <w:marBottom w:val="0"/>
      <w:divBdr>
        <w:top w:val="none" w:sz="0" w:space="0" w:color="auto"/>
        <w:left w:val="none" w:sz="0" w:space="0" w:color="auto"/>
        <w:bottom w:val="none" w:sz="0" w:space="0" w:color="auto"/>
        <w:right w:val="none" w:sz="0" w:space="0" w:color="auto"/>
      </w:divBdr>
    </w:div>
    <w:div w:id="231428128">
      <w:bodyDiv w:val="1"/>
      <w:marLeft w:val="0"/>
      <w:marRight w:val="0"/>
      <w:marTop w:val="0"/>
      <w:marBottom w:val="0"/>
      <w:divBdr>
        <w:top w:val="none" w:sz="0" w:space="0" w:color="auto"/>
        <w:left w:val="none" w:sz="0" w:space="0" w:color="auto"/>
        <w:bottom w:val="none" w:sz="0" w:space="0" w:color="auto"/>
        <w:right w:val="none" w:sz="0" w:space="0" w:color="auto"/>
      </w:divBdr>
    </w:div>
    <w:div w:id="231433155">
      <w:bodyDiv w:val="1"/>
      <w:marLeft w:val="0"/>
      <w:marRight w:val="0"/>
      <w:marTop w:val="0"/>
      <w:marBottom w:val="0"/>
      <w:divBdr>
        <w:top w:val="none" w:sz="0" w:space="0" w:color="auto"/>
        <w:left w:val="none" w:sz="0" w:space="0" w:color="auto"/>
        <w:bottom w:val="none" w:sz="0" w:space="0" w:color="auto"/>
        <w:right w:val="none" w:sz="0" w:space="0" w:color="auto"/>
      </w:divBdr>
    </w:div>
    <w:div w:id="232929217">
      <w:bodyDiv w:val="1"/>
      <w:marLeft w:val="0"/>
      <w:marRight w:val="0"/>
      <w:marTop w:val="0"/>
      <w:marBottom w:val="0"/>
      <w:divBdr>
        <w:top w:val="none" w:sz="0" w:space="0" w:color="auto"/>
        <w:left w:val="none" w:sz="0" w:space="0" w:color="auto"/>
        <w:bottom w:val="none" w:sz="0" w:space="0" w:color="auto"/>
        <w:right w:val="none" w:sz="0" w:space="0" w:color="auto"/>
      </w:divBdr>
    </w:div>
    <w:div w:id="234819937">
      <w:bodyDiv w:val="1"/>
      <w:marLeft w:val="0"/>
      <w:marRight w:val="0"/>
      <w:marTop w:val="0"/>
      <w:marBottom w:val="0"/>
      <w:divBdr>
        <w:top w:val="none" w:sz="0" w:space="0" w:color="auto"/>
        <w:left w:val="none" w:sz="0" w:space="0" w:color="auto"/>
        <w:bottom w:val="none" w:sz="0" w:space="0" w:color="auto"/>
        <w:right w:val="none" w:sz="0" w:space="0" w:color="auto"/>
      </w:divBdr>
    </w:div>
    <w:div w:id="234897666">
      <w:bodyDiv w:val="1"/>
      <w:marLeft w:val="0"/>
      <w:marRight w:val="0"/>
      <w:marTop w:val="0"/>
      <w:marBottom w:val="0"/>
      <w:divBdr>
        <w:top w:val="none" w:sz="0" w:space="0" w:color="auto"/>
        <w:left w:val="none" w:sz="0" w:space="0" w:color="auto"/>
        <w:bottom w:val="none" w:sz="0" w:space="0" w:color="auto"/>
        <w:right w:val="none" w:sz="0" w:space="0" w:color="auto"/>
      </w:divBdr>
    </w:div>
    <w:div w:id="235479507">
      <w:bodyDiv w:val="1"/>
      <w:marLeft w:val="0"/>
      <w:marRight w:val="0"/>
      <w:marTop w:val="0"/>
      <w:marBottom w:val="0"/>
      <w:divBdr>
        <w:top w:val="none" w:sz="0" w:space="0" w:color="auto"/>
        <w:left w:val="none" w:sz="0" w:space="0" w:color="auto"/>
        <w:bottom w:val="none" w:sz="0" w:space="0" w:color="auto"/>
        <w:right w:val="none" w:sz="0" w:space="0" w:color="auto"/>
      </w:divBdr>
    </w:div>
    <w:div w:id="235823466">
      <w:bodyDiv w:val="1"/>
      <w:marLeft w:val="0"/>
      <w:marRight w:val="0"/>
      <w:marTop w:val="0"/>
      <w:marBottom w:val="0"/>
      <w:divBdr>
        <w:top w:val="none" w:sz="0" w:space="0" w:color="auto"/>
        <w:left w:val="none" w:sz="0" w:space="0" w:color="auto"/>
        <w:bottom w:val="none" w:sz="0" w:space="0" w:color="auto"/>
        <w:right w:val="none" w:sz="0" w:space="0" w:color="auto"/>
      </w:divBdr>
    </w:div>
    <w:div w:id="235866938">
      <w:bodyDiv w:val="1"/>
      <w:marLeft w:val="0"/>
      <w:marRight w:val="0"/>
      <w:marTop w:val="0"/>
      <w:marBottom w:val="0"/>
      <w:divBdr>
        <w:top w:val="none" w:sz="0" w:space="0" w:color="auto"/>
        <w:left w:val="none" w:sz="0" w:space="0" w:color="auto"/>
        <w:bottom w:val="none" w:sz="0" w:space="0" w:color="auto"/>
        <w:right w:val="none" w:sz="0" w:space="0" w:color="auto"/>
      </w:divBdr>
    </w:div>
    <w:div w:id="237398626">
      <w:bodyDiv w:val="1"/>
      <w:marLeft w:val="0"/>
      <w:marRight w:val="0"/>
      <w:marTop w:val="0"/>
      <w:marBottom w:val="0"/>
      <w:divBdr>
        <w:top w:val="none" w:sz="0" w:space="0" w:color="auto"/>
        <w:left w:val="none" w:sz="0" w:space="0" w:color="auto"/>
        <w:bottom w:val="none" w:sz="0" w:space="0" w:color="auto"/>
        <w:right w:val="none" w:sz="0" w:space="0" w:color="auto"/>
      </w:divBdr>
    </w:div>
    <w:div w:id="238173238">
      <w:bodyDiv w:val="1"/>
      <w:marLeft w:val="0"/>
      <w:marRight w:val="0"/>
      <w:marTop w:val="0"/>
      <w:marBottom w:val="0"/>
      <w:divBdr>
        <w:top w:val="none" w:sz="0" w:space="0" w:color="auto"/>
        <w:left w:val="none" w:sz="0" w:space="0" w:color="auto"/>
        <w:bottom w:val="none" w:sz="0" w:space="0" w:color="auto"/>
        <w:right w:val="none" w:sz="0" w:space="0" w:color="auto"/>
      </w:divBdr>
    </w:div>
    <w:div w:id="238293347">
      <w:bodyDiv w:val="1"/>
      <w:marLeft w:val="0"/>
      <w:marRight w:val="0"/>
      <w:marTop w:val="0"/>
      <w:marBottom w:val="0"/>
      <w:divBdr>
        <w:top w:val="none" w:sz="0" w:space="0" w:color="auto"/>
        <w:left w:val="none" w:sz="0" w:space="0" w:color="auto"/>
        <w:bottom w:val="none" w:sz="0" w:space="0" w:color="auto"/>
        <w:right w:val="none" w:sz="0" w:space="0" w:color="auto"/>
      </w:divBdr>
    </w:div>
    <w:div w:id="238949171">
      <w:bodyDiv w:val="1"/>
      <w:marLeft w:val="0"/>
      <w:marRight w:val="0"/>
      <w:marTop w:val="0"/>
      <w:marBottom w:val="0"/>
      <w:divBdr>
        <w:top w:val="none" w:sz="0" w:space="0" w:color="auto"/>
        <w:left w:val="none" w:sz="0" w:space="0" w:color="auto"/>
        <w:bottom w:val="none" w:sz="0" w:space="0" w:color="auto"/>
        <w:right w:val="none" w:sz="0" w:space="0" w:color="auto"/>
      </w:divBdr>
    </w:div>
    <w:div w:id="239559223">
      <w:bodyDiv w:val="1"/>
      <w:marLeft w:val="0"/>
      <w:marRight w:val="0"/>
      <w:marTop w:val="0"/>
      <w:marBottom w:val="0"/>
      <w:divBdr>
        <w:top w:val="none" w:sz="0" w:space="0" w:color="auto"/>
        <w:left w:val="none" w:sz="0" w:space="0" w:color="auto"/>
        <w:bottom w:val="none" w:sz="0" w:space="0" w:color="auto"/>
        <w:right w:val="none" w:sz="0" w:space="0" w:color="auto"/>
      </w:divBdr>
    </w:div>
    <w:div w:id="240021894">
      <w:bodyDiv w:val="1"/>
      <w:marLeft w:val="0"/>
      <w:marRight w:val="0"/>
      <w:marTop w:val="0"/>
      <w:marBottom w:val="0"/>
      <w:divBdr>
        <w:top w:val="none" w:sz="0" w:space="0" w:color="auto"/>
        <w:left w:val="none" w:sz="0" w:space="0" w:color="auto"/>
        <w:bottom w:val="none" w:sz="0" w:space="0" w:color="auto"/>
        <w:right w:val="none" w:sz="0" w:space="0" w:color="auto"/>
      </w:divBdr>
    </w:div>
    <w:div w:id="242027659">
      <w:bodyDiv w:val="1"/>
      <w:marLeft w:val="0"/>
      <w:marRight w:val="0"/>
      <w:marTop w:val="0"/>
      <w:marBottom w:val="0"/>
      <w:divBdr>
        <w:top w:val="none" w:sz="0" w:space="0" w:color="auto"/>
        <w:left w:val="none" w:sz="0" w:space="0" w:color="auto"/>
        <w:bottom w:val="none" w:sz="0" w:space="0" w:color="auto"/>
        <w:right w:val="none" w:sz="0" w:space="0" w:color="auto"/>
      </w:divBdr>
    </w:div>
    <w:div w:id="242182779">
      <w:bodyDiv w:val="1"/>
      <w:marLeft w:val="0"/>
      <w:marRight w:val="0"/>
      <w:marTop w:val="0"/>
      <w:marBottom w:val="0"/>
      <w:divBdr>
        <w:top w:val="none" w:sz="0" w:space="0" w:color="auto"/>
        <w:left w:val="none" w:sz="0" w:space="0" w:color="auto"/>
        <w:bottom w:val="none" w:sz="0" w:space="0" w:color="auto"/>
        <w:right w:val="none" w:sz="0" w:space="0" w:color="auto"/>
      </w:divBdr>
    </w:div>
    <w:div w:id="242882308">
      <w:bodyDiv w:val="1"/>
      <w:marLeft w:val="0"/>
      <w:marRight w:val="0"/>
      <w:marTop w:val="0"/>
      <w:marBottom w:val="0"/>
      <w:divBdr>
        <w:top w:val="none" w:sz="0" w:space="0" w:color="auto"/>
        <w:left w:val="none" w:sz="0" w:space="0" w:color="auto"/>
        <w:bottom w:val="none" w:sz="0" w:space="0" w:color="auto"/>
        <w:right w:val="none" w:sz="0" w:space="0" w:color="auto"/>
      </w:divBdr>
    </w:div>
    <w:div w:id="242909037">
      <w:bodyDiv w:val="1"/>
      <w:marLeft w:val="0"/>
      <w:marRight w:val="0"/>
      <w:marTop w:val="0"/>
      <w:marBottom w:val="0"/>
      <w:divBdr>
        <w:top w:val="none" w:sz="0" w:space="0" w:color="auto"/>
        <w:left w:val="none" w:sz="0" w:space="0" w:color="auto"/>
        <w:bottom w:val="none" w:sz="0" w:space="0" w:color="auto"/>
        <w:right w:val="none" w:sz="0" w:space="0" w:color="auto"/>
      </w:divBdr>
    </w:div>
    <w:div w:id="243682175">
      <w:bodyDiv w:val="1"/>
      <w:marLeft w:val="0"/>
      <w:marRight w:val="0"/>
      <w:marTop w:val="0"/>
      <w:marBottom w:val="0"/>
      <w:divBdr>
        <w:top w:val="none" w:sz="0" w:space="0" w:color="auto"/>
        <w:left w:val="none" w:sz="0" w:space="0" w:color="auto"/>
        <w:bottom w:val="none" w:sz="0" w:space="0" w:color="auto"/>
        <w:right w:val="none" w:sz="0" w:space="0" w:color="auto"/>
      </w:divBdr>
    </w:div>
    <w:div w:id="248316939">
      <w:bodyDiv w:val="1"/>
      <w:marLeft w:val="0"/>
      <w:marRight w:val="0"/>
      <w:marTop w:val="0"/>
      <w:marBottom w:val="0"/>
      <w:divBdr>
        <w:top w:val="none" w:sz="0" w:space="0" w:color="auto"/>
        <w:left w:val="none" w:sz="0" w:space="0" w:color="auto"/>
        <w:bottom w:val="none" w:sz="0" w:space="0" w:color="auto"/>
        <w:right w:val="none" w:sz="0" w:space="0" w:color="auto"/>
      </w:divBdr>
    </w:div>
    <w:div w:id="251356049">
      <w:bodyDiv w:val="1"/>
      <w:marLeft w:val="0"/>
      <w:marRight w:val="0"/>
      <w:marTop w:val="0"/>
      <w:marBottom w:val="0"/>
      <w:divBdr>
        <w:top w:val="none" w:sz="0" w:space="0" w:color="auto"/>
        <w:left w:val="none" w:sz="0" w:space="0" w:color="auto"/>
        <w:bottom w:val="none" w:sz="0" w:space="0" w:color="auto"/>
        <w:right w:val="none" w:sz="0" w:space="0" w:color="auto"/>
      </w:divBdr>
    </w:div>
    <w:div w:id="251743016">
      <w:bodyDiv w:val="1"/>
      <w:marLeft w:val="0"/>
      <w:marRight w:val="0"/>
      <w:marTop w:val="0"/>
      <w:marBottom w:val="0"/>
      <w:divBdr>
        <w:top w:val="none" w:sz="0" w:space="0" w:color="auto"/>
        <w:left w:val="none" w:sz="0" w:space="0" w:color="auto"/>
        <w:bottom w:val="none" w:sz="0" w:space="0" w:color="auto"/>
        <w:right w:val="none" w:sz="0" w:space="0" w:color="auto"/>
      </w:divBdr>
    </w:div>
    <w:div w:id="251860290">
      <w:bodyDiv w:val="1"/>
      <w:marLeft w:val="0"/>
      <w:marRight w:val="0"/>
      <w:marTop w:val="0"/>
      <w:marBottom w:val="0"/>
      <w:divBdr>
        <w:top w:val="none" w:sz="0" w:space="0" w:color="auto"/>
        <w:left w:val="none" w:sz="0" w:space="0" w:color="auto"/>
        <w:bottom w:val="none" w:sz="0" w:space="0" w:color="auto"/>
        <w:right w:val="none" w:sz="0" w:space="0" w:color="auto"/>
      </w:divBdr>
    </w:div>
    <w:div w:id="252789207">
      <w:bodyDiv w:val="1"/>
      <w:marLeft w:val="0"/>
      <w:marRight w:val="0"/>
      <w:marTop w:val="0"/>
      <w:marBottom w:val="0"/>
      <w:divBdr>
        <w:top w:val="none" w:sz="0" w:space="0" w:color="auto"/>
        <w:left w:val="none" w:sz="0" w:space="0" w:color="auto"/>
        <w:bottom w:val="none" w:sz="0" w:space="0" w:color="auto"/>
        <w:right w:val="none" w:sz="0" w:space="0" w:color="auto"/>
      </w:divBdr>
    </w:div>
    <w:div w:id="253363560">
      <w:bodyDiv w:val="1"/>
      <w:marLeft w:val="0"/>
      <w:marRight w:val="0"/>
      <w:marTop w:val="0"/>
      <w:marBottom w:val="0"/>
      <w:divBdr>
        <w:top w:val="none" w:sz="0" w:space="0" w:color="auto"/>
        <w:left w:val="none" w:sz="0" w:space="0" w:color="auto"/>
        <w:bottom w:val="none" w:sz="0" w:space="0" w:color="auto"/>
        <w:right w:val="none" w:sz="0" w:space="0" w:color="auto"/>
      </w:divBdr>
    </w:div>
    <w:div w:id="253976200">
      <w:bodyDiv w:val="1"/>
      <w:marLeft w:val="0"/>
      <w:marRight w:val="0"/>
      <w:marTop w:val="0"/>
      <w:marBottom w:val="0"/>
      <w:divBdr>
        <w:top w:val="none" w:sz="0" w:space="0" w:color="auto"/>
        <w:left w:val="none" w:sz="0" w:space="0" w:color="auto"/>
        <w:bottom w:val="none" w:sz="0" w:space="0" w:color="auto"/>
        <w:right w:val="none" w:sz="0" w:space="0" w:color="auto"/>
      </w:divBdr>
    </w:div>
    <w:div w:id="254480231">
      <w:bodyDiv w:val="1"/>
      <w:marLeft w:val="0"/>
      <w:marRight w:val="0"/>
      <w:marTop w:val="0"/>
      <w:marBottom w:val="0"/>
      <w:divBdr>
        <w:top w:val="none" w:sz="0" w:space="0" w:color="auto"/>
        <w:left w:val="none" w:sz="0" w:space="0" w:color="auto"/>
        <w:bottom w:val="none" w:sz="0" w:space="0" w:color="auto"/>
        <w:right w:val="none" w:sz="0" w:space="0" w:color="auto"/>
      </w:divBdr>
    </w:div>
    <w:div w:id="255873022">
      <w:bodyDiv w:val="1"/>
      <w:marLeft w:val="0"/>
      <w:marRight w:val="0"/>
      <w:marTop w:val="0"/>
      <w:marBottom w:val="0"/>
      <w:divBdr>
        <w:top w:val="none" w:sz="0" w:space="0" w:color="auto"/>
        <w:left w:val="none" w:sz="0" w:space="0" w:color="auto"/>
        <w:bottom w:val="none" w:sz="0" w:space="0" w:color="auto"/>
        <w:right w:val="none" w:sz="0" w:space="0" w:color="auto"/>
      </w:divBdr>
    </w:div>
    <w:div w:id="255988555">
      <w:bodyDiv w:val="1"/>
      <w:marLeft w:val="0"/>
      <w:marRight w:val="0"/>
      <w:marTop w:val="0"/>
      <w:marBottom w:val="0"/>
      <w:divBdr>
        <w:top w:val="none" w:sz="0" w:space="0" w:color="auto"/>
        <w:left w:val="none" w:sz="0" w:space="0" w:color="auto"/>
        <w:bottom w:val="none" w:sz="0" w:space="0" w:color="auto"/>
        <w:right w:val="none" w:sz="0" w:space="0" w:color="auto"/>
      </w:divBdr>
    </w:div>
    <w:div w:id="256444092">
      <w:bodyDiv w:val="1"/>
      <w:marLeft w:val="0"/>
      <w:marRight w:val="0"/>
      <w:marTop w:val="0"/>
      <w:marBottom w:val="0"/>
      <w:divBdr>
        <w:top w:val="none" w:sz="0" w:space="0" w:color="auto"/>
        <w:left w:val="none" w:sz="0" w:space="0" w:color="auto"/>
        <w:bottom w:val="none" w:sz="0" w:space="0" w:color="auto"/>
        <w:right w:val="none" w:sz="0" w:space="0" w:color="auto"/>
      </w:divBdr>
    </w:div>
    <w:div w:id="256598446">
      <w:bodyDiv w:val="1"/>
      <w:marLeft w:val="0"/>
      <w:marRight w:val="0"/>
      <w:marTop w:val="0"/>
      <w:marBottom w:val="0"/>
      <w:divBdr>
        <w:top w:val="none" w:sz="0" w:space="0" w:color="auto"/>
        <w:left w:val="none" w:sz="0" w:space="0" w:color="auto"/>
        <w:bottom w:val="none" w:sz="0" w:space="0" w:color="auto"/>
        <w:right w:val="none" w:sz="0" w:space="0" w:color="auto"/>
      </w:divBdr>
    </w:div>
    <w:div w:id="258222849">
      <w:bodyDiv w:val="1"/>
      <w:marLeft w:val="0"/>
      <w:marRight w:val="0"/>
      <w:marTop w:val="0"/>
      <w:marBottom w:val="0"/>
      <w:divBdr>
        <w:top w:val="none" w:sz="0" w:space="0" w:color="auto"/>
        <w:left w:val="none" w:sz="0" w:space="0" w:color="auto"/>
        <w:bottom w:val="none" w:sz="0" w:space="0" w:color="auto"/>
        <w:right w:val="none" w:sz="0" w:space="0" w:color="auto"/>
      </w:divBdr>
    </w:div>
    <w:div w:id="259605638">
      <w:bodyDiv w:val="1"/>
      <w:marLeft w:val="0"/>
      <w:marRight w:val="0"/>
      <w:marTop w:val="0"/>
      <w:marBottom w:val="0"/>
      <w:divBdr>
        <w:top w:val="none" w:sz="0" w:space="0" w:color="auto"/>
        <w:left w:val="none" w:sz="0" w:space="0" w:color="auto"/>
        <w:bottom w:val="none" w:sz="0" w:space="0" w:color="auto"/>
        <w:right w:val="none" w:sz="0" w:space="0" w:color="auto"/>
      </w:divBdr>
    </w:div>
    <w:div w:id="259683545">
      <w:bodyDiv w:val="1"/>
      <w:marLeft w:val="0"/>
      <w:marRight w:val="0"/>
      <w:marTop w:val="0"/>
      <w:marBottom w:val="0"/>
      <w:divBdr>
        <w:top w:val="none" w:sz="0" w:space="0" w:color="auto"/>
        <w:left w:val="none" w:sz="0" w:space="0" w:color="auto"/>
        <w:bottom w:val="none" w:sz="0" w:space="0" w:color="auto"/>
        <w:right w:val="none" w:sz="0" w:space="0" w:color="auto"/>
      </w:divBdr>
    </w:div>
    <w:div w:id="259994803">
      <w:bodyDiv w:val="1"/>
      <w:marLeft w:val="0"/>
      <w:marRight w:val="0"/>
      <w:marTop w:val="0"/>
      <w:marBottom w:val="0"/>
      <w:divBdr>
        <w:top w:val="none" w:sz="0" w:space="0" w:color="auto"/>
        <w:left w:val="none" w:sz="0" w:space="0" w:color="auto"/>
        <w:bottom w:val="none" w:sz="0" w:space="0" w:color="auto"/>
        <w:right w:val="none" w:sz="0" w:space="0" w:color="auto"/>
      </w:divBdr>
      <w:divsChild>
        <w:div w:id="1383746963">
          <w:marLeft w:val="0"/>
          <w:marRight w:val="0"/>
          <w:marTop w:val="0"/>
          <w:marBottom w:val="0"/>
          <w:divBdr>
            <w:top w:val="none" w:sz="0" w:space="0" w:color="auto"/>
            <w:left w:val="none" w:sz="0" w:space="0" w:color="auto"/>
            <w:bottom w:val="none" w:sz="0" w:space="0" w:color="auto"/>
            <w:right w:val="none" w:sz="0" w:space="0" w:color="auto"/>
          </w:divBdr>
        </w:div>
      </w:divsChild>
    </w:div>
    <w:div w:id="260798581">
      <w:bodyDiv w:val="1"/>
      <w:marLeft w:val="0"/>
      <w:marRight w:val="0"/>
      <w:marTop w:val="0"/>
      <w:marBottom w:val="0"/>
      <w:divBdr>
        <w:top w:val="none" w:sz="0" w:space="0" w:color="auto"/>
        <w:left w:val="none" w:sz="0" w:space="0" w:color="auto"/>
        <w:bottom w:val="none" w:sz="0" w:space="0" w:color="auto"/>
        <w:right w:val="none" w:sz="0" w:space="0" w:color="auto"/>
      </w:divBdr>
    </w:div>
    <w:div w:id="263610397">
      <w:bodyDiv w:val="1"/>
      <w:marLeft w:val="0"/>
      <w:marRight w:val="0"/>
      <w:marTop w:val="0"/>
      <w:marBottom w:val="0"/>
      <w:divBdr>
        <w:top w:val="none" w:sz="0" w:space="0" w:color="auto"/>
        <w:left w:val="none" w:sz="0" w:space="0" w:color="auto"/>
        <w:bottom w:val="none" w:sz="0" w:space="0" w:color="auto"/>
        <w:right w:val="none" w:sz="0" w:space="0" w:color="auto"/>
      </w:divBdr>
    </w:div>
    <w:div w:id="263802992">
      <w:bodyDiv w:val="1"/>
      <w:marLeft w:val="0"/>
      <w:marRight w:val="0"/>
      <w:marTop w:val="0"/>
      <w:marBottom w:val="0"/>
      <w:divBdr>
        <w:top w:val="none" w:sz="0" w:space="0" w:color="auto"/>
        <w:left w:val="none" w:sz="0" w:space="0" w:color="auto"/>
        <w:bottom w:val="none" w:sz="0" w:space="0" w:color="auto"/>
        <w:right w:val="none" w:sz="0" w:space="0" w:color="auto"/>
      </w:divBdr>
    </w:div>
    <w:div w:id="264656734">
      <w:bodyDiv w:val="1"/>
      <w:marLeft w:val="0"/>
      <w:marRight w:val="0"/>
      <w:marTop w:val="0"/>
      <w:marBottom w:val="0"/>
      <w:divBdr>
        <w:top w:val="none" w:sz="0" w:space="0" w:color="auto"/>
        <w:left w:val="none" w:sz="0" w:space="0" w:color="auto"/>
        <w:bottom w:val="none" w:sz="0" w:space="0" w:color="auto"/>
        <w:right w:val="none" w:sz="0" w:space="0" w:color="auto"/>
      </w:divBdr>
    </w:div>
    <w:div w:id="267084613">
      <w:bodyDiv w:val="1"/>
      <w:marLeft w:val="0"/>
      <w:marRight w:val="0"/>
      <w:marTop w:val="0"/>
      <w:marBottom w:val="0"/>
      <w:divBdr>
        <w:top w:val="none" w:sz="0" w:space="0" w:color="auto"/>
        <w:left w:val="none" w:sz="0" w:space="0" w:color="auto"/>
        <w:bottom w:val="none" w:sz="0" w:space="0" w:color="auto"/>
        <w:right w:val="none" w:sz="0" w:space="0" w:color="auto"/>
      </w:divBdr>
    </w:div>
    <w:div w:id="267154300">
      <w:bodyDiv w:val="1"/>
      <w:marLeft w:val="0"/>
      <w:marRight w:val="0"/>
      <w:marTop w:val="0"/>
      <w:marBottom w:val="0"/>
      <w:divBdr>
        <w:top w:val="none" w:sz="0" w:space="0" w:color="auto"/>
        <w:left w:val="none" w:sz="0" w:space="0" w:color="auto"/>
        <w:bottom w:val="none" w:sz="0" w:space="0" w:color="auto"/>
        <w:right w:val="none" w:sz="0" w:space="0" w:color="auto"/>
      </w:divBdr>
    </w:div>
    <w:div w:id="267156361">
      <w:bodyDiv w:val="1"/>
      <w:marLeft w:val="0"/>
      <w:marRight w:val="0"/>
      <w:marTop w:val="0"/>
      <w:marBottom w:val="0"/>
      <w:divBdr>
        <w:top w:val="none" w:sz="0" w:space="0" w:color="auto"/>
        <w:left w:val="none" w:sz="0" w:space="0" w:color="auto"/>
        <w:bottom w:val="none" w:sz="0" w:space="0" w:color="auto"/>
        <w:right w:val="none" w:sz="0" w:space="0" w:color="auto"/>
      </w:divBdr>
    </w:div>
    <w:div w:id="268854241">
      <w:bodyDiv w:val="1"/>
      <w:marLeft w:val="0"/>
      <w:marRight w:val="0"/>
      <w:marTop w:val="0"/>
      <w:marBottom w:val="0"/>
      <w:divBdr>
        <w:top w:val="none" w:sz="0" w:space="0" w:color="auto"/>
        <w:left w:val="none" w:sz="0" w:space="0" w:color="auto"/>
        <w:bottom w:val="none" w:sz="0" w:space="0" w:color="auto"/>
        <w:right w:val="none" w:sz="0" w:space="0" w:color="auto"/>
      </w:divBdr>
    </w:div>
    <w:div w:id="269436637">
      <w:bodyDiv w:val="1"/>
      <w:marLeft w:val="0"/>
      <w:marRight w:val="0"/>
      <w:marTop w:val="0"/>
      <w:marBottom w:val="0"/>
      <w:divBdr>
        <w:top w:val="none" w:sz="0" w:space="0" w:color="auto"/>
        <w:left w:val="none" w:sz="0" w:space="0" w:color="auto"/>
        <w:bottom w:val="none" w:sz="0" w:space="0" w:color="auto"/>
        <w:right w:val="none" w:sz="0" w:space="0" w:color="auto"/>
      </w:divBdr>
    </w:div>
    <w:div w:id="269629307">
      <w:bodyDiv w:val="1"/>
      <w:marLeft w:val="0"/>
      <w:marRight w:val="0"/>
      <w:marTop w:val="0"/>
      <w:marBottom w:val="0"/>
      <w:divBdr>
        <w:top w:val="none" w:sz="0" w:space="0" w:color="auto"/>
        <w:left w:val="none" w:sz="0" w:space="0" w:color="auto"/>
        <w:bottom w:val="none" w:sz="0" w:space="0" w:color="auto"/>
        <w:right w:val="none" w:sz="0" w:space="0" w:color="auto"/>
      </w:divBdr>
    </w:div>
    <w:div w:id="269632937">
      <w:bodyDiv w:val="1"/>
      <w:marLeft w:val="0"/>
      <w:marRight w:val="0"/>
      <w:marTop w:val="0"/>
      <w:marBottom w:val="0"/>
      <w:divBdr>
        <w:top w:val="none" w:sz="0" w:space="0" w:color="auto"/>
        <w:left w:val="none" w:sz="0" w:space="0" w:color="auto"/>
        <w:bottom w:val="none" w:sz="0" w:space="0" w:color="auto"/>
        <w:right w:val="none" w:sz="0" w:space="0" w:color="auto"/>
      </w:divBdr>
    </w:div>
    <w:div w:id="269900213">
      <w:bodyDiv w:val="1"/>
      <w:marLeft w:val="0"/>
      <w:marRight w:val="0"/>
      <w:marTop w:val="0"/>
      <w:marBottom w:val="0"/>
      <w:divBdr>
        <w:top w:val="none" w:sz="0" w:space="0" w:color="auto"/>
        <w:left w:val="none" w:sz="0" w:space="0" w:color="auto"/>
        <w:bottom w:val="none" w:sz="0" w:space="0" w:color="auto"/>
        <w:right w:val="none" w:sz="0" w:space="0" w:color="auto"/>
      </w:divBdr>
    </w:div>
    <w:div w:id="271866518">
      <w:bodyDiv w:val="1"/>
      <w:marLeft w:val="0"/>
      <w:marRight w:val="0"/>
      <w:marTop w:val="0"/>
      <w:marBottom w:val="0"/>
      <w:divBdr>
        <w:top w:val="none" w:sz="0" w:space="0" w:color="auto"/>
        <w:left w:val="none" w:sz="0" w:space="0" w:color="auto"/>
        <w:bottom w:val="none" w:sz="0" w:space="0" w:color="auto"/>
        <w:right w:val="none" w:sz="0" w:space="0" w:color="auto"/>
      </w:divBdr>
    </w:div>
    <w:div w:id="272832760">
      <w:bodyDiv w:val="1"/>
      <w:marLeft w:val="0"/>
      <w:marRight w:val="0"/>
      <w:marTop w:val="0"/>
      <w:marBottom w:val="0"/>
      <w:divBdr>
        <w:top w:val="none" w:sz="0" w:space="0" w:color="auto"/>
        <w:left w:val="none" w:sz="0" w:space="0" w:color="auto"/>
        <w:bottom w:val="none" w:sz="0" w:space="0" w:color="auto"/>
        <w:right w:val="none" w:sz="0" w:space="0" w:color="auto"/>
      </w:divBdr>
    </w:div>
    <w:div w:id="273634089">
      <w:bodyDiv w:val="1"/>
      <w:marLeft w:val="0"/>
      <w:marRight w:val="0"/>
      <w:marTop w:val="0"/>
      <w:marBottom w:val="0"/>
      <w:divBdr>
        <w:top w:val="none" w:sz="0" w:space="0" w:color="auto"/>
        <w:left w:val="none" w:sz="0" w:space="0" w:color="auto"/>
        <w:bottom w:val="none" w:sz="0" w:space="0" w:color="auto"/>
        <w:right w:val="none" w:sz="0" w:space="0" w:color="auto"/>
      </w:divBdr>
    </w:div>
    <w:div w:id="273754175">
      <w:bodyDiv w:val="1"/>
      <w:marLeft w:val="0"/>
      <w:marRight w:val="0"/>
      <w:marTop w:val="0"/>
      <w:marBottom w:val="0"/>
      <w:divBdr>
        <w:top w:val="none" w:sz="0" w:space="0" w:color="auto"/>
        <w:left w:val="none" w:sz="0" w:space="0" w:color="auto"/>
        <w:bottom w:val="none" w:sz="0" w:space="0" w:color="auto"/>
        <w:right w:val="none" w:sz="0" w:space="0" w:color="auto"/>
      </w:divBdr>
    </w:div>
    <w:div w:id="274292897">
      <w:bodyDiv w:val="1"/>
      <w:marLeft w:val="0"/>
      <w:marRight w:val="0"/>
      <w:marTop w:val="0"/>
      <w:marBottom w:val="0"/>
      <w:divBdr>
        <w:top w:val="none" w:sz="0" w:space="0" w:color="auto"/>
        <w:left w:val="none" w:sz="0" w:space="0" w:color="auto"/>
        <w:bottom w:val="none" w:sz="0" w:space="0" w:color="auto"/>
        <w:right w:val="none" w:sz="0" w:space="0" w:color="auto"/>
      </w:divBdr>
    </w:div>
    <w:div w:id="274677691">
      <w:bodyDiv w:val="1"/>
      <w:marLeft w:val="0"/>
      <w:marRight w:val="0"/>
      <w:marTop w:val="0"/>
      <w:marBottom w:val="0"/>
      <w:divBdr>
        <w:top w:val="none" w:sz="0" w:space="0" w:color="auto"/>
        <w:left w:val="none" w:sz="0" w:space="0" w:color="auto"/>
        <w:bottom w:val="none" w:sz="0" w:space="0" w:color="auto"/>
        <w:right w:val="none" w:sz="0" w:space="0" w:color="auto"/>
      </w:divBdr>
    </w:div>
    <w:div w:id="276058780">
      <w:bodyDiv w:val="1"/>
      <w:marLeft w:val="0"/>
      <w:marRight w:val="0"/>
      <w:marTop w:val="0"/>
      <w:marBottom w:val="0"/>
      <w:divBdr>
        <w:top w:val="none" w:sz="0" w:space="0" w:color="auto"/>
        <w:left w:val="none" w:sz="0" w:space="0" w:color="auto"/>
        <w:bottom w:val="none" w:sz="0" w:space="0" w:color="auto"/>
        <w:right w:val="none" w:sz="0" w:space="0" w:color="auto"/>
      </w:divBdr>
    </w:div>
    <w:div w:id="277874648">
      <w:bodyDiv w:val="1"/>
      <w:marLeft w:val="0"/>
      <w:marRight w:val="0"/>
      <w:marTop w:val="0"/>
      <w:marBottom w:val="0"/>
      <w:divBdr>
        <w:top w:val="none" w:sz="0" w:space="0" w:color="auto"/>
        <w:left w:val="none" w:sz="0" w:space="0" w:color="auto"/>
        <w:bottom w:val="none" w:sz="0" w:space="0" w:color="auto"/>
        <w:right w:val="none" w:sz="0" w:space="0" w:color="auto"/>
      </w:divBdr>
    </w:div>
    <w:div w:id="278529671">
      <w:bodyDiv w:val="1"/>
      <w:marLeft w:val="0"/>
      <w:marRight w:val="0"/>
      <w:marTop w:val="0"/>
      <w:marBottom w:val="0"/>
      <w:divBdr>
        <w:top w:val="none" w:sz="0" w:space="0" w:color="auto"/>
        <w:left w:val="none" w:sz="0" w:space="0" w:color="auto"/>
        <w:bottom w:val="none" w:sz="0" w:space="0" w:color="auto"/>
        <w:right w:val="none" w:sz="0" w:space="0" w:color="auto"/>
      </w:divBdr>
    </w:div>
    <w:div w:id="278727167">
      <w:bodyDiv w:val="1"/>
      <w:marLeft w:val="0"/>
      <w:marRight w:val="0"/>
      <w:marTop w:val="0"/>
      <w:marBottom w:val="0"/>
      <w:divBdr>
        <w:top w:val="none" w:sz="0" w:space="0" w:color="auto"/>
        <w:left w:val="none" w:sz="0" w:space="0" w:color="auto"/>
        <w:bottom w:val="none" w:sz="0" w:space="0" w:color="auto"/>
        <w:right w:val="none" w:sz="0" w:space="0" w:color="auto"/>
      </w:divBdr>
    </w:div>
    <w:div w:id="280233827">
      <w:bodyDiv w:val="1"/>
      <w:marLeft w:val="0"/>
      <w:marRight w:val="0"/>
      <w:marTop w:val="0"/>
      <w:marBottom w:val="0"/>
      <w:divBdr>
        <w:top w:val="none" w:sz="0" w:space="0" w:color="auto"/>
        <w:left w:val="none" w:sz="0" w:space="0" w:color="auto"/>
        <w:bottom w:val="none" w:sz="0" w:space="0" w:color="auto"/>
        <w:right w:val="none" w:sz="0" w:space="0" w:color="auto"/>
      </w:divBdr>
    </w:div>
    <w:div w:id="280379994">
      <w:bodyDiv w:val="1"/>
      <w:marLeft w:val="0"/>
      <w:marRight w:val="0"/>
      <w:marTop w:val="0"/>
      <w:marBottom w:val="0"/>
      <w:divBdr>
        <w:top w:val="none" w:sz="0" w:space="0" w:color="auto"/>
        <w:left w:val="none" w:sz="0" w:space="0" w:color="auto"/>
        <w:bottom w:val="none" w:sz="0" w:space="0" w:color="auto"/>
        <w:right w:val="none" w:sz="0" w:space="0" w:color="auto"/>
      </w:divBdr>
    </w:div>
    <w:div w:id="280722865">
      <w:bodyDiv w:val="1"/>
      <w:marLeft w:val="0"/>
      <w:marRight w:val="0"/>
      <w:marTop w:val="0"/>
      <w:marBottom w:val="0"/>
      <w:divBdr>
        <w:top w:val="none" w:sz="0" w:space="0" w:color="auto"/>
        <w:left w:val="none" w:sz="0" w:space="0" w:color="auto"/>
        <w:bottom w:val="none" w:sz="0" w:space="0" w:color="auto"/>
        <w:right w:val="none" w:sz="0" w:space="0" w:color="auto"/>
      </w:divBdr>
    </w:div>
    <w:div w:id="281376740">
      <w:bodyDiv w:val="1"/>
      <w:marLeft w:val="0"/>
      <w:marRight w:val="0"/>
      <w:marTop w:val="0"/>
      <w:marBottom w:val="0"/>
      <w:divBdr>
        <w:top w:val="none" w:sz="0" w:space="0" w:color="auto"/>
        <w:left w:val="none" w:sz="0" w:space="0" w:color="auto"/>
        <w:bottom w:val="none" w:sz="0" w:space="0" w:color="auto"/>
        <w:right w:val="none" w:sz="0" w:space="0" w:color="auto"/>
      </w:divBdr>
    </w:div>
    <w:div w:id="281885076">
      <w:bodyDiv w:val="1"/>
      <w:marLeft w:val="0"/>
      <w:marRight w:val="0"/>
      <w:marTop w:val="0"/>
      <w:marBottom w:val="0"/>
      <w:divBdr>
        <w:top w:val="none" w:sz="0" w:space="0" w:color="auto"/>
        <w:left w:val="none" w:sz="0" w:space="0" w:color="auto"/>
        <w:bottom w:val="none" w:sz="0" w:space="0" w:color="auto"/>
        <w:right w:val="none" w:sz="0" w:space="0" w:color="auto"/>
      </w:divBdr>
    </w:div>
    <w:div w:id="283272838">
      <w:bodyDiv w:val="1"/>
      <w:marLeft w:val="0"/>
      <w:marRight w:val="0"/>
      <w:marTop w:val="0"/>
      <w:marBottom w:val="0"/>
      <w:divBdr>
        <w:top w:val="none" w:sz="0" w:space="0" w:color="auto"/>
        <w:left w:val="none" w:sz="0" w:space="0" w:color="auto"/>
        <w:bottom w:val="none" w:sz="0" w:space="0" w:color="auto"/>
        <w:right w:val="none" w:sz="0" w:space="0" w:color="auto"/>
      </w:divBdr>
    </w:div>
    <w:div w:id="283540630">
      <w:bodyDiv w:val="1"/>
      <w:marLeft w:val="0"/>
      <w:marRight w:val="0"/>
      <w:marTop w:val="0"/>
      <w:marBottom w:val="0"/>
      <w:divBdr>
        <w:top w:val="none" w:sz="0" w:space="0" w:color="auto"/>
        <w:left w:val="none" w:sz="0" w:space="0" w:color="auto"/>
        <w:bottom w:val="none" w:sz="0" w:space="0" w:color="auto"/>
        <w:right w:val="none" w:sz="0" w:space="0" w:color="auto"/>
      </w:divBdr>
    </w:div>
    <w:div w:id="284165986">
      <w:bodyDiv w:val="1"/>
      <w:marLeft w:val="0"/>
      <w:marRight w:val="0"/>
      <w:marTop w:val="0"/>
      <w:marBottom w:val="0"/>
      <w:divBdr>
        <w:top w:val="none" w:sz="0" w:space="0" w:color="auto"/>
        <w:left w:val="none" w:sz="0" w:space="0" w:color="auto"/>
        <w:bottom w:val="none" w:sz="0" w:space="0" w:color="auto"/>
        <w:right w:val="none" w:sz="0" w:space="0" w:color="auto"/>
      </w:divBdr>
    </w:div>
    <w:div w:id="284585116">
      <w:bodyDiv w:val="1"/>
      <w:marLeft w:val="0"/>
      <w:marRight w:val="0"/>
      <w:marTop w:val="0"/>
      <w:marBottom w:val="0"/>
      <w:divBdr>
        <w:top w:val="none" w:sz="0" w:space="0" w:color="auto"/>
        <w:left w:val="none" w:sz="0" w:space="0" w:color="auto"/>
        <w:bottom w:val="none" w:sz="0" w:space="0" w:color="auto"/>
        <w:right w:val="none" w:sz="0" w:space="0" w:color="auto"/>
      </w:divBdr>
    </w:div>
    <w:div w:id="286590496">
      <w:bodyDiv w:val="1"/>
      <w:marLeft w:val="0"/>
      <w:marRight w:val="0"/>
      <w:marTop w:val="0"/>
      <w:marBottom w:val="0"/>
      <w:divBdr>
        <w:top w:val="none" w:sz="0" w:space="0" w:color="auto"/>
        <w:left w:val="none" w:sz="0" w:space="0" w:color="auto"/>
        <w:bottom w:val="none" w:sz="0" w:space="0" w:color="auto"/>
        <w:right w:val="none" w:sz="0" w:space="0" w:color="auto"/>
      </w:divBdr>
    </w:div>
    <w:div w:id="288050857">
      <w:bodyDiv w:val="1"/>
      <w:marLeft w:val="0"/>
      <w:marRight w:val="0"/>
      <w:marTop w:val="0"/>
      <w:marBottom w:val="0"/>
      <w:divBdr>
        <w:top w:val="none" w:sz="0" w:space="0" w:color="auto"/>
        <w:left w:val="none" w:sz="0" w:space="0" w:color="auto"/>
        <w:bottom w:val="none" w:sz="0" w:space="0" w:color="auto"/>
        <w:right w:val="none" w:sz="0" w:space="0" w:color="auto"/>
      </w:divBdr>
    </w:div>
    <w:div w:id="288362662">
      <w:bodyDiv w:val="1"/>
      <w:marLeft w:val="0"/>
      <w:marRight w:val="0"/>
      <w:marTop w:val="0"/>
      <w:marBottom w:val="0"/>
      <w:divBdr>
        <w:top w:val="none" w:sz="0" w:space="0" w:color="auto"/>
        <w:left w:val="none" w:sz="0" w:space="0" w:color="auto"/>
        <w:bottom w:val="none" w:sz="0" w:space="0" w:color="auto"/>
        <w:right w:val="none" w:sz="0" w:space="0" w:color="auto"/>
      </w:divBdr>
    </w:div>
    <w:div w:id="288752544">
      <w:bodyDiv w:val="1"/>
      <w:marLeft w:val="0"/>
      <w:marRight w:val="0"/>
      <w:marTop w:val="0"/>
      <w:marBottom w:val="0"/>
      <w:divBdr>
        <w:top w:val="none" w:sz="0" w:space="0" w:color="auto"/>
        <w:left w:val="none" w:sz="0" w:space="0" w:color="auto"/>
        <w:bottom w:val="none" w:sz="0" w:space="0" w:color="auto"/>
        <w:right w:val="none" w:sz="0" w:space="0" w:color="auto"/>
      </w:divBdr>
      <w:divsChild>
        <w:div w:id="1074083641">
          <w:marLeft w:val="0"/>
          <w:marRight w:val="0"/>
          <w:marTop w:val="0"/>
          <w:marBottom w:val="0"/>
          <w:divBdr>
            <w:top w:val="none" w:sz="0" w:space="0" w:color="auto"/>
            <w:left w:val="none" w:sz="0" w:space="0" w:color="auto"/>
            <w:bottom w:val="none" w:sz="0" w:space="0" w:color="auto"/>
            <w:right w:val="none" w:sz="0" w:space="0" w:color="auto"/>
          </w:divBdr>
          <w:divsChild>
            <w:div w:id="130091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746347">
      <w:bodyDiv w:val="1"/>
      <w:marLeft w:val="0"/>
      <w:marRight w:val="0"/>
      <w:marTop w:val="0"/>
      <w:marBottom w:val="0"/>
      <w:divBdr>
        <w:top w:val="none" w:sz="0" w:space="0" w:color="auto"/>
        <w:left w:val="none" w:sz="0" w:space="0" w:color="auto"/>
        <w:bottom w:val="none" w:sz="0" w:space="0" w:color="auto"/>
        <w:right w:val="none" w:sz="0" w:space="0" w:color="auto"/>
      </w:divBdr>
    </w:div>
    <w:div w:id="290523295">
      <w:bodyDiv w:val="1"/>
      <w:marLeft w:val="0"/>
      <w:marRight w:val="0"/>
      <w:marTop w:val="0"/>
      <w:marBottom w:val="0"/>
      <w:divBdr>
        <w:top w:val="none" w:sz="0" w:space="0" w:color="auto"/>
        <w:left w:val="none" w:sz="0" w:space="0" w:color="auto"/>
        <w:bottom w:val="none" w:sz="0" w:space="0" w:color="auto"/>
        <w:right w:val="none" w:sz="0" w:space="0" w:color="auto"/>
      </w:divBdr>
    </w:div>
    <w:div w:id="290869482">
      <w:bodyDiv w:val="1"/>
      <w:marLeft w:val="0"/>
      <w:marRight w:val="0"/>
      <w:marTop w:val="0"/>
      <w:marBottom w:val="0"/>
      <w:divBdr>
        <w:top w:val="none" w:sz="0" w:space="0" w:color="auto"/>
        <w:left w:val="none" w:sz="0" w:space="0" w:color="auto"/>
        <w:bottom w:val="none" w:sz="0" w:space="0" w:color="auto"/>
        <w:right w:val="none" w:sz="0" w:space="0" w:color="auto"/>
      </w:divBdr>
    </w:div>
    <w:div w:id="290940133">
      <w:bodyDiv w:val="1"/>
      <w:marLeft w:val="0"/>
      <w:marRight w:val="0"/>
      <w:marTop w:val="0"/>
      <w:marBottom w:val="0"/>
      <w:divBdr>
        <w:top w:val="none" w:sz="0" w:space="0" w:color="auto"/>
        <w:left w:val="none" w:sz="0" w:space="0" w:color="auto"/>
        <w:bottom w:val="none" w:sz="0" w:space="0" w:color="auto"/>
        <w:right w:val="none" w:sz="0" w:space="0" w:color="auto"/>
      </w:divBdr>
    </w:div>
    <w:div w:id="291132420">
      <w:bodyDiv w:val="1"/>
      <w:marLeft w:val="0"/>
      <w:marRight w:val="0"/>
      <w:marTop w:val="0"/>
      <w:marBottom w:val="0"/>
      <w:divBdr>
        <w:top w:val="none" w:sz="0" w:space="0" w:color="auto"/>
        <w:left w:val="none" w:sz="0" w:space="0" w:color="auto"/>
        <w:bottom w:val="none" w:sz="0" w:space="0" w:color="auto"/>
        <w:right w:val="none" w:sz="0" w:space="0" w:color="auto"/>
      </w:divBdr>
    </w:div>
    <w:div w:id="291323290">
      <w:bodyDiv w:val="1"/>
      <w:marLeft w:val="0"/>
      <w:marRight w:val="0"/>
      <w:marTop w:val="0"/>
      <w:marBottom w:val="0"/>
      <w:divBdr>
        <w:top w:val="none" w:sz="0" w:space="0" w:color="auto"/>
        <w:left w:val="none" w:sz="0" w:space="0" w:color="auto"/>
        <w:bottom w:val="none" w:sz="0" w:space="0" w:color="auto"/>
        <w:right w:val="none" w:sz="0" w:space="0" w:color="auto"/>
      </w:divBdr>
    </w:div>
    <w:div w:id="291326843">
      <w:bodyDiv w:val="1"/>
      <w:marLeft w:val="0"/>
      <w:marRight w:val="0"/>
      <w:marTop w:val="0"/>
      <w:marBottom w:val="0"/>
      <w:divBdr>
        <w:top w:val="none" w:sz="0" w:space="0" w:color="auto"/>
        <w:left w:val="none" w:sz="0" w:space="0" w:color="auto"/>
        <w:bottom w:val="none" w:sz="0" w:space="0" w:color="auto"/>
        <w:right w:val="none" w:sz="0" w:space="0" w:color="auto"/>
      </w:divBdr>
    </w:div>
    <w:div w:id="291595663">
      <w:bodyDiv w:val="1"/>
      <w:marLeft w:val="0"/>
      <w:marRight w:val="0"/>
      <w:marTop w:val="0"/>
      <w:marBottom w:val="0"/>
      <w:divBdr>
        <w:top w:val="none" w:sz="0" w:space="0" w:color="auto"/>
        <w:left w:val="none" w:sz="0" w:space="0" w:color="auto"/>
        <w:bottom w:val="none" w:sz="0" w:space="0" w:color="auto"/>
        <w:right w:val="none" w:sz="0" w:space="0" w:color="auto"/>
      </w:divBdr>
    </w:div>
    <w:div w:id="291637009">
      <w:bodyDiv w:val="1"/>
      <w:marLeft w:val="0"/>
      <w:marRight w:val="0"/>
      <w:marTop w:val="0"/>
      <w:marBottom w:val="0"/>
      <w:divBdr>
        <w:top w:val="none" w:sz="0" w:space="0" w:color="auto"/>
        <w:left w:val="none" w:sz="0" w:space="0" w:color="auto"/>
        <w:bottom w:val="none" w:sz="0" w:space="0" w:color="auto"/>
        <w:right w:val="none" w:sz="0" w:space="0" w:color="auto"/>
      </w:divBdr>
    </w:div>
    <w:div w:id="291717932">
      <w:bodyDiv w:val="1"/>
      <w:marLeft w:val="0"/>
      <w:marRight w:val="0"/>
      <w:marTop w:val="0"/>
      <w:marBottom w:val="0"/>
      <w:divBdr>
        <w:top w:val="none" w:sz="0" w:space="0" w:color="auto"/>
        <w:left w:val="none" w:sz="0" w:space="0" w:color="auto"/>
        <w:bottom w:val="none" w:sz="0" w:space="0" w:color="auto"/>
        <w:right w:val="none" w:sz="0" w:space="0" w:color="auto"/>
      </w:divBdr>
    </w:div>
    <w:div w:id="292179976">
      <w:bodyDiv w:val="1"/>
      <w:marLeft w:val="0"/>
      <w:marRight w:val="0"/>
      <w:marTop w:val="0"/>
      <w:marBottom w:val="0"/>
      <w:divBdr>
        <w:top w:val="none" w:sz="0" w:space="0" w:color="auto"/>
        <w:left w:val="none" w:sz="0" w:space="0" w:color="auto"/>
        <w:bottom w:val="none" w:sz="0" w:space="0" w:color="auto"/>
        <w:right w:val="none" w:sz="0" w:space="0" w:color="auto"/>
      </w:divBdr>
    </w:div>
    <w:div w:id="294219283">
      <w:bodyDiv w:val="1"/>
      <w:marLeft w:val="0"/>
      <w:marRight w:val="0"/>
      <w:marTop w:val="0"/>
      <w:marBottom w:val="0"/>
      <w:divBdr>
        <w:top w:val="none" w:sz="0" w:space="0" w:color="auto"/>
        <w:left w:val="none" w:sz="0" w:space="0" w:color="auto"/>
        <w:bottom w:val="none" w:sz="0" w:space="0" w:color="auto"/>
        <w:right w:val="none" w:sz="0" w:space="0" w:color="auto"/>
      </w:divBdr>
    </w:div>
    <w:div w:id="294871157">
      <w:bodyDiv w:val="1"/>
      <w:marLeft w:val="0"/>
      <w:marRight w:val="0"/>
      <w:marTop w:val="0"/>
      <w:marBottom w:val="0"/>
      <w:divBdr>
        <w:top w:val="none" w:sz="0" w:space="0" w:color="auto"/>
        <w:left w:val="none" w:sz="0" w:space="0" w:color="auto"/>
        <w:bottom w:val="none" w:sz="0" w:space="0" w:color="auto"/>
        <w:right w:val="none" w:sz="0" w:space="0" w:color="auto"/>
      </w:divBdr>
    </w:div>
    <w:div w:id="297805408">
      <w:bodyDiv w:val="1"/>
      <w:marLeft w:val="0"/>
      <w:marRight w:val="0"/>
      <w:marTop w:val="0"/>
      <w:marBottom w:val="0"/>
      <w:divBdr>
        <w:top w:val="none" w:sz="0" w:space="0" w:color="auto"/>
        <w:left w:val="none" w:sz="0" w:space="0" w:color="auto"/>
        <w:bottom w:val="none" w:sz="0" w:space="0" w:color="auto"/>
        <w:right w:val="none" w:sz="0" w:space="0" w:color="auto"/>
      </w:divBdr>
    </w:div>
    <w:div w:id="298069328">
      <w:bodyDiv w:val="1"/>
      <w:marLeft w:val="0"/>
      <w:marRight w:val="0"/>
      <w:marTop w:val="0"/>
      <w:marBottom w:val="0"/>
      <w:divBdr>
        <w:top w:val="none" w:sz="0" w:space="0" w:color="auto"/>
        <w:left w:val="none" w:sz="0" w:space="0" w:color="auto"/>
        <w:bottom w:val="none" w:sz="0" w:space="0" w:color="auto"/>
        <w:right w:val="none" w:sz="0" w:space="0" w:color="auto"/>
      </w:divBdr>
    </w:div>
    <w:div w:id="298849167">
      <w:bodyDiv w:val="1"/>
      <w:marLeft w:val="0"/>
      <w:marRight w:val="0"/>
      <w:marTop w:val="0"/>
      <w:marBottom w:val="0"/>
      <w:divBdr>
        <w:top w:val="none" w:sz="0" w:space="0" w:color="auto"/>
        <w:left w:val="none" w:sz="0" w:space="0" w:color="auto"/>
        <w:bottom w:val="none" w:sz="0" w:space="0" w:color="auto"/>
        <w:right w:val="none" w:sz="0" w:space="0" w:color="auto"/>
      </w:divBdr>
    </w:div>
    <w:div w:id="300041550">
      <w:bodyDiv w:val="1"/>
      <w:marLeft w:val="0"/>
      <w:marRight w:val="0"/>
      <w:marTop w:val="0"/>
      <w:marBottom w:val="0"/>
      <w:divBdr>
        <w:top w:val="none" w:sz="0" w:space="0" w:color="auto"/>
        <w:left w:val="none" w:sz="0" w:space="0" w:color="auto"/>
        <w:bottom w:val="none" w:sz="0" w:space="0" w:color="auto"/>
        <w:right w:val="none" w:sz="0" w:space="0" w:color="auto"/>
      </w:divBdr>
    </w:div>
    <w:div w:id="300353636">
      <w:bodyDiv w:val="1"/>
      <w:marLeft w:val="0"/>
      <w:marRight w:val="0"/>
      <w:marTop w:val="0"/>
      <w:marBottom w:val="0"/>
      <w:divBdr>
        <w:top w:val="none" w:sz="0" w:space="0" w:color="auto"/>
        <w:left w:val="none" w:sz="0" w:space="0" w:color="auto"/>
        <w:bottom w:val="none" w:sz="0" w:space="0" w:color="auto"/>
        <w:right w:val="none" w:sz="0" w:space="0" w:color="auto"/>
      </w:divBdr>
    </w:div>
    <w:div w:id="300380387">
      <w:bodyDiv w:val="1"/>
      <w:marLeft w:val="0"/>
      <w:marRight w:val="0"/>
      <w:marTop w:val="0"/>
      <w:marBottom w:val="0"/>
      <w:divBdr>
        <w:top w:val="none" w:sz="0" w:space="0" w:color="auto"/>
        <w:left w:val="none" w:sz="0" w:space="0" w:color="auto"/>
        <w:bottom w:val="none" w:sz="0" w:space="0" w:color="auto"/>
        <w:right w:val="none" w:sz="0" w:space="0" w:color="auto"/>
      </w:divBdr>
    </w:div>
    <w:div w:id="300576365">
      <w:bodyDiv w:val="1"/>
      <w:marLeft w:val="0"/>
      <w:marRight w:val="0"/>
      <w:marTop w:val="0"/>
      <w:marBottom w:val="0"/>
      <w:divBdr>
        <w:top w:val="none" w:sz="0" w:space="0" w:color="auto"/>
        <w:left w:val="none" w:sz="0" w:space="0" w:color="auto"/>
        <w:bottom w:val="none" w:sz="0" w:space="0" w:color="auto"/>
        <w:right w:val="none" w:sz="0" w:space="0" w:color="auto"/>
      </w:divBdr>
    </w:div>
    <w:div w:id="300578154">
      <w:bodyDiv w:val="1"/>
      <w:marLeft w:val="0"/>
      <w:marRight w:val="0"/>
      <w:marTop w:val="0"/>
      <w:marBottom w:val="0"/>
      <w:divBdr>
        <w:top w:val="none" w:sz="0" w:space="0" w:color="auto"/>
        <w:left w:val="none" w:sz="0" w:space="0" w:color="auto"/>
        <w:bottom w:val="none" w:sz="0" w:space="0" w:color="auto"/>
        <w:right w:val="none" w:sz="0" w:space="0" w:color="auto"/>
      </w:divBdr>
    </w:div>
    <w:div w:id="300886286">
      <w:bodyDiv w:val="1"/>
      <w:marLeft w:val="0"/>
      <w:marRight w:val="0"/>
      <w:marTop w:val="0"/>
      <w:marBottom w:val="0"/>
      <w:divBdr>
        <w:top w:val="none" w:sz="0" w:space="0" w:color="auto"/>
        <w:left w:val="none" w:sz="0" w:space="0" w:color="auto"/>
        <w:bottom w:val="none" w:sz="0" w:space="0" w:color="auto"/>
        <w:right w:val="none" w:sz="0" w:space="0" w:color="auto"/>
      </w:divBdr>
    </w:div>
    <w:div w:id="301470429">
      <w:bodyDiv w:val="1"/>
      <w:marLeft w:val="0"/>
      <w:marRight w:val="0"/>
      <w:marTop w:val="0"/>
      <w:marBottom w:val="0"/>
      <w:divBdr>
        <w:top w:val="none" w:sz="0" w:space="0" w:color="auto"/>
        <w:left w:val="none" w:sz="0" w:space="0" w:color="auto"/>
        <w:bottom w:val="none" w:sz="0" w:space="0" w:color="auto"/>
        <w:right w:val="none" w:sz="0" w:space="0" w:color="auto"/>
      </w:divBdr>
    </w:div>
    <w:div w:id="301734873">
      <w:bodyDiv w:val="1"/>
      <w:marLeft w:val="0"/>
      <w:marRight w:val="0"/>
      <w:marTop w:val="0"/>
      <w:marBottom w:val="0"/>
      <w:divBdr>
        <w:top w:val="none" w:sz="0" w:space="0" w:color="auto"/>
        <w:left w:val="none" w:sz="0" w:space="0" w:color="auto"/>
        <w:bottom w:val="none" w:sz="0" w:space="0" w:color="auto"/>
        <w:right w:val="none" w:sz="0" w:space="0" w:color="auto"/>
      </w:divBdr>
    </w:div>
    <w:div w:id="301859754">
      <w:bodyDiv w:val="1"/>
      <w:marLeft w:val="0"/>
      <w:marRight w:val="0"/>
      <w:marTop w:val="0"/>
      <w:marBottom w:val="0"/>
      <w:divBdr>
        <w:top w:val="none" w:sz="0" w:space="0" w:color="auto"/>
        <w:left w:val="none" w:sz="0" w:space="0" w:color="auto"/>
        <w:bottom w:val="none" w:sz="0" w:space="0" w:color="auto"/>
        <w:right w:val="none" w:sz="0" w:space="0" w:color="auto"/>
      </w:divBdr>
    </w:div>
    <w:div w:id="302279126">
      <w:bodyDiv w:val="1"/>
      <w:marLeft w:val="0"/>
      <w:marRight w:val="0"/>
      <w:marTop w:val="0"/>
      <w:marBottom w:val="0"/>
      <w:divBdr>
        <w:top w:val="none" w:sz="0" w:space="0" w:color="auto"/>
        <w:left w:val="none" w:sz="0" w:space="0" w:color="auto"/>
        <w:bottom w:val="none" w:sz="0" w:space="0" w:color="auto"/>
        <w:right w:val="none" w:sz="0" w:space="0" w:color="auto"/>
      </w:divBdr>
    </w:div>
    <w:div w:id="302392346">
      <w:bodyDiv w:val="1"/>
      <w:marLeft w:val="0"/>
      <w:marRight w:val="0"/>
      <w:marTop w:val="0"/>
      <w:marBottom w:val="0"/>
      <w:divBdr>
        <w:top w:val="none" w:sz="0" w:space="0" w:color="auto"/>
        <w:left w:val="none" w:sz="0" w:space="0" w:color="auto"/>
        <w:bottom w:val="none" w:sz="0" w:space="0" w:color="auto"/>
        <w:right w:val="none" w:sz="0" w:space="0" w:color="auto"/>
      </w:divBdr>
    </w:div>
    <w:div w:id="303240725">
      <w:bodyDiv w:val="1"/>
      <w:marLeft w:val="0"/>
      <w:marRight w:val="0"/>
      <w:marTop w:val="0"/>
      <w:marBottom w:val="0"/>
      <w:divBdr>
        <w:top w:val="none" w:sz="0" w:space="0" w:color="auto"/>
        <w:left w:val="none" w:sz="0" w:space="0" w:color="auto"/>
        <w:bottom w:val="none" w:sz="0" w:space="0" w:color="auto"/>
        <w:right w:val="none" w:sz="0" w:space="0" w:color="auto"/>
      </w:divBdr>
    </w:div>
    <w:div w:id="304093790">
      <w:bodyDiv w:val="1"/>
      <w:marLeft w:val="0"/>
      <w:marRight w:val="0"/>
      <w:marTop w:val="0"/>
      <w:marBottom w:val="0"/>
      <w:divBdr>
        <w:top w:val="none" w:sz="0" w:space="0" w:color="auto"/>
        <w:left w:val="none" w:sz="0" w:space="0" w:color="auto"/>
        <w:bottom w:val="none" w:sz="0" w:space="0" w:color="auto"/>
        <w:right w:val="none" w:sz="0" w:space="0" w:color="auto"/>
      </w:divBdr>
    </w:div>
    <w:div w:id="305086863">
      <w:bodyDiv w:val="1"/>
      <w:marLeft w:val="0"/>
      <w:marRight w:val="0"/>
      <w:marTop w:val="0"/>
      <w:marBottom w:val="0"/>
      <w:divBdr>
        <w:top w:val="none" w:sz="0" w:space="0" w:color="auto"/>
        <w:left w:val="none" w:sz="0" w:space="0" w:color="auto"/>
        <w:bottom w:val="none" w:sz="0" w:space="0" w:color="auto"/>
        <w:right w:val="none" w:sz="0" w:space="0" w:color="auto"/>
      </w:divBdr>
    </w:div>
    <w:div w:id="305745347">
      <w:bodyDiv w:val="1"/>
      <w:marLeft w:val="0"/>
      <w:marRight w:val="0"/>
      <w:marTop w:val="0"/>
      <w:marBottom w:val="0"/>
      <w:divBdr>
        <w:top w:val="none" w:sz="0" w:space="0" w:color="auto"/>
        <w:left w:val="none" w:sz="0" w:space="0" w:color="auto"/>
        <w:bottom w:val="none" w:sz="0" w:space="0" w:color="auto"/>
        <w:right w:val="none" w:sz="0" w:space="0" w:color="auto"/>
      </w:divBdr>
    </w:div>
    <w:div w:id="305862839">
      <w:bodyDiv w:val="1"/>
      <w:marLeft w:val="0"/>
      <w:marRight w:val="0"/>
      <w:marTop w:val="0"/>
      <w:marBottom w:val="0"/>
      <w:divBdr>
        <w:top w:val="none" w:sz="0" w:space="0" w:color="auto"/>
        <w:left w:val="none" w:sz="0" w:space="0" w:color="auto"/>
        <w:bottom w:val="none" w:sz="0" w:space="0" w:color="auto"/>
        <w:right w:val="none" w:sz="0" w:space="0" w:color="auto"/>
      </w:divBdr>
    </w:div>
    <w:div w:id="305937535">
      <w:bodyDiv w:val="1"/>
      <w:marLeft w:val="0"/>
      <w:marRight w:val="0"/>
      <w:marTop w:val="0"/>
      <w:marBottom w:val="0"/>
      <w:divBdr>
        <w:top w:val="none" w:sz="0" w:space="0" w:color="auto"/>
        <w:left w:val="none" w:sz="0" w:space="0" w:color="auto"/>
        <w:bottom w:val="none" w:sz="0" w:space="0" w:color="auto"/>
        <w:right w:val="none" w:sz="0" w:space="0" w:color="auto"/>
      </w:divBdr>
    </w:div>
    <w:div w:id="306203928">
      <w:bodyDiv w:val="1"/>
      <w:marLeft w:val="0"/>
      <w:marRight w:val="0"/>
      <w:marTop w:val="0"/>
      <w:marBottom w:val="0"/>
      <w:divBdr>
        <w:top w:val="none" w:sz="0" w:space="0" w:color="auto"/>
        <w:left w:val="none" w:sz="0" w:space="0" w:color="auto"/>
        <w:bottom w:val="none" w:sz="0" w:space="0" w:color="auto"/>
        <w:right w:val="none" w:sz="0" w:space="0" w:color="auto"/>
      </w:divBdr>
    </w:div>
    <w:div w:id="306324506">
      <w:bodyDiv w:val="1"/>
      <w:marLeft w:val="0"/>
      <w:marRight w:val="0"/>
      <w:marTop w:val="0"/>
      <w:marBottom w:val="0"/>
      <w:divBdr>
        <w:top w:val="none" w:sz="0" w:space="0" w:color="auto"/>
        <w:left w:val="none" w:sz="0" w:space="0" w:color="auto"/>
        <w:bottom w:val="none" w:sz="0" w:space="0" w:color="auto"/>
        <w:right w:val="none" w:sz="0" w:space="0" w:color="auto"/>
      </w:divBdr>
    </w:div>
    <w:div w:id="307588607">
      <w:bodyDiv w:val="1"/>
      <w:marLeft w:val="0"/>
      <w:marRight w:val="0"/>
      <w:marTop w:val="0"/>
      <w:marBottom w:val="0"/>
      <w:divBdr>
        <w:top w:val="none" w:sz="0" w:space="0" w:color="auto"/>
        <w:left w:val="none" w:sz="0" w:space="0" w:color="auto"/>
        <w:bottom w:val="none" w:sz="0" w:space="0" w:color="auto"/>
        <w:right w:val="none" w:sz="0" w:space="0" w:color="auto"/>
      </w:divBdr>
    </w:div>
    <w:div w:id="308287575">
      <w:bodyDiv w:val="1"/>
      <w:marLeft w:val="0"/>
      <w:marRight w:val="0"/>
      <w:marTop w:val="0"/>
      <w:marBottom w:val="0"/>
      <w:divBdr>
        <w:top w:val="none" w:sz="0" w:space="0" w:color="auto"/>
        <w:left w:val="none" w:sz="0" w:space="0" w:color="auto"/>
        <w:bottom w:val="none" w:sz="0" w:space="0" w:color="auto"/>
        <w:right w:val="none" w:sz="0" w:space="0" w:color="auto"/>
      </w:divBdr>
    </w:div>
    <w:div w:id="308901568">
      <w:bodyDiv w:val="1"/>
      <w:marLeft w:val="0"/>
      <w:marRight w:val="0"/>
      <w:marTop w:val="0"/>
      <w:marBottom w:val="0"/>
      <w:divBdr>
        <w:top w:val="none" w:sz="0" w:space="0" w:color="auto"/>
        <w:left w:val="none" w:sz="0" w:space="0" w:color="auto"/>
        <w:bottom w:val="none" w:sz="0" w:space="0" w:color="auto"/>
        <w:right w:val="none" w:sz="0" w:space="0" w:color="auto"/>
      </w:divBdr>
    </w:div>
    <w:div w:id="309285792">
      <w:bodyDiv w:val="1"/>
      <w:marLeft w:val="0"/>
      <w:marRight w:val="0"/>
      <w:marTop w:val="0"/>
      <w:marBottom w:val="0"/>
      <w:divBdr>
        <w:top w:val="none" w:sz="0" w:space="0" w:color="auto"/>
        <w:left w:val="none" w:sz="0" w:space="0" w:color="auto"/>
        <w:bottom w:val="none" w:sz="0" w:space="0" w:color="auto"/>
        <w:right w:val="none" w:sz="0" w:space="0" w:color="auto"/>
      </w:divBdr>
    </w:div>
    <w:div w:id="309555820">
      <w:bodyDiv w:val="1"/>
      <w:marLeft w:val="0"/>
      <w:marRight w:val="0"/>
      <w:marTop w:val="0"/>
      <w:marBottom w:val="0"/>
      <w:divBdr>
        <w:top w:val="none" w:sz="0" w:space="0" w:color="auto"/>
        <w:left w:val="none" w:sz="0" w:space="0" w:color="auto"/>
        <w:bottom w:val="none" w:sz="0" w:space="0" w:color="auto"/>
        <w:right w:val="none" w:sz="0" w:space="0" w:color="auto"/>
      </w:divBdr>
    </w:div>
    <w:div w:id="309670891">
      <w:bodyDiv w:val="1"/>
      <w:marLeft w:val="0"/>
      <w:marRight w:val="0"/>
      <w:marTop w:val="0"/>
      <w:marBottom w:val="0"/>
      <w:divBdr>
        <w:top w:val="none" w:sz="0" w:space="0" w:color="auto"/>
        <w:left w:val="none" w:sz="0" w:space="0" w:color="auto"/>
        <w:bottom w:val="none" w:sz="0" w:space="0" w:color="auto"/>
        <w:right w:val="none" w:sz="0" w:space="0" w:color="auto"/>
      </w:divBdr>
    </w:div>
    <w:div w:id="310059396">
      <w:bodyDiv w:val="1"/>
      <w:marLeft w:val="0"/>
      <w:marRight w:val="0"/>
      <w:marTop w:val="0"/>
      <w:marBottom w:val="0"/>
      <w:divBdr>
        <w:top w:val="none" w:sz="0" w:space="0" w:color="auto"/>
        <w:left w:val="none" w:sz="0" w:space="0" w:color="auto"/>
        <w:bottom w:val="none" w:sz="0" w:space="0" w:color="auto"/>
        <w:right w:val="none" w:sz="0" w:space="0" w:color="auto"/>
      </w:divBdr>
    </w:div>
    <w:div w:id="310406885">
      <w:bodyDiv w:val="1"/>
      <w:marLeft w:val="0"/>
      <w:marRight w:val="0"/>
      <w:marTop w:val="0"/>
      <w:marBottom w:val="0"/>
      <w:divBdr>
        <w:top w:val="none" w:sz="0" w:space="0" w:color="auto"/>
        <w:left w:val="none" w:sz="0" w:space="0" w:color="auto"/>
        <w:bottom w:val="none" w:sz="0" w:space="0" w:color="auto"/>
        <w:right w:val="none" w:sz="0" w:space="0" w:color="auto"/>
      </w:divBdr>
    </w:div>
    <w:div w:id="311368990">
      <w:bodyDiv w:val="1"/>
      <w:marLeft w:val="0"/>
      <w:marRight w:val="0"/>
      <w:marTop w:val="0"/>
      <w:marBottom w:val="0"/>
      <w:divBdr>
        <w:top w:val="none" w:sz="0" w:space="0" w:color="auto"/>
        <w:left w:val="none" w:sz="0" w:space="0" w:color="auto"/>
        <w:bottom w:val="none" w:sz="0" w:space="0" w:color="auto"/>
        <w:right w:val="none" w:sz="0" w:space="0" w:color="auto"/>
      </w:divBdr>
    </w:div>
    <w:div w:id="314990438">
      <w:bodyDiv w:val="1"/>
      <w:marLeft w:val="0"/>
      <w:marRight w:val="0"/>
      <w:marTop w:val="0"/>
      <w:marBottom w:val="0"/>
      <w:divBdr>
        <w:top w:val="none" w:sz="0" w:space="0" w:color="auto"/>
        <w:left w:val="none" w:sz="0" w:space="0" w:color="auto"/>
        <w:bottom w:val="none" w:sz="0" w:space="0" w:color="auto"/>
        <w:right w:val="none" w:sz="0" w:space="0" w:color="auto"/>
      </w:divBdr>
    </w:div>
    <w:div w:id="315182820">
      <w:bodyDiv w:val="1"/>
      <w:marLeft w:val="0"/>
      <w:marRight w:val="0"/>
      <w:marTop w:val="0"/>
      <w:marBottom w:val="0"/>
      <w:divBdr>
        <w:top w:val="none" w:sz="0" w:space="0" w:color="auto"/>
        <w:left w:val="none" w:sz="0" w:space="0" w:color="auto"/>
        <w:bottom w:val="none" w:sz="0" w:space="0" w:color="auto"/>
        <w:right w:val="none" w:sz="0" w:space="0" w:color="auto"/>
      </w:divBdr>
    </w:div>
    <w:div w:id="315427024">
      <w:bodyDiv w:val="1"/>
      <w:marLeft w:val="0"/>
      <w:marRight w:val="0"/>
      <w:marTop w:val="0"/>
      <w:marBottom w:val="0"/>
      <w:divBdr>
        <w:top w:val="none" w:sz="0" w:space="0" w:color="auto"/>
        <w:left w:val="none" w:sz="0" w:space="0" w:color="auto"/>
        <w:bottom w:val="none" w:sz="0" w:space="0" w:color="auto"/>
        <w:right w:val="none" w:sz="0" w:space="0" w:color="auto"/>
      </w:divBdr>
    </w:div>
    <w:div w:id="317418089">
      <w:bodyDiv w:val="1"/>
      <w:marLeft w:val="0"/>
      <w:marRight w:val="0"/>
      <w:marTop w:val="0"/>
      <w:marBottom w:val="0"/>
      <w:divBdr>
        <w:top w:val="none" w:sz="0" w:space="0" w:color="auto"/>
        <w:left w:val="none" w:sz="0" w:space="0" w:color="auto"/>
        <w:bottom w:val="none" w:sz="0" w:space="0" w:color="auto"/>
        <w:right w:val="none" w:sz="0" w:space="0" w:color="auto"/>
      </w:divBdr>
    </w:div>
    <w:div w:id="317926118">
      <w:bodyDiv w:val="1"/>
      <w:marLeft w:val="0"/>
      <w:marRight w:val="0"/>
      <w:marTop w:val="0"/>
      <w:marBottom w:val="0"/>
      <w:divBdr>
        <w:top w:val="none" w:sz="0" w:space="0" w:color="auto"/>
        <w:left w:val="none" w:sz="0" w:space="0" w:color="auto"/>
        <w:bottom w:val="none" w:sz="0" w:space="0" w:color="auto"/>
        <w:right w:val="none" w:sz="0" w:space="0" w:color="auto"/>
      </w:divBdr>
    </w:div>
    <w:div w:id="318733793">
      <w:bodyDiv w:val="1"/>
      <w:marLeft w:val="0"/>
      <w:marRight w:val="0"/>
      <w:marTop w:val="0"/>
      <w:marBottom w:val="0"/>
      <w:divBdr>
        <w:top w:val="none" w:sz="0" w:space="0" w:color="auto"/>
        <w:left w:val="none" w:sz="0" w:space="0" w:color="auto"/>
        <w:bottom w:val="none" w:sz="0" w:space="0" w:color="auto"/>
        <w:right w:val="none" w:sz="0" w:space="0" w:color="auto"/>
      </w:divBdr>
    </w:div>
    <w:div w:id="318964165">
      <w:bodyDiv w:val="1"/>
      <w:marLeft w:val="0"/>
      <w:marRight w:val="0"/>
      <w:marTop w:val="0"/>
      <w:marBottom w:val="0"/>
      <w:divBdr>
        <w:top w:val="none" w:sz="0" w:space="0" w:color="auto"/>
        <w:left w:val="none" w:sz="0" w:space="0" w:color="auto"/>
        <w:bottom w:val="none" w:sz="0" w:space="0" w:color="auto"/>
        <w:right w:val="none" w:sz="0" w:space="0" w:color="auto"/>
      </w:divBdr>
    </w:div>
    <w:div w:id="318995201">
      <w:bodyDiv w:val="1"/>
      <w:marLeft w:val="0"/>
      <w:marRight w:val="0"/>
      <w:marTop w:val="0"/>
      <w:marBottom w:val="0"/>
      <w:divBdr>
        <w:top w:val="none" w:sz="0" w:space="0" w:color="auto"/>
        <w:left w:val="none" w:sz="0" w:space="0" w:color="auto"/>
        <w:bottom w:val="none" w:sz="0" w:space="0" w:color="auto"/>
        <w:right w:val="none" w:sz="0" w:space="0" w:color="auto"/>
      </w:divBdr>
    </w:div>
    <w:div w:id="319308557">
      <w:bodyDiv w:val="1"/>
      <w:marLeft w:val="0"/>
      <w:marRight w:val="0"/>
      <w:marTop w:val="0"/>
      <w:marBottom w:val="0"/>
      <w:divBdr>
        <w:top w:val="none" w:sz="0" w:space="0" w:color="auto"/>
        <w:left w:val="none" w:sz="0" w:space="0" w:color="auto"/>
        <w:bottom w:val="none" w:sz="0" w:space="0" w:color="auto"/>
        <w:right w:val="none" w:sz="0" w:space="0" w:color="auto"/>
      </w:divBdr>
    </w:div>
    <w:div w:id="319503122">
      <w:bodyDiv w:val="1"/>
      <w:marLeft w:val="0"/>
      <w:marRight w:val="0"/>
      <w:marTop w:val="0"/>
      <w:marBottom w:val="0"/>
      <w:divBdr>
        <w:top w:val="none" w:sz="0" w:space="0" w:color="auto"/>
        <w:left w:val="none" w:sz="0" w:space="0" w:color="auto"/>
        <w:bottom w:val="none" w:sz="0" w:space="0" w:color="auto"/>
        <w:right w:val="none" w:sz="0" w:space="0" w:color="auto"/>
      </w:divBdr>
    </w:div>
    <w:div w:id="319509309">
      <w:bodyDiv w:val="1"/>
      <w:marLeft w:val="0"/>
      <w:marRight w:val="0"/>
      <w:marTop w:val="0"/>
      <w:marBottom w:val="0"/>
      <w:divBdr>
        <w:top w:val="none" w:sz="0" w:space="0" w:color="auto"/>
        <w:left w:val="none" w:sz="0" w:space="0" w:color="auto"/>
        <w:bottom w:val="none" w:sz="0" w:space="0" w:color="auto"/>
        <w:right w:val="none" w:sz="0" w:space="0" w:color="auto"/>
      </w:divBdr>
    </w:div>
    <w:div w:id="320432270">
      <w:bodyDiv w:val="1"/>
      <w:marLeft w:val="0"/>
      <w:marRight w:val="0"/>
      <w:marTop w:val="0"/>
      <w:marBottom w:val="0"/>
      <w:divBdr>
        <w:top w:val="none" w:sz="0" w:space="0" w:color="auto"/>
        <w:left w:val="none" w:sz="0" w:space="0" w:color="auto"/>
        <w:bottom w:val="none" w:sz="0" w:space="0" w:color="auto"/>
        <w:right w:val="none" w:sz="0" w:space="0" w:color="auto"/>
      </w:divBdr>
    </w:div>
    <w:div w:id="322705257">
      <w:bodyDiv w:val="1"/>
      <w:marLeft w:val="0"/>
      <w:marRight w:val="0"/>
      <w:marTop w:val="0"/>
      <w:marBottom w:val="0"/>
      <w:divBdr>
        <w:top w:val="none" w:sz="0" w:space="0" w:color="auto"/>
        <w:left w:val="none" w:sz="0" w:space="0" w:color="auto"/>
        <w:bottom w:val="none" w:sz="0" w:space="0" w:color="auto"/>
        <w:right w:val="none" w:sz="0" w:space="0" w:color="auto"/>
      </w:divBdr>
    </w:div>
    <w:div w:id="323778900">
      <w:bodyDiv w:val="1"/>
      <w:marLeft w:val="0"/>
      <w:marRight w:val="0"/>
      <w:marTop w:val="0"/>
      <w:marBottom w:val="0"/>
      <w:divBdr>
        <w:top w:val="none" w:sz="0" w:space="0" w:color="auto"/>
        <w:left w:val="none" w:sz="0" w:space="0" w:color="auto"/>
        <w:bottom w:val="none" w:sz="0" w:space="0" w:color="auto"/>
        <w:right w:val="none" w:sz="0" w:space="0" w:color="auto"/>
      </w:divBdr>
    </w:div>
    <w:div w:id="323818336">
      <w:bodyDiv w:val="1"/>
      <w:marLeft w:val="0"/>
      <w:marRight w:val="0"/>
      <w:marTop w:val="0"/>
      <w:marBottom w:val="0"/>
      <w:divBdr>
        <w:top w:val="none" w:sz="0" w:space="0" w:color="auto"/>
        <w:left w:val="none" w:sz="0" w:space="0" w:color="auto"/>
        <w:bottom w:val="none" w:sz="0" w:space="0" w:color="auto"/>
        <w:right w:val="none" w:sz="0" w:space="0" w:color="auto"/>
      </w:divBdr>
    </w:div>
    <w:div w:id="323825308">
      <w:bodyDiv w:val="1"/>
      <w:marLeft w:val="0"/>
      <w:marRight w:val="0"/>
      <w:marTop w:val="0"/>
      <w:marBottom w:val="0"/>
      <w:divBdr>
        <w:top w:val="none" w:sz="0" w:space="0" w:color="auto"/>
        <w:left w:val="none" w:sz="0" w:space="0" w:color="auto"/>
        <w:bottom w:val="none" w:sz="0" w:space="0" w:color="auto"/>
        <w:right w:val="none" w:sz="0" w:space="0" w:color="auto"/>
      </w:divBdr>
    </w:div>
    <w:div w:id="324363665">
      <w:bodyDiv w:val="1"/>
      <w:marLeft w:val="0"/>
      <w:marRight w:val="0"/>
      <w:marTop w:val="0"/>
      <w:marBottom w:val="0"/>
      <w:divBdr>
        <w:top w:val="none" w:sz="0" w:space="0" w:color="auto"/>
        <w:left w:val="none" w:sz="0" w:space="0" w:color="auto"/>
        <w:bottom w:val="none" w:sz="0" w:space="0" w:color="auto"/>
        <w:right w:val="none" w:sz="0" w:space="0" w:color="auto"/>
      </w:divBdr>
    </w:div>
    <w:div w:id="326132746">
      <w:bodyDiv w:val="1"/>
      <w:marLeft w:val="0"/>
      <w:marRight w:val="0"/>
      <w:marTop w:val="0"/>
      <w:marBottom w:val="0"/>
      <w:divBdr>
        <w:top w:val="none" w:sz="0" w:space="0" w:color="auto"/>
        <w:left w:val="none" w:sz="0" w:space="0" w:color="auto"/>
        <w:bottom w:val="none" w:sz="0" w:space="0" w:color="auto"/>
        <w:right w:val="none" w:sz="0" w:space="0" w:color="auto"/>
      </w:divBdr>
    </w:div>
    <w:div w:id="327024947">
      <w:bodyDiv w:val="1"/>
      <w:marLeft w:val="0"/>
      <w:marRight w:val="0"/>
      <w:marTop w:val="0"/>
      <w:marBottom w:val="0"/>
      <w:divBdr>
        <w:top w:val="none" w:sz="0" w:space="0" w:color="auto"/>
        <w:left w:val="none" w:sz="0" w:space="0" w:color="auto"/>
        <w:bottom w:val="none" w:sz="0" w:space="0" w:color="auto"/>
        <w:right w:val="none" w:sz="0" w:space="0" w:color="auto"/>
      </w:divBdr>
    </w:div>
    <w:div w:id="327556505">
      <w:bodyDiv w:val="1"/>
      <w:marLeft w:val="0"/>
      <w:marRight w:val="0"/>
      <w:marTop w:val="0"/>
      <w:marBottom w:val="0"/>
      <w:divBdr>
        <w:top w:val="none" w:sz="0" w:space="0" w:color="auto"/>
        <w:left w:val="none" w:sz="0" w:space="0" w:color="auto"/>
        <w:bottom w:val="none" w:sz="0" w:space="0" w:color="auto"/>
        <w:right w:val="none" w:sz="0" w:space="0" w:color="auto"/>
      </w:divBdr>
    </w:div>
    <w:div w:id="328489685">
      <w:bodyDiv w:val="1"/>
      <w:marLeft w:val="0"/>
      <w:marRight w:val="0"/>
      <w:marTop w:val="0"/>
      <w:marBottom w:val="0"/>
      <w:divBdr>
        <w:top w:val="none" w:sz="0" w:space="0" w:color="auto"/>
        <w:left w:val="none" w:sz="0" w:space="0" w:color="auto"/>
        <w:bottom w:val="none" w:sz="0" w:space="0" w:color="auto"/>
        <w:right w:val="none" w:sz="0" w:space="0" w:color="auto"/>
      </w:divBdr>
    </w:div>
    <w:div w:id="329211521">
      <w:bodyDiv w:val="1"/>
      <w:marLeft w:val="0"/>
      <w:marRight w:val="0"/>
      <w:marTop w:val="0"/>
      <w:marBottom w:val="0"/>
      <w:divBdr>
        <w:top w:val="none" w:sz="0" w:space="0" w:color="auto"/>
        <w:left w:val="none" w:sz="0" w:space="0" w:color="auto"/>
        <w:bottom w:val="none" w:sz="0" w:space="0" w:color="auto"/>
        <w:right w:val="none" w:sz="0" w:space="0" w:color="auto"/>
      </w:divBdr>
    </w:div>
    <w:div w:id="329909987">
      <w:bodyDiv w:val="1"/>
      <w:marLeft w:val="0"/>
      <w:marRight w:val="0"/>
      <w:marTop w:val="0"/>
      <w:marBottom w:val="0"/>
      <w:divBdr>
        <w:top w:val="none" w:sz="0" w:space="0" w:color="auto"/>
        <w:left w:val="none" w:sz="0" w:space="0" w:color="auto"/>
        <w:bottom w:val="none" w:sz="0" w:space="0" w:color="auto"/>
        <w:right w:val="none" w:sz="0" w:space="0" w:color="auto"/>
      </w:divBdr>
    </w:div>
    <w:div w:id="329992002">
      <w:bodyDiv w:val="1"/>
      <w:marLeft w:val="0"/>
      <w:marRight w:val="0"/>
      <w:marTop w:val="0"/>
      <w:marBottom w:val="0"/>
      <w:divBdr>
        <w:top w:val="none" w:sz="0" w:space="0" w:color="auto"/>
        <w:left w:val="none" w:sz="0" w:space="0" w:color="auto"/>
        <w:bottom w:val="none" w:sz="0" w:space="0" w:color="auto"/>
        <w:right w:val="none" w:sz="0" w:space="0" w:color="auto"/>
      </w:divBdr>
    </w:div>
    <w:div w:id="330105154">
      <w:bodyDiv w:val="1"/>
      <w:marLeft w:val="0"/>
      <w:marRight w:val="0"/>
      <w:marTop w:val="0"/>
      <w:marBottom w:val="0"/>
      <w:divBdr>
        <w:top w:val="none" w:sz="0" w:space="0" w:color="auto"/>
        <w:left w:val="none" w:sz="0" w:space="0" w:color="auto"/>
        <w:bottom w:val="none" w:sz="0" w:space="0" w:color="auto"/>
        <w:right w:val="none" w:sz="0" w:space="0" w:color="auto"/>
      </w:divBdr>
    </w:div>
    <w:div w:id="330301763">
      <w:bodyDiv w:val="1"/>
      <w:marLeft w:val="0"/>
      <w:marRight w:val="0"/>
      <w:marTop w:val="0"/>
      <w:marBottom w:val="0"/>
      <w:divBdr>
        <w:top w:val="none" w:sz="0" w:space="0" w:color="auto"/>
        <w:left w:val="none" w:sz="0" w:space="0" w:color="auto"/>
        <w:bottom w:val="none" w:sz="0" w:space="0" w:color="auto"/>
        <w:right w:val="none" w:sz="0" w:space="0" w:color="auto"/>
      </w:divBdr>
    </w:div>
    <w:div w:id="330371032">
      <w:bodyDiv w:val="1"/>
      <w:marLeft w:val="0"/>
      <w:marRight w:val="0"/>
      <w:marTop w:val="0"/>
      <w:marBottom w:val="0"/>
      <w:divBdr>
        <w:top w:val="none" w:sz="0" w:space="0" w:color="auto"/>
        <w:left w:val="none" w:sz="0" w:space="0" w:color="auto"/>
        <w:bottom w:val="none" w:sz="0" w:space="0" w:color="auto"/>
        <w:right w:val="none" w:sz="0" w:space="0" w:color="auto"/>
      </w:divBdr>
    </w:div>
    <w:div w:id="330833821">
      <w:bodyDiv w:val="1"/>
      <w:marLeft w:val="0"/>
      <w:marRight w:val="0"/>
      <w:marTop w:val="0"/>
      <w:marBottom w:val="0"/>
      <w:divBdr>
        <w:top w:val="none" w:sz="0" w:space="0" w:color="auto"/>
        <w:left w:val="none" w:sz="0" w:space="0" w:color="auto"/>
        <w:bottom w:val="none" w:sz="0" w:space="0" w:color="auto"/>
        <w:right w:val="none" w:sz="0" w:space="0" w:color="auto"/>
      </w:divBdr>
    </w:div>
    <w:div w:id="331222709">
      <w:bodyDiv w:val="1"/>
      <w:marLeft w:val="0"/>
      <w:marRight w:val="0"/>
      <w:marTop w:val="0"/>
      <w:marBottom w:val="0"/>
      <w:divBdr>
        <w:top w:val="none" w:sz="0" w:space="0" w:color="auto"/>
        <w:left w:val="none" w:sz="0" w:space="0" w:color="auto"/>
        <w:bottom w:val="none" w:sz="0" w:space="0" w:color="auto"/>
        <w:right w:val="none" w:sz="0" w:space="0" w:color="auto"/>
      </w:divBdr>
    </w:div>
    <w:div w:id="331572897">
      <w:bodyDiv w:val="1"/>
      <w:marLeft w:val="0"/>
      <w:marRight w:val="0"/>
      <w:marTop w:val="0"/>
      <w:marBottom w:val="0"/>
      <w:divBdr>
        <w:top w:val="none" w:sz="0" w:space="0" w:color="auto"/>
        <w:left w:val="none" w:sz="0" w:space="0" w:color="auto"/>
        <w:bottom w:val="none" w:sz="0" w:space="0" w:color="auto"/>
        <w:right w:val="none" w:sz="0" w:space="0" w:color="auto"/>
      </w:divBdr>
    </w:div>
    <w:div w:id="331760303">
      <w:bodyDiv w:val="1"/>
      <w:marLeft w:val="0"/>
      <w:marRight w:val="0"/>
      <w:marTop w:val="0"/>
      <w:marBottom w:val="0"/>
      <w:divBdr>
        <w:top w:val="none" w:sz="0" w:space="0" w:color="auto"/>
        <w:left w:val="none" w:sz="0" w:space="0" w:color="auto"/>
        <w:bottom w:val="none" w:sz="0" w:space="0" w:color="auto"/>
        <w:right w:val="none" w:sz="0" w:space="0" w:color="auto"/>
      </w:divBdr>
    </w:div>
    <w:div w:id="331879191">
      <w:bodyDiv w:val="1"/>
      <w:marLeft w:val="0"/>
      <w:marRight w:val="0"/>
      <w:marTop w:val="0"/>
      <w:marBottom w:val="0"/>
      <w:divBdr>
        <w:top w:val="none" w:sz="0" w:space="0" w:color="auto"/>
        <w:left w:val="none" w:sz="0" w:space="0" w:color="auto"/>
        <w:bottom w:val="none" w:sz="0" w:space="0" w:color="auto"/>
        <w:right w:val="none" w:sz="0" w:space="0" w:color="auto"/>
      </w:divBdr>
    </w:div>
    <w:div w:id="332415097">
      <w:bodyDiv w:val="1"/>
      <w:marLeft w:val="0"/>
      <w:marRight w:val="0"/>
      <w:marTop w:val="0"/>
      <w:marBottom w:val="0"/>
      <w:divBdr>
        <w:top w:val="none" w:sz="0" w:space="0" w:color="auto"/>
        <w:left w:val="none" w:sz="0" w:space="0" w:color="auto"/>
        <w:bottom w:val="none" w:sz="0" w:space="0" w:color="auto"/>
        <w:right w:val="none" w:sz="0" w:space="0" w:color="auto"/>
      </w:divBdr>
    </w:div>
    <w:div w:id="333722396">
      <w:bodyDiv w:val="1"/>
      <w:marLeft w:val="0"/>
      <w:marRight w:val="0"/>
      <w:marTop w:val="0"/>
      <w:marBottom w:val="0"/>
      <w:divBdr>
        <w:top w:val="none" w:sz="0" w:space="0" w:color="auto"/>
        <w:left w:val="none" w:sz="0" w:space="0" w:color="auto"/>
        <w:bottom w:val="none" w:sz="0" w:space="0" w:color="auto"/>
        <w:right w:val="none" w:sz="0" w:space="0" w:color="auto"/>
      </w:divBdr>
    </w:div>
    <w:div w:id="333724459">
      <w:bodyDiv w:val="1"/>
      <w:marLeft w:val="0"/>
      <w:marRight w:val="0"/>
      <w:marTop w:val="0"/>
      <w:marBottom w:val="0"/>
      <w:divBdr>
        <w:top w:val="none" w:sz="0" w:space="0" w:color="auto"/>
        <w:left w:val="none" w:sz="0" w:space="0" w:color="auto"/>
        <w:bottom w:val="none" w:sz="0" w:space="0" w:color="auto"/>
        <w:right w:val="none" w:sz="0" w:space="0" w:color="auto"/>
      </w:divBdr>
    </w:div>
    <w:div w:id="333724654">
      <w:bodyDiv w:val="1"/>
      <w:marLeft w:val="0"/>
      <w:marRight w:val="0"/>
      <w:marTop w:val="0"/>
      <w:marBottom w:val="0"/>
      <w:divBdr>
        <w:top w:val="none" w:sz="0" w:space="0" w:color="auto"/>
        <w:left w:val="none" w:sz="0" w:space="0" w:color="auto"/>
        <w:bottom w:val="none" w:sz="0" w:space="0" w:color="auto"/>
        <w:right w:val="none" w:sz="0" w:space="0" w:color="auto"/>
      </w:divBdr>
    </w:div>
    <w:div w:id="333797844">
      <w:bodyDiv w:val="1"/>
      <w:marLeft w:val="0"/>
      <w:marRight w:val="0"/>
      <w:marTop w:val="0"/>
      <w:marBottom w:val="0"/>
      <w:divBdr>
        <w:top w:val="none" w:sz="0" w:space="0" w:color="auto"/>
        <w:left w:val="none" w:sz="0" w:space="0" w:color="auto"/>
        <w:bottom w:val="none" w:sz="0" w:space="0" w:color="auto"/>
        <w:right w:val="none" w:sz="0" w:space="0" w:color="auto"/>
      </w:divBdr>
    </w:div>
    <w:div w:id="335420622">
      <w:bodyDiv w:val="1"/>
      <w:marLeft w:val="0"/>
      <w:marRight w:val="0"/>
      <w:marTop w:val="0"/>
      <w:marBottom w:val="0"/>
      <w:divBdr>
        <w:top w:val="none" w:sz="0" w:space="0" w:color="auto"/>
        <w:left w:val="none" w:sz="0" w:space="0" w:color="auto"/>
        <w:bottom w:val="none" w:sz="0" w:space="0" w:color="auto"/>
        <w:right w:val="none" w:sz="0" w:space="0" w:color="auto"/>
      </w:divBdr>
    </w:div>
    <w:div w:id="336617463">
      <w:bodyDiv w:val="1"/>
      <w:marLeft w:val="0"/>
      <w:marRight w:val="0"/>
      <w:marTop w:val="0"/>
      <w:marBottom w:val="0"/>
      <w:divBdr>
        <w:top w:val="none" w:sz="0" w:space="0" w:color="auto"/>
        <w:left w:val="none" w:sz="0" w:space="0" w:color="auto"/>
        <w:bottom w:val="none" w:sz="0" w:space="0" w:color="auto"/>
        <w:right w:val="none" w:sz="0" w:space="0" w:color="auto"/>
      </w:divBdr>
    </w:div>
    <w:div w:id="336807426">
      <w:bodyDiv w:val="1"/>
      <w:marLeft w:val="0"/>
      <w:marRight w:val="0"/>
      <w:marTop w:val="0"/>
      <w:marBottom w:val="0"/>
      <w:divBdr>
        <w:top w:val="none" w:sz="0" w:space="0" w:color="auto"/>
        <w:left w:val="none" w:sz="0" w:space="0" w:color="auto"/>
        <w:bottom w:val="none" w:sz="0" w:space="0" w:color="auto"/>
        <w:right w:val="none" w:sz="0" w:space="0" w:color="auto"/>
      </w:divBdr>
    </w:div>
    <w:div w:id="337585138">
      <w:bodyDiv w:val="1"/>
      <w:marLeft w:val="0"/>
      <w:marRight w:val="0"/>
      <w:marTop w:val="0"/>
      <w:marBottom w:val="0"/>
      <w:divBdr>
        <w:top w:val="none" w:sz="0" w:space="0" w:color="auto"/>
        <w:left w:val="none" w:sz="0" w:space="0" w:color="auto"/>
        <w:bottom w:val="none" w:sz="0" w:space="0" w:color="auto"/>
        <w:right w:val="none" w:sz="0" w:space="0" w:color="auto"/>
      </w:divBdr>
    </w:div>
    <w:div w:id="338898350">
      <w:bodyDiv w:val="1"/>
      <w:marLeft w:val="0"/>
      <w:marRight w:val="0"/>
      <w:marTop w:val="0"/>
      <w:marBottom w:val="0"/>
      <w:divBdr>
        <w:top w:val="none" w:sz="0" w:space="0" w:color="auto"/>
        <w:left w:val="none" w:sz="0" w:space="0" w:color="auto"/>
        <w:bottom w:val="none" w:sz="0" w:space="0" w:color="auto"/>
        <w:right w:val="none" w:sz="0" w:space="0" w:color="auto"/>
      </w:divBdr>
    </w:div>
    <w:div w:id="339158445">
      <w:bodyDiv w:val="1"/>
      <w:marLeft w:val="0"/>
      <w:marRight w:val="0"/>
      <w:marTop w:val="0"/>
      <w:marBottom w:val="0"/>
      <w:divBdr>
        <w:top w:val="none" w:sz="0" w:space="0" w:color="auto"/>
        <w:left w:val="none" w:sz="0" w:space="0" w:color="auto"/>
        <w:bottom w:val="none" w:sz="0" w:space="0" w:color="auto"/>
        <w:right w:val="none" w:sz="0" w:space="0" w:color="auto"/>
      </w:divBdr>
    </w:div>
    <w:div w:id="339889848">
      <w:bodyDiv w:val="1"/>
      <w:marLeft w:val="0"/>
      <w:marRight w:val="0"/>
      <w:marTop w:val="0"/>
      <w:marBottom w:val="0"/>
      <w:divBdr>
        <w:top w:val="none" w:sz="0" w:space="0" w:color="auto"/>
        <w:left w:val="none" w:sz="0" w:space="0" w:color="auto"/>
        <w:bottom w:val="none" w:sz="0" w:space="0" w:color="auto"/>
        <w:right w:val="none" w:sz="0" w:space="0" w:color="auto"/>
      </w:divBdr>
    </w:div>
    <w:div w:id="340860075">
      <w:bodyDiv w:val="1"/>
      <w:marLeft w:val="0"/>
      <w:marRight w:val="0"/>
      <w:marTop w:val="0"/>
      <w:marBottom w:val="0"/>
      <w:divBdr>
        <w:top w:val="none" w:sz="0" w:space="0" w:color="auto"/>
        <w:left w:val="none" w:sz="0" w:space="0" w:color="auto"/>
        <w:bottom w:val="none" w:sz="0" w:space="0" w:color="auto"/>
        <w:right w:val="none" w:sz="0" w:space="0" w:color="auto"/>
      </w:divBdr>
    </w:div>
    <w:div w:id="341130685">
      <w:bodyDiv w:val="1"/>
      <w:marLeft w:val="0"/>
      <w:marRight w:val="0"/>
      <w:marTop w:val="0"/>
      <w:marBottom w:val="0"/>
      <w:divBdr>
        <w:top w:val="none" w:sz="0" w:space="0" w:color="auto"/>
        <w:left w:val="none" w:sz="0" w:space="0" w:color="auto"/>
        <w:bottom w:val="none" w:sz="0" w:space="0" w:color="auto"/>
        <w:right w:val="none" w:sz="0" w:space="0" w:color="auto"/>
      </w:divBdr>
    </w:div>
    <w:div w:id="341443385">
      <w:bodyDiv w:val="1"/>
      <w:marLeft w:val="0"/>
      <w:marRight w:val="0"/>
      <w:marTop w:val="0"/>
      <w:marBottom w:val="0"/>
      <w:divBdr>
        <w:top w:val="none" w:sz="0" w:space="0" w:color="auto"/>
        <w:left w:val="none" w:sz="0" w:space="0" w:color="auto"/>
        <w:bottom w:val="none" w:sz="0" w:space="0" w:color="auto"/>
        <w:right w:val="none" w:sz="0" w:space="0" w:color="auto"/>
      </w:divBdr>
    </w:div>
    <w:div w:id="342245681">
      <w:bodyDiv w:val="1"/>
      <w:marLeft w:val="0"/>
      <w:marRight w:val="0"/>
      <w:marTop w:val="0"/>
      <w:marBottom w:val="0"/>
      <w:divBdr>
        <w:top w:val="none" w:sz="0" w:space="0" w:color="auto"/>
        <w:left w:val="none" w:sz="0" w:space="0" w:color="auto"/>
        <w:bottom w:val="none" w:sz="0" w:space="0" w:color="auto"/>
        <w:right w:val="none" w:sz="0" w:space="0" w:color="auto"/>
      </w:divBdr>
    </w:div>
    <w:div w:id="342437510">
      <w:bodyDiv w:val="1"/>
      <w:marLeft w:val="0"/>
      <w:marRight w:val="0"/>
      <w:marTop w:val="0"/>
      <w:marBottom w:val="0"/>
      <w:divBdr>
        <w:top w:val="none" w:sz="0" w:space="0" w:color="auto"/>
        <w:left w:val="none" w:sz="0" w:space="0" w:color="auto"/>
        <w:bottom w:val="none" w:sz="0" w:space="0" w:color="auto"/>
        <w:right w:val="none" w:sz="0" w:space="0" w:color="auto"/>
      </w:divBdr>
    </w:div>
    <w:div w:id="343360889">
      <w:bodyDiv w:val="1"/>
      <w:marLeft w:val="0"/>
      <w:marRight w:val="0"/>
      <w:marTop w:val="0"/>
      <w:marBottom w:val="0"/>
      <w:divBdr>
        <w:top w:val="none" w:sz="0" w:space="0" w:color="auto"/>
        <w:left w:val="none" w:sz="0" w:space="0" w:color="auto"/>
        <w:bottom w:val="none" w:sz="0" w:space="0" w:color="auto"/>
        <w:right w:val="none" w:sz="0" w:space="0" w:color="auto"/>
      </w:divBdr>
    </w:div>
    <w:div w:id="343482125">
      <w:bodyDiv w:val="1"/>
      <w:marLeft w:val="0"/>
      <w:marRight w:val="0"/>
      <w:marTop w:val="0"/>
      <w:marBottom w:val="0"/>
      <w:divBdr>
        <w:top w:val="none" w:sz="0" w:space="0" w:color="auto"/>
        <w:left w:val="none" w:sz="0" w:space="0" w:color="auto"/>
        <w:bottom w:val="none" w:sz="0" w:space="0" w:color="auto"/>
        <w:right w:val="none" w:sz="0" w:space="0" w:color="auto"/>
      </w:divBdr>
    </w:div>
    <w:div w:id="345057663">
      <w:bodyDiv w:val="1"/>
      <w:marLeft w:val="0"/>
      <w:marRight w:val="0"/>
      <w:marTop w:val="0"/>
      <w:marBottom w:val="0"/>
      <w:divBdr>
        <w:top w:val="none" w:sz="0" w:space="0" w:color="auto"/>
        <w:left w:val="none" w:sz="0" w:space="0" w:color="auto"/>
        <w:bottom w:val="none" w:sz="0" w:space="0" w:color="auto"/>
        <w:right w:val="none" w:sz="0" w:space="0" w:color="auto"/>
      </w:divBdr>
    </w:div>
    <w:div w:id="345442014">
      <w:bodyDiv w:val="1"/>
      <w:marLeft w:val="0"/>
      <w:marRight w:val="0"/>
      <w:marTop w:val="0"/>
      <w:marBottom w:val="0"/>
      <w:divBdr>
        <w:top w:val="none" w:sz="0" w:space="0" w:color="auto"/>
        <w:left w:val="none" w:sz="0" w:space="0" w:color="auto"/>
        <w:bottom w:val="none" w:sz="0" w:space="0" w:color="auto"/>
        <w:right w:val="none" w:sz="0" w:space="0" w:color="auto"/>
      </w:divBdr>
    </w:div>
    <w:div w:id="346055308">
      <w:bodyDiv w:val="1"/>
      <w:marLeft w:val="0"/>
      <w:marRight w:val="0"/>
      <w:marTop w:val="0"/>
      <w:marBottom w:val="0"/>
      <w:divBdr>
        <w:top w:val="none" w:sz="0" w:space="0" w:color="auto"/>
        <w:left w:val="none" w:sz="0" w:space="0" w:color="auto"/>
        <w:bottom w:val="none" w:sz="0" w:space="0" w:color="auto"/>
        <w:right w:val="none" w:sz="0" w:space="0" w:color="auto"/>
      </w:divBdr>
    </w:div>
    <w:div w:id="346058042">
      <w:bodyDiv w:val="1"/>
      <w:marLeft w:val="0"/>
      <w:marRight w:val="0"/>
      <w:marTop w:val="0"/>
      <w:marBottom w:val="0"/>
      <w:divBdr>
        <w:top w:val="none" w:sz="0" w:space="0" w:color="auto"/>
        <w:left w:val="none" w:sz="0" w:space="0" w:color="auto"/>
        <w:bottom w:val="none" w:sz="0" w:space="0" w:color="auto"/>
        <w:right w:val="none" w:sz="0" w:space="0" w:color="auto"/>
      </w:divBdr>
    </w:div>
    <w:div w:id="346643759">
      <w:bodyDiv w:val="1"/>
      <w:marLeft w:val="0"/>
      <w:marRight w:val="0"/>
      <w:marTop w:val="0"/>
      <w:marBottom w:val="0"/>
      <w:divBdr>
        <w:top w:val="none" w:sz="0" w:space="0" w:color="auto"/>
        <w:left w:val="none" w:sz="0" w:space="0" w:color="auto"/>
        <w:bottom w:val="none" w:sz="0" w:space="0" w:color="auto"/>
        <w:right w:val="none" w:sz="0" w:space="0" w:color="auto"/>
      </w:divBdr>
    </w:div>
    <w:div w:id="347411183">
      <w:bodyDiv w:val="1"/>
      <w:marLeft w:val="0"/>
      <w:marRight w:val="0"/>
      <w:marTop w:val="0"/>
      <w:marBottom w:val="0"/>
      <w:divBdr>
        <w:top w:val="none" w:sz="0" w:space="0" w:color="auto"/>
        <w:left w:val="none" w:sz="0" w:space="0" w:color="auto"/>
        <w:bottom w:val="none" w:sz="0" w:space="0" w:color="auto"/>
        <w:right w:val="none" w:sz="0" w:space="0" w:color="auto"/>
      </w:divBdr>
    </w:div>
    <w:div w:id="347873234">
      <w:bodyDiv w:val="1"/>
      <w:marLeft w:val="0"/>
      <w:marRight w:val="0"/>
      <w:marTop w:val="0"/>
      <w:marBottom w:val="0"/>
      <w:divBdr>
        <w:top w:val="none" w:sz="0" w:space="0" w:color="auto"/>
        <w:left w:val="none" w:sz="0" w:space="0" w:color="auto"/>
        <w:bottom w:val="none" w:sz="0" w:space="0" w:color="auto"/>
        <w:right w:val="none" w:sz="0" w:space="0" w:color="auto"/>
      </w:divBdr>
    </w:div>
    <w:div w:id="348995498">
      <w:bodyDiv w:val="1"/>
      <w:marLeft w:val="0"/>
      <w:marRight w:val="0"/>
      <w:marTop w:val="0"/>
      <w:marBottom w:val="0"/>
      <w:divBdr>
        <w:top w:val="none" w:sz="0" w:space="0" w:color="auto"/>
        <w:left w:val="none" w:sz="0" w:space="0" w:color="auto"/>
        <w:bottom w:val="none" w:sz="0" w:space="0" w:color="auto"/>
        <w:right w:val="none" w:sz="0" w:space="0" w:color="auto"/>
      </w:divBdr>
    </w:div>
    <w:div w:id="349111236">
      <w:bodyDiv w:val="1"/>
      <w:marLeft w:val="0"/>
      <w:marRight w:val="0"/>
      <w:marTop w:val="0"/>
      <w:marBottom w:val="0"/>
      <w:divBdr>
        <w:top w:val="none" w:sz="0" w:space="0" w:color="auto"/>
        <w:left w:val="none" w:sz="0" w:space="0" w:color="auto"/>
        <w:bottom w:val="none" w:sz="0" w:space="0" w:color="auto"/>
        <w:right w:val="none" w:sz="0" w:space="0" w:color="auto"/>
      </w:divBdr>
    </w:div>
    <w:div w:id="349721658">
      <w:bodyDiv w:val="1"/>
      <w:marLeft w:val="0"/>
      <w:marRight w:val="0"/>
      <w:marTop w:val="0"/>
      <w:marBottom w:val="0"/>
      <w:divBdr>
        <w:top w:val="none" w:sz="0" w:space="0" w:color="auto"/>
        <w:left w:val="none" w:sz="0" w:space="0" w:color="auto"/>
        <w:bottom w:val="none" w:sz="0" w:space="0" w:color="auto"/>
        <w:right w:val="none" w:sz="0" w:space="0" w:color="auto"/>
      </w:divBdr>
    </w:div>
    <w:div w:id="351032067">
      <w:bodyDiv w:val="1"/>
      <w:marLeft w:val="0"/>
      <w:marRight w:val="0"/>
      <w:marTop w:val="0"/>
      <w:marBottom w:val="0"/>
      <w:divBdr>
        <w:top w:val="none" w:sz="0" w:space="0" w:color="auto"/>
        <w:left w:val="none" w:sz="0" w:space="0" w:color="auto"/>
        <w:bottom w:val="none" w:sz="0" w:space="0" w:color="auto"/>
        <w:right w:val="none" w:sz="0" w:space="0" w:color="auto"/>
      </w:divBdr>
    </w:div>
    <w:div w:id="351151959">
      <w:bodyDiv w:val="1"/>
      <w:marLeft w:val="0"/>
      <w:marRight w:val="0"/>
      <w:marTop w:val="0"/>
      <w:marBottom w:val="0"/>
      <w:divBdr>
        <w:top w:val="none" w:sz="0" w:space="0" w:color="auto"/>
        <w:left w:val="none" w:sz="0" w:space="0" w:color="auto"/>
        <w:bottom w:val="none" w:sz="0" w:space="0" w:color="auto"/>
        <w:right w:val="none" w:sz="0" w:space="0" w:color="auto"/>
      </w:divBdr>
    </w:div>
    <w:div w:id="351228651">
      <w:bodyDiv w:val="1"/>
      <w:marLeft w:val="0"/>
      <w:marRight w:val="0"/>
      <w:marTop w:val="0"/>
      <w:marBottom w:val="0"/>
      <w:divBdr>
        <w:top w:val="none" w:sz="0" w:space="0" w:color="auto"/>
        <w:left w:val="none" w:sz="0" w:space="0" w:color="auto"/>
        <w:bottom w:val="none" w:sz="0" w:space="0" w:color="auto"/>
        <w:right w:val="none" w:sz="0" w:space="0" w:color="auto"/>
      </w:divBdr>
    </w:div>
    <w:div w:id="351228815">
      <w:bodyDiv w:val="1"/>
      <w:marLeft w:val="0"/>
      <w:marRight w:val="0"/>
      <w:marTop w:val="0"/>
      <w:marBottom w:val="0"/>
      <w:divBdr>
        <w:top w:val="none" w:sz="0" w:space="0" w:color="auto"/>
        <w:left w:val="none" w:sz="0" w:space="0" w:color="auto"/>
        <w:bottom w:val="none" w:sz="0" w:space="0" w:color="auto"/>
        <w:right w:val="none" w:sz="0" w:space="0" w:color="auto"/>
      </w:divBdr>
    </w:div>
    <w:div w:id="351422240">
      <w:bodyDiv w:val="1"/>
      <w:marLeft w:val="0"/>
      <w:marRight w:val="0"/>
      <w:marTop w:val="0"/>
      <w:marBottom w:val="0"/>
      <w:divBdr>
        <w:top w:val="none" w:sz="0" w:space="0" w:color="auto"/>
        <w:left w:val="none" w:sz="0" w:space="0" w:color="auto"/>
        <w:bottom w:val="none" w:sz="0" w:space="0" w:color="auto"/>
        <w:right w:val="none" w:sz="0" w:space="0" w:color="auto"/>
      </w:divBdr>
    </w:div>
    <w:div w:id="352849259">
      <w:bodyDiv w:val="1"/>
      <w:marLeft w:val="0"/>
      <w:marRight w:val="0"/>
      <w:marTop w:val="0"/>
      <w:marBottom w:val="0"/>
      <w:divBdr>
        <w:top w:val="none" w:sz="0" w:space="0" w:color="auto"/>
        <w:left w:val="none" w:sz="0" w:space="0" w:color="auto"/>
        <w:bottom w:val="none" w:sz="0" w:space="0" w:color="auto"/>
        <w:right w:val="none" w:sz="0" w:space="0" w:color="auto"/>
      </w:divBdr>
    </w:div>
    <w:div w:id="353069252">
      <w:bodyDiv w:val="1"/>
      <w:marLeft w:val="0"/>
      <w:marRight w:val="0"/>
      <w:marTop w:val="0"/>
      <w:marBottom w:val="0"/>
      <w:divBdr>
        <w:top w:val="none" w:sz="0" w:space="0" w:color="auto"/>
        <w:left w:val="none" w:sz="0" w:space="0" w:color="auto"/>
        <w:bottom w:val="none" w:sz="0" w:space="0" w:color="auto"/>
        <w:right w:val="none" w:sz="0" w:space="0" w:color="auto"/>
      </w:divBdr>
    </w:div>
    <w:div w:id="353072666">
      <w:bodyDiv w:val="1"/>
      <w:marLeft w:val="0"/>
      <w:marRight w:val="0"/>
      <w:marTop w:val="0"/>
      <w:marBottom w:val="0"/>
      <w:divBdr>
        <w:top w:val="none" w:sz="0" w:space="0" w:color="auto"/>
        <w:left w:val="none" w:sz="0" w:space="0" w:color="auto"/>
        <w:bottom w:val="none" w:sz="0" w:space="0" w:color="auto"/>
        <w:right w:val="none" w:sz="0" w:space="0" w:color="auto"/>
      </w:divBdr>
    </w:div>
    <w:div w:id="353073830">
      <w:bodyDiv w:val="1"/>
      <w:marLeft w:val="0"/>
      <w:marRight w:val="0"/>
      <w:marTop w:val="0"/>
      <w:marBottom w:val="0"/>
      <w:divBdr>
        <w:top w:val="none" w:sz="0" w:space="0" w:color="auto"/>
        <w:left w:val="none" w:sz="0" w:space="0" w:color="auto"/>
        <w:bottom w:val="none" w:sz="0" w:space="0" w:color="auto"/>
        <w:right w:val="none" w:sz="0" w:space="0" w:color="auto"/>
      </w:divBdr>
    </w:div>
    <w:div w:id="353775670">
      <w:bodyDiv w:val="1"/>
      <w:marLeft w:val="0"/>
      <w:marRight w:val="0"/>
      <w:marTop w:val="0"/>
      <w:marBottom w:val="0"/>
      <w:divBdr>
        <w:top w:val="none" w:sz="0" w:space="0" w:color="auto"/>
        <w:left w:val="none" w:sz="0" w:space="0" w:color="auto"/>
        <w:bottom w:val="none" w:sz="0" w:space="0" w:color="auto"/>
        <w:right w:val="none" w:sz="0" w:space="0" w:color="auto"/>
      </w:divBdr>
    </w:div>
    <w:div w:id="353964655">
      <w:bodyDiv w:val="1"/>
      <w:marLeft w:val="0"/>
      <w:marRight w:val="0"/>
      <w:marTop w:val="0"/>
      <w:marBottom w:val="0"/>
      <w:divBdr>
        <w:top w:val="none" w:sz="0" w:space="0" w:color="auto"/>
        <w:left w:val="none" w:sz="0" w:space="0" w:color="auto"/>
        <w:bottom w:val="none" w:sz="0" w:space="0" w:color="auto"/>
        <w:right w:val="none" w:sz="0" w:space="0" w:color="auto"/>
      </w:divBdr>
    </w:div>
    <w:div w:id="354886090">
      <w:bodyDiv w:val="1"/>
      <w:marLeft w:val="0"/>
      <w:marRight w:val="0"/>
      <w:marTop w:val="0"/>
      <w:marBottom w:val="0"/>
      <w:divBdr>
        <w:top w:val="none" w:sz="0" w:space="0" w:color="auto"/>
        <w:left w:val="none" w:sz="0" w:space="0" w:color="auto"/>
        <w:bottom w:val="none" w:sz="0" w:space="0" w:color="auto"/>
        <w:right w:val="none" w:sz="0" w:space="0" w:color="auto"/>
      </w:divBdr>
    </w:div>
    <w:div w:id="355666761">
      <w:bodyDiv w:val="1"/>
      <w:marLeft w:val="0"/>
      <w:marRight w:val="0"/>
      <w:marTop w:val="0"/>
      <w:marBottom w:val="0"/>
      <w:divBdr>
        <w:top w:val="none" w:sz="0" w:space="0" w:color="auto"/>
        <w:left w:val="none" w:sz="0" w:space="0" w:color="auto"/>
        <w:bottom w:val="none" w:sz="0" w:space="0" w:color="auto"/>
        <w:right w:val="none" w:sz="0" w:space="0" w:color="auto"/>
      </w:divBdr>
    </w:div>
    <w:div w:id="358050080">
      <w:bodyDiv w:val="1"/>
      <w:marLeft w:val="0"/>
      <w:marRight w:val="0"/>
      <w:marTop w:val="0"/>
      <w:marBottom w:val="0"/>
      <w:divBdr>
        <w:top w:val="none" w:sz="0" w:space="0" w:color="auto"/>
        <w:left w:val="none" w:sz="0" w:space="0" w:color="auto"/>
        <w:bottom w:val="none" w:sz="0" w:space="0" w:color="auto"/>
        <w:right w:val="none" w:sz="0" w:space="0" w:color="auto"/>
      </w:divBdr>
    </w:div>
    <w:div w:id="359358405">
      <w:bodyDiv w:val="1"/>
      <w:marLeft w:val="0"/>
      <w:marRight w:val="0"/>
      <w:marTop w:val="0"/>
      <w:marBottom w:val="0"/>
      <w:divBdr>
        <w:top w:val="none" w:sz="0" w:space="0" w:color="auto"/>
        <w:left w:val="none" w:sz="0" w:space="0" w:color="auto"/>
        <w:bottom w:val="none" w:sz="0" w:space="0" w:color="auto"/>
        <w:right w:val="none" w:sz="0" w:space="0" w:color="auto"/>
      </w:divBdr>
    </w:div>
    <w:div w:id="359628721">
      <w:bodyDiv w:val="1"/>
      <w:marLeft w:val="0"/>
      <w:marRight w:val="0"/>
      <w:marTop w:val="0"/>
      <w:marBottom w:val="0"/>
      <w:divBdr>
        <w:top w:val="none" w:sz="0" w:space="0" w:color="auto"/>
        <w:left w:val="none" w:sz="0" w:space="0" w:color="auto"/>
        <w:bottom w:val="none" w:sz="0" w:space="0" w:color="auto"/>
        <w:right w:val="none" w:sz="0" w:space="0" w:color="auto"/>
      </w:divBdr>
    </w:div>
    <w:div w:id="359667790">
      <w:bodyDiv w:val="1"/>
      <w:marLeft w:val="0"/>
      <w:marRight w:val="0"/>
      <w:marTop w:val="0"/>
      <w:marBottom w:val="0"/>
      <w:divBdr>
        <w:top w:val="none" w:sz="0" w:space="0" w:color="auto"/>
        <w:left w:val="none" w:sz="0" w:space="0" w:color="auto"/>
        <w:bottom w:val="none" w:sz="0" w:space="0" w:color="auto"/>
        <w:right w:val="none" w:sz="0" w:space="0" w:color="auto"/>
      </w:divBdr>
    </w:div>
    <w:div w:id="359861545">
      <w:bodyDiv w:val="1"/>
      <w:marLeft w:val="0"/>
      <w:marRight w:val="0"/>
      <w:marTop w:val="0"/>
      <w:marBottom w:val="0"/>
      <w:divBdr>
        <w:top w:val="none" w:sz="0" w:space="0" w:color="auto"/>
        <w:left w:val="none" w:sz="0" w:space="0" w:color="auto"/>
        <w:bottom w:val="none" w:sz="0" w:space="0" w:color="auto"/>
        <w:right w:val="none" w:sz="0" w:space="0" w:color="auto"/>
      </w:divBdr>
    </w:div>
    <w:div w:id="360060336">
      <w:bodyDiv w:val="1"/>
      <w:marLeft w:val="0"/>
      <w:marRight w:val="0"/>
      <w:marTop w:val="0"/>
      <w:marBottom w:val="0"/>
      <w:divBdr>
        <w:top w:val="none" w:sz="0" w:space="0" w:color="auto"/>
        <w:left w:val="none" w:sz="0" w:space="0" w:color="auto"/>
        <w:bottom w:val="none" w:sz="0" w:space="0" w:color="auto"/>
        <w:right w:val="none" w:sz="0" w:space="0" w:color="auto"/>
      </w:divBdr>
    </w:div>
    <w:div w:id="361128394">
      <w:bodyDiv w:val="1"/>
      <w:marLeft w:val="0"/>
      <w:marRight w:val="0"/>
      <w:marTop w:val="0"/>
      <w:marBottom w:val="0"/>
      <w:divBdr>
        <w:top w:val="none" w:sz="0" w:space="0" w:color="auto"/>
        <w:left w:val="none" w:sz="0" w:space="0" w:color="auto"/>
        <w:bottom w:val="none" w:sz="0" w:space="0" w:color="auto"/>
        <w:right w:val="none" w:sz="0" w:space="0" w:color="auto"/>
      </w:divBdr>
    </w:div>
    <w:div w:id="361906006">
      <w:bodyDiv w:val="1"/>
      <w:marLeft w:val="0"/>
      <w:marRight w:val="0"/>
      <w:marTop w:val="0"/>
      <w:marBottom w:val="0"/>
      <w:divBdr>
        <w:top w:val="none" w:sz="0" w:space="0" w:color="auto"/>
        <w:left w:val="none" w:sz="0" w:space="0" w:color="auto"/>
        <w:bottom w:val="none" w:sz="0" w:space="0" w:color="auto"/>
        <w:right w:val="none" w:sz="0" w:space="0" w:color="auto"/>
      </w:divBdr>
    </w:div>
    <w:div w:id="362484414">
      <w:bodyDiv w:val="1"/>
      <w:marLeft w:val="0"/>
      <w:marRight w:val="0"/>
      <w:marTop w:val="0"/>
      <w:marBottom w:val="0"/>
      <w:divBdr>
        <w:top w:val="none" w:sz="0" w:space="0" w:color="auto"/>
        <w:left w:val="none" w:sz="0" w:space="0" w:color="auto"/>
        <w:bottom w:val="none" w:sz="0" w:space="0" w:color="auto"/>
        <w:right w:val="none" w:sz="0" w:space="0" w:color="auto"/>
      </w:divBdr>
    </w:div>
    <w:div w:id="362905524">
      <w:bodyDiv w:val="1"/>
      <w:marLeft w:val="0"/>
      <w:marRight w:val="0"/>
      <w:marTop w:val="0"/>
      <w:marBottom w:val="0"/>
      <w:divBdr>
        <w:top w:val="none" w:sz="0" w:space="0" w:color="auto"/>
        <w:left w:val="none" w:sz="0" w:space="0" w:color="auto"/>
        <w:bottom w:val="none" w:sz="0" w:space="0" w:color="auto"/>
        <w:right w:val="none" w:sz="0" w:space="0" w:color="auto"/>
      </w:divBdr>
    </w:div>
    <w:div w:id="363097996">
      <w:bodyDiv w:val="1"/>
      <w:marLeft w:val="0"/>
      <w:marRight w:val="0"/>
      <w:marTop w:val="0"/>
      <w:marBottom w:val="0"/>
      <w:divBdr>
        <w:top w:val="none" w:sz="0" w:space="0" w:color="auto"/>
        <w:left w:val="none" w:sz="0" w:space="0" w:color="auto"/>
        <w:bottom w:val="none" w:sz="0" w:space="0" w:color="auto"/>
        <w:right w:val="none" w:sz="0" w:space="0" w:color="auto"/>
      </w:divBdr>
    </w:div>
    <w:div w:id="364333268">
      <w:bodyDiv w:val="1"/>
      <w:marLeft w:val="0"/>
      <w:marRight w:val="0"/>
      <w:marTop w:val="0"/>
      <w:marBottom w:val="0"/>
      <w:divBdr>
        <w:top w:val="none" w:sz="0" w:space="0" w:color="auto"/>
        <w:left w:val="none" w:sz="0" w:space="0" w:color="auto"/>
        <w:bottom w:val="none" w:sz="0" w:space="0" w:color="auto"/>
        <w:right w:val="none" w:sz="0" w:space="0" w:color="auto"/>
      </w:divBdr>
    </w:div>
    <w:div w:id="364403356">
      <w:bodyDiv w:val="1"/>
      <w:marLeft w:val="0"/>
      <w:marRight w:val="0"/>
      <w:marTop w:val="0"/>
      <w:marBottom w:val="0"/>
      <w:divBdr>
        <w:top w:val="none" w:sz="0" w:space="0" w:color="auto"/>
        <w:left w:val="none" w:sz="0" w:space="0" w:color="auto"/>
        <w:bottom w:val="none" w:sz="0" w:space="0" w:color="auto"/>
        <w:right w:val="none" w:sz="0" w:space="0" w:color="auto"/>
      </w:divBdr>
    </w:div>
    <w:div w:id="364406248">
      <w:bodyDiv w:val="1"/>
      <w:marLeft w:val="0"/>
      <w:marRight w:val="0"/>
      <w:marTop w:val="0"/>
      <w:marBottom w:val="0"/>
      <w:divBdr>
        <w:top w:val="none" w:sz="0" w:space="0" w:color="auto"/>
        <w:left w:val="none" w:sz="0" w:space="0" w:color="auto"/>
        <w:bottom w:val="none" w:sz="0" w:space="0" w:color="auto"/>
        <w:right w:val="none" w:sz="0" w:space="0" w:color="auto"/>
      </w:divBdr>
    </w:div>
    <w:div w:id="365060029">
      <w:bodyDiv w:val="1"/>
      <w:marLeft w:val="0"/>
      <w:marRight w:val="0"/>
      <w:marTop w:val="0"/>
      <w:marBottom w:val="0"/>
      <w:divBdr>
        <w:top w:val="none" w:sz="0" w:space="0" w:color="auto"/>
        <w:left w:val="none" w:sz="0" w:space="0" w:color="auto"/>
        <w:bottom w:val="none" w:sz="0" w:space="0" w:color="auto"/>
        <w:right w:val="none" w:sz="0" w:space="0" w:color="auto"/>
      </w:divBdr>
    </w:div>
    <w:div w:id="365906617">
      <w:bodyDiv w:val="1"/>
      <w:marLeft w:val="0"/>
      <w:marRight w:val="0"/>
      <w:marTop w:val="0"/>
      <w:marBottom w:val="0"/>
      <w:divBdr>
        <w:top w:val="none" w:sz="0" w:space="0" w:color="auto"/>
        <w:left w:val="none" w:sz="0" w:space="0" w:color="auto"/>
        <w:bottom w:val="none" w:sz="0" w:space="0" w:color="auto"/>
        <w:right w:val="none" w:sz="0" w:space="0" w:color="auto"/>
      </w:divBdr>
    </w:div>
    <w:div w:id="365982774">
      <w:bodyDiv w:val="1"/>
      <w:marLeft w:val="0"/>
      <w:marRight w:val="0"/>
      <w:marTop w:val="0"/>
      <w:marBottom w:val="0"/>
      <w:divBdr>
        <w:top w:val="none" w:sz="0" w:space="0" w:color="auto"/>
        <w:left w:val="none" w:sz="0" w:space="0" w:color="auto"/>
        <w:bottom w:val="none" w:sz="0" w:space="0" w:color="auto"/>
        <w:right w:val="none" w:sz="0" w:space="0" w:color="auto"/>
      </w:divBdr>
    </w:div>
    <w:div w:id="366108604">
      <w:bodyDiv w:val="1"/>
      <w:marLeft w:val="0"/>
      <w:marRight w:val="0"/>
      <w:marTop w:val="0"/>
      <w:marBottom w:val="0"/>
      <w:divBdr>
        <w:top w:val="none" w:sz="0" w:space="0" w:color="auto"/>
        <w:left w:val="none" w:sz="0" w:space="0" w:color="auto"/>
        <w:bottom w:val="none" w:sz="0" w:space="0" w:color="auto"/>
        <w:right w:val="none" w:sz="0" w:space="0" w:color="auto"/>
      </w:divBdr>
    </w:div>
    <w:div w:id="366376399">
      <w:bodyDiv w:val="1"/>
      <w:marLeft w:val="0"/>
      <w:marRight w:val="0"/>
      <w:marTop w:val="0"/>
      <w:marBottom w:val="0"/>
      <w:divBdr>
        <w:top w:val="none" w:sz="0" w:space="0" w:color="auto"/>
        <w:left w:val="none" w:sz="0" w:space="0" w:color="auto"/>
        <w:bottom w:val="none" w:sz="0" w:space="0" w:color="auto"/>
        <w:right w:val="none" w:sz="0" w:space="0" w:color="auto"/>
      </w:divBdr>
    </w:div>
    <w:div w:id="367223614">
      <w:bodyDiv w:val="1"/>
      <w:marLeft w:val="0"/>
      <w:marRight w:val="0"/>
      <w:marTop w:val="0"/>
      <w:marBottom w:val="0"/>
      <w:divBdr>
        <w:top w:val="none" w:sz="0" w:space="0" w:color="auto"/>
        <w:left w:val="none" w:sz="0" w:space="0" w:color="auto"/>
        <w:bottom w:val="none" w:sz="0" w:space="0" w:color="auto"/>
        <w:right w:val="none" w:sz="0" w:space="0" w:color="auto"/>
      </w:divBdr>
    </w:div>
    <w:div w:id="367607482">
      <w:bodyDiv w:val="1"/>
      <w:marLeft w:val="0"/>
      <w:marRight w:val="0"/>
      <w:marTop w:val="0"/>
      <w:marBottom w:val="0"/>
      <w:divBdr>
        <w:top w:val="none" w:sz="0" w:space="0" w:color="auto"/>
        <w:left w:val="none" w:sz="0" w:space="0" w:color="auto"/>
        <w:bottom w:val="none" w:sz="0" w:space="0" w:color="auto"/>
        <w:right w:val="none" w:sz="0" w:space="0" w:color="auto"/>
      </w:divBdr>
    </w:div>
    <w:div w:id="367877342">
      <w:bodyDiv w:val="1"/>
      <w:marLeft w:val="0"/>
      <w:marRight w:val="0"/>
      <w:marTop w:val="0"/>
      <w:marBottom w:val="0"/>
      <w:divBdr>
        <w:top w:val="none" w:sz="0" w:space="0" w:color="auto"/>
        <w:left w:val="none" w:sz="0" w:space="0" w:color="auto"/>
        <w:bottom w:val="none" w:sz="0" w:space="0" w:color="auto"/>
        <w:right w:val="none" w:sz="0" w:space="0" w:color="auto"/>
      </w:divBdr>
    </w:div>
    <w:div w:id="367994106">
      <w:bodyDiv w:val="1"/>
      <w:marLeft w:val="0"/>
      <w:marRight w:val="0"/>
      <w:marTop w:val="0"/>
      <w:marBottom w:val="0"/>
      <w:divBdr>
        <w:top w:val="none" w:sz="0" w:space="0" w:color="auto"/>
        <w:left w:val="none" w:sz="0" w:space="0" w:color="auto"/>
        <w:bottom w:val="none" w:sz="0" w:space="0" w:color="auto"/>
        <w:right w:val="none" w:sz="0" w:space="0" w:color="auto"/>
      </w:divBdr>
    </w:div>
    <w:div w:id="368116767">
      <w:bodyDiv w:val="1"/>
      <w:marLeft w:val="0"/>
      <w:marRight w:val="0"/>
      <w:marTop w:val="0"/>
      <w:marBottom w:val="0"/>
      <w:divBdr>
        <w:top w:val="none" w:sz="0" w:space="0" w:color="auto"/>
        <w:left w:val="none" w:sz="0" w:space="0" w:color="auto"/>
        <w:bottom w:val="none" w:sz="0" w:space="0" w:color="auto"/>
        <w:right w:val="none" w:sz="0" w:space="0" w:color="auto"/>
      </w:divBdr>
    </w:div>
    <w:div w:id="368338674">
      <w:bodyDiv w:val="1"/>
      <w:marLeft w:val="0"/>
      <w:marRight w:val="0"/>
      <w:marTop w:val="0"/>
      <w:marBottom w:val="0"/>
      <w:divBdr>
        <w:top w:val="none" w:sz="0" w:space="0" w:color="auto"/>
        <w:left w:val="none" w:sz="0" w:space="0" w:color="auto"/>
        <w:bottom w:val="none" w:sz="0" w:space="0" w:color="auto"/>
        <w:right w:val="none" w:sz="0" w:space="0" w:color="auto"/>
      </w:divBdr>
    </w:div>
    <w:div w:id="368528008">
      <w:bodyDiv w:val="1"/>
      <w:marLeft w:val="0"/>
      <w:marRight w:val="0"/>
      <w:marTop w:val="0"/>
      <w:marBottom w:val="0"/>
      <w:divBdr>
        <w:top w:val="none" w:sz="0" w:space="0" w:color="auto"/>
        <w:left w:val="none" w:sz="0" w:space="0" w:color="auto"/>
        <w:bottom w:val="none" w:sz="0" w:space="0" w:color="auto"/>
        <w:right w:val="none" w:sz="0" w:space="0" w:color="auto"/>
      </w:divBdr>
    </w:div>
    <w:div w:id="368528275">
      <w:bodyDiv w:val="1"/>
      <w:marLeft w:val="0"/>
      <w:marRight w:val="0"/>
      <w:marTop w:val="0"/>
      <w:marBottom w:val="0"/>
      <w:divBdr>
        <w:top w:val="none" w:sz="0" w:space="0" w:color="auto"/>
        <w:left w:val="none" w:sz="0" w:space="0" w:color="auto"/>
        <w:bottom w:val="none" w:sz="0" w:space="0" w:color="auto"/>
        <w:right w:val="none" w:sz="0" w:space="0" w:color="auto"/>
      </w:divBdr>
    </w:div>
    <w:div w:id="368800609">
      <w:bodyDiv w:val="1"/>
      <w:marLeft w:val="0"/>
      <w:marRight w:val="0"/>
      <w:marTop w:val="0"/>
      <w:marBottom w:val="0"/>
      <w:divBdr>
        <w:top w:val="none" w:sz="0" w:space="0" w:color="auto"/>
        <w:left w:val="none" w:sz="0" w:space="0" w:color="auto"/>
        <w:bottom w:val="none" w:sz="0" w:space="0" w:color="auto"/>
        <w:right w:val="none" w:sz="0" w:space="0" w:color="auto"/>
      </w:divBdr>
    </w:div>
    <w:div w:id="369308457">
      <w:bodyDiv w:val="1"/>
      <w:marLeft w:val="0"/>
      <w:marRight w:val="0"/>
      <w:marTop w:val="0"/>
      <w:marBottom w:val="0"/>
      <w:divBdr>
        <w:top w:val="none" w:sz="0" w:space="0" w:color="auto"/>
        <w:left w:val="none" w:sz="0" w:space="0" w:color="auto"/>
        <w:bottom w:val="none" w:sz="0" w:space="0" w:color="auto"/>
        <w:right w:val="none" w:sz="0" w:space="0" w:color="auto"/>
      </w:divBdr>
    </w:div>
    <w:div w:id="369648243">
      <w:bodyDiv w:val="1"/>
      <w:marLeft w:val="0"/>
      <w:marRight w:val="0"/>
      <w:marTop w:val="0"/>
      <w:marBottom w:val="0"/>
      <w:divBdr>
        <w:top w:val="none" w:sz="0" w:space="0" w:color="auto"/>
        <w:left w:val="none" w:sz="0" w:space="0" w:color="auto"/>
        <w:bottom w:val="none" w:sz="0" w:space="0" w:color="auto"/>
        <w:right w:val="none" w:sz="0" w:space="0" w:color="auto"/>
      </w:divBdr>
    </w:div>
    <w:div w:id="369652635">
      <w:bodyDiv w:val="1"/>
      <w:marLeft w:val="0"/>
      <w:marRight w:val="0"/>
      <w:marTop w:val="0"/>
      <w:marBottom w:val="0"/>
      <w:divBdr>
        <w:top w:val="none" w:sz="0" w:space="0" w:color="auto"/>
        <w:left w:val="none" w:sz="0" w:space="0" w:color="auto"/>
        <w:bottom w:val="none" w:sz="0" w:space="0" w:color="auto"/>
        <w:right w:val="none" w:sz="0" w:space="0" w:color="auto"/>
      </w:divBdr>
    </w:div>
    <w:div w:id="369764176">
      <w:bodyDiv w:val="1"/>
      <w:marLeft w:val="0"/>
      <w:marRight w:val="0"/>
      <w:marTop w:val="0"/>
      <w:marBottom w:val="0"/>
      <w:divBdr>
        <w:top w:val="none" w:sz="0" w:space="0" w:color="auto"/>
        <w:left w:val="none" w:sz="0" w:space="0" w:color="auto"/>
        <w:bottom w:val="none" w:sz="0" w:space="0" w:color="auto"/>
        <w:right w:val="none" w:sz="0" w:space="0" w:color="auto"/>
      </w:divBdr>
    </w:div>
    <w:div w:id="370568328">
      <w:bodyDiv w:val="1"/>
      <w:marLeft w:val="0"/>
      <w:marRight w:val="0"/>
      <w:marTop w:val="0"/>
      <w:marBottom w:val="0"/>
      <w:divBdr>
        <w:top w:val="none" w:sz="0" w:space="0" w:color="auto"/>
        <w:left w:val="none" w:sz="0" w:space="0" w:color="auto"/>
        <w:bottom w:val="none" w:sz="0" w:space="0" w:color="auto"/>
        <w:right w:val="none" w:sz="0" w:space="0" w:color="auto"/>
      </w:divBdr>
    </w:div>
    <w:div w:id="370694711">
      <w:bodyDiv w:val="1"/>
      <w:marLeft w:val="0"/>
      <w:marRight w:val="0"/>
      <w:marTop w:val="0"/>
      <w:marBottom w:val="0"/>
      <w:divBdr>
        <w:top w:val="none" w:sz="0" w:space="0" w:color="auto"/>
        <w:left w:val="none" w:sz="0" w:space="0" w:color="auto"/>
        <w:bottom w:val="none" w:sz="0" w:space="0" w:color="auto"/>
        <w:right w:val="none" w:sz="0" w:space="0" w:color="auto"/>
      </w:divBdr>
    </w:div>
    <w:div w:id="371617338">
      <w:bodyDiv w:val="1"/>
      <w:marLeft w:val="0"/>
      <w:marRight w:val="0"/>
      <w:marTop w:val="0"/>
      <w:marBottom w:val="0"/>
      <w:divBdr>
        <w:top w:val="none" w:sz="0" w:space="0" w:color="auto"/>
        <w:left w:val="none" w:sz="0" w:space="0" w:color="auto"/>
        <w:bottom w:val="none" w:sz="0" w:space="0" w:color="auto"/>
        <w:right w:val="none" w:sz="0" w:space="0" w:color="auto"/>
      </w:divBdr>
    </w:div>
    <w:div w:id="372461974">
      <w:bodyDiv w:val="1"/>
      <w:marLeft w:val="0"/>
      <w:marRight w:val="0"/>
      <w:marTop w:val="0"/>
      <w:marBottom w:val="0"/>
      <w:divBdr>
        <w:top w:val="none" w:sz="0" w:space="0" w:color="auto"/>
        <w:left w:val="none" w:sz="0" w:space="0" w:color="auto"/>
        <w:bottom w:val="none" w:sz="0" w:space="0" w:color="auto"/>
        <w:right w:val="none" w:sz="0" w:space="0" w:color="auto"/>
      </w:divBdr>
    </w:div>
    <w:div w:id="373119095">
      <w:bodyDiv w:val="1"/>
      <w:marLeft w:val="0"/>
      <w:marRight w:val="0"/>
      <w:marTop w:val="0"/>
      <w:marBottom w:val="0"/>
      <w:divBdr>
        <w:top w:val="none" w:sz="0" w:space="0" w:color="auto"/>
        <w:left w:val="none" w:sz="0" w:space="0" w:color="auto"/>
        <w:bottom w:val="none" w:sz="0" w:space="0" w:color="auto"/>
        <w:right w:val="none" w:sz="0" w:space="0" w:color="auto"/>
      </w:divBdr>
    </w:div>
    <w:div w:id="376509997">
      <w:bodyDiv w:val="1"/>
      <w:marLeft w:val="0"/>
      <w:marRight w:val="0"/>
      <w:marTop w:val="0"/>
      <w:marBottom w:val="0"/>
      <w:divBdr>
        <w:top w:val="none" w:sz="0" w:space="0" w:color="auto"/>
        <w:left w:val="none" w:sz="0" w:space="0" w:color="auto"/>
        <w:bottom w:val="none" w:sz="0" w:space="0" w:color="auto"/>
        <w:right w:val="none" w:sz="0" w:space="0" w:color="auto"/>
      </w:divBdr>
    </w:div>
    <w:div w:id="376852784">
      <w:bodyDiv w:val="1"/>
      <w:marLeft w:val="0"/>
      <w:marRight w:val="0"/>
      <w:marTop w:val="0"/>
      <w:marBottom w:val="0"/>
      <w:divBdr>
        <w:top w:val="none" w:sz="0" w:space="0" w:color="auto"/>
        <w:left w:val="none" w:sz="0" w:space="0" w:color="auto"/>
        <w:bottom w:val="none" w:sz="0" w:space="0" w:color="auto"/>
        <w:right w:val="none" w:sz="0" w:space="0" w:color="auto"/>
      </w:divBdr>
    </w:div>
    <w:div w:id="377168737">
      <w:bodyDiv w:val="1"/>
      <w:marLeft w:val="0"/>
      <w:marRight w:val="0"/>
      <w:marTop w:val="0"/>
      <w:marBottom w:val="0"/>
      <w:divBdr>
        <w:top w:val="none" w:sz="0" w:space="0" w:color="auto"/>
        <w:left w:val="none" w:sz="0" w:space="0" w:color="auto"/>
        <w:bottom w:val="none" w:sz="0" w:space="0" w:color="auto"/>
        <w:right w:val="none" w:sz="0" w:space="0" w:color="auto"/>
      </w:divBdr>
    </w:div>
    <w:div w:id="377244955">
      <w:bodyDiv w:val="1"/>
      <w:marLeft w:val="0"/>
      <w:marRight w:val="0"/>
      <w:marTop w:val="0"/>
      <w:marBottom w:val="0"/>
      <w:divBdr>
        <w:top w:val="none" w:sz="0" w:space="0" w:color="auto"/>
        <w:left w:val="none" w:sz="0" w:space="0" w:color="auto"/>
        <w:bottom w:val="none" w:sz="0" w:space="0" w:color="auto"/>
        <w:right w:val="none" w:sz="0" w:space="0" w:color="auto"/>
      </w:divBdr>
    </w:div>
    <w:div w:id="378674449">
      <w:bodyDiv w:val="1"/>
      <w:marLeft w:val="0"/>
      <w:marRight w:val="0"/>
      <w:marTop w:val="0"/>
      <w:marBottom w:val="0"/>
      <w:divBdr>
        <w:top w:val="none" w:sz="0" w:space="0" w:color="auto"/>
        <w:left w:val="none" w:sz="0" w:space="0" w:color="auto"/>
        <w:bottom w:val="none" w:sz="0" w:space="0" w:color="auto"/>
        <w:right w:val="none" w:sz="0" w:space="0" w:color="auto"/>
      </w:divBdr>
    </w:div>
    <w:div w:id="379475585">
      <w:bodyDiv w:val="1"/>
      <w:marLeft w:val="0"/>
      <w:marRight w:val="0"/>
      <w:marTop w:val="0"/>
      <w:marBottom w:val="0"/>
      <w:divBdr>
        <w:top w:val="none" w:sz="0" w:space="0" w:color="auto"/>
        <w:left w:val="none" w:sz="0" w:space="0" w:color="auto"/>
        <w:bottom w:val="none" w:sz="0" w:space="0" w:color="auto"/>
        <w:right w:val="none" w:sz="0" w:space="0" w:color="auto"/>
      </w:divBdr>
    </w:div>
    <w:div w:id="380062818">
      <w:bodyDiv w:val="1"/>
      <w:marLeft w:val="0"/>
      <w:marRight w:val="0"/>
      <w:marTop w:val="0"/>
      <w:marBottom w:val="0"/>
      <w:divBdr>
        <w:top w:val="none" w:sz="0" w:space="0" w:color="auto"/>
        <w:left w:val="none" w:sz="0" w:space="0" w:color="auto"/>
        <w:bottom w:val="none" w:sz="0" w:space="0" w:color="auto"/>
        <w:right w:val="none" w:sz="0" w:space="0" w:color="auto"/>
      </w:divBdr>
    </w:div>
    <w:div w:id="380442083">
      <w:bodyDiv w:val="1"/>
      <w:marLeft w:val="0"/>
      <w:marRight w:val="0"/>
      <w:marTop w:val="0"/>
      <w:marBottom w:val="0"/>
      <w:divBdr>
        <w:top w:val="none" w:sz="0" w:space="0" w:color="auto"/>
        <w:left w:val="none" w:sz="0" w:space="0" w:color="auto"/>
        <w:bottom w:val="none" w:sz="0" w:space="0" w:color="auto"/>
        <w:right w:val="none" w:sz="0" w:space="0" w:color="auto"/>
      </w:divBdr>
    </w:div>
    <w:div w:id="380518253">
      <w:bodyDiv w:val="1"/>
      <w:marLeft w:val="0"/>
      <w:marRight w:val="0"/>
      <w:marTop w:val="0"/>
      <w:marBottom w:val="0"/>
      <w:divBdr>
        <w:top w:val="none" w:sz="0" w:space="0" w:color="auto"/>
        <w:left w:val="none" w:sz="0" w:space="0" w:color="auto"/>
        <w:bottom w:val="none" w:sz="0" w:space="0" w:color="auto"/>
        <w:right w:val="none" w:sz="0" w:space="0" w:color="auto"/>
      </w:divBdr>
    </w:div>
    <w:div w:id="380786299">
      <w:bodyDiv w:val="1"/>
      <w:marLeft w:val="0"/>
      <w:marRight w:val="0"/>
      <w:marTop w:val="0"/>
      <w:marBottom w:val="0"/>
      <w:divBdr>
        <w:top w:val="none" w:sz="0" w:space="0" w:color="auto"/>
        <w:left w:val="none" w:sz="0" w:space="0" w:color="auto"/>
        <w:bottom w:val="none" w:sz="0" w:space="0" w:color="auto"/>
        <w:right w:val="none" w:sz="0" w:space="0" w:color="auto"/>
      </w:divBdr>
    </w:div>
    <w:div w:id="381557858">
      <w:bodyDiv w:val="1"/>
      <w:marLeft w:val="0"/>
      <w:marRight w:val="0"/>
      <w:marTop w:val="0"/>
      <w:marBottom w:val="0"/>
      <w:divBdr>
        <w:top w:val="none" w:sz="0" w:space="0" w:color="auto"/>
        <w:left w:val="none" w:sz="0" w:space="0" w:color="auto"/>
        <w:bottom w:val="none" w:sz="0" w:space="0" w:color="auto"/>
        <w:right w:val="none" w:sz="0" w:space="0" w:color="auto"/>
      </w:divBdr>
    </w:div>
    <w:div w:id="385495577">
      <w:bodyDiv w:val="1"/>
      <w:marLeft w:val="0"/>
      <w:marRight w:val="0"/>
      <w:marTop w:val="0"/>
      <w:marBottom w:val="0"/>
      <w:divBdr>
        <w:top w:val="none" w:sz="0" w:space="0" w:color="auto"/>
        <w:left w:val="none" w:sz="0" w:space="0" w:color="auto"/>
        <w:bottom w:val="none" w:sz="0" w:space="0" w:color="auto"/>
        <w:right w:val="none" w:sz="0" w:space="0" w:color="auto"/>
      </w:divBdr>
    </w:div>
    <w:div w:id="386682345">
      <w:bodyDiv w:val="1"/>
      <w:marLeft w:val="0"/>
      <w:marRight w:val="0"/>
      <w:marTop w:val="0"/>
      <w:marBottom w:val="0"/>
      <w:divBdr>
        <w:top w:val="none" w:sz="0" w:space="0" w:color="auto"/>
        <w:left w:val="none" w:sz="0" w:space="0" w:color="auto"/>
        <w:bottom w:val="none" w:sz="0" w:space="0" w:color="auto"/>
        <w:right w:val="none" w:sz="0" w:space="0" w:color="auto"/>
      </w:divBdr>
    </w:div>
    <w:div w:id="387387476">
      <w:bodyDiv w:val="1"/>
      <w:marLeft w:val="0"/>
      <w:marRight w:val="0"/>
      <w:marTop w:val="0"/>
      <w:marBottom w:val="0"/>
      <w:divBdr>
        <w:top w:val="none" w:sz="0" w:space="0" w:color="auto"/>
        <w:left w:val="none" w:sz="0" w:space="0" w:color="auto"/>
        <w:bottom w:val="none" w:sz="0" w:space="0" w:color="auto"/>
        <w:right w:val="none" w:sz="0" w:space="0" w:color="auto"/>
      </w:divBdr>
    </w:div>
    <w:div w:id="387531398">
      <w:bodyDiv w:val="1"/>
      <w:marLeft w:val="0"/>
      <w:marRight w:val="0"/>
      <w:marTop w:val="0"/>
      <w:marBottom w:val="0"/>
      <w:divBdr>
        <w:top w:val="none" w:sz="0" w:space="0" w:color="auto"/>
        <w:left w:val="none" w:sz="0" w:space="0" w:color="auto"/>
        <w:bottom w:val="none" w:sz="0" w:space="0" w:color="auto"/>
        <w:right w:val="none" w:sz="0" w:space="0" w:color="auto"/>
      </w:divBdr>
    </w:div>
    <w:div w:id="387800930">
      <w:bodyDiv w:val="1"/>
      <w:marLeft w:val="0"/>
      <w:marRight w:val="0"/>
      <w:marTop w:val="0"/>
      <w:marBottom w:val="0"/>
      <w:divBdr>
        <w:top w:val="none" w:sz="0" w:space="0" w:color="auto"/>
        <w:left w:val="none" w:sz="0" w:space="0" w:color="auto"/>
        <w:bottom w:val="none" w:sz="0" w:space="0" w:color="auto"/>
        <w:right w:val="none" w:sz="0" w:space="0" w:color="auto"/>
      </w:divBdr>
    </w:div>
    <w:div w:id="388771037">
      <w:bodyDiv w:val="1"/>
      <w:marLeft w:val="0"/>
      <w:marRight w:val="0"/>
      <w:marTop w:val="0"/>
      <w:marBottom w:val="0"/>
      <w:divBdr>
        <w:top w:val="none" w:sz="0" w:space="0" w:color="auto"/>
        <w:left w:val="none" w:sz="0" w:space="0" w:color="auto"/>
        <w:bottom w:val="none" w:sz="0" w:space="0" w:color="auto"/>
        <w:right w:val="none" w:sz="0" w:space="0" w:color="auto"/>
      </w:divBdr>
    </w:div>
    <w:div w:id="389157699">
      <w:bodyDiv w:val="1"/>
      <w:marLeft w:val="0"/>
      <w:marRight w:val="0"/>
      <w:marTop w:val="0"/>
      <w:marBottom w:val="0"/>
      <w:divBdr>
        <w:top w:val="none" w:sz="0" w:space="0" w:color="auto"/>
        <w:left w:val="none" w:sz="0" w:space="0" w:color="auto"/>
        <w:bottom w:val="none" w:sz="0" w:space="0" w:color="auto"/>
        <w:right w:val="none" w:sz="0" w:space="0" w:color="auto"/>
      </w:divBdr>
    </w:div>
    <w:div w:id="389496873">
      <w:bodyDiv w:val="1"/>
      <w:marLeft w:val="0"/>
      <w:marRight w:val="0"/>
      <w:marTop w:val="0"/>
      <w:marBottom w:val="0"/>
      <w:divBdr>
        <w:top w:val="none" w:sz="0" w:space="0" w:color="auto"/>
        <w:left w:val="none" w:sz="0" w:space="0" w:color="auto"/>
        <w:bottom w:val="none" w:sz="0" w:space="0" w:color="auto"/>
        <w:right w:val="none" w:sz="0" w:space="0" w:color="auto"/>
      </w:divBdr>
    </w:div>
    <w:div w:id="389501160">
      <w:bodyDiv w:val="1"/>
      <w:marLeft w:val="0"/>
      <w:marRight w:val="0"/>
      <w:marTop w:val="0"/>
      <w:marBottom w:val="0"/>
      <w:divBdr>
        <w:top w:val="none" w:sz="0" w:space="0" w:color="auto"/>
        <w:left w:val="none" w:sz="0" w:space="0" w:color="auto"/>
        <w:bottom w:val="none" w:sz="0" w:space="0" w:color="auto"/>
        <w:right w:val="none" w:sz="0" w:space="0" w:color="auto"/>
      </w:divBdr>
    </w:div>
    <w:div w:id="390273654">
      <w:bodyDiv w:val="1"/>
      <w:marLeft w:val="0"/>
      <w:marRight w:val="0"/>
      <w:marTop w:val="0"/>
      <w:marBottom w:val="0"/>
      <w:divBdr>
        <w:top w:val="none" w:sz="0" w:space="0" w:color="auto"/>
        <w:left w:val="none" w:sz="0" w:space="0" w:color="auto"/>
        <w:bottom w:val="none" w:sz="0" w:space="0" w:color="auto"/>
        <w:right w:val="none" w:sz="0" w:space="0" w:color="auto"/>
      </w:divBdr>
    </w:div>
    <w:div w:id="391395088">
      <w:bodyDiv w:val="1"/>
      <w:marLeft w:val="0"/>
      <w:marRight w:val="0"/>
      <w:marTop w:val="0"/>
      <w:marBottom w:val="0"/>
      <w:divBdr>
        <w:top w:val="none" w:sz="0" w:space="0" w:color="auto"/>
        <w:left w:val="none" w:sz="0" w:space="0" w:color="auto"/>
        <w:bottom w:val="none" w:sz="0" w:space="0" w:color="auto"/>
        <w:right w:val="none" w:sz="0" w:space="0" w:color="auto"/>
      </w:divBdr>
    </w:div>
    <w:div w:id="391468598">
      <w:bodyDiv w:val="1"/>
      <w:marLeft w:val="0"/>
      <w:marRight w:val="0"/>
      <w:marTop w:val="0"/>
      <w:marBottom w:val="0"/>
      <w:divBdr>
        <w:top w:val="none" w:sz="0" w:space="0" w:color="auto"/>
        <w:left w:val="none" w:sz="0" w:space="0" w:color="auto"/>
        <w:bottom w:val="none" w:sz="0" w:space="0" w:color="auto"/>
        <w:right w:val="none" w:sz="0" w:space="0" w:color="auto"/>
      </w:divBdr>
    </w:div>
    <w:div w:id="391543881">
      <w:bodyDiv w:val="1"/>
      <w:marLeft w:val="0"/>
      <w:marRight w:val="0"/>
      <w:marTop w:val="0"/>
      <w:marBottom w:val="0"/>
      <w:divBdr>
        <w:top w:val="none" w:sz="0" w:space="0" w:color="auto"/>
        <w:left w:val="none" w:sz="0" w:space="0" w:color="auto"/>
        <w:bottom w:val="none" w:sz="0" w:space="0" w:color="auto"/>
        <w:right w:val="none" w:sz="0" w:space="0" w:color="auto"/>
      </w:divBdr>
    </w:div>
    <w:div w:id="393626407">
      <w:bodyDiv w:val="1"/>
      <w:marLeft w:val="0"/>
      <w:marRight w:val="0"/>
      <w:marTop w:val="0"/>
      <w:marBottom w:val="0"/>
      <w:divBdr>
        <w:top w:val="none" w:sz="0" w:space="0" w:color="auto"/>
        <w:left w:val="none" w:sz="0" w:space="0" w:color="auto"/>
        <w:bottom w:val="none" w:sz="0" w:space="0" w:color="auto"/>
        <w:right w:val="none" w:sz="0" w:space="0" w:color="auto"/>
      </w:divBdr>
    </w:div>
    <w:div w:id="394009908">
      <w:bodyDiv w:val="1"/>
      <w:marLeft w:val="0"/>
      <w:marRight w:val="0"/>
      <w:marTop w:val="0"/>
      <w:marBottom w:val="0"/>
      <w:divBdr>
        <w:top w:val="none" w:sz="0" w:space="0" w:color="auto"/>
        <w:left w:val="none" w:sz="0" w:space="0" w:color="auto"/>
        <w:bottom w:val="none" w:sz="0" w:space="0" w:color="auto"/>
        <w:right w:val="none" w:sz="0" w:space="0" w:color="auto"/>
      </w:divBdr>
    </w:div>
    <w:div w:id="394552836">
      <w:bodyDiv w:val="1"/>
      <w:marLeft w:val="0"/>
      <w:marRight w:val="0"/>
      <w:marTop w:val="0"/>
      <w:marBottom w:val="0"/>
      <w:divBdr>
        <w:top w:val="none" w:sz="0" w:space="0" w:color="auto"/>
        <w:left w:val="none" w:sz="0" w:space="0" w:color="auto"/>
        <w:bottom w:val="none" w:sz="0" w:space="0" w:color="auto"/>
        <w:right w:val="none" w:sz="0" w:space="0" w:color="auto"/>
      </w:divBdr>
    </w:div>
    <w:div w:id="395131636">
      <w:bodyDiv w:val="1"/>
      <w:marLeft w:val="0"/>
      <w:marRight w:val="0"/>
      <w:marTop w:val="0"/>
      <w:marBottom w:val="0"/>
      <w:divBdr>
        <w:top w:val="none" w:sz="0" w:space="0" w:color="auto"/>
        <w:left w:val="none" w:sz="0" w:space="0" w:color="auto"/>
        <w:bottom w:val="none" w:sz="0" w:space="0" w:color="auto"/>
        <w:right w:val="none" w:sz="0" w:space="0" w:color="auto"/>
      </w:divBdr>
    </w:div>
    <w:div w:id="396828345">
      <w:bodyDiv w:val="1"/>
      <w:marLeft w:val="0"/>
      <w:marRight w:val="0"/>
      <w:marTop w:val="0"/>
      <w:marBottom w:val="0"/>
      <w:divBdr>
        <w:top w:val="none" w:sz="0" w:space="0" w:color="auto"/>
        <w:left w:val="none" w:sz="0" w:space="0" w:color="auto"/>
        <w:bottom w:val="none" w:sz="0" w:space="0" w:color="auto"/>
        <w:right w:val="none" w:sz="0" w:space="0" w:color="auto"/>
      </w:divBdr>
    </w:div>
    <w:div w:id="396972585">
      <w:bodyDiv w:val="1"/>
      <w:marLeft w:val="0"/>
      <w:marRight w:val="0"/>
      <w:marTop w:val="0"/>
      <w:marBottom w:val="0"/>
      <w:divBdr>
        <w:top w:val="none" w:sz="0" w:space="0" w:color="auto"/>
        <w:left w:val="none" w:sz="0" w:space="0" w:color="auto"/>
        <w:bottom w:val="none" w:sz="0" w:space="0" w:color="auto"/>
        <w:right w:val="none" w:sz="0" w:space="0" w:color="auto"/>
      </w:divBdr>
    </w:div>
    <w:div w:id="397214381">
      <w:bodyDiv w:val="1"/>
      <w:marLeft w:val="0"/>
      <w:marRight w:val="0"/>
      <w:marTop w:val="0"/>
      <w:marBottom w:val="0"/>
      <w:divBdr>
        <w:top w:val="none" w:sz="0" w:space="0" w:color="auto"/>
        <w:left w:val="none" w:sz="0" w:space="0" w:color="auto"/>
        <w:bottom w:val="none" w:sz="0" w:space="0" w:color="auto"/>
        <w:right w:val="none" w:sz="0" w:space="0" w:color="auto"/>
      </w:divBdr>
    </w:div>
    <w:div w:id="397293217">
      <w:bodyDiv w:val="1"/>
      <w:marLeft w:val="0"/>
      <w:marRight w:val="0"/>
      <w:marTop w:val="0"/>
      <w:marBottom w:val="0"/>
      <w:divBdr>
        <w:top w:val="none" w:sz="0" w:space="0" w:color="auto"/>
        <w:left w:val="none" w:sz="0" w:space="0" w:color="auto"/>
        <w:bottom w:val="none" w:sz="0" w:space="0" w:color="auto"/>
        <w:right w:val="none" w:sz="0" w:space="0" w:color="auto"/>
      </w:divBdr>
    </w:div>
    <w:div w:id="397555205">
      <w:bodyDiv w:val="1"/>
      <w:marLeft w:val="0"/>
      <w:marRight w:val="0"/>
      <w:marTop w:val="0"/>
      <w:marBottom w:val="0"/>
      <w:divBdr>
        <w:top w:val="none" w:sz="0" w:space="0" w:color="auto"/>
        <w:left w:val="none" w:sz="0" w:space="0" w:color="auto"/>
        <w:bottom w:val="none" w:sz="0" w:space="0" w:color="auto"/>
        <w:right w:val="none" w:sz="0" w:space="0" w:color="auto"/>
      </w:divBdr>
    </w:div>
    <w:div w:id="398093641">
      <w:bodyDiv w:val="1"/>
      <w:marLeft w:val="0"/>
      <w:marRight w:val="0"/>
      <w:marTop w:val="0"/>
      <w:marBottom w:val="0"/>
      <w:divBdr>
        <w:top w:val="none" w:sz="0" w:space="0" w:color="auto"/>
        <w:left w:val="none" w:sz="0" w:space="0" w:color="auto"/>
        <w:bottom w:val="none" w:sz="0" w:space="0" w:color="auto"/>
        <w:right w:val="none" w:sz="0" w:space="0" w:color="auto"/>
      </w:divBdr>
    </w:div>
    <w:div w:id="399014087">
      <w:bodyDiv w:val="1"/>
      <w:marLeft w:val="0"/>
      <w:marRight w:val="0"/>
      <w:marTop w:val="0"/>
      <w:marBottom w:val="0"/>
      <w:divBdr>
        <w:top w:val="none" w:sz="0" w:space="0" w:color="auto"/>
        <w:left w:val="none" w:sz="0" w:space="0" w:color="auto"/>
        <w:bottom w:val="none" w:sz="0" w:space="0" w:color="auto"/>
        <w:right w:val="none" w:sz="0" w:space="0" w:color="auto"/>
      </w:divBdr>
    </w:div>
    <w:div w:id="399014422">
      <w:bodyDiv w:val="1"/>
      <w:marLeft w:val="0"/>
      <w:marRight w:val="0"/>
      <w:marTop w:val="0"/>
      <w:marBottom w:val="0"/>
      <w:divBdr>
        <w:top w:val="none" w:sz="0" w:space="0" w:color="auto"/>
        <w:left w:val="none" w:sz="0" w:space="0" w:color="auto"/>
        <w:bottom w:val="none" w:sz="0" w:space="0" w:color="auto"/>
        <w:right w:val="none" w:sz="0" w:space="0" w:color="auto"/>
      </w:divBdr>
    </w:div>
    <w:div w:id="399980766">
      <w:bodyDiv w:val="1"/>
      <w:marLeft w:val="0"/>
      <w:marRight w:val="0"/>
      <w:marTop w:val="0"/>
      <w:marBottom w:val="0"/>
      <w:divBdr>
        <w:top w:val="none" w:sz="0" w:space="0" w:color="auto"/>
        <w:left w:val="none" w:sz="0" w:space="0" w:color="auto"/>
        <w:bottom w:val="none" w:sz="0" w:space="0" w:color="auto"/>
        <w:right w:val="none" w:sz="0" w:space="0" w:color="auto"/>
      </w:divBdr>
    </w:div>
    <w:div w:id="400955819">
      <w:bodyDiv w:val="1"/>
      <w:marLeft w:val="0"/>
      <w:marRight w:val="0"/>
      <w:marTop w:val="0"/>
      <w:marBottom w:val="0"/>
      <w:divBdr>
        <w:top w:val="none" w:sz="0" w:space="0" w:color="auto"/>
        <w:left w:val="none" w:sz="0" w:space="0" w:color="auto"/>
        <w:bottom w:val="none" w:sz="0" w:space="0" w:color="auto"/>
        <w:right w:val="none" w:sz="0" w:space="0" w:color="auto"/>
      </w:divBdr>
    </w:div>
    <w:div w:id="401374292">
      <w:bodyDiv w:val="1"/>
      <w:marLeft w:val="0"/>
      <w:marRight w:val="0"/>
      <w:marTop w:val="0"/>
      <w:marBottom w:val="0"/>
      <w:divBdr>
        <w:top w:val="none" w:sz="0" w:space="0" w:color="auto"/>
        <w:left w:val="none" w:sz="0" w:space="0" w:color="auto"/>
        <w:bottom w:val="none" w:sz="0" w:space="0" w:color="auto"/>
        <w:right w:val="none" w:sz="0" w:space="0" w:color="auto"/>
      </w:divBdr>
    </w:div>
    <w:div w:id="402063621">
      <w:bodyDiv w:val="1"/>
      <w:marLeft w:val="0"/>
      <w:marRight w:val="0"/>
      <w:marTop w:val="0"/>
      <w:marBottom w:val="0"/>
      <w:divBdr>
        <w:top w:val="none" w:sz="0" w:space="0" w:color="auto"/>
        <w:left w:val="none" w:sz="0" w:space="0" w:color="auto"/>
        <w:bottom w:val="none" w:sz="0" w:space="0" w:color="auto"/>
        <w:right w:val="none" w:sz="0" w:space="0" w:color="auto"/>
      </w:divBdr>
    </w:div>
    <w:div w:id="402608281">
      <w:bodyDiv w:val="1"/>
      <w:marLeft w:val="0"/>
      <w:marRight w:val="0"/>
      <w:marTop w:val="0"/>
      <w:marBottom w:val="0"/>
      <w:divBdr>
        <w:top w:val="none" w:sz="0" w:space="0" w:color="auto"/>
        <w:left w:val="none" w:sz="0" w:space="0" w:color="auto"/>
        <w:bottom w:val="none" w:sz="0" w:space="0" w:color="auto"/>
        <w:right w:val="none" w:sz="0" w:space="0" w:color="auto"/>
      </w:divBdr>
    </w:div>
    <w:div w:id="402879366">
      <w:bodyDiv w:val="1"/>
      <w:marLeft w:val="0"/>
      <w:marRight w:val="0"/>
      <w:marTop w:val="0"/>
      <w:marBottom w:val="0"/>
      <w:divBdr>
        <w:top w:val="none" w:sz="0" w:space="0" w:color="auto"/>
        <w:left w:val="none" w:sz="0" w:space="0" w:color="auto"/>
        <w:bottom w:val="none" w:sz="0" w:space="0" w:color="auto"/>
        <w:right w:val="none" w:sz="0" w:space="0" w:color="auto"/>
      </w:divBdr>
      <w:divsChild>
        <w:div w:id="1317689998">
          <w:marLeft w:val="0"/>
          <w:marRight w:val="0"/>
          <w:marTop w:val="0"/>
          <w:marBottom w:val="0"/>
          <w:divBdr>
            <w:top w:val="none" w:sz="0" w:space="0" w:color="auto"/>
            <w:left w:val="none" w:sz="0" w:space="0" w:color="auto"/>
            <w:bottom w:val="none" w:sz="0" w:space="0" w:color="auto"/>
            <w:right w:val="none" w:sz="0" w:space="0" w:color="auto"/>
          </w:divBdr>
          <w:divsChild>
            <w:div w:id="61873318">
              <w:marLeft w:val="0"/>
              <w:marRight w:val="0"/>
              <w:marTop w:val="0"/>
              <w:marBottom w:val="0"/>
              <w:divBdr>
                <w:top w:val="none" w:sz="0" w:space="0" w:color="auto"/>
                <w:left w:val="none" w:sz="0" w:space="0" w:color="auto"/>
                <w:bottom w:val="none" w:sz="0" w:space="0" w:color="auto"/>
                <w:right w:val="none" w:sz="0" w:space="0" w:color="auto"/>
              </w:divBdr>
            </w:div>
            <w:div w:id="198013840">
              <w:marLeft w:val="0"/>
              <w:marRight w:val="0"/>
              <w:marTop w:val="0"/>
              <w:marBottom w:val="0"/>
              <w:divBdr>
                <w:top w:val="none" w:sz="0" w:space="0" w:color="auto"/>
                <w:left w:val="none" w:sz="0" w:space="0" w:color="auto"/>
                <w:bottom w:val="none" w:sz="0" w:space="0" w:color="auto"/>
                <w:right w:val="none" w:sz="0" w:space="0" w:color="auto"/>
              </w:divBdr>
            </w:div>
            <w:div w:id="341468412">
              <w:marLeft w:val="0"/>
              <w:marRight w:val="0"/>
              <w:marTop w:val="0"/>
              <w:marBottom w:val="0"/>
              <w:divBdr>
                <w:top w:val="none" w:sz="0" w:space="0" w:color="auto"/>
                <w:left w:val="none" w:sz="0" w:space="0" w:color="auto"/>
                <w:bottom w:val="none" w:sz="0" w:space="0" w:color="auto"/>
                <w:right w:val="none" w:sz="0" w:space="0" w:color="auto"/>
              </w:divBdr>
            </w:div>
            <w:div w:id="1101293741">
              <w:marLeft w:val="0"/>
              <w:marRight w:val="0"/>
              <w:marTop w:val="0"/>
              <w:marBottom w:val="0"/>
              <w:divBdr>
                <w:top w:val="none" w:sz="0" w:space="0" w:color="auto"/>
                <w:left w:val="none" w:sz="0" w:space="0" w:color="auto"/>
                <w:bottom w:val="none" w:sz="0" w:space="0" w:color="auto"/>
                <w:right w:val="none" w:sz="0" w:space="0" w:color="auto"/>
              </w:divBdr>
            </w:div>
            <w:div w:id="1271354046">
              <w:marLeft w:val="0"/>
              <w:marRight w:val="0"/>
              <w:marTop w:val="0"/>
              <w:marBottom w:val="0"/>
              <w:divBdr>
                <w:top w:val="none" w:sz="0" w:space="0" w:color="auto"/>
                <w:left w:val="none" w:sz="0" w:space="0" w:color="auto"/>
                <w:bottom w:val="none" w:sz="0" w:space="0" w:color="auto"/>
                <w:right w:val="none" w:sz="0" w:space="0" w:color="auto"/>
              </w:divBdr>
            </w:div>
            <w:div w:id="1283534738">
              <w:marLeft w:val="0"/>
              <w:marRight w:val="0"/>
              <w:marTop w:val="0"/>
              <w:marBottom w:val="0"/>
              <w:divBdr>
                <w:top w:val="none" w:sz="0" w:space="0" w:color="auto"/>
                <w:left w:val="none" w:sz="0" w:space="0" w:color="auto"/>
                <w:bottom w:val="none" w:sz="0" w:space="0" w:color="auto"/>
                <w:right w:val="none" w:sz="0" w:space="0" w:color="auto"/>
              </w:divBdr>
            </w:div>
            <w:div w:id="1464348728">
              <w:marLeft w:val="0"/>
              <w:marRight w:val="0"/>
              <w:marTop w:val="0"/>
              <w:marBottom w:val="0"/>
              <w:divBdr>
                <w:top w:val="none" w:sz="0" w:space="0" w:color="auto"/>
                <w:left w:val="none" w:sz="0" w:space="0" w:color="auto"/>
                <w:bottom w:val="none" w:sz="0" w:space="0" w:color="auto"/>
                <w:right w:val="none" w:sz="0" w:space="0" w:color="auto"/>
              </w:divBdr>
            </w:div>
            <w:div w:id="1645893666">
              <w:marLeft w:val="0"/>
              <w:marRight w:val="0"/>
              <w:marTop w:val="0"/>
              <w:marBottom w:val="0"/>
              <w:divBdr>
                <w:top w:val="none" w:sz="0" w:space="0" w:color="auto"/>
                <w:left w:val="none" w:sz="0" w:space="0" w:color="auto"/>
                <w:bottom w:val="none" w:sz="0" w:space="0" w:color="auto"/>
                <w:right w:val="none" w:sz="0" w:space="0" w:color="auto"/>
              </w:divBdr>
            </w:div>
            <w:div w:id="1735615647">
              <w:marLeft w:val="0"/>
              <w:marRight w:val="0"/>
              <w:marTop w:val="0"/>
              <w:marBottom w:val="0"/>
              <w:divBdr>
                <w:top w:val="none" w:sz="0" w:space="0" w:color="auto"/>
                <w:left w:val="none" w:sz="0" w:space="0" w:color="auto"/>
                <w:bottom w:val="none" w:sz="0" w:space="0" w:color="auto"/>
                <w:right w:val="none" w:sz="0" w:space="0" w:color="auto"/>
              </w:divBdr>
            </w:div>
            <w:div w:id="1780221088">
              <w:marLeft w:val="0"/>
              <w:marRight w:val="0"/>
              <w:marTop w:val="0"/>
              <w:marBottom w:val="0"/>
              <w:divBdr>
                <w:top w:val="none" w:sz="0" w:space="0" w:color="auto"/>
                <w:left w:val="none" w:sz="0" w:space="0" w:color="auto"/>
                <w:bottom w:val="none" w:sz="0" w:space="0" w:color="auto"/>
                <w:right w:val="none" w:sz="0" w:space="0" w:color="auto"/>
              </w:divBdr>
            </w:div>
            <w:div w:id="209663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839208">
      <w:bodyDiv w:val="1"/>
      <w:marLeft w:val="0"/>
      <w:marRight w:val="0"/>
      <w:marTop w:val="0"/>
      <w:marBottom w:val="0"/>
      <w:divBdr>
        <w:top w:val="none" w:sz="0" w:space="0" w:color="auto"/>
        <w:left w:val="none" w:sz="0" w:space="0" w:color="auto"/>
        <w:bottom w:val="none" w:sz="0" w:space="0" w:color="auto"/>
        <w:right w:val="none" w:sz="0" w:space="0" w:color="auto"/>
      </w:divBdr>
    </w:div>
    <w:div w:id="406197276">
      <w:bodyDiv w:val="1"/>
      <w:marLeft w:val="0"/>
      <w:marRight w:val="0"/>
      <w:marTop w:val="0"/>
      <w:marBottom w:val="0"/>
      <w:divBdr>
        <w:top w:val="none" w:sz="0" w:space="0" w:color="auto"/>
        <w:left w:val="none" w:sz="0" w:space="0" w:color="auto"/>
        <w:bottom w:val="none" w:sz="0" w:space="0" w:color="auto"/>
        <w:right w:val="none" w:sz="0" w:space="0" w:color="auto"/>
      </w:divBdr>
    </w:div>
    <w:div w:id="406341911">
      <w:bodyDiv w:val="1"/>
      <w:marLeft w:val="0"/>
      <w:marRight w:val="0"/>
      <w:marTop w:val="0"/>
      <w:marBottom w:val="0"/>
      <w:divBdr>
        <w:top w:val="none" w:sz="0" w:space="0" w:color="auto"/>
        <w:left w:val="none" w:sz="0" w:space="0" w:color="auto"/>
        <w:bottom w:val="none" w:sz="0" w:space="0" w:color="auto"/>
        <w:right w:val="none" w:sz="0" w:space="0" w:color="auto"/>
      </w:divBdr>
    </w:div>
    <w:div w:id="408307792">
      <w:bodyDiv w:val="1"/>
      <w:marLeft w:val="0"/>
      <w:marRight w:val="0"/>
      <w:marTop w:val="0"/>
      <w:marBottom w:val="0"/>
      <w:divBdr>
        <w:top w:val="none" w:sz="0" w:space="0" w:color="auto"/>
        <w:left w:val="none" w:sz="0" w:space="0" w:color="auto"/>
        <w:bottom w:val="none" w:sz="0" w:space="0" w:color="auto"/>
        <w:right w:val="none" w:sz="0" w:space="0" w:color="auto"/>
      </w:divBdr>
    </w:div>
    <w:div w:id="408574838">
      <w:bodyDiv w:val="1"/>
      <w:marLeft w:val="0"/>
      <w:marRight w:val="0"/>
      <w:marTop w:val="0"/>
      <w:marBottom w:val="0"/>
      <w:divBdr>
        <w:top w:val="none" w:sz="0" w:space="0" w:color="auto"/>
        <w:left w:val="none" w:sz="0" w:space="0" w:color="auto"/>
        <w:bottom w:val="none" w:sz="0" w:space="0" w:color="auto"/>
        <w:right w:val="none" w:sz="0" w:space="0" w:color="auto"/>
      </w:divBdr>
    </w:div>
    <w:div w:id="408771502">
      <w:bodyDiv w:val="1"/>
      <w:marLeft w:val="0"/>
      <w:marRight w:val="0"/>
      <w:marTop w:val="0"/>
      <w:marBottom w:val="0"/>
      <w:divBdr>
        <w:top w:val="none" w:sz="0" w:space="0" w:color="auto"/>
        <w:left w:val="none" w:sz="0" w:space="0" w:color="auto"/>
        <w:bottom w:val="none" w:sz="0" w:space="0" w:color="auto"/>
        <w:right w:val="none" w:sz="0" w:space="0" w:color="auto"/>
      </w:divBdr>
    </w:div>
    <w:div w:id="408844611">
      <w:bodyDiv w:val="1"/>
      <w:marLeft w:val="0"/>
      <w:marRight w:val="0"/>
      <w:marTop w:val="0"/>
      <w:marBottom w:val="0"/>
      <w:divBdr>
        <w:top w:val="none" w:sz="0" w:space="0" w:color="auto"/>
        <w:left w:val="none" w:sz="0" w:space="0" w:color="auto"/>
        <w:bottom w:val="none" w:sz="0" w:space="0" w:color="auto"/>
        <w:right w:val="none" w:sz="0" w:space="0" w:color="auto"/>
      </w:divBdr>
    </w:div>
    <w:div w:id="410591290">
      <w:bodyDiv w:val="1"/>
      <w:marLeft w:val="0"/>
      <w:marRight w:val="0"/>
      <w:marTop w:val="0"/>
      <w:marBottom w:val="0"/>
      <w:divBdr>
        <w:top w:val="none" w:sz="0" w:space="0" w:color="auto"/>
        <w:left w:val="none" w:sz="0" w:space="0" w:color="auto"/>
        <w:bottom w:val="none" w:sz="0" w:space="0" w:color="auto"/>
        <w:right w:val="none" w:sz="0" w:space="0" w:color="auto"/>
      </w:divBdr>
    </w:div>
    <w:div w:id="411124791">
      <w:bodyDiv w:val="1"/>
      <w:marLeft w:val="0"/>
      <w:marRight w:val="0"/>
      <w:marTop w:val="0"/>
      <w:marBottom w:val="0"/>
      <w:divBdr>
        <w:top w:val="none" w:sz="0" w:space="0" w:color="auto"/>
        <w:left w:val="none" w:sz="0" w:space="0" w:color="auto"/>
        <w:bottom w:val="none" w:sz="0" w:space="0" w:color="auto"/>
        <w:right w:val="none" w:sz="0" w:space="0" w:color="auto"/>
      </w:divBdr>
    </w:div>
    <w:div w:id="411195679">
      <w:bodyDiv w:val="1"/>
      <w:marLeft w:val="0"/>
      <w:marRight w:val="0"/>
      <w:marTop w:val="0"/>
      <w:marBottom w:val="0"/>
      <w:divBdr>
        <w:top w:val="none" w:sz="0" w:space="0" w:color="auto"/>
        <w:left w:val="none" w:sz="0" w:space="0" w:color="auto"/>
        <w:bottom w:val="none" w:sz="0" w:space="0" w:color="auto"/>
        <w:right w:val="none" w:sz="0" w:space="0" w:color="auto"/>
      </w:divBdr>
    </w:div>
    <w:div w:id="411975544">
      <w:bodyDiv w:val="1"/>
      <w:marLeft w:val="0"/>
      <w:marRight w:val="0"/>
      <w:marTop w:val="0"/>
      <w:marBottom w:val="0"/>
      <w:divBdr>
        <w:top w:val="none" w:sz="0" w:space="0" w:color="auto"/>
        <w:left w:val="none" w:sz="0" w:space="0" w:color="auto"/>
        <w:bottom w:val="none" w:sz="0" w:space="0" w:color="auto"/>
        <w:right w:val="none" w:sz="0" w:space="0" w:color="auto"/>
      </w:divBdr>
    </w:div>
    <w:div w:id="412053128">
      <w:bodyDiv w:val="1"/>
      <w:marLeft w:val="0"/>
      <w:marRight w:val="0"/>
      <w:marTop w:val="0"/>
      <w:marBottom w:val="0"/>
      <w:divBdr>
        <w:top w:val="none" w:sz="0" w:space="0" w:color="auto"/>
        <w:left w:val="none" w:sz="0" w:space="0" w:color="auto"/>
        <w:bottom w:val="none" w:sz="0" w:space="0" w:color="auto"/>
        <w:right w:val="none" w:sz="0" w:space="0" w:color="auto"/>
      </w:divBdr>
    </w:div>
    <w:div w:id="412433073">
      <w:bodyDiv w:val="1"/>
      <w:marLeft w:val="0"/>
      <w:marRight w:val="0"/>
      <w:marTop w:val="0"/>
      <w:marBottom w:val="0"/>
      <w:divBdr>
        <w:top w:val="none" w:sz="0" w:space="0" w:color="auto"/>
        <w:left w:val="none" w:sz="0" w:space="0" w:color="auto"/>
        <w:bottom w:val="none" w:sz="0" w:space="0" w:color="auto"/>
        <w:right w:val="none" w:sz="0" w:space="0" w:color="auto"/>
      </w:divBdr>
    </w:div>
    <w:div w:id="413168843">
      <w:bodyDiv w:val="1"/>
      <w:marLeft w:val="0"/>
      <w:marRight w:val="0"/>
      <w:marTop w:val="0"/>
      <w:marBottom w:val="0"/>
      <w:divBdr>
        <w:top w:val="none" w:sz="0" w:space="0" w:color="auto"/>
        <w:left w:val="none" w:sz="0" w:space="0" w:color="auto"/>
        <w:bottom w:val="none" w:sz="0" w:space="0" w:color="auto"/>
        <w:right w:val="none" w:sz="0" w:space="0" w:color="auto"/>
      </w:divBdr>
    </w:div>
    <w:div w:id="415128424">
      <w:bodyDiv w:val="1"/>
      <w:marLeft w:val="0"/>
      <w:marRight w:val="0"/>
      <w:marTop w:val="0"/>
      <w:marBottom w:val="0"/>
      <w:divBdr>
        <w:top w:val="none" w:sz="0" w:space="0" w:color="auto"/>
        <w:left w:val="none" w:sz="0" w:space="0" w:color="auto"/>
        <w:bottom w:val="none" w:sz="0" w:space="0" w:color="auto"/>
        <w:right w:val="none" w:sz="0" w:space="0" w:color="auto"/>
      </w:divBdr>
    </w:div>
    <w:div w:id="415398077">
      <w:bodyDiv w:val="1"/>
      <w:marLeft w:val="0"/>
      <w:marRight w:val="0"/>
      <w:marTop w:val="0"/>
      <w:marBottom w:val="0"/>
      <w:divBdr>
        <w:top w:val="none" w:sz="0" w:space="0" w:color="auto"/>
        <w:left w:val="none" w:sz="0" w:space="0" w:color="auto"/>
        <w:bottom w:val="none" w:sz="0" w:space="0" w:color="auto"/>
        <w:right w:val="none" w:sz="0" w:space="0" w:color="auto"/>
      </w:divBdr>
    </w:div>
    <w:div w:id="415903864">
      <w:bodyDiv w:val="1"/>
      <w:marLeft w:val="0"/>
      <w:marRight w:val="0"/>
      <w:marTop w:val="0"/>
      <w:marBottom w:val="0"/>
      <w:divBdr>
        <w:top w:val="none" w:sz="0" w:space="0" w:color="auto"/>
        <w:left w:val="none" w:sz="0" w:space="0" w:color="auto"/>
        <w:bottom w:val="none" w:sz="0" w:space="0" w:color="auto"/>
        <w:right w:val="none" w:sz="0" w:space="0" w:color="auto"/>
      </w:divBdr>
    </w:div>
    <w:div w:id="416170019">
      <w:bodyDiv w:val="1"/>
      <w:marLeft w:val="0"/>
      <w:marRight w:val="0"/>
      <w:marTop w:val="0"/>
      <w:marBottom w:val="0"/>
      <w:divBdr>
        <w:top w:val="none" w:sz="0" w:space="0" w:color="auto"/>
        <w:left w:val="none" w:sz="0" w:space="0" w:color="auto"/>
        <w:bottom w:val="none" w:sz="0" w:space="0" w:color="auto"/>
        <w:right w:val="none" w:sz="0" w:space="0" w:color="auto"/>
      </w:divBdr>
    </w:div>
    <w:div w:id="416632159">
      <w:bodyDiv w:val="1"/>
      <w:marLeft w:val="0"/>
      <w:marRight w:val="0"/>
      <w:marTop w:val="0"/>
      <w:marBottom w:val="0"/>
      <w:divBdr>
        <w:top w:val="none" w:sz="0" w:space="0" w:color="auto"/>
        <w:left w:val="none" w:sz="0" w:space="0" w:color="auto"/>
        <w:bottom w:val="none" w:sz="0" w:space="0" w:color="auto"/>
        <w:right w:val="none" w:sz="0" w:space="0" w:color="auto"/>
      </w:divBdr>
    </w:div>
    <w:div w:id="419765109">
      <w:bodyDiv w:val="1"/>
      <w:marLeft w:val="0"/>
      <w:marRight w:val="0"/>
      <w:marTop w:val="0"/>
      <w:marBottom w:val="0"/>
      <w:divBdr>
        <w:top w:val="none" w:sz="0" w:space="0" w:color="auto"/>
        <w:left w:val="none" w:sz="0" w:space="0" w:color="auto"/>
        <w:bottom w:val="none" w:sz="0" w:space="0" w:color="auto"/>
        <w:right w:val="none" w:sz="0" w:space="0" w:color="auto"/>
      </w:divBdr>
    </w:div>
    <w:div w:id="420176630">
      <w:bodyDiv w:val="1"/>
      <w:marLeft w:val="0"/>
      <w:marRight w:val="0"/>
      <w:marTop w:val="0"/>
      <w:marBottom w:val="0"/>
      <w:divBdr>
        <w:top w:val="none" w:sz="0" w:space="0" w:color="auto"/>
        <w:left w:val="none" w:sz="0" w:space="0" w:color="auto"/>
        <w:bottom w:val="none" w:sz="0" w:space="0" w:color="auto"/>
        <w:right w:val="none" w:sz="0" w:space="0" w:color="auto"/>
      </w:divBdr>
    </w:div>
    <w:div w:id="420376751">
      <w:bodyDiv w:val="1"/>
      <w:marLeft w:val="0"/>
      <w:marRight w:val="0"/>
      <w:marTop w:val="0"/>
      <w:marBottom w:val="0"/>
      <w:divBdr>
        <w:top w:val="none" w:sz="0" w:space="0" w:color="auto"/>
        <w:left w:val="none" w:sz="0" w:space="0" w:color="auto"/>
        <w:bottom w:val="none" w:sz="0" w:space="0" w:color="auto"/>
        <w:right w:val="none" w:sz="0" w:space="0" w:color="auto"/>
      </w:divBdr>
    </w:div>
    <w:div w:id="422144011">
      <w:bodyDiv w:val="1"/>
      <w:marLeft w:val="0"/>
      <w:marRight w:val="0"/>
      <w:marTop w:val="0"/>
      <w:marBottom w:val="0"/>
      <w:divBdr>
        <w:top w:val="none" w:sz="0" w:space="0" w:color="auto"/>
        <w:left w:val="none" w:sz="0" w:space="0" w:color="auto"/>
        <w:bottom w:val="none" w:sz="0" w:space="0" w:color="auto"/>
        <w:right w:val="none" w:sz="0" w:space="0" w:color="auto"/>
      </w:divBdr>
    </w:div>
    <w:div w:id="422339545">
      <w:bodyDiv w:val="1"/>
      <w:marLeft w:val="0"/>
      <w:marRight w:val="0"/>
      <w:marTop w:val="0"/>
      <w:marBottom w:val="0"/>
      <w:divBdr>
        <w:top w:val="none" w:sz="0" w:space="0" w:color="auto"/>
        <w:left w:val="none" w:sz="0" w:space="0" w:color="auto"/>
        <w:bottom w:val="none" w:sz="0" w:space="0" w:color="auto"/>
        <w:right w:val="none" w:sz="0" w:space="0" w:color="auto"/>
      </w:divBdr>
    </w:div>
    <w:div w:id="423691256">
      <w:bodyDiv w:val="1"/>
      <w:marLeft w:val="0"/>
      <w:marRight w:val="0"/>
      <w:marTop w:val="0"/>
      <w:marBottom w:val="0"/>
      <w:divBdr>
        <w:top w:val="none" w:sz="0" w:space="0" w:color="auto"/>
        <w:left w:val="none" w:sz="0" w:space="0" w:color="auto"/>
        <w:bottom w:val="none" w:sz="0" w:space="0" w:color="auto"/>
        <w:right w:val="none" w:sz="0" w:space="0" w:color="auto"/>
      </w:divBdr>
    </w:div>
    <w:div w:id="424152048">
      <w:bodyDiv w:val="1"/>
      <w:marLeft w:val="0"/>
      <w:marRight w:val="0"/>
      <w:marTop w:val="0"/>
      <w:marBottom w:val="0"/>
      <w:divBdr>
        <w:top w:val="none" w:sz="0" w:space="0" w:color="auto"/>
        <w:left w:val="none" w:sz="0" w:space="0" w:color="auto"/>
        <w:bottom w:val="none" w:sz="0" w:space="0" w:color="auto"/>
        <w:right w:val="none" w:sz="0" w:space="0" w:color="auto"/>
      </w:divBdr>
    </w:div>
    <w:div w:id="424616620">
      <w:bodyDiv w:val="1"/>
      <w:marLeft w:val="0"/>
      <w:marRight w:val="0"/>
      <w:marTop w:val="0"/>
      <w:marBottom w:val="0"/>
      <w:divBdr>
        <w:top w:val="none" w:sz="0" w:space="0" w:color="auto"/>
        <w:left w:val="none" w:sz="0" w:space="0" w:color="auto"/>
        <w:bottom w:val="none" w:sz="0" w:space="0" w:color="auto"/>
        <w:right w:val="none" w:sz="0" w:space="0" w:color="auto"/>
      </w:divBdr>
    </w:div>
    <w:div w:id="425656651">
      <w:bodyDiv w:val="1"/>
      <w:marLeft w:val="0"/>
      <w:marRight w:val="0"/>
      <w:marTop w:val="0"/>
      <w:marBottom w:val="0"/>
      <w:divBdr>
        <w:top w:val="none" w:sz="0" w:space="0" w:color="auto"/>
        <w:left w:val="none" w:sz="0" w:space="0" w:color="auto"/>
        <w:bottom w:val="none" w:sz="0" w:space="0" w:color="auto"/>
        <w:right w:val="none" w:sz="0" w:space="0" w:color="auto"/>
      </w:divBdr>
    </w:div>
    <w:div w:id="426118598">
      <w:bodyDiv w:val="1"/>
      <w:marLeft w:val="0"/>
      <w:marRight w:val="0"/>
      <w:marTop w:val="0"/>
      <w:marBottom w:val="0"/>
      <w:divBdr>
        <w:top w:val="none" w:sz="0" w:space="0" w:color="auto"/>
        <w:left w:val="none" w:sz="0" w:space="0" w:color="auto"/>
        <w:bottom w:val="none" w:sz="0" w:space="0" w:color="auto"/>
        <w:right w:val="none" w:sz="0" w:space="0" w:color="auto"/>
      </w:divBdr>
    </w:div>
    <w:div w:id="426928572">
      <w:bodyDiv w:val="1"/>
      <w:marLeft w:val="0"/>
      <w:marRight w:val="0"/>
      <w:marTop w:val="0"/>
      <w:marBottom w:val="0"/>
      <w:divBdr>
        <w:top w:val="none" w:sz="0" w:space="0" w:color="auto"/>
        <w:left w:val="none" w:sz="0" w:space="0" w:color="auto"/>
        <w:bottom w:val="none" w:sz="0" w:space="0" w:color="auto"/>
        <w:right w:val="none" w:sz="0" w:space="0" w:color="auto"/>
      </w:divBdr>
    </w:div>
    <w:div w:id="427195517">
      <w:bodyDiv w:val="1"/>
      <w:marLeft w:val="0"/>
      <w:marRight w:val="0"/>
      <w:marTop w:val="0"/>
      <w:marBottom w:val="0"/>
      <w:divBdr>
        <w:top w:val="none" w:sz="0" w:space="0" w:color="auto"/>
        <w:left w:val="none" w:sz="0" w:space="0" w:color="auto"/>
        <w:bottom w:val="none" w:sz="0" w:space="0" w:color="auto"/>
        <w:right w:val="none" w:sz="0" w:space="0" w:color="auto"/>
      </w:divBdr>
    </w:div>
    <w:div w:id="427432889">
      <w:bodyDiv w:val="1"/>
      <w:marLeft w:val="0"/>
      <w:marRight w:val="0"/>
      <w:marTop w:val="0"/>
      <w:marBottom w:val="0"/>
      <w:divBdr>
        <w:top w:val="none" w:sz="0" w:space="0" w:color="auto"/>
        <w:left w:val="none" w:sz="0" w:space="0" w:color="auto"/>
        <w:bottom w:val="none" w:sz="0" w:space="0" w:color="auto"/>
        <w:right w:val="none" w:sz="0" w:space="0" w:color="auto"/>
      </w:divBdr>
    </w:div>
    <w:div w:id="428039129">
      <w:bodyDiv w:val="1"/>
      <w:marLeft w:val="0"/>
      <w:marRight w:val="0"/>
      <w:marTop w:val="0"/>
      <w:marBottom w:val="0"/>
      <w:divBdr>
        <w:top w:val="none" w:sz="0" w:space="0" w:color="auto"/>
        <w:left w:val="none" w:sz="0" w:space="0" w:color="auto"/>
        <w:bottom w:val="none" w:sz="0" w:space="0" w:color="auto"/>
        <w:right w:val="none" w:sz="0" w:space="0" w:color="auto"/>
      </w:divBdr>
    </w:div>
    <w:div w:id="429470583">
      <w:bodyDiv w:val="1"/>
      <w:marLeft w:val="0"/>
      <w:marRight w:val="0"/>
      <w:marTop w:val="0"/>
      <w:marBottom w:val="0"/>
      <w:divBdr>
        <w:top w:val="none" w:sz="0" w:space="0" w:color="auto"/>
        <w:left w:val="none" w:sz="0" w:space="0" w:color="auto"/>
        <w:bottom w:val="none" w:sz="0" w:space="0" w:color="auto"/>
        <w:right w:val="none" w:sz="0" w:space="0" w:color="auto"/>
      </w:divBdr>
    </w:div>
    <w:div w:id="429661665">
      <w:bodyDiv w:val="1"/>
      <w:marLeft w:val="0"/>
      <w:marRight w:val="0"/>
      <w:marTop w:val="0"/>
      <w:marBottom w:val="0"/>
      <w:divBdr>
        <w:top w:val="none" w:sz="0" w:space="0" w:color="auto"/>
        <w:left w:val="none" w:sz="0" w:space="0" w:color="auto"/>
        <w:bottom w:val="none" w:sz="0" w:space="0" w:color="auto"/>
        <w:right w:val="none" w:sz="0" w:space="0" w:color="auto"/>
      </w:divBdr>
    </w:div>
    <w:div w:id="430591753">
      <w:bodyDiv w:val="1"/>
      <w:marLeft w:val="0"/>
      <w:marRight w:val="0"/>
      <w:marTop w:val="0"/>
      <w:marBottom w:val="0"/>
      <w:divBdr>
        <w:top w:val="none" w:sz="0" w:space="0" w:color="auto"/>
        <w:left w:val="none" w:sz="0" w:space="0" w:color="auto"/>
        <w:bottom w:val="none" w:sz="0" w:space="0" w:color="auto"/>
        <w:right w:val="none" w:sz="0" w:space="0" w:color="auto"/>
      </w:divBdr>
    </w:div>
    <w:div w:id="430902210">
      <w:bodyDiv w:val="1"/>
      <w:marLeft w:val="0"/>
      <w:marRight w:val="0"/>
      <w:marTop w:val="0"/>
      <w:marBottom w:val="0"/>
      <w:divBdr>
        <w:top w:val="none" w:sz="0" w:space="0" w:color="auto"/>
        <w:left w:val="none" w:sz="0" w:space="0" w:color="auto"/>
        <w:bottom w:val="none" w:sz="0" w:space="0" w:color="auto"/>
        <w:right w:val="none" w:sz="0" w:space="0" w:color="auto"/>
      </w:divBdr>
    </w:div>
    <w:div w:id="431971807">
      <w:bodyDiv w:val="1"/>
      <w:marLeft w:val="0"/>
      <w:marRight w:val="0"/>
      <w:marTop w:val="0"/>
      <w:marBottom w:val="0"/>
      <w:divBdr>
        <w:top w:val="none" w:sz="0" w:space="0" w:color="auto"/>
        <w:left w:val="none" w:sz="0" w:space="0" w:color="auto"/>
        <w:bottom w:val="none" w:sz="0" w:space="0" w:color="auto"/>
        <w:right w:val="none" w:sz="0" w:space="0" w:color="auto"/>
      </w:divBdr>
    </w:div>
    <w:div w:id="432171806">
      <w:bodyDiv w:val="1"/>
      <w:marLeft w:val="0"/>
      <w:marRight w:val="0"/>
      <w:marTop w:val="0"/>
      <w:marBottom w:val="0"/>
      <w:divBdr>
        <w:top w:val="none" w:sz="0" w:space="0" w:color="auto"/>
        <w:left w:val="none" w:sz="0" w:space="0" w:color="auto"/>
        <w:bottom w:val="none" w:sz="0" w:space="0" w:color="auto"/>
        <w:right w:val="none" w:sz="0" w:space="0" w:color="auto"/>
      </w:divBdr>
    </w:div>
    <w:div w:id="432361842">
      <w:bodyDiv w:val="1"/>
      <w:marLeft w:val="0"/>
      <w:marRight w:val="0"/>
      <w:marTop w:val="0"/>
      <w:marBottom w:val="0"/>
      <w:divBdr>
        <w:top w:val="none" w:sz="0" w:space="0" w:color="auto"/>
        <w:left w:val="none" w:sz="0" w:space="0" w:color="auto"/>
        <w:bottom w:val="none" w:sz="0" w:space="0" w:color="auto"/>
        <w:right w:val="none" w:sz="0" w:space="0" w:color="auto"/>
      </w:divBdr>
    </w:div>
    <w:div w:id="433324454">
      <w:bodyDiv w:val="1"/>
      <w:marLeft w:val="0"/>
      <w:marRight w:val="0"/>
      <w:marTop w:val="0"/>
      <w:marBottom w:val="0"/>
      <w:divBdr>
        <w:top w:val="none" w:sz="0" w:space="0" w:color="auto"/>
        <w:left w:val="none" w:sz="0" w:space="0" w:color="auto"/>
        <w:bottom w:val="none" w:sz="0" w:space="0" w:color="auto"/>
        <w:right w:val="none" w:sz="0" w:space="0" w:color="auto"/>
      </w:divBdr>
    </w:div>
    <w:div w:id="433789671">
      <w:bodyDiv w:val="1"/>
      <w:marLeft w:val="0"/>
      <w:marRight w:val="0"/>
      <w:marTop w:val="0"/>
      <w:marBottom w:val="0"/>
      <w:divBdr>
        <w:top w:val="none" w:sz="0" w:space="0" w:color="auto"/>
        <w:left w:val="none" w:sz="0" w:space="0" w:color="auto"/>
        <w:bottom w:val="none" w:sz="0" w:space="0" w:color="auto"/>
        <w:right w:val="none" w:sz="0" w:space="0" w:color="auto"/>
      </w:divBdr>
    </w:div>
    <w:div w:id="434522809">
      <w:bodyDiv w:val="1"/>
      <w:marLeft w:val="0"/>
      <w:marRight w:val="0"/>
      <w:marTop w:val="0"/>
      <w:marBottom w:val="0"/>
      <w:divBdr>
        <w:top w:val="none" w:sz="0" w:space="0" w:color="auto"/>
        <w:left w:val="none" w:sz="0" w:space="0" w:color="auto"/>
        <w:bottom w:val="none" w:sz="0" w:space="0" w:color="auto"/>
        <w:right w:val="none" w:sz="0" w:space="0" w:color="auto"/>
      </w:divBdr>
    </w:div>
    <w:div w:id="436603661">
      <w:bodyDiv w:val="1"/>
      <w:marLeft w:val="0"/>
      <w:marRight w:val="0"/>
      <w:marTop w:val="0"/>
      <w:marBottom w:val="0"/>
      <w:divBdr>
        <w:top w:val="none" w:sz="0" w:space="0" w:color="auto"/>
        <w:left w:val="none" w:sz="0" w:space="0" w:color="auto"/>
        <w:bottom w:val="none" w:sz="0" w:space="0" w:color="auto"/>
        <w:right w:val="none" w:sz="0" w:space="0" w:color="auto"/>
      </w:divBdr>
    </w:div>
    <w:div w:id="437145054">
      <w:bodyDiv w:val="1"/>
      <w:marLeft w:val="0"/>
      <w:marRight w:val="0"/>
      <w:marTop w:val="0"/>
      <w:marBottom w:val="0"/>
      <w:divBdr>
        <w:top w:val="none" w:sz="0" w:space="0" w:color="auto"/>
        <w:left w:val="none" w:sz="0" w:space="0" w:color="auto"/>
        <w:bottom w:val="none" w:sz="0" w:space="0" w:color="auto"/>
        <w:right w:val="none" w:sz="0" w:space="0" w:color="auto"/>
      </w:divBdr>
    </w:div>
    <w:div w:id="437605449">
      <w:bodyDiv w:val="1"/>
      <w:marLeft w:val="0"/>
      <w:marRight w:val="0"/>
      <w:marTop w:val="0"/>
      <w:marBottom w:val="0"/>
      <w:divBdr>
        <w:top w:val="none" w:sz="0" w:space="0" w:color="auto"/>
        <w:left w:val="none" w:sz="0" w:space="0" w:color="auto"/>
        <w:bottom w:val="none" w:sz="0" w:space="0" w:color="auto"/>
        <w:right w:val="none" w:sz="0" w:space="0" w:color="auto"/>
      </w:divBdr>
    </w:div>
    <w:div w:id="438067051">
      <w:bodyDiv w:val="1"/>
      <w:marLeft w:val="0"/>
      <w:marRight w:val="0"/>
      <w:marTop w:val="0"/>
      <w:marBottom w:val="0"/>
      <w:divBdr>
        <w:top w:val="none" w:sz="0" w:space="0" w:color="auto"/>
        <w:left w:val="none" w:sz="0" w:space="0" w:color="auto"/>
        <w:bottom w:val="none" w:sz="0" w:space="0" w:color="auto"/>
        <w:right w:val="none" w:sz="0" w:space="0" w:color="auto"/>
      </w:divBdr>
    </w:div>
    <w:div w:id="438184386">
      <w:bodyDiv w:val="1"/>
      <w:marLeft w:val="0"/>
      <w:marRight w:val="0"/>
      <w:marTop w:val="0"/>
      <w:marBottom w:val="0"/>
      <w:divBdr>
        <w:top w:val="none" w:sz="0" w:space="0" w:color="auto"/>
        <w:left w:val="none" w:sz="0" w:space="0" w:color="auto"/>
        <w:bottom w:val="none" w:sz="0" w:space="0" w:color="auto"/>
        <w:right w:val="none" w:sz="0" w:space="0" w:color="auto"/>
      </w:divBdr>
    </w:div>
    <w:div w:id="440683835">
      <w:bodyDiv w:val="1"/>
      <w:marLeft w:val="0"/>
      <w:marRight w:val="0"/>
      <w:marTop w:val="0"/>
      <w:marBottom w:val="0"/>
      <w:divBdr>
        <w:top w:val="none" w:sz="0" w:space="0" w:color="auto"/>
        <w:left w:val="none" w:sz="0" w:space="0" w:color="auto"/>
        <w:bottom w:val="none" w:sz="0" w:space="0" w:color="auto"/>
        <w:right w:val="none" w:sz="0" w:space="0" w:color="auto"/>
      </w:divBdr>
    </w:div>
    <w:div w:id="440691539">
      <w:bodyDiv w:val="1"/>
      <w:marLeft w:val="0"/>
      <w:marRight w:val="0"/>
      <w:marTop w:val="0"/>
      <w:marBottom w:val="0"/>
      <w:divBdr>
        <w:top w:val="none" w:sz="0" w:space="0" w:color="auto"/>
        <w:left w:val="none" w:sz="0" w:space="0" w:color="auto"/>
        <w:bottom w:val="none" w:sz="0" w:space="0" w:color="auto"/>
        <w:right w:val="none" w:sz="0" w:space="0" w:color="auto"/>
      </w:divBdr>
    </w:div>
    <w:div w:id="440953233">
      <w:bodyDiv w:val="1"/>
      <w:marLeft w:val="0"/>
      <w:marRight w:val="0"/>
      <w:marTop w:val="0"/>
      <w:marBottom w:val="0"/>
      <w:divBdr>
        <w:top w:val="none" w:sz="0" w:space="0" w:color="auto"/>
        <w:left w:val="none" w:sz="0" w:space="0" w:color="auto"/>
        <w:bottom w:val="none" w:sz="0" w:space="0" w:color="auto"/>
        <w:right w:val="none" w:sz="0" w:space="0" w:color="auto"/>
      </w:divBdr>
    </w:div>
    <w:div w:id="441147734">
      <w:bodyDiv w:val="1"/>
      <w:marLeft w:val="0"/>
      <w:marRight w:val="0"/>
      <w:marTop w:val="0"/>
      <w:marBottom w:val="0"/>
      <w:divBdr>
        <w:top w:val="none" w:sz="0" w:space="0" w:color="auto"/>
        <w:left w:val="none" w:sz="0" w:space="0" w:color="auto"/>
        <w:bottom w:val="none" w:sz="0" w:space="0" w:color="auto"/>
        <w:right w:val="none" w:sz="0" w:space="0" w:color="auto"/>
      </w:divBdr>
    </w:div>
    <w:div w:id="442726317">
      <w:bodyDiv w:val="1"/>
      <w:marLeft w:val="0"/>
      <w:marRight w:val="0"/>
      <w:marTop w:val="0"/>
      <w:marBottom w:val="0"/>
      <w:divBdr>
        <w:top w:val="none" w:sz="0" w:space="0" w:color="auto"/>
        <w:left w:val="none" w:sz="0" w:space="0" w:color="auto"/>
        <w:bottom w:val="none" w:sz="0" w:space="0" w:color="auto"/>
        <w:right w:val="none" w:sz="0" w:space="0" w:color="auto"/>
      </w:divBdr>
    </w:div>
    <w:div w:id="442925031">
      <w:bodyDiv w:val="1"/>
      <w:marLeft w:val="0"/>
      <w:marRight w:val="0"/>
      <w:marTop w:val="0"/>
      <w:marBottom w:val="0"/>
      <w:divBdr>
        <w:top w:val="none" w:sz="0" w:space="0" w:color="auto"/>
        <w:left w:val="none" w:sz="0" w:space="0" w:color="auto"/>
        <w:bottom w:val="none" w:sz="0" w:space="0" w:color="auto"/>
        <w:right w:val="none" w:sz="0" w:space="0" w:color="auto"/>
      </w:divBdr>
    </w:div>
    <w:div w:id="443185348">
      <w:bodyDiv w:val="1"/>
      <w:marLeft w:val="0"/>
      <w:marRight w:val="0"/>
      <w:marTop w:val="0"/>
      <w:marBottom w:val="0"/>
      <w:divBdr>
        <w:top w:val="none" w:sz="0" w:space="0" w:color="auto"/>
        <w:left w:val="none" w:sz="0" w:space="0" w:color="auto"/>
        <w:bottom w:val="none" w:sz="0" w:space="0" w:color="auto"/>
        <w:right w:val="none" w:sz="0" w:space="0" w:color="auto"/>
      </w:divBdr>
    </w:div>
    <w:div w:id="443381746">
      <w:bodyDiv w:val="1"/>
      <w:marLeft w:val="0"/>
      <w:marRight w:val="0"/>
      <w:marTop w:val="0"/>
      <w:marBottom w:val="0"/>
      <w:divBdr>
        <w:top w:val="none" w:sz="0" w:space="0" w:color="auto"/>
        <w:left w:val="none" w:sz="0" w:space="0" w:color="auto"/>
        <w:bottom w:val="none" w:sz="0" w:space="0" w:color="auto"/>
        <w:right w:val="none" w:sz="0" w:space="0" w:color="auto"/>
      </w:divBdr>
    </w:div>
    <w:div w:id="444274462">
      <w:bodyDiv w:val="1"/>
      <w:marLeft w:val="0"/>
      <w:marRight w:val="0"/>
      <w:marTop w:val="0"/>
      <w:marBottom w:val="0"/>
      <w:divBdr>
        <w:top w:val="none" w:sz="0" w:space="0" w:color="auto"/>
        <w:left w:val="none" w:sz="0" w:space="0" w:color="auto"/>
        <w:bottom w:val="none" w:sz="0" w:space="0" w:color="auto"/>
        <w:right w:val="none" w:sz="0" w:space="0" w:color="auto"/>
      </w:divBdr>
    </w:div>
    <w:div w:id="445008188">
      <w:bodyDiv w:val="1"/>
      <w:marLeft w:val="0"/>
      <w:marRight w:val="0"/>
      <w:marTop w:val="0"/>
      <w:marBottom w:val="0"/>
      <w:divBdr>
        <w:top w:val="none" w:sz="0" w:space="0" w:color="auto"/>
        <w:left w:val="none" w:sz="0" w:space="0" w:color="auto"/>
        <w:bottom w:val="none" w:sz="0" w:space="0" w:color="auto"/>
        <w:right w:val="none" w:sz="0" w:space="0" w:color="auto"/>
      </w:divBdr>
    </w:div>
    <w:div w:id="445735721">
      <w:bodyDiv w:val="1"/>
      <w:marLeft w:val="0"/>
      <w:marRight w:val="0"/>
      <w:marTop w:val="0"/>
      <w:marBottom w:val="0"/>
      <w:divBdr>
        <w:top w:val="none" w:sz="0" w:space="0" w:color="auto"/>
        <w:left w:val="none" w:sz="0" w:space="0" w:color="auto"/>
        <w:bottom w:val="none" w:sz="0" w:space="0" w:color="auto"/>
        <w:right w:val="none" w:sz="0" w:space="0" w:color="auto"/>
      </w:divBdr>
    </w:div>
    <w:div w:id="446506198">
      <w:bodyDiv w:val="1"/>
      <w:marLeft w:val="0"/>
      <w:marRight w:val="0"/>
      <w:marTop w:val="0"/>
      <w:marBottom w:val="0"/>
      <w:divBdr>
        <w:top w:val="none" w:sz="0" w:space="0" w:color="auto"/>
        <w:left w:val="none" w:sz="0" w:space="0" w:color="auto"/>
        <w:bottom w:val="none" w:sz="0" w:space="0" w:color="auto"/>
        <w:right w:val="none" w:sz="0" w:space="0" w:color="auto"/>
      </w:divBdr>
    </w:div>
    <w:div w:id="446513205">
      <w:bodyDiv w:val="1"/>
      <w:marLeft w:val="0"/>
      <w:marRight w:val="0"/>
      <w:marTop w:val="0"/>
      <w:marBottom w:val="0"/>
      <w:divBdr>
        <w:top w:val="none" w:sz="0" w:space="0" w:color="auto"/>
        <w:left w:val="none" w:sz="0" w:space="0" w:color="auto"/>
        <w:bottom w:val="none" w:sz="0" w:space="0" w:color="auto"/>
        <w:right w:val="none" w:sz="0" w:space="0" w:color="auto"/>
      </w:divBdr>
    </w:div>
    <w:div w:id="446657639">
      <w:bodyDiv w:val="1"/>
      <w:marLeft w:val="0"/>
      <w:marRight w:val="0"/>
      <w:marTop w:val="0"/>
      <w:marBottom w:val="0"/>
      <w:divBdr>
        <w:top w:val="none" w:sz="0" w:space="0" w:color="auto"/>
        <w:left w:val="none" w:sz="0" w:space="0" w:color="auto"/>
        <w:bottom w:val="none" w:sz="0" w:space="0" w:color="auto"/>
        <w:right w:val="none" w:sz="0" w:space="0" w:color="auto"/>
      </w:divBdr>
    </w:div>
    <w:div w:id="446699351">
      <w:bodyDiv w:val="1"/>
      <w:marLeft w:val="0"/>
      <w:marRight w:val="0"/>
      <w:marTop w:val="0"/>
      <w:marBottom w:val="0"/>
      <w:divBdr>
        <w:top w:val="none" w:sz="0" w:space="0" w:color="auto"/>
        <w:left w:val="none" w:sz="0" w:space="0" w:color="auto"/>
        <w:bottom w:val="none" w:sz="0" w:space="0" w:color="auto"/>
        <w:right w:val="none" w:sz="0" w:space="0" w:color="auto"/>
      </w:divBdr>
    </w:div>
    <w:div w:id="446894375">
      <w:bodyDiv w:val="1"/>
      <w:marLeft w:val="0"/>
      <w:marRight w:val="0"/>
      <w:marTop w:val="0"/>
      <w:marBottom w:val="0"/>
      <w:divBdr>
        <w:top w:val="none" w:sz="0" w:space="0" w:color="auto"/>
        <w:left w:val="none" w:sz="0" w:space="0" w:color="auto"/>
        <w:bottom w:val="none" w:sz="0" w:space="0" w:color="auto"/>
        <w:right w:val="none" w:sz="0" w:space="0" w:color="auto"/>
      </w:divBdr>
    </w:div>
    <w:div w:id="446974117">
      <w:bodyDiv w:val="1"/>
      <w:marLeft w:val="0"/>
      <w:marRight w:val="0"/>
      <w:marTop w:val="0"/>
      <w:marBottom w:val="0"/>
      <w:divBdr>
        <w:top w:val="none" w:sz="0" w:space="0" w:color="auto"/>
        <w:left w:val="none" w:sz="0" w:space="0" w:color="auto"/>
        <w:bottom w:val="none" w:sz="0" w:space="0" w:color="auto"/>
        <w:right w:val="none" w:sz="0" w:space="0" w:color="auto"/>
      </w:divBdr>
    </w:div>
    <w:div w:id="447284039">
      <w:bodyDiv w:val="1"/>
      <w:marLeft w:val="0"/>
      <w:marRight w:val="0"/>
      <w:marTop w:val="0"/>
      <w:marBottom w:val="0"/>
      <w:divBdr>
        <w:top w:val="none" w:sz="0" w:space="0" w:color="auto"/>
        <w:left w:val="none" w:sz="0" w:space="0" w:color="auto"/>
        <w:bottom w:val="none" w:sz="0" w:space="0" w:color="auto"/>
        <w:right w:val="none" w:sz="0" w:space="0" w:color="auto"/>
      </w:divBdr>
    </w:div>
    <w:div w:id="448165791">
      <w:bodyDiv w:val="1"/>
      <w:marLeft w:val="0"/>
      <w:marRight w:val="0"/>
      <w:marTop w:val="0"/>
      <w:marBottom w:val="0"/>
      <w:divBdr>
        <w:top w:val="none" w:sz="0" w:space="0" w:color="auto"/>
        <w:left w:val="none" w:sz="0" w:space="0" w:color="auto"/>
        <w:bottom w:val="none" w:sz="0" w:space="0" w:color="auto"/>
        <w:right w:val="none" w:sz="0" w:space="0" w:color="auto"/>
      </w:divBdr>
    </w:div>
    <w:div w:id="448278308">
      <w:bodyDiv w:val="1"/>
      <w:marLeft w:val="0"/>
      <w:marRight w:val="0"/>
      <w:marTop w:val="0"/>
      <w:marBottom w:val="0"/>
      <w:divBdr>
        <w:top w:val="none" w:sz="0" w:space="0" w:color="auto"/>
        <w:left w:val="none" w:sz="0" w:space="0" w:color="auto"/>
        <w:bottom w:val="none" w:sz="0" w:space="0" w:color="auto"/>
        <w:right w:val="none" w:sz="0" w:space="0" w:color="auto"/>
      </w:divBdr>
    </w:div>
    <w:div w:id="449782893">
      <w:bodyDiv w:val="1"/>
      <w:marLeft w:val="0"/>
      <w:marRight w:val="0"/>
      <w:marTop w:val="0"/>
      <w:marBottom w:val="0"/>
      <w:divBdr>
        <w:top w:val="none" w:sz="0" w:space="0" w:color="auto"/>
        <w:left w:val="none" w:sz="0" w:space="0" w:color="auto"/>
        <w:bottom w:val="none" w:sz="0" w:space="0" w:color="auto"/>
        <w:right w:val="none" w:sz="0" w:space="0" w:color="auto"/>
      </w:divBdr>
    </w:div>
    <w:div w:id="449907827">
      <w:bodyDiv w:val="1"/>
      <w:marLeft w:val="0"/>
      <w:marRight w:val="0"/>
      <w:marTop w:val="0"/>
      <w:marBottom w:val="0"/>
      <w:divBdr>
        <w:top w:val="none" w:sz="0" w:space="0" w:color="auto"/>
        <w:left w:val="none" w:sz="0" w:space="0" w:color="auto"/>
        <w:bottom w:val="none" w:sz="0" w:space="0" w:color="auto"/>
        <w:right w:val="none" w:sz="0" w:space="0" w:color="auto"/>
      </w:divBdr>
    </w:div>
    <w:div w:id="449975688">
      <w:bodyDiv w:val="1"/>
      <w:marLeft w:val="0"/>
      <w:marRight w:val="0"/>
      <w:marTop w:val="0"/>
      <w:marBottom w:val="0"/>
      <w:divBdr>
        <w:top w:val="none" w:sz="0" w:space="0" w:color="auto"/>
        <w:left w:val="none" w:sz="0" w:space="0" w:color="auto"/>
        <w:bottom w:val="none" w:sz="0" w:space="0" w:color="auto"/>
        <w:right w:val="none" w:sz="0" w:space="0" w:color="auto"/>
      </w:divBdr>
    </w:div>
    <w:div w:id="450365468">
      <w:bodyDiv w:val="1"/>
      <w:marLeft w:val="0"/>
      <w:marRight w:val="0"/>
      <w:marTop w:val="0"/>
      <w:marBottom w:val="0"/>
      <w:divBdr>
        <w:top w:val="none" w:sz="0" w:space="0" w:color="auto"/>
        <w:left w:val="none" w:sz="0" w:space="0" w:color="auto"/>
        <w:bottom w:val="none" w:sz="0" w:space="0" w:color="auto"/>
        <w:right w:val="none" w:sz="0" w:space="0" w:color="auto"/>
      </w:divBdr>
    </w:div>
    <w:div w:id="452289943">
      <w:bodyDiv w:val="1"/>
      <w:marLeft w:val="0"/>
      <w:marRight w:val="0"/>
      <w:marTop w:val="0"/>
      <w:marBottom w:val="0"/>
      <w:divBdr>
        <w:top w:val="none" w:sz="0" w:space="0" w:color="auto"/>
        <w:left w:val="none" w:sz="0" w:space="0" w:color="auto"/>
        <w:bottom w:val="none" w:sz="0" w:space="0" w:color="auto"/>
        <w:right w:val="none" w:sz="0" w:space="0" w:color="auto"/>
      </w:divBdr>
    </w:div>
    <w:div w:id="452749840">
      <w:bodyDiv w:val="1"/>
      <w:marLeft w:val="0"/>
      <w:marRight w:val="0"/>
      <w:marTop w:val="0"/>
      <w:marBottom w:val="0"/>
      <w:divBdr>
        <w:top w:val="none" w:sz="0" w:space="0" w:color="auto"/>
        <w:left w:val="none" w:sz="0" w:space="0" w:color="auto"/>
        <w:bottom w:val="none" w:sz="0" w:space="0" w:color="auto"/>
        <w:right w:val="none" w:sz="0" w:space="0" w:color="auto"/>
      </w:divBdr>
    </w:div>
    <w:div w:id="453255902">
      <w:bodyDiv w:val="1"/>
      <w:marLeft w:val="0"/>
      <w:marRight w:val="0"/>
      <w:marTop w:val="0"/>
      <w:marBottom w:val="0"/>
      <w:divBdr>
        <w:top w:val="none" w:sz="0" w:space="0" w:color="auto"/>
        <w:left w:val="none" w:sz="0" w:space="0" w:color="auto"/>
        <w:bottom w:val="none" w:sz="0" w:space="0" w:color="auto"/>
        <w:right w:val="none" w:sz="0" w:space="0" w:color="auto"/>
      </w:divBdr>
    </w:div>
    <w:div w:id="453790343">
      <w:bodyDiv w:val="1"/>
      <w:marLeft w:val="0"/>
      <w:marRight w:val="0"/>
      <w:marTop w:val="0"/>
      <w:marBottom w:val="0"/>
      <w:divBdr>
        <w:top w:val="none" w:sz="0" w:space="0" w:color="auto"/>
        <w:left w:val="none" w:sz="0" w:space="0" w:color="auto"/>
        <w:bottom w:val="none" w:sz="0" w:space="0" w:color="auto"/>
        <w:right w:val="none" w:sz="0" w:space="0" w:color="auto"/>
      </w:divBdr>
    </w:div>
    <w:div w:id="455567630">
      <w:bodyDiv w:val="1"/>
      <w:marLeft w:val="0"/>
      <w:marRight w:val="0"/>
      <w:marTop w:val="0"/>
      <w:marBottom w:val="0"/>
      <w:divBdr>
        <w:top w:val="none" w:sz="0" w:space="0" w:color="auto"/>
        <w:left w:val="none" w:sz="0" w:space="0" w:color="auto"/>
        <w:bottom w:val="none" w:sz="0" w:space="0" w:color="auto"/>
        <w:right w:val="none" w:sz="0" w:space="0" w:color="auto"/>
      </w:divBdr>
    </w:div>
    <w:div w:id="458302285">
      <w:bodyDiv w:val="1"/>
      <w:marLeft w:val="0"/>
      <w:marRight w:val="0"/>
      <w:marTop w:val="0"/>
      <w:marBottom w:val="0"/>
      <w:divBdr>
        <w:top w:val="none" w:sz="0" w:space="0" w:color="auto"/>
        <w:left w:val="none" w:sz="0" w:space="0" w:color="auto"/>
        <w:bottom w:val="none" w:sz="0" w:space="0" w:color="auto"/>
        <w:right w:val="none" w:sz="0" w:space="0" w:color="auto"/>
      </w:divBdr>
    </w:div>
    <w:div w:id="458568719">
      <w:bodyDiv w:val="1"/>
      <w:marLeft w:val="0"/>
      <w:marRight w:val="0"/>
      <w:marTop w:val="0"/>
      <w:marBottom w:val="0"/>
      <w:divBdr>
        <w:top w:val="none" w:sz="0" w:space="0" w:color="auto"/>
        <w:left w:val="none" w:sz="0" w:space="0" w:color="auto"/>
        <w:bottom w:val="none" w:sz="0" w:space="0" w:color="auto"/>
        <w:right w:val="none" w:sz="0" w:space="0" w:color="auto"/>
      </w:divBdr>
    </w:div>
    <w:div w:id="459417628">
      <w:bodyDiv w:val="1"/>
      <w:marLeft w:val="0"/>
      <w:marRight w:val="0"/>
      <w:marTop w:val="0"/>
      <w:marBottom w:val="0"/>
      <w:divBdr>
        <w:top w:val="none" w:sz="0" w:space="0" w:color="auto"/>
        <w:left w:val="none" w:sz="0" w:space="0" w:color="auto"/>
        <w:bottom w:val="none" w:sz="0" w:space="0" w:color="auto"/>
        <w:right w:val="none" w:sz="0" w:space="0" w:color="auto"/>
      </w:divBdr>
    </w:div>
    <w:div w:id="459958047">
      <w:bodyDiv w:val="1"/>
      <w:marLeft w:val="0"/>
      <w:marRight w:val="0"/>
      <w:marTop w:val="0"/>
      <w:marBottom w:val="0"/>
      <w:divBdr>
        <w:top w:val="none" w:sz="0" w:space="0" w:color="auto"/>
        <w:left w:val="none" w:sz="0" w:space="0" w:color="auto"/>
        <w:bottom w:val="none" w:sz="0" w:space="0" w:color="auto"/>
        <w:right w:val="none" w:sz="0" w:space="0" w:color="auto"/>
      </w:divBdr>
    </w:div>
    <w:div w:id="460002020">
      <w:bodyDiv w:val="1"/>
      <w:marLeft w:val="0"/>
      <w:marRight w:val="0"/>
      <w:marTop w:val="0"/>
      <w:marBottom w:val="0"/>
      <w:divBdr>
        <w:top w:val="none" w:sz="0" w:space="0" w:color="auto"/>
        <w:left w:val="none" w:sz="0" w:space="0" w:color="auto"/>
        <w:bottom w:val="none" w:sz="0" w:space="0" w:color="auto"/>
        <w:right w:val="none" w:sz="0" w:space="0" w:color="auto"/>
      </w:divBdr>
    </w:div>
    <w:div w:id="460079643">
      <w:bodyDiv w:val="1"/>
      <w:marLeft w:val="0"/>
      <w:marRight w:val="0"/>
      <w:marTop w:val="0"/>
      <w:marBottom w:val="0"/>
      <w:divBdr>
        <w:top w:val="none" w:sz="0" w:space="0" w:color="auto"/>
        <w:left w:val="none" w:sz="0" w:space="0" w:color="auto"/>
        <w:bottom w:val="none" w:sz="0" w:space="0" w:color="auto"/>
        <w:right w:val="none" w:sz="0" w:space="0" w:color="auto"/>
      </w:divBdr>
    </w:div>
    <w:div w:id="460536972">
      <w:bodyDiv w:val="1"/>
      <w:marLeft w:val="0"/>
      <w:marRight w:val="0"/>
      <w:marTop w:val="0"/>
      <w:marBottom w:val="0"/>
      <w:divBdr>
        <w:top w:val="none" w:sz="0" w:space="0" w:color="auto"/>
        <w:left w:val="none" w:sz="0" w:space="0" w:color="auto"/>
        <w:bottom w:val="none" w:sz="0" w:space="0" w:color="auto"/>
        <w:right w:val="none" w:sz="0" w:space="0" w:color="auto"/>
      </w:divBdr>
    </w:div>
    <w:div w:id="461769086">
      <w:bodyDiv w:val="1"/>
      <w:marLeft w:val="0"/>
      <w:marRight w:val="0"/>
      <w:marTop w:val="0"/>
      <w:marBottom w:val="0"/>
      <w:divBdr>
        <w:top w:val="none" w:sz="0" w:space="0" w:color="auto"/>
        <w:left w:val="none" w:sz="0" w:space="0" w:color="auto"/>
        <w:bottom w:val="none" w:sz="0" w:space="0" w:color="auto"/>
        <w:right w:val="none" w:sz="0" w:space="0" w:color="auto"/>
      </w:divBdr>
    </w:div>
    <w:div w:id="462701169">
      <w:bodyDiv w:val="1"/>
      <w:marLeft w:val="0"/>
      <w:marRight w:val="0"/>
      <w:marTop w:val="0"/>
      <w:marBottom w:val="0"/>
      <w:divBdr>
        <w:top w:val="none" w:sz="0" w:space="0" w:color="auto"/>
        <w:left w:val="none" w:sz="0" w:space="0" w:color="auto"/>
        <w:bottom w:val="none" w:sz="0" w:space="0" w:color="auto"/>
        <w:right w:val="none" w:sz="0" w:space="0" w:color="auto"/>
      </w:divBdr>
    </w:div>
    <w:div w:id="464547062">
      <w:bodyDiv w:val="1"/>
      <w:marLeft w:val="0"/>
      <w:marRight w:val="0"/>
      <w:marTop w:val="0"/>
      <w:marBottom w:val="0"/>
      <w:divBdr>
        <w:top w:val="none" w:sz="0" w:space="0" w:color="auto"/>
        <w:left w:val="none" w:sz="0" w:space="0" w:color="auto"/>
        <w:bottom w:val="none" w:sz="0" w:space="0" w:color="auto"/>
        <w:right w:val="none" w:sz="0" w:space="0" w:color="auto"/>
      </w:divBdr>
    </w:div>
    <w:div w:id="465006282">
      <w:bodyDiv w:val="1"/>
      <w:marLeft w:val="0"/>
      <w:marRight w:val="0"/>
      <w:marTop w:val="0"/>
      <w:marBottom w:val="0"/>
      <w:divBdr>
        <w:top w:val="none" w:sz="0" w:space="0" w:color="auto"/>
        <w:left w:val="none" w:sz="0" w:space="0" w:color="auto"/>
        <w:bottom w:val="none" w:sz="0" w:space="0" w:color="auto"/>
        <w:right w:val="none" w:sz="0" w:space="0" w:color="auto"/>
      </w:divBdr>
    </w:div>
    <w:div w:id="468128271">
      <w:bodyDiv w:val="1"/>
      <w:marLeft w:val="0"/>
      <w:marRight w:val="0"/>
      <w:marTop w:val="0"/>
      <w:marBottom w:val="0"/>
      <w:divBdr>
        <w:top w:val="none" w:sz="0" w:space="0" w:color="auto"/>
        <w:left w:val="none" w:sz="0" w:space="0" w:color="auto"/>
        <w:bottom w:val="none" w:sz="0" w:space="0" w:color="auto"/>
        <w:right w:val="none" w:sz="0" w:space="0" w:color="auto"/>
      </w:divBdr>
    </w:div>
    <w:div w:id="469712441">
      <w:bodyDiv w:val="1"/>
      <w:marLeft w:val="0"/>
      <w:marRight w:val="0"/>
      <w:marTop w:val="0"/>
      <w:marBottom w:val="0"/>
      <w:divBdr>
        <w:top w:val="none" w:sz="0" w:space="0" w:color="auto"/>
        <w:left w:val="none" w:sz="0" w:space="0" w:color="auto"/>
        <w:bottom w:val="none" w:sz="0" w:space="0" w:color="auto"/>
        <w:right w:val="none" w:sz="0" w:space="0" w:color="auto"/>
      </w:divBdr>
    </w:div>
    <w:div w:id="470442066">
      <w:bodyDiv w:val="1"/>
      <w:marLeft w:val="0"/>
      <w:marRight w:val="0"/>
      <w:marTop w:val="0"/>
      <w:marBottom w:val="0"/>
      <w:divBdr>
        <w:top w:val="none" w:sz="0" w:space="0" w:color="auto"/>
        <w:left w:val="none" w:sz="0" w:space="0" w:color="auto"/>
        <w:bottom w:val="none" w:sz="0" w:space="0" w:color="auto"/>
        <w:right w:val="none" w:sz="0" w:space="0" w:color="auto"/>
      </w:divBdr>
    </w:div>
    <w:div w:id="470558892">
      <w:bodyDiv w:val="1"/>
      <w:marLeft w:val="0"/>
      <w:marRight w:val="0"/>
      <w:marTop w:val="0"/>
      <w:marBottom w:val="0"/>
      <w:divBdr>
        <w:top w:val="none" w:sz="0" w:space="0" w:color="auto"/>
        <w:left w:val="none" w:sz="0" w:space="0" w:color="auto"/>
        <w:bottom w:val="none" w:sz="0" w:space="0" w:color="auto"/>
        <w:right w:val="none" w:sz="0" w:space="0" w:color="auto"/>
      </w:divBdr>
    </w:div>
    <w:div w:id="471214203">
      <w:bodyDiv w:val="1"/>
      <w:marLeft w:val="0"/>
      <w:marRight w:val="0"/>
      <w:marTop w:val="0"/>
      <w:marBottom w:val="0"/>
      <w:divBdr>
        <w:top w:val="none" w:sz="0" w:space="0" w:color="auto"/>
        <w:left w:val="none" w:sz="0" w:space="0" w:color="auto"/>
        <w:bottom w:val="none" w:sz="0" w:space="0" w:color="auto"/>
        <w:right w:val="none" w:sz="0" w:space="0" w:color="auto"/>
      </w:divBdr>
    </w:div>
    <w:div w:id="473572739">
      <w:bodyDiv w:val="1"/>
      <w:marLeft w:val="0"/>
      <w:marRight w:val="0"/>
      <w:marTop w:val="0"/>
      <w:marBottom w:val="0"/>
      <w:divBdr>
        <w:top w:val="none" w:sz="0" w:space="0" w:color="auto"/>
        <w:left w:val="none" w:sz="0" w:space="0" w:color="auto"/>
        <w:bottom w:val="none" w:sz="0" w:space="0" w:color="auto"/>
        <w:right w:val="none" w:sz="0" w:space="0" w:color="auto"/>
      </w:divBdr>
    </w:div>
    <w:div w:id="474034939">
      <w:bodyDiv w:val="1"/>
      <w:marLeft w:val="0"/>
      <w:marRight w:val="0"/>
      <w:marTop w:val="0"/>
      <w:marBottom w:val="0"/>
      <w:divBdr>
        <w:top w:val="none" w:sz="0" w:space="0" w:color="auto"/>
        <w:left w:val="none" w:sz="0" w:space="0" w:color="auto"/>
        <w:bottom w:val="none" w:sz="0" w:space="0" w:color="auto"/>
        <w:right w:val="none" w:sz="0" w:space="0" w:color="auto"/>
      </w:divBdr>
    </w:div>
    <w:div w:id="474688011">
      <w:bodyDiv w:val="1"/>
      <w:marLeft w:val="0"/>
      <w:marRight w:val="0"/>
      <w:marTop w:val="0"/>
      <w:marBottom w:val="0"/>
      <w:divBdr>
        <w:top w:val="none" w:sz="0" w:space="0" w:color="auto"/>
        <w:left w:val="none" w:sz="0" w:space="0" w:color="auto"/>
        <w:bottom w:val="none" w:sz="0" w:space="0" w:color="auto"/>
        <w:right w:val="none" w:sz="0" w:space="0" w:color="auto"/>
      </w:divBdr>
    </w:div>
    <w:div w:id="475103104">
      <w:bodyDiv w:val="1"/>
      <w:marLeft w:val="0"/>
      <w:marRight w:val="0"/>
      <w:marTop w:val="0"/>
      <w:marBottom w:val="0"/>
      <w:divBdr>
        <w:top w:val="none" w:sz="0" w:space="0" w:color="auto"/>
        <w:left w:val="none" w:sz="0" w:space="0" w:color="auto"/>
        <w:bottom w:val="none" w:sz="0" w:space="0" w:color="auto"/>
        <w:right w:val="none" w:sz="0" w:space="0" w:color="auto"/>
      </w:divBdr>
    </w:div>
    <w:div w:id="475494558">
      <w:bodyDiv w:val="1"/>
      <w:marLeft w:val="0"/>
      <w:marRight w:val="0"/>
      <w:marTop w:val="0"/>
      <w:marBottom w:val="0"/>
      <w:divBdr>
        <w:top w:val="none" w:sz="0" w:space="0" w:color="auto"/>
        <w:left w:val="none" w:sz="0" w:space="0" w:color="auto"/>
        <w:bottom w:val="none" w:sz="0" w:space="0" w:color="auto"/>
        <w:right w:val="none" w:sz="0" w:space="0" w:color="auto"/>
      </w:divBdr>
    </w:div>
    <w:div w:id="475950063">
      <w:bodyDiv w:val="1"/>
      <w:marLeft w:val="0"/>
      <w:marRight w:val="0"/>
      <w:marTop w:val="0"/>
      <w:marBottom w:val="0"/>
      <w:divBdr>
        <w:top w:val="none" w:sz="0" w:space="0" w:color="auto"/>
        <w:left w:val="none" w:sz="0" w:space="0" w:color="auto"/>
        <w:bottom w:val="none" w:sz="0" w:space="0" w:color="auto"/>
        <w:right w:val="none" w:sz="0" w:space="0" w:color="auto"/>
      </w:divBdr>
    </w:div>
    <w:div w:id="476265716">
      <w:bodyDiv w:val="1"/>
      <w:marLeft w:val="0"/>
      <w:marRight w:val="0"/>
      <w:marTop w:val="0"/>
      <w:marBottom w:val="0"/>
      <w:divBdr>
        <w:top w:val="none" w:sz="0" w:space="0" w:color="auto"/>
        <w:left w:val="none" w:sz="0" w:space="0" w:color="auto"/>
        <w:bottom w:val="none" w:sz="0" w:space="0" w:color="auto"/>
        <w:right w:val="none" w:sz="0" w:space="0" w:color="auto"/>
      </w:divBdr>
    </w:div>
    <w:div w:id="476648494">
      <w:bodyDiv w:val="1"/>
      <w:marLeft w:val="0"/>
      <w:marRight w:val="0"/>
      <w:marTop w:val="0"/>
      <w:marBottom w:val="0"/>
      <w:divBdr>
        <w:top w:val="none" w:sz="0" w:space="0" w:color="auto"/>
        <w:left w:val="none" w:sz="0" w:space="0" w:color="auto"/>
        <w:bottom w:val="none" w:sz="0" w:space="0" w:color="auto"/>
        <w:right w:val="none" w:sz="0" w:space="0" w:color="auto"/>
      </w:divBdr>
    </w:div>
    <w:div w:id="479225796">
      <w:bodyDiv w:val="1"/>
      <w:marLeft w:val="0"/>
      <w:marRight w:val="0"/>
      <w:marTop w:val="0"/>
      <w:marBottom w:val="0"/>
      <w:divBdr>
        <w:top w:val="none" w:sz="0" w:space="0" w:color="auto"/>
        <w:left w:val="none" w:sz="0" w:space="0" w:color="auto"/>
        <w:bottom w:val="none" w:sz="0" w:space="0" w:color="auto"/>
        <w:right w:val="none" w:sz="0" w:space="0" w:color="auto"/>
      </w:divBdr>
    </w:div>
    <w:div w:id="479927811">
      <w:bodyDiv w:val="1"/>
      <w:marLeft w:val="0"/>
      <w:marRight w:val="0"/>
      <w:marTop w:val="0"/>
      <w:marBottom w:val="0"/>
      <w:divBdr>
        <w:top w:val="none" w:sz="0" w:space="0" w:color="auto"/>
        <w:left w:val="none" w:sz="0" w:space="0" w:color="auto"/>
        <w:bottom w:val="none" w:sz="0" w:space="0" w:color="auto"/>
        <w:right w:val="none" w:sz="0" w:space="0" w:color="auto"/>
      </w:divBdr>
    </w:div>
    <w:div w:id="480000454">
      <w:bodyDiv w:val="1"/>
      <w:marLeft w:val="0"/>
      <w:marRight w:val="0"/>
      <w:marTop w:val="0"/>
      <w:marBottom w:val="0"/>
      <w:divBdr>
        <w:top w:val="none" w:sz="0" w:space="0" w:color="auto"/>
        <w:left w:val="none" w:sz="0" w:space="0" w:color="auto"/>
        <w:bottom w:val="none" w:sz="0" w:space="0" w:color="auto"/>
        <w:right w:val="none" w:sz="0" w:space="0" w:color="auto"/>
      </w:divBdr>
    </w:div>
    <w:div w:id="480117702">
      <w:bodyDiv w:val="1"/>
      <w:marLeft w:val="0"/>
      <w:marRight w:val="0"/>
      <w:marTop w:val="0"/>
      <w:marBottom w:val="0"/>
      <w:divBdr>
        <w:top w:val="none" w:sz="0" w:space="0" w:color="auto"/>
        <w:left w:val="none" w:sz="0" w:space="0" w:color="auto"/>
        <w:bottom w:val="none" w:sz="0" w:space="0" w:color="auto"/>
        <w:right w:val="none" w:sz="0" w:space="0" w:color="auto"/>
      </w:divBdr>
    </w:div>
    <w:div w:id="482157936">
      <w:bodyDiv w:val="1"/>
      <w:marLeft w:val="0"/>
      <w:marRight w:val="0"/>
      <w:marTop w:val="0"/>
      <w:marBottom w:val="0"/>
      <w:divBdr>
        <w:top w:val="none" w:sz="0" w:space="0" w:color="auto"/>
        <w:left w:val="none" w:sz="0" w:space="0" w:color="auto"/>
        <w:bottom w:val="none" w:sz="0" w:space="0" w:color="auto"/>
        <w:right w:val="none" w:sz="0" w:space="0" w:color="auto"/>
      </w:divBdr>
    </w:div>
    <w:div w:id="484401143">
      <w:bodyDiv w:val="1"/>
      <w:marLeft w:val="0"/>
      <w:marRight w:val="0"/>
      <w:marTop w:val="0"/>
      <w:marBottom w:val="0"/>
      <w:divBdr>
        <w:top w:val="none" w:sz="0" w:space="0" w:color="auto"/>
        <w:left w:val="none" w:sz="0" w:space="0" w:color="auto"/>
        <w:bottom w:val="none" w:sz="0" w:space="0" w:color="auto"/>
        <w:right w:val="none" w:sz="0" w:space="0" w:color="auto"/>
      </w:divBdr>
    </w:div>
    <w:div w:id="484468824">
      <w:bodyDiv w:val="1"/>
      <w:marLeft w:val="0"/>
      <w:marRight w:val="0"/>
      <w:marTop w:val="0"/>
      <w:marBottom w:val="0"/>
      <w:divBdr>
        <w:top w:val="none" w:sz="0" w:space="0" w:color="auto"/>
        <w:left w:val="none" w:sz="0" w:space="0" w:color="auto"/>
        <w:bottom w:val="none" w:sz="0" w:space="0" w:color="auto"/>
        <w:right w:val="none" w:sz="0" w:space="0" w:color="auto"/>
      </w:divBdr>
    </w:div>
    <w:div w:id="485707992">
      <w:bodyDiv w:val="1"/>
      <w:marLeft w:val="0"/>
      <w:marRight w:val="0"/>
      <w:marTop w:val="0"/>
      <w:marBottom w:val="0"/>
      <w:divBdr>
        <w:top w:val="none" w:sz="0" w:space="0" w:color="auto"/>
        <w:left w:val="none" w:sz="0" w:space="0" w:color="auto"/>
        <w:bottom w:val="none" w:sz="0" w:space="0" w:color="auto"/>
        <w:right w:val="none" w:sz="0" w:space="0" w:color="auto"/>
      </w:divBdr>
    </w:div>
    <w:div w:id="486477331">
      <w:bodyDiv w:val="1"/>
      <w:marLeft w:val="0"/>
      <w:marRight w:val="0"/>
      <w:marTop w:val="0"/>
      <w:marBottom w:val="0"/>
      <w:divBdr>
        <w:top w:val="none" w:sz="0" w:space="0" w:color="auto"/>
        <w:left w:val="none" w:sz="0" w:space="0" w:color="auto"/>
        <w:bottom w:val="none" w:sz="0" w:space="0" w:color="auto"/>
        <w:right w:val="none" w:sz="0" w:space="0" w:color="auto"/>
      </w:divBdr>
    </w:div>
    <w:div w:id="487285262">
      <w:bodyDiv w:val="1"/>
      <w:marLeft w:val="0"/>
      <w:marRight w:val="0"/>
      <w:marTop w:val="0"/>
      <w:marBottom w:val="0"/>
      <w:divBdr>
        <w:top w:val="none" w:sz="0" w:space="0" w:color="auto"/>
        <w:left w:val="none" w:sz="0" w:space="0" w:color="auto"/>
        <w:bottom w:val="none" w:sz="0" w:space="0" w:color="auto"/>
        <w:right w:val="none" w:sz="0" w:space="0" w:color="auto"/>
      </w:divBdr>
    </w:div>
    <w:div w:id="487787194">
      <w:bodyDiv w:val="1"/>
      <w:marLeft w:val="0"/>
      <w:marRight w:val="0"/>
      <w:marTop w:val="0"/>
      <w:marBottom w:val="0"/>
      <w:divBdr>
        <w:top w:val="none" w:sz="0" w:space="0" w:color="auto"/>
        <w:left w:val="none" w:sz="0" w:space="0" w:color="auto"/>
        <w:bottom w:val="none" w:sz="0" w:space="0" w:color="auto"/>
        <w:right w:val="none" w:sz="0" w:space="0" w:color="auto"/>
      </w:divBdr>
    </w:div>
    <w:div w:id="488248492">
      <w:bodyDiv w:val="1"/>
      <w:marLeft w:val="0"/>
      <w:marRight w:val="0"/>
      <w:marTop w:val="0"/>
      <w:marBottom w:val="0"/>
      <w:divBdr>
        <w:top w:val="none" w:sz="0" w:space="0" w:color="auto"/>
        <w:left w:val="none" w:sz="0" w:space="0" w:color="auto"/>
        <w:bottom w:val="none" w:sz="0" w:space="0" w:color="auto"/>
        <w:right w:val="none" w:sz="0" w:space="0" w:color="auto"/>
      </w:divBdr>
    </w:div>
    <w:div w:id="489248581">
      <w:bodyDiv w:val="1"/>
      <w:marLeft w:val="0"/>
      <w:marRight w:val="0"/>
      <w:marTop w:val="0"/>
      <w:marBottom w:val="0"/>
      <w:divBdr>
        <w:top w:val="none" w:sz="0" w:space="0" w:color="auto"/>
        <w:left w:val="none" w:sz="0" w:space="0" w:color="auto"/>
        <w:bottom w:val="none" w:sz="0" w:space="0" w:color="auto"/>
        <w:right w:val="none" w:sz="0" w:space="0" w:color="auto"/>
      </w:divBdr>
    </w:div>
    <w:div w:id="489834119">
      <w:bodyDiv w:val="1"/>
      <w:marLeft w:val="0"/>
      <w:marRight w:val="0"/>
      <w:marTop w:val="0"/>
      <w:marBottom w:val="0"/>
      <w:divBdr>
        <w:top w:val="none" w:sz="0" w:space="0" w:color="auto"/>
        <w:left w:val="none" w:sz="0" w:space="0" w:color="auto"/>
        <w:bottom w:val="none" w:sz="0" w:space="0" w:color="auto"/>
        <w:right w:val="none" w:sz="0" w:space="0" w:color="auto"/>
      </w:divBdr>
    </w:div>
    <w:div w:id="490800043">
      <w:bodyDiv w:val="1"/>
      <w:marLeft w:val="0"/>
      <w:marRight w:val="0"/>
      <w:marTop w:val="0"/>
      <w:marBottom w:val="0"/>
      <w:divBdr>
        <w:top w:val="none" w:sz="0" w:space="0" w:color="auto"/>
        <w:left w:val="none" w:sz="0" w:space="0" w:color="auto"/>
        <w:bottom w:val="none" w:sz="0" w:space="0" w:color="auto"/>
        <w:right w:val="none" w:sz="0" w:space="0" w:color="auto"/>
      </w:divBdr>
    </w:div>
    <w:div w:id="491021204">
      <w:bodyDiv w:val="1"/>
      <w:marLeft w:val="0"/>
      <w:marRight w:val="0"/>
      <w:marTop w:val="0"/>
      <w:marBottom w:val="0"/>
      <w:divBdr>
        <w:top w:val="none" w:sz="0" w:space="0" w:color="auto"/>
        <w:left w:val="none" w:sz="0" w:space="0" w:color="auto"/>
        <w:bottom w:val="none" w:sz="0" w:space="0" w:color="auto"/>
        <w:right w:val="none" w:sz="0" w:space="0" w:color="auto"/>
      </w:divBdr>
    </w:div>
    <w:div w:id="491995932">
      <w:bodyDiv w:val="1"/>
      <w:marLeft w:val="0"/>
      <w:marRight w:val="0"/>
      <w:marTop w:val="0"/>
      <w:marBottom w:val="0"/>
      <w:divBdr>
        <w:top w:val="none" w:sz="0" w:space="0" w:color="auto"/>
        <w:left w:val="none" w:sz="0" w:space="0" w:color="auto"/>
        <w:bottom w:val="none" w:sz="0" w:space="0" w:color="auto"/>
        <w:right w:val="none" w:sz="0" w:space="0" w:color="auto"/>
      </w:divBdr>
    </w:div>
    <w:div w:id="492452721">
      <w:bodyDiv w:val="1"/>
      <w:marLeft w:val="0"/>
      <w:marRight w:val="0"/>
      <w:marTop w:val="0"/>
      <w:marBottom w:val="0"/>
      <w:divBdr>
        <w:top w:val="none" w:sz="0" w:space="0" w:color="auto"/>
        <w:left w:val="none" w:sz="0" w:space="0" w:color="auto"/>
        <w:bottom w:val="none" w:sz="0" w:space="0" w:color="auto"/>
        <w:right w:val="none" w:sz="0" w:space="0" w:color="auto"/>
      </w:divBdr>
    </w:div>
    <w:div w:id="492647422">
      <w:bodyDiv w:val="1"/>
      <w:marLeft w:val="0"/>
      <w:marRight w:val="0"/>
      <w:marTop w:val="0"/>
      <w:marBottom w:val="0"/>
      <w:divBdr>
        <w:top w:val="none" w:sz="0" w:space="0" w:color="auto"/>
        <w:left w:val="none" w:sz="0" w:space="0" w:color="auto"/>
        <w:bottom w:val="none" w:sz="0" w:space="0" w:color="auto"/>
        <w:right w:val="none" w:sz="0" w:space="0" w:color="auto"/>
      </w:divBdr>
    </w:div>
    <w:div w:id="495346885">
      <w:bodyDiv w:val="1"/>
      <w:marLeft w:val="0"/>
      <w:marRight w:val="0"/>
      <w:marTop w:val="0"/>
      <w:marBottom w:val="0"/>
      <w:divBdr>
        <w:top w:val="none" w:sz="0" w:space="0" w:color="auto"/>
        <w:left w:val="none" w:sz="0" w:space="0" w:color="auto"/>
        <w:bottom w:val="none" w:sz="0" w:space="0" w:color="auto"/>
        <w:right w:val="none" w:sz="0" w:space="0" w:color="auto"/>
      </w:divBdr>
    </w:div>
    <w:div w:id="496118598">
      <w:bodyDiv w:val="1"/>
      <w:marLeft w:val="0"/>
      <w:marRight w:val="0"/>
      <w:marTop w:val="0"/>
      <w:marBottom w:val="0"/>
      <w:divBdr>
        <w:top w:val="none" w:sz="0" w:space="0" w:color="auto"/>
        <w:left w:val="none" w:sz="0" w:space="0" w:color="auto"/>
        <w:bottom w:val="none" w:sz="0" w:space="0" w:color="auto"/>
        <w:right w:val="none" w:sz="0" w:space="0" w:color="auto"/>
      </w:divBdr>
    </w:div>
    <w:div w:id="496767879">
      <w:bodyDiv w:val="1"/>
      <w:marLeft w:val="0"/>
      <w:marRight w:val="0"/>
      <w:marTop w:val="0"/>
      <w:marBottom w:val="0"/>
      <w:divBdr>
        <w:top w:val="none" w:sz="0" w:space="0" w:color="auto"/>
        <w:left w:val="none" w:sz="0" w:space="0" w:color="auto"/>
        <w:bottom w:val="none" w:sz="0" w:space="0" w:color="auto"/>
        <w:right w:val="none" w:sz="0" w:space="0" w:color="auto"/>
      </w:divBdr>
    </w:div>
    <w:div w:id="496921911">
      <w:bodyDiv w:val="1"/>
      <w:marLeft w:val="0"/>
      <w:marRight w:val="0"/>
      <w:marTop w:val="0"/>
      <w:marBottom w:val="0"/>
      <w:divBdr>
        <w:top w:val="none" w:sz="0" w:space="0" w:color="auto"/>
        <w:left w:val="none" w:sz="0" w:space="0" w:color="auto"/>
        <w:bottom w:val="none" w:sz="0" w:space="0" w:color="auto"/>
        <w:right w:val="none" w:sz="0" w:space="0" w:color="auto"/>
      </w:divBdr>
    </w:div>
    <w:div w:id="497814573">
      <w:bodyDiv w:val="1"/>
      <w:marLeft w:val="0"/>
      <w:marRight w:val="0"/>
      <w:marTop w:val="0"/>
      <w:marBottom w:val="0"/>
      <w:divBdr>
        <w:top w:val="none" w:sz="0" w:space="0" w:color="auto"/>
        <w:left w:val="none" w:sz="0" w:space="0" w:color="auto"/>
        <w:bottom w:val="none" w:sz="0" w:space="0" w:color="auto"/>
        <w:right w:val="none" w:sz="0" w:space="0" w:color="auto"/>
      </w:divBdr>
    </w:div>
    <w:div w:id="498078141">
      <w:bodyDiv w:val="1"/>
      <w:marLeft w:val="0"/>
      <w:marRight w:val="0"/>
      <w:marTop w:val="0"/>
      <w:marBottom w:val="0"/>
      <w:divBdr>
        <w:top w:val="none" w:sz="0" w:space="0" w:color="auto"/>
        <w:left w:val="none" w:sz="0" w:space="0" w:color="auto"/>
        <w:bottom w:val="none" w:sz="0" w:space="0" w:color="auto"/>
        <w:right w:val="none" w:sz="0" w:space="0" w:color="auto"/>
      </w:divBdr>
    </w:div>
    <w:div w:id="498892577">
      <w:bodyDiv w:val="1"/>
      <w:marLeft w:val="0"/>
      <w:marRight w:val="0"/>
      <w:marTop w:val="0"/>
      <w:marBottom w:val="0"/>
      <w:divBdr>
        <w:top w:val="none" w:sz="0" w:space="0" w:color="auto"/>
        <w:left w:val="none" w:sz="0" w:space="0" w:color="auto"/>
        <w:bottom w:val="none" w:sz="0" w:space="0" w:color="auto"/>
        <w:right w:val="none" w:sz="0" w:space="0" w:color="auto"/>
      </w:divBdr>
    </w:div>
    <w:div w:id="498934500">
      <w:bodyDiv w:val="1"/>
      <w:marLeft w:val="0"/>
      <w:marRight w:val="0"/>
      <w:marTop w:val="0"/>
      <w:marBottom w:val="0"/>
      <w:divBdr>
        <w:top w:val="none" w:sz="0" w:space="0" w:color="auto"/>
        <w:left w:val="none" w:sz="0" w:space="0" w:color="auto"/>
        <w:bottom w:val="none" w:sz="0" w:space="0" w:color="auto"/>
        <w:right w:val="none" w:sz="0" w:space="0" w:color="auto"/>
      </w:divBdr>
    </w:div>
    <w:div w:id="499004297">
      <w:bodyDiv w:val="1"/>
      <w:marLeft w:val="0"/>
      <w:marRight w:val="0"/>
      <w:marTop w:val="0"/>
      <w:marBottom w:val="0"/>
      <w:divBdr>
        <w:top w:val="none" w:sz="0" w:space="0" w:color="auto"/>
        <w:left w:val="none" w:sz="0" w:space="0" w:color="auto"/>
        <w:bottom w:val="none" w:sz="0" w:space="0" w:color="auto"/>
        <w:right w:val="none" w:sz="0" w:space="0" w:color="auto"/>
      </w:divBdr>
    </w:div>
    <w:div w:id="499389358">
      <w:bodyDiv w:val="1"/>
      <w:marLeft w:val="0"/>
      <w:marRight w:val="0"/>
      <w:marTop w:val="0"/>
      <w:marBottom w:val="0"/>
      <w:divBdr>
        <w:top w:val="none" w:sz="0" w:space="0" w:color="auto"/>
        <w:left w:val="none" w:sz="0" w:space="0" w:color="auto"/>
        <w:bottom w:val="none" w:sz="0" w:space="0" w:color="auto"/>
        <w:right w:val="none" w:sz="0" w:space="0" w:color="auto"/>
      </w:divBdr>
    </w:div>
    <w:div w:id="499853912">
      <w:bodyDiv w:val="1"/>
      <w:marLeft w:val="0"/>
      <w:marRight w:val="0"/>
      <w:marTop w:val="0"/>
      <w:marBottom w:val="0"/>
      <w:divBdr>
        <w:top w:val="none" w:sz="0" w:space="0" w:color="auto"/>
        <w:left w:val="none" w:sz="0" w:space="0" w:color="auto"/>
        <w:bottom w:val="none" w:sz="0" w:space="0" w:color="auto"/>
        <w:right w:val="none" w:sz="0" w:space="0" w:color="auto"/>
      </w:divBdr>
    </w:div>
    <w:div w:id="500463290">
      <w:bodyDiv w:val="1"/>
      <w:marLeft w:val="0"/>
      <w:marRight w:val="0"/>
      <w:marTop w:val="0"/>
      <w:marBottom w:val="0"/>
      <w:divBdr>
        <w:top w:val="none" w:sz="0" w:space="0" w:color="auto"/>
        <w:left w:val="none" w:sz="0" w:space="0" w:color="auto"/>
        <w:bottom w:val="none" w:sz="0" w:space="0" w:color="auto"/>
        <w:right w:val="none" w:sz="0" w:space="0" w:color="auto"/>
      </w:divBdr>
    </w:div>
    <w:div w:id="502211152">
      <w:bodyDiv w:val="1"/>
      <w:marLeft w:val="0"/>
      <w:marRight w:val="0"/>
      <w:marTop w:val="0"/>
      <w:marBottom w:val="0"/>
      <w:divBdr>
        <w:top w:val="none" w:sz="0" w:space="0" w:color="auto"/>
        <w:left w:val="none" w:sz="0" w:space="0" w:color="auto"/>
        <w:bottom w:val="none" w:sz="0" w:space="0" w:color="auto"/>
        <w:right w:val="none" w:sz="0" w:space="0" w:color="auto"/>
      </w:divBdr>
    </w:div>
    <w:div w:id="502360426">
      <w:bodyDiv w:val="1"/>
      <w:marLeft w:val="0"/>
      <w:marRight w:val="0"/>
      <w:marTop w:val="0"/>
      <w:marBottom w:val="0"/>
      <w:divBdr>
        <w:top w:val="none" w:sz="0" w:space="0" w:color="auto"/>
        <w:left w:val="none" w:sz="0" w:space="0" w:color="auto"/>
        <w:bottom w:val="none" w:sz="0" w:space="0" w:color="auto"/>
        <w:right w:val="none" w:sz="0" w:space="0" w:color="auto"/>
      </w:divBdr>
    </w:div>
    <w:div w:id="504051252">
      <w:bodyDiv w:val="1"/>
      <w:marLeft w:val="0"/>
      <w:marRight w:val="0"/>
      <w:marTop w:val="0"/>
      <w:marBottom w:val="0"/>
      <w:divBdr>
        <w:top w:val="none" w:sz="0" w:space="0" w:color="auto"/>
        <w:left w:val="none" w:sz="0" w:space="0" w:color="auto"/>
        <w:bottom w:val="none" w:sz="0" w:space="0" w:color="auto"/>
        <w:right w:val="none" w:sz="0" w:space="0" w:color="auto"/>
      </w:divBdr>
    </w:div>
    <w:div w:id="504249856">
      <w:bodyDiv w:val="1"/>
      <w:marLeft w:val="0"/>
      <w:marRight w:val="0"/>
      <w:marTop w:val="0"/>
      <w:marBottom w:val="0"/>
      <w:divBdr>
        <w:top w:val="none" w:sz="0" w:space="0" w:color="auto"/>
        <w:left w:val="none" w:sz="0" w:space="0" w:color="auto"/>
        <w:bottom w:val="none" w:sz="0" w:space="0" w:color="auto"/>
        <w:right w:val="none" w:sz="0" w:space="0" w:color="auto"/>
      </w:divBdr>
    </w:div>
    <w:div w:id="504639141">
      <w:bodyDiv w:val="1"/>
      <w:marLeft w:val="0"/>
      <w:marRight w:val="0"/>
      <w:marTop w:val="0"/>
      <w:marBottom w:val="0"/>
      <w:divBdr>
        <w:top w:val="none" w:sz="0" w:space="0" w:color="auto"/>
        <w:left w:val="none" w:sz="0" w:space="0" w:color="auto"/>
        <w:bottom w:val="none" w:sz="0" w:space="0" w:color="auto"/>
        <w:right w:val="none" w:sz="0" w:space="0" w:color="auto"/>
      </w:divBdr>
    </w:div>
    <w:div w:id="505554093">
      <w:bodyDiv w:val="1"/>
      <w:marLeft w:val="0"/>
      <w:marRight w:val="0"/>
      <w:marTop w:val="0"/>
      <w:marBottom w:val="0"/>
      <w:divBdr>
        <w:top w:val="none" w:sz="0" w:space="0" w:color="auto"/>
        <w:left w:val="none" w:sz="0" w:space="0" w:color="auto"/>
        <w:bottom w:val="none" w:sz="0" w:space="0" w:color="auto"/>
        <w:right w:val="none" w:sz="0" w:space="0" w:color="auto"/>
      </w:divBdr>
    </w:div>
    <w:div w:id="505707025">
      <w:bodyDiv w:val="1"/>
      <w:marLeft w:val="0"/>
      <w:marRight w:val="0"/>
      <w:marTop w:val="0"/>
      <w:marBottom w:val="0"/>
      <w:divBdr>
        <w:top w:val="none" w:sz="0" w:space="0" w:color="auto"/>
        <w:left w:val="none" w:sz="0" w:space="0" w:color="auto"/>
        <w:bottom w:val="none" w:sz="0" w:space="0" w:color="auto"/>
        <w:right w:val="none" w:sz="0" w:space="0" w:color="auto"/>
      </w:divBdr>
    </w:div>
    <w:div w:id="506796779">
      <w:bodyDiv w:val="1"/>
      <w:marLeft w:val="0"/>
      <w:marRight w:val="0"/>
      <w:marTop w:val="0"/>
      <w:marBottom w:val="0"/>
      <w:divBdr>
        <w:top w:val="none" w:sz="0" w:space="0" w:color="auto"/>
        <w:left w:val="none" w:sz="0" w:space="0" w:color="auto"/>
        <w:bottom w:val="none" w:sz="0" w:space="0" w:color="auto"/>
        <w:right w:val="none" w:sz="0" w:space="0" w:color="auto"/>
      </w:divBdr>
    </w:div>
    <w:div w:id="506945061">
      <w:bodyDiv w:val="1"/>
      <w:marLeft w:val="0"/>
      <w:marRight w:val="0"/>
      <w:marTop w:val="0"/>
      <w:marBottom w:val="0"/>
      <w:divBdr>
        <w:top w:val="none" w:sz="0" w:space="0" w:color="auto"/>
        <w:left w:val="none" w:sz="0" w:space="0" w:color="auto"/>
        <w:bottom w:val="none" w:sz="0" w:space="0" w:color="auto"/>
        <w:right w:val="none" w:sz="0" w:space="0" w:color="auto"/>
      </w:divBdr>
    </w:div>
    <w:div w:id="507256472">
      <w:bodyDiv w:val="1"/>
      <w:marLeft w:val="0"/>
      <w:marRight w:val="0"/>
      <w:marTop w:val="0"/>
      <w:marBottom w:val="0"/>
      <w:divBdr>
        <w:top w:val="none" w:sz="0" w:space="0" w:color="auto"/>
        <w:left w:val="none" w:sz="0" w:space="0" w:color="auto"/>
        <w:bottom w:val="none" w:sz="0" w:space="0" w:color="auto"/>
        <w:right w:val="none" w:sz="0" w:space="0" w:color="auto"/>
      </w:divBdr>
    </w:div>
    <w:div w:id="507403404">
      <w:bodyDiv w:val="1"/>
      <w:marLeft w:val="0"/>
      <w:marRight w:val="0"/>
      <w:marTop w:val="0"/>
      <w:marBottom w:val="0"/>
      <w:divBdr>
        <w:top w:val="none" w:sz="0" w:space="0" w:color="auto"/>
        <w:left w:val="none" w:sz="0" w:space="0" w:color="auto"/>
        <w:bottom w:val="none" w:sz="0" w:space="0" w:color="auto"/>
        <w:right w:val="none" w:sz="0" w:space="0" w:color="auto"/>
      </w:divBdr>
    </w:div>
    <w:div w:id="508568287">
      <w:bodyDiv w:val="1"/>
      <w:marLeft w:val="0"/>
      <w:marRight w:val="0"/>
      <w:marTop w:val="0"/>
      <w:marBottom w:val="0"/>
      <w:divBdr>
        <w:top w:val="none" w:sz="0" w:space="0" w:color="auto"/>
        <w:left w:val="none" w:sz="0" w:space="0" w:color="auto"/>
        <w:bottom w:val="none" w:sz="0" w:space="0" w:color="auto"/>
        <w:right w:val="none" w:sz="0" w:space="0" w:color="auto"/>
      </w:divBdr>
    </w:div>
    <w:div w:id="508713776">
      <w:bodyDiv w:val="1"/>
      <w:marLeft w:val="0"/>
      <w:marRight w:val="0"/>
      <w:marTop w:val="0"/>
      <w:marBottom w:val="0"/>
      <w:divBdr>
        <w:top w:val="none" w:sz="0" w:space="0" w:color="auto"/>
        <w:left w:val="none" w:sz="0" w:space="0" w:color="auto"/>
        <w:bottom w:val="none" w:sz="0" w:space="0" w:color="auto"/>
        <w:right w:val="none" w:sz="0" w:space="0" w:color="auto"/>
      </w:divBdr>
    </w:div>
    <w:div w:id="508907606">
      <w:bodyDiv w:val="1"/>
      <w:marLeft w:val="0"/>
      <w:marRight w:val="0"/>
      <w:marTop w:val="0"/>
      <w:marBottom w:val="0"/>
      <w:divBdr>
        <w:top w:val="none" w:sz="0" w:space="0" w:color="auto"/>
        <w:left w:val="none" w:sz="0" w:space="0" w:color="auto"/>
        <w:bottom w:val="none" w:sz="0" w:space="0" w:color="auto"/>
        <w:right w:val="none" w:sz="0" w:space="0" w:color="auto"/>
      </w:divBdr>
    </w:div>
    <w:div w:id="508980669">
      <w:bodyDiv w:val="1"/>
      <w:marLeft w:val="0"/>
      <w:marRight w:val="0"/>
      <w:marTop w:val="0"/>
      <w:marBottom w:val="0"/>
      <w:divBdr>
        <w:top w:val="none" w:sz="0" w:space="0" w:color="auto"/>
        <w:left w:val="none" w:sz="0" w:space="0" w:color="auto"/>
        <w:bottom w:val="none" w:sz="0" w:space="0" w:color="auto"/>
        <w:right w:val="none" w:sz="0" w:space="0" w:color="auto"/>
      </w:divBdr>
    </w:div>
    <w:div w:id="509567307">
      <w:bodyDiv w:val="1"/>
      <w:marLeft w:val="0"/>
      <w:marRight w:val="0"/>
      <w:marTop w:val="0"/>
      <w:marBottom w:val="0"/>
      <w:divBdr>
        <w:top w:val="none" w:sz="0" w:space="0" w:color="auto"/>
        <w:left w:val="none" w:sz="0" w:space="0" w:color="auto"/>
        <w:bottom w:val="none" w:sz="0" w:space="0" w:color="auto"/>
        <w:right w:val="none" w:sz="0" w:space="0" w:color="auto"/>
      </w:divBdr>
    </w:div>
    <w:div w:id="510030386">
      <w:bodyDiv w:val="1"/>
      <w:marLeft w:val="0"/>
      <w:marRight w:val="0"/>
      <w:marTop w:val="0"/>
      <w:marBottom w:val="0"/>
      <w:divBdr>
        <w:top w:val="none" w:sz="0" w:space="0" w:color="auto"/>
        <w:left w:val="none" w:sz="0" w:space="0" w:color="auto"/>
        <w:bottom w:val="none" w:sz="0" w:space="0" w:color="auto"/>
        <w:right w:val="none" w:sz="0" w:space="0" w:color="auto"/>
      </w:divBdr>
    </w:div>
    <w:div w:id="510603659">
      <w:bodyDiv w:val="1"/>
      <w:marLeft w:val="0"/>
      <w:marRight w:val="0"/>
      <w:marTop w:val="0"/>
      <w:marBottom w:val="0"/>
      <w:divBdr>
        <w:top w:val="none" w:sz="0" w:space="0" w:color="auto"/>
        <w:left w:val="none" w:sz="0" w:space="0" w:color="auto"/>
        <w:bottom w:val="none" w:sz="0" w:space="0" w:color="auto"/>
        <w:right w:val="none" w:sz="0" w:space="0" w:color="auto"/>
      </w:divBdr>
    </w:div>
    <w:div w:id="512763692">
      <w:bodyDiv w:val="1"/>
      <w:marLeft w:val="0"/>
      <w:marRight w:val="0"/>
      <w:marTop w:val="0"/>
      <w:marBottom w:val="0"/>
      <w:divBdr>
        <w:top w:val="none" w:sz="0" w:space="0" w:color="auto"/>
        <w:left w:val="none" w:sz="0" w:space="0" w:color="auto"/>
        <w:bottom w:val="none" w:sz="0" w:space="0" w:color="auto"/>
        <w:right w:val="none" w:sz="0" w:space="0" w:color="auto"/>
      </w:divBdr>
    </w:div>
    <w:div w:id="513765884">
      <w:bodyDiv w:val="1"/>
      <w:marLeft w:val="0"/>
      <w:marRight w:val="0"/>
      <w:marTop w:val="0"/>
      <w:marBottom w:val="0"/>
      <w:divBdr>
        <w:top w:val="none" w:sz="0" w:space="0" w:color="auto"/>
        <w:left w:val="none" w:sz="0" w:space="0" w:color="auto"/>
        <w:bottom w:val="none" w:sz="0" w:space="0" w:color="auto"/>
        <w:right w:val="none" w:sz="0" w:space="0" w:color="auto"/>
      </w:divBdr>
    </w:div>
    <w:div w:id="513954667">
      <w:bodyDiv w:val="1"/>
      <w:marLeft w:val="0"/>
      <w:marRight w:val="0"/>
      <w:marTop w:val="0"/>
      <w:marBottom w:val="0"/>
      <w:divBdr>
        <w:top w:val="none" w:sz="0" w:space="0" w:color="auto"/>
        <w:left w:val="none" w:sz="0" w:space="0" w:color="auto"/>
        <w:bottom w:val="none" w:sz="0" w:space="0" w:color="auto"/>
        <w:right w:val="none" w:sz="0" w:space="0" w:color="auto"/>
      </w:divBdr>
    </w:div>
    <w:div w:id="513956077">
      <w:bodyDiv w:val="1"/>
      <w:marLeft w:val="0"/>
      <w:marRight w:val="0"/>
      <w:marTop w:val="0"/>
      <w:marBottom w:val="0"/>
      <w:divBdr>
        <w:top w:val="none" w:sz="0" w:space="0" w:color="auto"/>
        <w:left w:val="none" w:sz="0" w:space="0" w:color="auto"/>
        <w:bottom w:val="none" w:sz="0" w:space="0" w:color="auto"/>
        <w:right w:val="none" w:sz="0" w:space="0" w:color="auto"/>
      </w:divBdr>
    </w:div>
    <w:div w:id="514005976">
      <w:bodyDiv w:val="1"/>
      <w:marLeft w:val="0"/>
      <w:marRight w:val="0"/>
      <w:marTop w:val="0"/>
      <w:marBottom w:val="0"/>
      <w:divBdr>
        <w:top w:val="none" w:sz="0" w:space="0" w:color="auto"/>
        <w:left w:val="none" w:sz="0" w:space="0" w:color="auto"/>
        <w:bottom w:val="none" w:sz="0" w:space="0" w:color="auto"/>
        <w:right w:val="none" w:sz="0" w:space="0" w:color="auto"/>
      </w:divBdr>
    </w:div>
    <w:div w:id="514271356">
      <w:bodyDiv w:val="1"/>
      <w:marLeft w:val="0"/>
      <w:marRight w:val="0"/>
      <w:marTop w:val="0"/>
      <w:marBottom w:val="0"/>
      <w:divBdr>
        <w:top w:val="none" w:sz="0" w:space="0" w:color="auto"/>
        <w:left w:val="none" w:sz="0" w:space="0" w:color="auto"/>
        <w:bottom w:val="none" w:sz="0" w:space="0" w:color="auto"/>
        <w:right w:val="none" w:sz="0" w:space="0" w:color="auto"/>
      </w:divBdr>
    </w:div>
    <w:div w:id="514543684">
      <w:bodyDiv w:val="1"/>
      <w:marLeft w:val="0"/>
      <w:marRight w:val="0"/>
      <w:marTop w:val="0"/>
      <w:marBottom w:val="0"/>
      <w:divBdr>
        <w:top w:val="none" w:sz="0" w:space="0" w:color="auto"/>
        <w:left w:val="none" w:sz="0" w:space="0" w:color="auto"/>
        <w:bottom w:val="none" w:sz="0" w:space="0" w:color="auto"/>
        <w:right w:val="none" w:sz="0" w:space="0" w:color="auto"/>
      </w:divBdr>
    </w:div>
    <w:div w:id="514616677">
      <w:bodyDiv w:val="1"/>
      <w:marLeft w:val="0"/>
      <w:marRight w:val="0"/>
      <w:marTop w:val="0"/>
      <w:marBottom w:val="0"/>
      <w:divBdr>
        <w:top w:val="none" w:sz="0" w:space="0" w:color="auto"/>
        <w:left w:val="none" w:sz="0" w:space="0" w:color="auto"/>
        <w:bottom w:val="none" w:sz="0" w:space="0" w:color="auto"/>
        <w:right w:val="none" w:sz="0" w:space="0" w:color="auto"/>
      </w:divBdr>
    </w:div>
    <w:div w:id="514661501">
      <w:bodyDiv w:val="1"/>
      <w:marLeft w:val="0"/>
      <w:marRight w:val="0"/>
      <w:marTop w:val="0"/>
      <w:marBottom w:val="0"/>
      <w:divBdr>
        <w:top w:val="none" w:sz="0" w:space="0" w:color="auto"/>
        <w:left w:val="none" w:sz="0" w:space="0" w:color="auto"/>
        <w:bottom w:val="none" w:sz="0" w:space="0" w:color="auto"/>
        <w:right w:val="none" w:sz="0" w:space="0" w:color="auto"/>
      </w:divBdr>
    </w:div>
    <w:div w:id="515123697">
      <w:bodyDiv w:val="1"/>
      <w:marLeft w:val="0"/>
      <w:marRight w:val="0"/>
      <w:marTop w:val="0"/>
      <w:marBottom w:val="0"/>
      <w:divBdr>
        <w:top w:val="none" w:sz="0" w:space="0" w:color="auto"/>
        <w:left w:val="none" w:sz="0" w:space="0" w:color="auto"/>
        <w:bottom w:val="none" w:sz="0" w:space="0" w:color="auto"/>
        <w:right w:val="none" w:sz="0" w:space="0" w:color="auto"/>
      </w:divBdr>
    </w:div>
    <w:div w:id="516384648">
      <w:bodyDiv w:val="1"/>
      <w:marLeft w:val="0"/>
      <w:marRight w:val="0"/>
      <w:marTop w:val="0"/>
      <w:marBottom w:val="0"/>
      <w:divBdr>
        <w:top w:val="none" w:sz="0" w:space="0" w:color="auto"/>
        <w:left w:val="none" w:sz="0" w:space="0" w:color="auto"/>
        <w:bottom w:val="none" w:sz="0" w:space="0" w:color="auto"/>
        <w:right w:val="none" w:sz="0" w:space="0" w:color="auto"/>
      </w:divBdr>
    </w:div>
    <w:div w:id="516583859">
      <w:bodyDiv w:val="1"/>
      <w:marLeft w:val="0"/>
      <w:marRight w:val="0"/>
      <w:marTop w:val="0"/>
      <w:marBottom w:val="0"/>
      <w:divBdr>
        <w:top w:val="none" w:sz="0" w:space="0" w:color="auto"/>
        <w:left w:val="none" w:sz="0" w:space="0" w:color="auto"/>
        <w:bottom w:val="none" w:sz="0" w:space="0" w:color="auto"/>
        <w:right w:val="none" w:sz="0" w:space="0" w:color="auto"/>
      </w:divBdr>
    </w:div>
    <w:div w:id="516695663">
      <w:bodyDiv w:val="1"/>
      <w:marLeft w:val="0"/>
      <w:marRight w:val="0"/>
      <w:marTop w:val="0"/>
      <w:marBottom w:val="0"/>
      <w:divBdr>
        <w:top w:val="none" w:sz="0" w:space="0" w:color="auto"/>
        <w:left w:val="none" w:sz="0" w:space="0" w:color="auto"/>
        <w:bottom w:val="none" w:sz="0" w:space="0" w:color="auto"/>
        <w:right w:val="none" w:sz="0" w:space="0" w:color="auto"/>
      </w:divBdr>
    </w:div>
    <w:div w:id="517427136">
      <w:bodyDiv w:val="1"/>
      <w:marLeft w:val="0"/>
      <w:marRight w:val="0"/>
      <w:marTop w:val="0"/>
      <w:marBottom w:val="0"/>
      <w:divBdr>
        <w:top w:val="none" w:sz="0" w:space="0" w:color="auto"/>
        <w:left w:val="none" w:sz="0" w:space="0" w:color="auto"/>
        <w:bottom w:val="none" w:sz="0" w:space="0" w:color="auto"/>
        <w:right w:val="none" w:sz="0" w:space="0" w:color="auto"/>
      </w:divBdr>
    </w:div>
    <w:div w:id="518398456">
      <w:bodyDiv w:val="1"/>
      <w:marLeft w:val="0"/>
      <w:marRight w:val="0"/>
      <w:marTop w:val="0"/>
      <w:marBottom w:val="0"/>
      <w:divBdr>
        <w:top w:val="none" w:sz="0" w:space="0" w:color="auto"/>
        <w:left w:val="none" w:sz="0" w:space="0" w:color="auto"/>
        <w:bottom w:val="none" w:sz="0" w:space="0" w:color="auto"/>
        <w:right w:val="none" w:sz="0" w:space="0" w:color="auto"/>
      </w:divBdr>
    </w:div>
    <w:div w:id="519123901">
      <w:bodyDiv w:val="1"/>
      <w:marLeft w:val="0"/>
      <w:marRight w:val="0"/>
      <w:marTop w:val="0"/>
      <w:marBottom w:val="0"/>
      <w:divBdr>
        <w:top w:val="none" w:sz="0" w:space="0" w:color="auto"/>
        <w:left w:val="none" w:sz="0" w:space="0" w:color="auto"/>
        <w:bottom w:val="none" w:sz="0" w:space="0" w:color="auto"/>
        <w:right w:val="none" w:sz="0" w:space="0" w:color="auto"/>
      </w:divBdr>
    </w:div>
    <w:div w:id="519779547">
      <w:bodyDiv w:val="1"/>
      <w:marLeft w:val="0"/>
      <w:marRight w:val="0"/>
      <w:marTop w:val="0"/>
      <w:marBottom w:val="0"/>
      <w:divBdr>
        <w:top w:val="none" w:sz="0" w:space="0" w:color="auto"/>
        <w:left w:val="none" w:sz="0" w:space="0" w:color="auto"/>
        <w:bottom w:val="none" w:sz="0" w:space="0" w:color="auto"/>
        <w:right w:val="none" w:sz="0" w:space="0" w:color="auto"/>
      </w:divBdr>
    </w:div>
    <w:div w:id="521822258">
      <w:bodyDiv w:val="1"/>
      <w:marLeft w:val="0"/>
      <w:marRight w:val="0"/>
      <w:marTop w:val="0"/>
      <w:marBottom w:val="0"/>
      <w:divBdr>
        <w:top w:val="none" w:sz="0" w:space="0" w:color="auto"/>
        <w:left w:val="none" w:sz="0" w:space="0" w:color="auto"/>
        <w:bottom w:val="none" w:sz="0" w:space="0" w:color="auto"/>
        <w:right w:val="none" w:sz="0" w:space="0" w:color="auto"/>
      </w:divBdr>
    </w:div>
    <w:div w:id="522792566">
      <w:bodyDiv w:val="1"/>
      <w:marLeft w:val="0"/>
      <w:marRight w:val="0"/>
      <w:marTop w:val="0"/>
      <w:marBottom w:val="0"/>
      <w:divBdr>
        <w:top w:val="none" w:sz="0" w:space="0" w:color="auto"/>
        <w:left w:val="none" w:sz="0" w:space="0" w:color="auto"/>
        <w:bottom w:val="none" w:sz="0" w:space="0" w:color="auto"/>
        <w:right w:val="none" w:sz="0" w:space="0" w:color="auto"/>
      </w:divBdr>
    </w:div>
    <w:div w:id="524172342">
      <w:bodyDiv w:val="1"/>
      <w:marLeft w:val="0"/>
      <w:marRight w:val="0"/>
      <w:marTop w:val="0"/>
      <w:marBottom w:val="0"/>
      <w:divBdr>
        <w:top w:val="none" w:sz="0" w:space="0" w:color="auto"/>
        <w:left w:val="none" w:sz="0" w:space="0" w:color="auto"/>
        <w:bottom w:val="none" w:sz="0" w:space="0" w:color="auto"/>
        <w:right w:val="none" w:sz="0" w:space="0" w:color="auto"/>
      </w:divBdr>
    </w:div>
    <w:div w:id="524560897">
      <w:bodyDiv w:val="1"/>
      <w:marLeft w:val="0"/>
      <w:marRight w:val="0"/>
      <w:marTop w:val="0"/>
      <w:marBottom w:val="0"/>
      <w:divBdr>
        <w:top w:val="none" w:sz="0" w:space="0" w:color="auto"/>
        <w:left w:val="none" w:sz="0" w:space="0" w:color="auto"/>
        <w:bottom w:val="none" w:sz="0" w:space="0" w:color="auto"/>
        <w:right w:val="none" w:sz="0" w:space="0" w:color="auto"/>
      </w:divBdr>
    </w:div>
    <w:div w:id="525287398">
      <w:bodyDiv w:val="1"/>
      <w:marLeft w:val="0"/>
      <w:marRight w:val="0"/>
      <w:marTop w:val="0"/>
      <w:marBottom w:val="0"/>
      <w:divBdr>
        <w:top w:val="none" w:sz="0" w:space="0" w:color="auto"/>
        <w:left w:val="none" w:sz="0" w:space="0" w:color="auto"/>
        <w:bottom w:val="none" w:sz="0" w:space="0" w:color="auto"/>
        <w:right w:val="none" w:sz="0" w:space="0" w:color="auto"/>
      </w:divBdr>
    </w:div>
    <w:div w:id="526068450">
      <w:bodyDiv w:val="1"/>
      <w:marLeft w:val="0"/>
      <w:marRight w:val="0"/>
      <w:marTop w:val="0"/>
      <w:marBottom w:val="0"/>
      <w:divBdr>
        <w:top w:val="none" w:sz="0" w:space="0" w:color="auto"/>
        <w:left w:val="none" w:sz="0" w:space="0" w:color="auto"/>
        <w:bottom w:val="none" w:sz="0" w:space="0" w:color="auto"/>
        <w:right w:val="none" w:sz="0" w:space="0" w:color="auto"/>
      </w:divBdr>
    </w:div>
    <w:div w:id="526145260">
      <w:bodyDiv w:val="1"/>
      <w:marLeft w:val="0"/>
      <w:marRight w:val="0"/>
      <w:marTop w:val="0"/>
      <w:marBottom w:val="0"/>
      <w:divBdr>
        <w:top w:val="none" w:sz="0" w:space="0" w:color="auto"/>
        <w:left w:val="none" w:sz="0" w:space="0" w:color="auto"/>
        <w:bottom w:val="none" w:sz="0" w:space="0" w:color="auto"/>
        <w:right w:val="none" w:sz="0" w:space="0" w:color="auto"/>
      </w:divBdr>
    </w:div>
    <w:div w:id="526993117">
      <w:bodyDiv w:val="1"/>
      <w:marLeft w:val="0"/>
      <w:marRight w:val="0"/>
      <w:marTop w:val="0"/>
      <w:marBottom w:val="0"/>
      <w:divBdr>
        <w:top w:val="none" w:sz="0" w:space="0" w:color="auto"/>
        <w:left w:val="none" w:sz="0" w:space="0" w:color="auto"/>
        <w:bottom w:val="none" w:sz="0" w:space="0" w:color="auto"/>
        <w:right w:val="none" w:sz="0" w:space="0" w:color="auto"/>
      </w:divBdr>
      <w:divsChild>
        <w:div w:id="953318606">
          <w:marLeft w:val="0"/>
          <w:marRight w:val="0"/>
          <w:marTop w:val="0"/>
          <w:marBottom w:val="0"/>
          <w:divBdr>
            <w:top w:val="none" w:sz="0" w:space="0" w:color="auto"/>
            <w:left w:val="none" w:sz="0" w:space="0" w:color="auto"/>
            <w:bottom w:val="none" w:sz="0" w:space="0" w:color="auto"/>
            <w:right w:val="none" w:sz="0" w:space="0" w:color="auto"/>
          </w:divBdr>
        </w:div>
      </w:divsChild>
    </w:div>
    <w:div w:id="527910538">
      <w:bodyDiv w:val="1"/>
      <w:marLeft w:val="0"/>
      <w:marRight w:val="0"/>
      <w:marTop w:val="0"/>
      <w:marBottom w:val="0"/>
      <w:divBdr>
        <w:top w:val="none" w:sz="0" w:space="0" w:color="auto"/>
        <w:left w:val="none" w:sz="0" w:space="0" w:color="auto"/>
        <w:bottom w:val="none" w:sz="0" w:space="0" w:color="auto"/>
        <w:right w:val="none" w:sz="0" w:space="0" w:color="auto"/>
      </w:divBdr>
    </w:div>
    <w:div w:id="527912894">
      <w:bodyDiv w:val="1"/>
      <w:marLeft w:val="0"/>
      <w:marRight w:val="0"/>
      <w:marTop w:val="0"/>
      <w:marBottom w:val="0"/>
      <w:divBdr>
        <w:top w:val="none" w:sz="0" w:space="0" w:color="auto"/>
        <w:left w:val="none" w:sz="0" w:space="0" w:color="auto"/>
        <w:bottom w:val="none" w:sz="0" w:space="0" w:color="auto"/>
        <w:right w:val="none" w:sz="0" w:space="0" w:color="auto"/>
      </w:divBdr>
    </w:div>
    <w:div w:id="528252596">
      <w:bodyDiv w:val="1"/>
      <w:marLeft w:val="0"/>
      <w:marRight w:val="0"/>
      <w:marTop w:val="0"/>
      <w:marBottom w:val="0"/>
      <w:divBdr>
        <w:top w:val="none" w:sz="0" w:space="0" w:color="auto"/>
        <w:left w:val="none" w:sz="0" w:space="0" w:color="auto"/>
        <w:bottom w:val="none" w:sz="0" w:space="0" w:color="auto"/>
        <w:right w:val="none" w:sz="0" w:space="0" w:color="auto"/>
      </w:divBdr>
    </w:div>
    <w:div w:id="528835569">
      <w:bodyDiv w:val="1"/>
      <w:marLeft w:val="0"/>
      <w:marRight w:val="0"/>
      <w:marTop w:val="0"/>
      <w:marBottom w:val="0"/>
      <w:divBdr>
        <w:top w:val="none" w:sz="0" w:space="0" w:color="auto"/>
        <w:left w:val="none" w:sz="0" w:space="0" w:color="auto"/>
        <w:bottom w:val="none" w:sz="0" w:space="0" w:color="auto"/>
        <w:right w:val="none" w:sz="0" w:space="0" w:color="auto"/>
      </w:divBdr>
    </w:div>
    <w:div w:id="529413413">
      <w:bodyDiv w:val="1"/>
      <w:marLeft w:val="0"/>
      <w:marRight w:val="0"/>
      <w:marTop w:val="0"/>
      <w:marBottom w:val="0"/>
      <w:divBdr>
        <w:top w:val="none" w:sz="0" w:space="0" w:color="auto"/>
        <w:left w:val="none" w:sz="0" w:space="0" w:color="auto"/>
        <w:bottom w:val="none" w:sz="0" w:space="0" w:color="auto"/>
        <w:right w:val="none" w:sz="0" w:space="0" w:color="auto"/>
      </w:divBdr>
    </w:div>
    <w:div w:id="529999514">
      <w:bodyDiv w:val="1"/>
      <w:marLeft w:val="0"/>
      <w:marRight w:val="0"/>
      <w:marTop w:val="0"/>
      <w:marBottom w:val="0"/>
      <w:divBdr>
        <w:top w:val="none" w:sz="0" w:space="0" w:color="auto"/>
        <w:left w:val="none" w:sz="0" w:space="0" w:color="auto"/>
        <w:bottom w:val="none" w:sz="0" w:space="0" w:color="auto"/>
        <w:right w:val="none" w:sz="0" w:space="0" w:color="auto"/>
      </w:divBdr>
    </w:div>
    <w:div w:id="531310415">
      <w:bodyDiv w:val="1"/>
      <w:marLeft w:val="0"/>
      <w:marRight w:val="0"/>
      <w:marTop w:val="0"/>
      <w:marBottom w:val="0"/>
      <w:divBdr>
        <w:top w:val="none" w:sz="0" w:space="0" w:color="auto"/>
        <w:left w:val="none" w:sz="0" w:space="0" w:color="auto"/>
        <w:bottom w:val="none" w:sz="0" w:space="0" w:color="auto"/>
        <w:right w:val="none" w:sz="0" w:space="0" w:color="auto"/>
      </w:divBdr>
    </w:div>
    <w:div w:id="531957630">
      <w:bodyDiv w:val="1"/>
      <w:marLeft w:val="0"/>
      <w:marRight w:val="0"/>
      <w:marTop w:val="0"/>
      <w:marBottom w:val="0"/>
      <w:divBdr>
        <w:top w:val="none" w:sz="0" w:space="0" w:color="auto"/>
        <w:left w:val="none" w:sz="0" w:space="0" w:color="auto"/>
        <w:bottom w:val="none" w:sz="0" w:space="0" w:color="auto"/>
        <w:right w:val="none" w:sz="0" w:space="0" w:color="auto"/>
      </w:divBdr>
    </w:div>
    <w:div w:id="532113435">
      <w:bodyDiv w:val="1"/>
      <w:marLeft w:val="0"/>
      <w:marRight w:val="0"/>
      <w:marTop w:val="0"/>
      <w:marBottom w:val="0"/>
      <w:divBdr>
        <w:top w:val="none" w:sz="0" w:space="0" w:color="auto"/>
        <w:left w:val="none" w:sz="0" w:space="0" w:color="auto"/>
        <w:bottom w:val="none" w:sz="0" w:space="0" w:color="auto"/>
        <w:right w:val="none" w:sz="0" w:space="0" w:color="auto"/>
      </w:divBdr>
    </w:div>
    <w:div w:id="532232603">
      <w:bodyDiv w:val="1"/>
      <w:marLeft w:val="0"/>
      <w:marRight w:val="0"/>
      <w:marTop w:val="0"/>
      <w:marBottom w:val="0"/>
      <w:divBdr>
        <w:top w:val="none" w:sz="0" w:space="0" w:color="auto"/>
        <w:left w:val="none" w:sz="0" w:space="0" w:color="auto"/>
        <w:bottom w:val="none" w:sz="0" w:space="0" w:color="auto"/>
        <w:right w:val="none" w:sz="0" w:space="0" w:color="auto"/>
      </w:divBdr>
    </w:div>
    <w:div w:id="532814766">
      <w:bodyDiv w:val="1"/>
      <w:marLeft w:val="0"/>
      <w:marRight w:val="0"/>
      <w:marTop w:val="0"/>
      <w:marBottom w:val="0"/>
      <w:divBdr>
        <w:top w:val="none" w:sz="0" w:space="0" w:color="auto"/>
        <w:left w:val="none" w:sz="0" w:space="0" w:color="auto"/>
        <w:bottom w:val="none" w:sz="0" w:space="0" w:color="auto"/>
        <w:right w:val="none" w:sz="0" w:space="0" w:color="auto"/>
      </w:divBdr>
    </w:div>
    <w:div w:id="534654235">
      <w:bodyDiv w:val="1"/>
      <w:marLeft w:val="0"/>
      <w:marRight w:val="0"/>
      <w:marTop w:val="0"/>
      <w:marBottom w:val="0"/>
      <w:divBdr>
        <w:top w:val="none" w:sz="0" w:space="0" w:color="auto"/>
        <w:left w:val="none" w:sz="0" w:space="0" w:color="auto"/>
        <w:bottom w:val="none" w:sz="0" w:space="0" w:color="auto"/>
        <w:right w:val="none" w:sz="0" w:space="0" w:color="auto"/>
      </w:divBdr>
    </w:div>
    <w:div w:id="534780223">
      <w:bodyDiv w:val="1"/>
      <w:marLeft w:val="0"/>
      <w:marRight w:val="0"/>
      <w:marTop w:val="0"/>
      <w:marBottom w:val="0"/>
      <w:divBdr>
        <w:top w:val="none" w:sz="0" w:space="0" w:color="auto"/>
        <w:left w:val="none" w:sz="0" w:space="0" w:color="auto"/>
        <w:bottom w:val="none" w:sz="0" w:space="0" w:color="auto"/>
        <w:right w:val="none" w:sz="0" w:space="0" w:color="auto"/>
      </w:divBdr>
    </w:div>
    <w:div w:id="534928577">
      <w:bodyDiv w:val="1"/>
      <w:marLeft w:val="0"/>
      <w:marRight w:val="0"/>
      <w:marTop w:val="0"/>
      <w:marBottom w:val="0"/>
      <w:divBdr>
        <w:top w:val="none" w:sz="0" w:space="0" w:color="auto"/>
        <w:left w:val="none" w:sz="0" w:space="0" w:color="auto"/>
        <w:bottom w:val="none" w:sz="0" w:space="0" w:color="auto"/>
        <w:right w:val="none" w:sz="0" w:space="0" w:color="auto"/>
      </w:divBdr>
    </w:div>
    <w:div w:id="535852915">
      <w:bodyDiv w:val="1"/>
      <w:marLeft w:val="0"/>
      <w:marRight w:val="0"/>
      <w:marTop w:val="0"/>
      <w:marBottom w:val="0"/>
      <w:divBdr>
        <w:top w:val="none" w:sz="0" w:space="0" w:color="auto"/>
        <w:left w:val="none" w:sz="0" w:space="0" w:color="auto"/>
        <w:bottom w:val="none" w:sz="0" w:space="0" w:color="auto"/>
        <w:right w:val="none" w:sz="0" w:space="0" w:color="auto"/>
      </w:divBdr>
    </w:div>
    <w:div w:id="537939344">
      <w:bodyDiv w:val="1"/>
      <w:marLeft w:val="0"/>
      <w:marRight w:val="0"/>
      <w:marTop w:val="0"/>
      <w:marBottom w:val="0"/>
      <w:divBdr>
        <w:top w:val="none" w:sz="0" w:space="0" w:color="auto"/>
        <w:left w:val="none" w:sz="0" w:space="0" w:color="auto"/>
        <w:bottom w:val="none" w:sz="0" w:space="0" w:color="auto"/>
        <w:right w:val="none" w:sz="0" w:space="0" w:color="auto"/>
      </w:divBdr>
    </w:div>
    <w:div w:id="539321288">
      <w:bodyDiv w:val="1"/>
      <w:marLeft w:val="0"/>
      <w:marRight w:val="0"/>
      <w:marTop w:val="0"/>
      <w:marBottom w:val="0"/>
      <w:divBdr>
        <w:top w:val="none" w:sz="0" w:space="0" w:color="auto"/>
        <w:left w:val="none" w:sz="0" w:space="0" w:color="auto"/>
        <w:bottom w:val="none" w:sz="0" w:space="0" w:color="auto"/>
        <w:right w:val="none" w:sz="0" w:space="0" w:color="auto"/>
      </w:divBdr>
    </w:div>
    <w:div w:id="539977181">
      <w:bodyDiv w:val="1"/>
      <w:marLeft w:val="0"/>
      <w:marRight w:val="0"/>
      <w:marTop w:val="0"/>
      <w:marBottom w:val="0"/>
      <w:divBdr>
        <w:top w:val="none" w:sz="0" w:space="0" w:color="auto"/>
        <w:left w:val="none" w:sz="0" w:space="0" w:color="auto"/>
        <w:bottom w:val="none" w:sz="0" w:space="0" w:color="auto"/>
        <w:right w:val="none" w:sz="0" w:space="0" w:color="auto"/>
      </w:divBdr>
    </w:div>
    <w:div w:id="540481492">
      <w:bodyDiv w:val="1"/>
      <w:marLeft w:val="0"/>
      <w:marRight w:val="0"/>
      <w:marTop w:val="0"/>
      <w:marBottom w:val="0"/>
      <w:divBdr>
        <w:top w:val="none" w:sz="0" w:space="0" w:color="auto"/>
        <w:left w:val="none" w:sz="0" w:space="0" w:color="auto"/>
        <w:bottom w:val="none" w:sz="0" w:space="0" w:color="auto"/>
        <w:right w:val="none" w:sz="0" w:space="0" w:color="auto"/>
      </w:divBdr>
    </w:div>
    <w:div w:id="540752675">
      <w:bodyDiv w:val="1"/>
      <w:marLeft w:val="0"/>
      <w:marRight w:val="0"/>
      <w:marTop w:val="0"/>
      <w:marBottom w:val="0"/>
      <w:divBdr>
        <w:top w:val="none" w:sz="0" w:space="0" w:color="auto"/>
        <w:left w:val="none" w:sz="0" w:space="0" w:color="auto"/>
        <w:bottom w:val="none" w:sz="0" w:space="0" w:color="auto"/>
        <w:right w:val="none" w:sz="0" w:space="0" w:color="auto"/>
      </w:divBdr>
    </w:div>
    <w:div w:id="540943730">
      <w:bodyDiv w:val="1"/>
      <w:marLeft w:val="0"/>
      <w:marRight w:val="0"/>
      <w:marTop w:val="0"/>
      <w:marBottom w:val="0"/>
      <w:divBdr>
        <w:top w:val="none" w:sz="0" w:space="0" w:color="auto"/>
        <w:left w:val="none" w:sz="0" w:space="0" w:color="auto"/>
        <w:bottom w:val="none" w:sz="0" w:space="0" w:color="auto"/>
        <w:right w:val="none" w:sz="0" w:space="0" w:color="auto"/>
      </w:divBdr>
    </w:div>
    <w:div w:id="540946212">
      <w:bodyDiv w:val="1"/>
      <w:marLeft w:val="0"/>
      <w:marRight w:val="0"/>
      <w:marTop w:val="0"/>
      <w:marBottom w:val="0"/>
      <w:divBdr>
        <w:top w:val="none" w:sz="0" w:space="0" w:color="auto"/>
        <w:left w:val="none" w:sz="0" w:space="0" w:color="auto"/>
        <w:bottom w:val="none" w:sz="0" w:space="0" w:color="auto"/>
        <w:right w:val="none" w:sz="0" w:space="0" w:color="auto"/>
      </w:divBdr>
    </w:div>
    <w:div w:id="541358670">
      <w:bodyDiv w:val="1"/>
      <w:marLeft w:val="0"/>
      <w:marRight w:val="0"/>
      <w:marTop w:val="0"/>
      <w:marBottom w:val="0"/>
      <w:divBdr>
        <w:top w:val="none" w:sz="0" w:space="0" w:color="auto"/>
        <w:left w:val="none" w:sz="0" w:space="0" w:color="auto"/>
        <w:bottom w:val="none" w:sz="0" w:space="0" w:color="auto"/>
        <w:right w:val="none" w:sz="0" w:space="0" w:color="auto"/>
      </w:divBdr>
    </w:div>
    <w:div w:id="542718157">
      <w:bodyDiv w:val="1"/>
      <w:marLeft w:val="0"/>
      <w:marRight w:val="0"/>
      <w:marTop w:val="0"/>
      <w:marBottom w:val="0"/>
      <w:divBdr>
        <w:top w:val="none" w:sz="0" w:space="0" w:color="auto"/>
        <w:left w:val="none" w:sz="0" w:space="0" w:color="auto"/>
        <w:bottom w:val="none" w:sz="0" w:space="0" w:color="auto"/>
        <w:right w:val="none" w:sz="0" w:space="0" w:color="auto"/>
      </w:divBdr>
    </w:div>
    <w:div w:id="543173649">
      <w:bodyDiv w:val="1"/>
      <w:marLeft w:val="0"/>
      <w:marRight w:val="0"/>
      <w:marTop w:val="0"/>
      <w:marBottom w:val="0"/>
      <w:divBdr>
        <w:top w:val="none" w:sz="0" w:space="0" w:color="auto"/>
        <w:left w:val="none" w:sz="0" w:space="0" w:color="auto"/>
        <w:bottom w:val="none" w:sz="0" w:space="0" w:color="auto"/>
        <w:right w:val="none" w:sz="0" w:space="0" w:color="auto"/>
      </w:divBdr>
    </w:div>
    <w:div w:id="543324564">
      <w:bodyDiv w:val="1"/>
      <w:marLeft w:val="0"/>
      <w:marRight w:val="0"/>
      <w:marTop w:val="0"/>
      <w:marBottom w:val="0"/>
      <w:divBdr>
        <w:top w:val="none" w:sz="0" w:space="0" w:color="auto"/>
        <w:left w:val="none" w:sz="0" w:space="0" w:color="auto"/>
        <w:bottom w:val="none" w:sz="0" w:space="0" w:color="auto"/>
        <w:right w:val="none" w:sz="0" w:space="0" w:color="auto"/>
      </w:divBdr>
    </w:div>
    <w:div w:id="543754828">
      <w:bodyDiv w:val="1"/>
      <w:marLeft w:val="0"/>
      <w:marRight w:val="0"/>
      <w:marTop w:val="0"/>
      <w:marBottom w:val="0"/>
      <w:divBdr>
        <w:top w:val="none" w:sz="0" w:space="0" w:color="auto"/>
        <w:left w:val="none" w:sz="0" w:space="0" w:color="auto"/>
        <w:bottom w:val="none" w:sz="0" w:space="0" w:color="auto"/>
        <w:right w:val="none" w:sz="0" w:space="0" w:color="auto"/>
      </w:divBdr>
    </w:div>
    <w:div w:id="543912080">
      <w:bodyDiv w:val="1"/>
      <w:marLeft w:val="0"/>
      <w:marRight w:val="0"/>
      <w:marTop w:val="0"/>
      <w:marBottom w:val="0"/>
      <w:divBdr>
        <w:top w:val="none" w:sz="0" w:space="0" w:color="auto"/>
        <w:left w:val="none" w:sz="0" w:space="0" w:color="auto"/>
        <w:bottom w:val="none" w:sz="0" w:space="0" w:color="auto"/>
        <w:right w:val="none" w:sz="0" w:space="0" w:color="auto"/>
      </w:divBdr>
    </w:div>
    <w:div w:id="544413397">
      <w:bodyDiv w:val="1"/>
      <w:marLeft w:val="0"/>
      <w:marRight w:val="0"/>
      <w:marTop w:val="0"/>
      <w:marBottom w:val="0"/>
      <w:divBdr>
        <w:top w:val="none" w:sz="0" w:space="0" w:color="auto"/>
        <w:left w:val="none" w:sz="0" w:space="0" w:color="auto"/>
        <w:bottom w:val="none" w:sz="0" w:space="0" w:color="auto"/>
        <w:right w:val="none" w:sz="0" w:space="0" w:color="auto"/>
      </w:divBdr>
    </w:div>
    <w:div w:id="544954179">
      <w:bodyDiv w:val="1"/>
      <w:marLeft w:val="0"/>
      <w:marRight w:val="0"/>
      <w:marTop w:val="0"/>
      <w:marBottom w:val="0"/>
      <w:divBdr>
        <w:top w:val="none" w:sz="0" w:space="0" w:color="auto"/>
        <w:left w:val="none" w:sz="0" w:space="0" w:color="auto"/>
        <w:bottom w:val="none" w:sz="0" w:space="0" w:color="auto"/>
        <w:right w:val="none" w:sz="0" w:space="0" w:color="auto"/>
      </w:divBdr>
    </w:div>
    <w:div w:id="545139014">
      <w:bodyDiv w:val="1"/>
      <w:marLeft w:val="0"/>
      <w:marRight w:val="0"/>
      <w:marTop w:val="0"/>
      <w:marBottom w:val="0"/>
      <w:divBdr>
        <w:top w:val="none" w:sz="0" w:space="0" w:color="auto"/>
        <w:left w:val="none" w:sz="0" w:space="0" w:color="auto"/>
        <w:bottom w:val="none" w:sz="0" w:space="0" w:color="auto"/>
        <w:right w:val="none" w:sz="0" w:space="0" w:color="auto"/>
      </w:divBdr>
    </w:div>
    <w:div w:id="545336380">
      <w:bodyDiv w:val="1"/>
      <w:marLeft w:val="0"/>
      <w:marRight w:val="0"/>
      <w:marTop w:val="0"/>
      <w:marBottom w:val="0"/>
      <w:divBdr>
        <w:top w:val="none" w:sz="0" w:space="0" w:color="auto"/>
        <w:left w:val="none" w:sz="0" w:space="0" w:color="auto"/>
        <w:bottom w:val="none" w:sz="0" w:space="0" w:color="auto"/>
        <w:right w:val="none" w:sz="0" w:space="0" w:color="auto"/>
      </w:divBdr>
    </w:div>
    <w:div w:id="546183639">
      <w:bodyDiv w:val="1"/>
      <w:marLeft w:val="0"/>
      <w:marRight w:val="0"/>
      <w:marTop w:val="0"/>
      <w:marBottom w:val="0"/>
      <w:divBdr>
        <w:top w:val="none" w:sz="0" w:space="0" w:color="auto"/>
        <w:left w:val="none" w:sz="0" w:space="0" w:color="auto"/>
        <w:bottom w:val="none" w:sz="0" w:space="0" w:color="auto"/>
        <w:right w:val="none" w:sz="0" w:space="0" w:color="auto"/>
      </w:divBdr>
    </w:div>
    <w:div w:id="546649500">
      <w:bodyDiv w:val="1"/>
      <w:marLeft w:val="0"/>
      <w:marRight w:val="0"/>
      <w:marTop w:val="0"/>
      <w:marBottom w:val="0"/>
      <w:divBdr>
        <w:top w:val="none" w:sz="0" w:space="0" w:color="auto"/>
        <w:left w:val="none" w:sz="0" w:space="0" w:color="auto"/>
        <w:bottom w:val="none" w:sz="0" w:space="0" w:color="auto"/>
        <w:right w:val="none" w:sz="0" w:space="0" w:color="auto"/>
      </w:divBdr>
    </w:div>
    <w:div w:id="546651099">
      <w:bodyDiv w:val="1"/>
      <w:marLeft w:val="0"/>
      <w:marRight w:val="0"/>
      <w:marTop w:val="0"/>
      <w:marBottom w:val="0"/>
      <w:divBdr>
        <w:top w:val="none" w:sz="0" w:space="0" w:color="auto"/>
        <w:left w:val="none" w:sz="0" w:space="0" w:color="auto"/>
        <w:bottom w:val="none" w:sz="0" w:space="0" w:color="auto"/>
        <w:right w:val="none" w:sz="0" w:space="0" w:color="auto"/>
      </w:divBdr>
    </w:div>
    <w:div w:id="546796691">
      <w:bodyDiv w:val="1"/>
      <w:marLeft w:val="0"/>
      <w:marRight w:val="0"/>
      <w:marTop w:val="0"/>
      <w:marBottom w:val="0"/>
      <w:divBdr>
        <w:top w:val="none" w:sz="0" w:space="0" w:color="auto"/>
        <w:left w:val="none" w:sz="0" w:space="0" w:color="auto"/>
        <w:bottom w:val="none" w:sz="0" w:space="0" w:color="auto"/>
        <w:right w:val="none" w:sz="0" w:space="0" w:color="auto"/>
      </w:divBdr>
    </w:div>
    <w:div w:id="546918741">
      <w:bodyDiv w:val="1"/>
      <w:marLeft w:val="0"/>
      <w:marRight w:val="0"/>
      <w:marTop w:val="0"/>
      <w:marBottom w:val="0"/>
      <w:divBdr>
        <w:top w:val="none" w:sz="0" w:space="0" w:color="auto"/>
        <w:left w:val="none" w:sz="0" w:space="0" w:color="auto"/>
        <w:bottom w:val="none" w:sz="0" w:space="0" w:color="auto"/>
        <w:right w:val="none" w:sz="0" w:space="0" w:color="auto"/>
      </w:divBdr>
    </w:div>
    <w:div w:id="547380604">
      <w:bodyDiv w:val="1"/>
      <w:marLeft w:val="0"/>
      <w:marRight w:val="0"/>
      <w:marTop w:val="0"/>
      <w:marBottom w:val="0"/>
      <w:divBdr>
        <w:top w:val="none" w:sz="0" w:space="0" w:color="auto"/>
        <w:left w:val="none" w:sz="0" w:space="0" w:color="auto"/>
        <w:bottom w:val="none" w:sz="0" w:space="0" w:color="auto"/>
        <w:right w:val="none" w:sz="0" w:space="0" w:color="auto"/>
      </w:divBdr>
    </w:div>
    <w:div w:id="547766253">
      <w:bodyDiv w:val="1"/>
      <w:marLeft w:val="0"/>
      <w:marRight w:val="0"/>
      <w:marTop w:val="0"/>
      <w:marBottom w:val="0"/>
      <w:divBdr>
        <w:top w:val="none" w:sz="0" w:space="0" w:color="auto"/>
        <w:left w:val="none" w:sz="0" w:space="0" w:color="auto"/>
        <w:bottom w:val="none" w:sz="0" w:space="0" w:color="auto"/>
        <w:right w:val="none" w:sz="0" w:space="0" w:color="auto"/>
      </w:divBdr>
    </w:div>
    <w:div w:id="548147934">
      <w:bodyDiv w:val="1"/>
      <w:marLeft w:val="0"/>
      <w:marRight w:val="0"/>
      <w:marTop w:val="0"/>
      <w:marBottom w:val="0"/>
      <w:divBdr>
        <w:top w:val="none" w:sz="0" w:space="0" w:color="auto"/>
        <w:left w:val="none" w:sz="0" w:space="0" w:color="auto"/>
        <w:bottom w:val="none" w:sz="0" w:space="0" w:color="auto"/>
        <w:right w:val="none" w:sz="0" w:space="0" w:color="auto"/>
      </w:divBdr>
    </w:div>
    <w:div w:id="549659572">
      <w:bodyDiv w:val="1"/>
      <w:marLeft w:val="0"/>
      <w:marRight w:val="0"/>
      <w:marTop w:val="0"/>
      <w:marBottom w:val="0"/>
      <w:divBdr>
        <w:top w:val="none" w:sz="0" w:space="0" w:color="auto"/>
        <w:left w:val="none" w:sz="0" w:space="0" w:color="auto"/>
        <w:bottom w:val="none" w:sz="0" w:space="0" w:color="auto"/>
        <w:right w:val="none" w:sz="0" w:space="0" w:color="auto"/>
      </w:divBdr>
    </w:div>
    <w:div w:id="549920459">
      <w:bodyDiv w:val="1"/>
      <w:marLeft w:val="0"/>
      <w:marRight w:val="0"/>
      <w:marTop w:val="0"/>
      <w:marBottom w:val="0"/>
      <w:divBdr>
        <w:top w:val="none" w:sz="0" w:space="0" w:color="auto"/>
        <w:left w:val="none" w:sz="0" w:space="0" w:color="auto"/>
        <w:bottom w:val="none" w:sz="0" w:space="0" w:color="auto"/>
        <w:right w:val="none" w:sz="0" w:space="0" w:color="auto"/>
      </w:divBdr>
    </w:div>
    <w:div w:id="551038499">
      <w:bodyDiv w:val="1"/>
      <w:marLeft w:val="0"/>
      <w:marRight w:val="0"/>
      <w:marTop w:val="0"/>
      <w:marBottom w:val="0"/>
      <w:divBdr>
        <w:top w:val="none" w:sz="0" w:space="0" w:color="auto"/>
        <w:left w:val="none" w:sz="0" w:space="0" w:color="auto"/>
        <w:bottom w:val="none" w:sz="0" w:space="0" w:color="auto"/>
        <w:right w:val="none" w:sz="0" w:space="0" w:color="auto"/>
      </w:divBdr>
    </w:div>
    <w:div w:id="551500793">
      <w:bodyDiv w:val="1"/>
      <w:marLeft w:val="0"/>
      <w:marRight w:val="0"/>
      <w:marTop w:val="0"/>
      <w:marBottom w:val="0"/>
      <w:divBdr>
        <w:top w:val="none" w:sz="0" w:space="0" w:color="auto"/>
        <w:left w:val="none" w:sz="0" w:space="0" w:color="auto"/>
        <w:bottom w:val="none" w:sz="0" w:space="0" w:color="auto"/>
        <w:right w:val="none" w:sz="0" w:space="0" w:color="auto"/>
      </w:divBdr>
    </w:div>
    <w:div w:id="551962784">
      <w:bodyDiv w:val="1"/>
      <w:marLeft w:val="0"/>
      <w:marRight w:val="0"/>
      <w:marTop w:val="0"/>
      <w:marBottom w:val="0"/>
      <w:divBdr>
        <w:top w:val="none" w:sz="0" w:space="0" w:color="auto"/>
        <w:left w:val="none" w:sz="0" w:space="0" w:color="auto"/>
        <w:bottom w:val="none" w:sz="0" w:space="0" w:color="auto"/>
        <w:right w:val="none" w:sz="0" w:space="0" w:color="auto"/>
      </w:divBdr>
    </w:div>
    <w:div w:id="552543562">
      <w:bodyDiv w:val="1"/>
      <w:marLeft w:val="0"/>
      <w:marRight w:val="0"/>
      <w:marTop w:val="0"/>
      <w:marBottom w:val="0"/>
      <w:divBdr>
        <w:top w:val="none" w:sz="0" w:space="0" w:color="auto"/>
        <w:left w:val="none" w:sz="0" w:space="0" w:color="auto"/>
        <w:bottom w:val="none" w:sz="0" w:space="0" w:color="auto"/>
        <w:right w:val="none" w:sz="0" w:space="0" w:color="auto"/>
      </w:divBdr>
    </w:div>
    <w:div w:id="552545000">
      <w:bodyDiv w:val="1"/>
      <w:marLeft w:val="0"/>
      <w:marRight w:val="0"/>
      <w:marTop w:val="0"/>
      <w:marBottom w:val="0"/>
      <w:divBdr>
        <w:top w:val="none" w:sz="0" w:space="0" w:color="auto"/>
        <w:left w:val="none" w:sz="0" w:space="0" w:color="auto"/>
        <w:bottom w:val="none" w:sz="0" w:space="0" w:color="auto"/>
        <w:right w:val="none" w:sz="0" w:space="0" w:color="auto"/>
      </w:divBdr>
    </w:div>
    <w:div w:id="553734226">
      <w:bodyDiv w:val="1"/>
      <w:marLeft w:val="0"/>
      <w:marRight w:val="0"/>
      <w:marTop w:val="0"/>
      <w:marBottom w:val="0"/>
      <w:divBdr>
        <w:top w:val="none" w:sz="0" w:space="0" w:color="auto"/>
        <w:left w:val="none" w:sz="0" w:space="0" w:color="auto"/>
        <w:bottom w:val="none" w:sz="0" w:space="0" w:color="auto"/>
        <w:right w:val="none" w:sz="0" w:space="0" w:color="auto"/>
      </w:divBdr>
    </w:div>
    <w:div w:id="554662325">
      <w:bodyDiv w:val="1"/>
      <w:marLeft w:val="0"/>
      <w:marRight w:val="0"/>
      <w:marTop w:val="0"/>
      <w:marBottom w:val="0"/>
      <w:divBdr>
        <w:top w:val="none" w:sz="0" w:space="0" w:color="auto"/>
        <w:left w:val="none" w:sz="0" w:space="0" w:color="auto"/>
        <w:bottom w:val="none" w:sz="0" w:space="0" w:color="auto"/>
        <w:right w:val="none" w:sz="0" w:space="0" w:color="auto"/>
      </w:divBdr>
    </w:div>
    <w:div w:id="554774347">
      <w:bodyDiv w:val="1"/>
      <w:marLeft w:val="0"/>
      <w:marRight w:val="0"/>
      <w:marTop w:val="0"/>
      <w:marBottom w:val="0"/>
      <w:divBdr>
        <w:top w:val="none" w:sz="0" w:space="0" w:color="auto"/>
        <w:left w:val="none" w:sz="0" w:space="0" w:color="auto"/>
        <w:bottom w:val="none" w:sz="0" w:space="0" w:color="auto"/>
        <w:right w:val="none" w:sz="0" w:space="0" w:color="auto"/>
      </w:divBdr>
    </w:div>
    <w:div w:id="554926066">
      <w:bodyDiv w:val="1"/>
      <w:marLeft w:val="0"/>
      <w:marRight w:val="0"/>
      <w:marTop w:val="0"/>
      <w:marBottom w:val="0"/>
      <w:divBdr>
        <w:top w:val="none" w:sz="0" w:space="0" w:color="auto"/>
        <w:left w:val="none" w:sz="0" w:space="0" w:color="auto"/>
        <w:bottom w:val="none" w:sz="0" w:space="0" w:color="auto"/>
        <w:right w:val="none" w:sz="0" w:space="0" w:color="auto"/>
      </w:divBdr>
    </w:div>
    <w:div w:id="556086824">
      <w:bodyDiv w:val="1"/>
      <w:marLeft w:val="0"/>
      <w:marRight w:val="0"/>
      <w:marTop w:val="0"/>
      <w:marBottom w:val="0"/>
      <w:divBdr>
        <w:top w:val="none" w:sz="0" w:space="0" w:color="auto"/>
        <w:left w:val="none" w:sz="0" w:space="0" w:color="auto"/>
        <w:bottom w:val="none" w:sz="0" w:space="0" w:color="auto"/>
        <w:right w:val="none" w:sz="0" w:space="0" w:color="auto"/>
      </w:divBdr>
    </w:div>
    <w:div w:id="556549797">
      <w:bodyDiv w:val="1"/>
      <w:marLeft w:val="0"/>
      <w:marRight w:val="0"/>
      <w:marTop w:val="0"/>
      <w:marBottom w:val="0"/>
      <w:divBdr>
        <w:top w:val="none" w:sz="0" w:space="0" w:color="auto"/>
        <w:left w:val="none" w:sz="0" w:space="0" w:color="auto"/>
        <w:bottom w:val="none" w:sz="0" w:space="0" w:color="auto"/>
        <w:right w:val="none" w:sz="0" w:space="0" w:color="auto"/>
      </w:divBdr>
    </w:div>
    <w:div w:id="556744891">
      <w:bodyDiv w:val="1"/>
      <w:marLeft w:val="0"/>
      <w:marRight w:val="0"/>
      <w:marTop w:val="0"/>
      <w:marBottom w:val="0"/>
      <w:divBdr>
        <w:top w:val="none" w:sz="0" w:space="0" w:color="auto"/>
        <w:left w:val="none" w:sz="0" w:space="0" w:color="auto"/>
        <w:bottom w:val="none" w:sz="0" w:space="0" w:color="auto"/>
        <w:right w:val="none" w:sz="0" w:space="0" w:color="auto"/>
      </w:divBdr>
    </w:div>
    <w:div w:id="557133682">
      <w:bodyDiv w:val="1"/>
      <w:marLeft w:val="0"/>
      <w:marRight w:val="0"/>
      <w:marTop w:val="0"/>
      <w:marBottom w:val="0"/>
      <w:divBdr>
        <w:top w:val="none" w:sz="0" w:space="0" w:color="auto"/>
        <w:left w:val="none" w:sz="0" w:space="0" w:color="auto"/>
        <w:bottom w:val="none" w:sz="0" w:space="0" w:color="auto"/>
        <w:right w:val="none" w:sz="0" w:space="0" w:color="auto"/>
      </w:divBdr>
    </w:div>
    <w:div w:id="557470835">
      <w:bodyDiv w:val="1"/>
      <w:marLeft w:val="0"/>
      <w:marRight w:val="0"/>
      <w:marTop w:val="0"/>
      <w:marBottom w:val="0"/>
      <w:divBdr>
        <w:top w:val="none" w:sz="0" w:space="0" w:color="auto"/>
        <w:left w:val="none" w:sz="0" w:space="0" w:color="auto"/>
        <w:bottom w:val="none" w:sz="0" w:space="0" w:color="auto"/>
        <w:right w:val="none" w:sz="0" w:space="0" w:color="auto"/>
      </w:divBdr>
    </w:div>
    <w:div w:id="558781146">
      <w:bodyDiv w:val="1"/>
      <w:marLeft w:val="0"/>
      <w:marRight w:val="0"/>
      <w:marTop w:val="0"/>
      <w:marBottom w:val="0"/>
      <w:divBdr>
        <w:top w:val="none" w:sz="0" w:space="0" w:color="auto"/>
        <w:left w:val="none" w:sz="0" w:space="0" w:color="auto"/>
        <w:bottom w:val="none" w:sz="0" w:space="0" w:color="auto"/>
        <w:right w:val="none" w:sz="0" w:space="0" w:color="auto"/>
      </w:divBdr>
    </w:div>
    <w:div w:id="558982283">
      <w:bodyDiv w:val="1"/>
      <w:marLeft w:val="0"/>
      <w:marRight w:val="0"/>
      <w:marTop w:val="0"/>
      <w:marBottom w:val="0"/>
      <w:divBdr>
        <w:top w:val="none" w:sz="0" w:space="0" w:color="auto"/>
        <w:left w:val="none" w:sz="0" w:space="0" w:color="auto"/>
        <w:bottom w:val="none" w:sz="0" w:space="0" w:color="auto"/>
        <w:right w:val="none" w:sz="0" w:space="0" w:color="auto"/>
      </w:divBdr>
    </w:div>
    <w:div w:id="560016311">
      <w:bodyDiv w:val="1"/>
      <w:marLeft w:val="0"/>
      <w:marRight w:val="0"/>
      <w:marTop w:val="0"/>
      <w:marBottom w:val="0"/>
      <w:divBdr>
        <w:top w:val="none" w:sz="0" w:space="0" w:color="auto"/>
        <w:left w:val="none" w:sz="0" w:space="0" w:color="auto"/>
        <w:bottom w:val="none" w:sz="0" w:space="0" w:color="auto"/>
        <w:right w:val="none" w:sz="0" w:space="0" w:color="auto"/>
      </w:divBdr>
    </w:div>
    <w:div w:id="561209418">
      <w:bodyDiv w:val="1"/>
      <w:marLeft w:val="0"/>
      <w:marRight w:val="0"/>
      <w:marTop w:val="0"/>
      <w:marBottom w:val="0"/>
      <w:divBdr>
        <w:top w:val="none" w:sz="0" w:space="0" w:color="auto"/>
        <w:left w:val="none" w:sz="0" w:space="0" w:color="auto"/>
        <w:bottom w:val="none" w:sz="0" w:space="0" w:color="auto"/>
        <w:right w:val="none" w:sz="0" w:space="0" w:color="auto"/>
      </w:divBdr>
    </w:div>
    <w:div w:id="563151384">
      <w:bodyDiv w:val="1"/>
      <w:marLeft w:val="0"/>
      <w:marRight w:val="0"/>
      <w:marTop w:val="0"/>
      <w:marBottom w:val="0"/>
      <w:divBdr>
        <w:top w:val="none" w:sz="0" w:space="0" w:color="auto"/>
        <w:left w:val="none" w:sz="0" w:space="0" w:color="auto"/>
        <w:bottom w:val="none" w:sz="0" w:space="0" w:color="auto"/>
        <w:right w:val="none" w:sz="0" w:space="0" w:color="auto"/>
      </w:divBdr>
    </w:div>
    <w:div w:id="564150487">
      <w:bodyDiv w:val="1"/>
      <w:marLeft w:val="0"/>
      <w:marRight w:val="0"/>
      <w:marTop w:val="0"/>
      <w:marBottom w:val="0"/>
      <w:divBdr>
        <w:top w:val="none" w:sz="0" w:space="0" w:color="auto"/>
        <w:left w:val="none" w:sz="0" w:space="0" w:color="auto"/>
        <w:bottom w:val="none" w:sz="0" w:space="0" w:color="auto"/>
        <w:right w:val="none" w:sz="0" w:space="0" w:color="auto"/>
      </w:divBdr>
    </w:div>
    <w:div w:id="564265996">
      <w:bodyDiv w:val="1"/>
      <w:marLeft w:val="0"/>
      <w:marRight w:val="0"/>
      <w:marTop w:val="0"/>
      <w:marBottom w:val="0"/>
      <w:divBdr>
        <w:top w:val="none" w:sz="0" w:space="0" w:color="auto"/>
        <w:left w:val="none" w:sz="0" w:space="0" w:color="auto"/>
        <w:bottom w:val="none" w:sz="0" w:space="0" w:color="auto"/>
        <w:right w:val="none" w:sz="0" w:space="0" w:color="auto"/>
      </w:divBdr>
    </w:div>
    <w:div w:id="565727574">
      <w:bodyDiv w:val="1"/>
      <w:marLeft w:val="0"/>
      <w:marRight w:val="0"/>
      <w:marTop w:val="0"/>
      <w:marBottom w:val="0"/>
      <w:divBdr>
        <w:top w:val="none" w:sz="0" w:space="0" w:color="auto"/>
        <w:left w:val="none" w:sz="0" w:space="0" w:color="auto"/>
        <w:bottom w:val="none" w:sz="0" w:space="0" w:color="auto"/>
        <w:right w:val="none" w:sz="0" w:space="0" w:color="auto"/>
      </w:divBdr>
    </w:div>
    <w:div w:id="566721044">
      <w:bodyDiv w:val="1"/>
      <w:marLeft w:val="0"/>
      <w:marRight w:val="0"/>
      <w:marTop w:val="0"/>
      <w:marBottom w:val="0"/>
      <w:divBdr>
        <w:top w:val="none" w:sz="0" w:space="0" w:color="auto"/>
        <w:left w:val="none" w:sz="0" w:space="0" w:color="auto"/>
        <w:bottom w:val="none" w:sz="0" w:space="0" w:color="auto"/>
        <w:right w:val="none" w:sz="0" w:space="0" w:color="auto"/>
      </w:divBdr>
    </w:div>
    <w:div w:id="567765491">
      <w:bodyDiv w:val="1"/>
      <w:marLeft w:val="0"/>
      <w:marRight w:val="0"/>
      <w:marTop w:val="0"/>
      <w:marBottom w:val="0"/>
      <w:divBdr>
        <w:top w:val="none" w:sz="0" w:space="0" w:color="auto"/>
        <w:left w:val="none" w:sz="0" w:space="0" w:color="auto"/>
        <w:bottom w:val="none" w:sz="0" w:space="0" w:color="auto"/>
        <w:right w:val="none" w:sz="0" w:space="0" w:color="auto"/>
      </w:divBdr>
    </w:div>
    <w:div w:id="567804538">
      <w:bodyDiv w:val="1"/>
      <w:marLeft w:val="0"/>
      <w:marRight w:val="0"/>
      <w:marTop w:val="0"/>
      <w:marBottom w:val="0"/>
      <w:divBdr>
        <w:top w:val="none" w:sz="0" w:space="0" w:color="auto"/>
        <w:left w:val="none" w:sz="0" w:space="0" w:color="auto"/>
        <w:bottom w:val="none" w:sz="0" w:space="0" w:color="auto"/>
        <w:right w:val="none" w:sz="0" w:space="0" w:color="auto"/>
      </w:divBdr>
    </w:div>
    <w:div w:id="567961776">
      <w:bodyDiv w:val="1"/>
      <w:marLeft w:val="0"/>
      <w:marRight w:val="0"/>
      <w:marTop w:val="0"/>
      <w:marBottom w:val="0"/>
      <w:divBdr>
        <w:top w:val="none" w:sz="0" w:space="0" w:color="auto"/>
        <w:left w:val="none" w:sz="0" w:space="0" w:color="auto"/>
        <w:bottom w:val="none" w:sz="0" w:space="0" w:color="auto"/>
        <w:right w:val="none" w:sz="0" w:space="0" w:color="auto"/>
      </w:divBdr>
    </w:div>
    <w:div w:id="568080289">
      <w:bodyDiv w:val="1"/>
      <w:marLeft w:val="0"/>
      <w:marRight w:val="0"/>
      <w:marTop w:val="0"/>
      <w:marBottom w:val="0"/>
      <w:divBdr>
        <w:top w:val="none" w:sz="0" w:space="0" w:color="auto"/>
        <w:left w:val="none" w:sz="0" w:space="0" w:color="auto"/>
        <w:bottom w:val="none" w:sz="0" w:space="0" w:color="auto"/>
        <w:right w:val="none" w:sz="0" w:space="0" w:color="auto"/>
      </w:divBdr>
    </w:div>
    <w:div w:id="569078738">
      <w:bodyDiv w:val="1"/>
      <w:marLeft w:val="0"/>
      <w:marRight w:val="0"/>
      <w:marTop w:val="0"/>
      <w:marBottom w:val="0"/>
      <w:divBdr>
        <w:top w:val="none" w:sz="0" w:space="0" w:color="auto"/>
        <w:left w:val="none" w:sz="0" w:space="0" w:color="auto"/>
        <w:bottom w:val="none" w:sz="0" w:space="0" w:color="auto"/>
        <w:right w:val="none" w:sz="0" w:space="0" w:color="auto"/>
      </w:divBdr>
    </w:div>
    <w:div w:id="569389993">
      <w:bodyDiv w:val="1"/>
      <w:marLeft w:val="0"/>
      <w:marRight w:val="0"/>
      <w:marTop w:val="0"/>
      <w:marBottom w:val="0"/>
      <w:divBdr>
        <w:top w:val="none" w:sz="0" w:space="0" w:color="auto"/>
        <w:left w:val="none" w:sz="0" w:space="0" w:color="auto"/>
        <w:bottom w:val="none" w:sz="0" w:space="0" w:color="auto"/>
        <w:right w:val="none" w:sz="0" w:space="0" w:color="auto"/>
      </w:divBdr>
    </w:div>
    <w:div w:id="572080743">
      <w:bodyDiv w:val="1"/>
      <w:marLeft w:val="0"/>
      <w:marRight w:val="0"/>
      <w:marTop w:val="0"/>
      <w:marBottom w:val="0"/>
      <w:divBdr>
        <w:top w:val="none" w:sz="0" w:space="0" w:color="auto"/>
        <w:left w:val="none" w:sz="0" w:space="0" w:color="auto"/>
        <w:bottom w:val="none" w:sz="0" w:space="0" w:color="auto"/>
        <w:right w:val="none" w:sz="0" w:space="0" w:color="auto"/>
      </w:divBdr>
    </w:div>
    <w:div w:id="572735050">
      <w:bodyDiv w:val="1"/>
      <w:marLeft w:val="0"/>
      <w:marRight w:val="0"/>
      <w:marTop w:val="0"/>
      <w:marBottom w:val="0"/>
      <w:divBdr>
        <w:top w:val="none" w:sz="0" w:space="0" w:color="auto"/>
        <w:left w:val="none" w:sz="0" w:space="0" w:color="auto"/>
        <w:bottom w:val="none" w:sz="0" w:space="0" w:color="auto"/>
        <w:right w:val="none" w:sz="0" w:space="0" w:color="auto"/>
      </w:divBdr>
    </w:div>
    <w:div w:id="573009264">
      <w:bodyDiv w:val="1"/>
      <w:marLeft w:val="0"/>
      <w:marRight w:val="0"/>
      <w:marTop w:val="0"/>
      <w:marBottom w:val="0"/>
      <w:divBdr>
        <w:top w:val="none" w:sz="0" w:space="0" w:color="auto"/>
        <w:left w:val="none" w:sz="0" w:space="0" w:color="auto"/>
        <w:bottom w:val="none" w:sz="0" w:space="0" w:color="auto"/>
        <w:right w:val="none" w:sz="0" w:space="0" w:color="auto"/>
      </w:divBdr>
    </w:div>
    <w:div w:id="573466655">
      <w:bodyDiv w:val="1"/>
      <w:marLeft w:val="0"/>
      <w:marRight w:val="0"/>
      <w:marTop w:val="0"/>
      <w:marBottom w:val="0"/>
      <w:divBdr>
        <w:top w:val="none" w:sz="0" w:space="0" w:color="auto"/>
        <w:left w:val="none" w:sz="0" w:space="0" w:color="auto"/>
        <w:bottom w:val="none" w:sz="0" w:space="0" w:color="auto"/>
        <w:right w:val="none" w:sz="0" w:space="0" w:color="auto"/>
      </w:divBdr>
    </w:div>
    <w:div w:id="573511108">
      <w:bodyDiv w:val="1"/>
      <w:marLeft w:val="0"/>
      <w:marRight w:val="0"/>
      <w:marTop w:val="0"/>
      <w:marBottom w:val="0"/>
      <w:divBdr>
        <w:top w:val="none" w:sz="0" w:space="0" w:color="auto"/>
        <w:left w:val="none" w:sz="0" w:space="0" w:color="auto"/>
        <w:bottom w:val="none" w:sz="0" w:space="0" w:color="auto"/>
        <w:right w:val="none" w:sz="0" w:space="0" w:color="auto"/>
      </w:divBdr>
    </w:div>
    <w:div w:id="574096388">
      <w:bodyDiv w:val="1"/>
      <w:marLeft w:val="0"/>
      <w:marRight w:val="0"/>
      <w:marTop w:val="0"/>
      <w:marBottom w:val="0"/>
      <w:divBdr>
        <w:top w:val="none" w:sz="0" w:space="0" w:color="auto"/>
        <w:left w:val="none" w:sz="0" w:space="0" w:color="auto"/>
        <w:bottom w:val="none" w:sz="0" w:space="0" w:color="auto"/>
        <w:right w:val="none" w:sz="0" w:space="0" w:color="auto"/>
      </w:divBdr>
    </w:div>
    <w:div w:id="574122274">
      <w:bodyDiv w:val="1"/>
      <w:marLeft w:val="0"/>
      <w:marRight w:val="0"/>
      <w:marTop w:val="0"/>
      <w:marBottom w:val="0"/>
      <w:divBdr>
        <w:top w:val="none" w:sz="0" w:space="0" w:color="auto"/>
        <w:left w:val="none" w:sz="0" w:space="0" w:color="auto"/>
        <w:bottom w:val="none" w:sz="0" w:space="0" w:color="auto"/>
        <w:right w:val="none" w:sz="0" w:space="0" w:color="auto"/>
      </w:divBdr>
    </w:div>
    <w:div w:id="574319513">
      <w:bodyDiv w:val="1"/>
      <w:marLeft w:val="0"/>
      <w:marRight w:val="0"/>
      <w:marTop w:val="0"/>
      <w:marBottom w:val="0"/>
      <w:divBdr>
        <w:top w:val="none" w:sz="0" w:space="0" w:color="auto"/>
        <w:left w:val="none" w:sz="0" w:space="0" w:color="auto"/>
        <w:bottom w:val="none" w:sz="0" w:space="0" w:color="auto"/>
        <w:right w:val="none" w:sz="0" w:space="0" w:color="auto"/>
      </w:divBdr>
    </w:div>
    <w:div w:id="574513447">
      <w:bodyDiv w:val="1"/>
      <w:marLeft w:val="0"/>
      <w:marRight w:val="0"/>
      <w:marTop w:val="0"/>
      <w:marBottom w:val="0"/>
      <w:divBdr>
        <w:top w:val="none" w:sz="0" w:space="0" w:color="auto"/>
        <w:left w:val="none" w:sz="0" w:space="0" w:color="auto"/>
        <w:bottom w:val="none" w:sz="0" w:space="0" w:color="auto"/>
        <w:right w:val="none" w:sz="0" w:space="0" w:color="auto"/>
      </w:divBdr>
    </w:div>
    <w:div w:id="574828530">
      <w:bodyDiv w:val="1"/>
      <w:marLeft w:val="0"/>
      <w:marRight w:val="0"/>
      <w:marTop w:val="0"/>
      <w:marBottom w:val="0"/>
      <w:divBdr>
        <w:top w:val="none" w:sz="0" w:space="0" w:color="auto"/>
        <w:left w:val="none" w:sz="0" w:space="0" w:color="auto"/>
        <w:bottom w:val="none" w:sz="0" w:space="0" w:color="auto"/>
        <w:right w:val="none" w:sz="0" w:space="0" w:color="auto"/>
      </w:divBdr>
    </w:div>
    <w:div w:id="575360955">
      <w:bodyDiv w:val="1"/>
      <w:marLeft w:val="0"/>
      <w:marRight w:val="0"/>
      <w:marTop w:val="0"/>
      <w:marBottom w:val="0"/>
      <w:divBdr>
        <w:top w:val="none" w:sz="0" w:space="0" w:color="auto"/>
        <w:left w:val="none" w:sz="0" w:space="0" w:color="auto"/>
        <w:bottom w:val="none" w:sz="0" w:space="0" w:color="auto"/>
        <w:right w:val="none" w:sz="0" w:space="0" w:color="auto"/>
      </w:divBdr>
    </w:div>
    <w:div w:id="575558870">
      <w:bodyDiv w:val="1"/>
      <w:marLeft w:val="0"/>
      <w:marRight w:val="0"/>
      <w:marTop w:val="0"/>
      <w:marBottom w:val="0"/>
      <w:divBdr>
        <w:top w:val="none" w:sz="0" w:space="0" w:color="auto"/>
        <w:left w:val="none" w:sz="0" w:space="0" w:color="auto"/>
        <w:bottom w:val="none" w:sz="0" w:space="0" w:color="auto"/>
        <w:right w:val="none" w:sz="0" w:space="0" w:color="auto"/>
      </w:divBdr>
    </w:div>
    <w:div w:id="576018709">
      <w:bodyDiv w:val="1"/>
      <w:marLeft w:val="0"/>
      <w:marRight w:val="0"/>
      <w:marTop w:val="0"/>
      <w:marBottom w:val="0"/>
      <w:divBdr>
        <w:top w:val="none" w:sz="0" w:space="0" w:color="auto"/>
        <w:left w:val="none" w:sz="0" w:space="0" w:color="auto"/>
        <w:bottom w:val="none" w:sz="0" w:space="0" w:color="auto"/>
        <w:right w:val="none" w:sz="0" w:space="0" w:color="auto"/>
      </w:divBdr>
    </w:div>
    <w:div w:id="576018778">
      <w:bodyDiv w:val="1"/>
      <w:marLeft w:val="0"/>
      <w:marRight w:val="0"/>
      <w:marTop w:val="0"/>
      <w:marBottom w:val="0"/>
      <w:divBdr>
        <w:top w:val="none" w:sz="0" w:space="0" w:color="auto"/>
        <w:left w:val="none" w:sz="0" w:space="0" w:color="auto"/>
        <w:bottom w:val="none" w:sz="0" w:space="0" w:color="auto"/>
        <w:right w:val="none" w:sz="0" w:space="0" w:color="auto"/>
      </w:divBdr>
    </w:div>
    <w:div w:id="576326634">
      <w:bodyDiv w:val="1"/>
      <w:marLeft w:val="0"/>
      <w:marRight w:val="0"/>
      <w:marTop w:val="0"/>
      <w:marBottom w:val="0"/>
      <w:divBdr>
        <w:top w:val="none" w:sz="0" w:space="0" w:color="auto"/>
        <w:left w:val="none" w:sz="0" w:space="0" w:color="auto"/>
        <w:bottom w:val="none" w:sz="0" w:space="0" w:color="auto"/>
        <w:right w:val="none" w:sz="0" w:space="0" w:color="auto"/>
      </w:divBdr>
    </w:div>
    <w:div w:id="576399213">
      <w:bodyDiv w:val="1"/>
      <w:marLeft w:val="0"/>
      <w:marRight w:val="0"/>
      <w:marTop w:val="0"/>
      <w:marBottom w:val="0"/>
      <w:divBdr>
        <w:top w:val="none" w:sz="0" w:space="0" w:color="auto"/>
        <w:left w:val="none" w:sz="0" w:space="0" w:color="auto"/>
        <w:bottom w:val="none" w:sz="0" w:space="0" w:color="auto"/>
        <w:right w:val="none" w:sz="0" w:space="0" w:color="auto"/>
      </w:divBdr>
    </w:div>
    <w:div w:id="576594185">
      <w:bodyDiv w:val="1"/>
      <w:marLeft w:val="0"/>
      <w:marRight w:val="0"/>
      <w:marTop w:val="0"/>
      <w:marBottom w:val="0"/>
      <w:divBdr>
        <w:top w:val="none" w:sz="0" w:space="0" w:color="auto"/>
        <w:left w:val="none" w:sz="0" w:space="0" w:color="auto"/>
        <w:bottom w:val="none" w:sz="0" w:space="0" w:color="auto"/>
        <w:right w:val="none" w:sz="0" w:space="0" w:color="auto"/>
      </w:divBdr>
    </w:div>
    <w:div w:id="577373097">
      <w:bodyDiv w:val="1"/>
      <w:marLeft w:val="0"/>
      <w:marRight w:val="0"/>
      <w:marTop w:val="0"/>
      <w:marBottom w:val="0"/>
      <w:divBdr>
        <w:top w:val="none" w:sz="0" w:space="0" w:color="auto"/>
        <w:left w:val="none" w:sz="0" w:space="0" w:color="auto"/>
        <w:bottom w:val="none" w:sz="0" w:space="0" w:color="auto"/>
        <w:right w:val="none" w:sz="0" w:space="0" w:color="auto"/>
      </w:divBdr>
    </w:div>
    <w:div w:id="577637556">
      <w:bodyDiv w:val="1"/>
      <w:marLeft w:val="0"/>
      <w:marRight w:val="0"/>
      <w:marTop w:val="0"/>
      <w:marBottom w:val="0"/>
      <w:divBdr>
        <w:top w:val="none" w:sz="0" w:space="0" w:color="auto"/>
        <w:left w:val="none" w:sz="0" w:space="0" w:color="auto"/>
        <w:bottom w:val="none" w:sz="0" w:space="0" w:color="auto"/>
        <w:right w:val="none" w:sz="0" w:space="0" w:color="auto"/>
      </w:divBdr>
    </w:div>
    <w:div w:id="578177821">
      <w:bodyDiv w:val="1"/>
      <w:marLeft w:val="0"/>
      <w:marRight w:val="0"/>
      <w:marTop w:val="0"/>
      <w:marBottom w:val="0"/>
      <w:divBdr>
        <w:top w:val="none" w:sz="0" w:space="0" w:color="auto"/>
        <w:left w:val="none" w:sz="0" w:space="0" w:color="auto"/>
        <w:bottom w:val="none" w:sz="0" w:space="0" w:color="auto"/>
        <w:right w:val="none" w:sz="0" w:space="0" w:color="auto"/>
      </w:divBdr>
    </w:div>
    <w:div w:id="578439437">
      <w:bodyDiv w:val="1"/>
      <w:marLeft w:val="0"/>
      <w:marRight w:val="0"/>
      <w:marTop w:val="0"/>
      <w:marBottom w:val="0"/>
      <w:divBdr>
        <w:top w:val="none" w:sz="0" w:space="0" w:color="auto"/>
        <w:left w:val="none" w:sz="0" w:space="0" w:color="auto"/>
        <w:bottom w:val="none" w:sz="0" w:space="0" w:color="auto"/>
        <w:right w:val="none" w:sz="0" w:space="0" w:color="auto"/>
      </w:divBdr>
    </w:div>
    <w:div w:id="579294227">
      <w:bodyDiv w:val="1"/>
      <w:marLeft w:val="0"/>
      <w:marRight w:val="0"/>
      <w:marTop w:val="0"/>
      <w:marBottom w:val="0"/>
      <w:divBdr>
        <w:top w:val="none" w:sz="0" w:space="0" w:color="auto"/>
        <w:left w:val="none" w:sz="0" w:space="0" w:color="auto"/>
        <w:bottom w:val="none" w:sz="0" w:space="0" w:color="auto"/>
        <w:right w:val="none" w:sz="0" w:space="0" w:color="auto"/>
      </w:divBdr>
    </w:div>
    <w:div w:id="579486862">
      <w:bodyDiv w:val="1"/>
      <w:marLeft w:val="0"/>
      <w:marRight w:val="0"/>
      <w:marTop w:val="0"/>
      <w:marBottom w:val="0"/>
      <w:divBdr>
        <w:top w:val="none" w:sz="0" w:space="0" w:color="auto"/>
        <w:left w:val="none" w:sz="0" w:space="0" w:color="auto"/>
        <w:bottom w:val="none" w:sz="0" w:space="0" w:color="auto"/>
        <w:right w:val="none" w:sz="0" w:space="0" w:color="auto"/>
      </w:divBdr>
    </w:div>
    <w:div w:id="579827704">
      <w:bodyDiv w:val="1"/>
      <w:marLeft w:val="0"/>
      <w:marRight w:val="0"/>
      <w:marTop w:val="0"/>
      <w:marBottom w:val="0"/>
      <w:divBdr>
        <w:top w:val="none" w:sz="0" w:space="0" w:color="auto"/>
        <w:left w:val="none" w:sz="0" w:space="0" w:color="auto"/>
        <w:bottom w:val="none" w:sz="0" w:space="0" w:color="auto"/>
        <w:right w:val="none" w:sz="0" w:space="0" w:color="auto"/>
      </w:divBdr>
    </w:div>
    <w:div w:id="581649266">
      <w:bodyDiv w:val="1"/>
      <w:marLeft w:val="0"/>
      <w:marRight w:val="0"/>
      <w:marTop w:val="0"/>
      <w:marBottom w:val="0"/>
      <w:divBdr>
        <w:top w:val="none" w:sz="0" w:space="0" w:color="auto"/>
        <w:left w:val="none" w:sz="0" w:space="0" w:color="auto"/>
        <w:bottom w:val="none" w:sz="0" w:space="0" w:color="auto"/>
        <w:right w:val="none" w:sz="0" w:space="0" w:color="auto"/>
      </w:divBdr>
    </w:div>
    <w:div w:id="581721750">
      <w:bodyDiv w:val="1"/>
      <w:marLeft w:val="0"/>
      <w:marRight w:val="0"/>
      <w:marTop w:val="0"/>
      <w:marBottom w:val="0"/>
      <w:divBdr>
        <w:top w:val="none" w:sz="0" w:space="0" w:color="auto"/>
        <w:left w:val="none" w:sz="0" w:space="0" w:color="auto"/>
        <w:bottom w:val="none" w:sz="0" w:space="0" w:color="auto"/>
        <w:right w:val="none" w:sz="0" w:space="0" w:color="auto"/>
      </w:divBdr>
    </w:div>
    <w:div w:id="582647554">
      <w:bodyDiv w:val="1"/>
      <w:marLeft w:val="0"/>
      <w:marRight w:val="0"/>
      <w:marTop w:val="0"/>
      <w:marBottom w:val="0"/>
      <w:divBdr>
        <w:top w:val="none" w:sz="0" w:space="0" w:color="auto"/>
        <w:left w:val="none" w:sz="0" w:space="0" w:color="auto"/>
        <w:bottom w:val="none" w:sz="0" w:space="0" w:color="auto"/>
        <w:right w:val="none" w:sz="0" w:space="0" w:color="auto"/>
      </w:divBdr>
    </w:div>
    <w:div w:id="584270517">
      <w:bodyDiv w:val="1"/>
      <w:marLeft w:val="0"/>
      <w:marRight w:val="0"/>
      <w:marTop w:val="0"/>
      <w:marBottom w:val="0"/>
      <w:divBdr>
        <w:top w:val="none" w:sz="0" w:space="0" w:color="auto"/>
        <w:left w:val="none" w:sz="0" w:space="0" w:color="auto"/>
        <w:bottom w:val="none" w:sz="0" w:space="0" w:color="auto"/>
        <w:right w:val="none" w:sz="0" w:space="0" w:color="auto"/>
      </w:divBdr>
    </w:div>
    <w:div w:id="584384821">
      <w:bodyDiv w:val="1"/>
      <w:marLeft w:val="0"/>
      <w:marRight w:val="0"/>
      <w:marTop w:val="0"/>
      <w:marBottom w:val="0"/>
      <w:divBdr>
        <w:top w:val="none" w:sz="0" w:space="0" w:color="auto"/>
        <w:left w:val="none" w:sz="0" w:space="0" w:color="auto"/>
        <w:bottom w:val="none" w:sz="0" w:space="0" w:color="auto"/>
        <w:right w:val="none" w:sz="0" w:space="0" w:color="auto"/>
      </w:divBdr>
    </w:div>
    <w:div w:id="585573291">
      <w:bodyDiv w:val="1"/>
      <w:marLeft w:val="0"/>
      <w:marRight w:val="0"/>
      <w:marTop w:val="0"/>
      <w:marBottom w:val="0"/>
      <w:divBdr>
        <w:top w:val="none" w:sz="0" w:space="0" w:color="auto"/>
        <w:left w:val="none" w:sz="0" w:space="0" w:color="auto"/>
        <w:bottom w:val="none" w:sz="0" w:space="0" w:color="auto"/>
        <w:right w:val="none" w:sz="0" w:space="0" w:color="auto"/>
      </w:divBdr>
    </w:div>
    <w:div w:id="588271291">
      <w:bodyDiv w:val="1"/>
      <w:marLeft w:val="0"/>
      <w:marRight w:val="0"/>
      <w:marTop w:val="0"/>
      <w:marBottom w:val="0"/>
      <w:divBdr>
        <w:top w:val="none" w:sz="0" w:space="0" w:color="auto"/>
        <w:left w:val="none" w:sz="0" w:space="0" w:color="auto"/>
        <w:bottom w:val="none" w:sz="0" w:space="0" w:color="auto"/>
        <w:right w:val="none" w:sz="0" w:space="0" w:color="auto"/>
      </w:divBdr>
    </w:div>
    <w:div w:id="589045151">
      <w:bodyDiv w:val="1"/>
      <w:marLeft w:val="0"/>
      <w:marRight w:val="0"/>
      <w:marTop w:val="0"/>
      <w:marBottom w:val="0"/>
      <w:divBdr>
        <w:top w:val="none" w:sz="0" w:space="0" w:color="auto"/>
        <w:left w:val="none" w:sz="0" w:space="0" w:color="auto"/>
        <w:bottom w:val="none" w:sz="0" w:space="0" w:color="auto"/>
        <w:right w:val="none" w:sz="0" w:space="0" w:color="auto"/>
      </w:divBdr>
    </w:div>
    <w:div w:id="589050304">
      <w:bodyDiv w:val="1"/>
      <w:marLeft w:val="0"/>
      <w:marRight w:val="0"/>
      <w:marTop w:val="0"/>
      <w:marBottom w:val="0"/>
      <w:divBdr>
        <w:top w:val="none" w:sz="0" w:space="0" w:color="auto"/>
        <w:left w:val="none" w:sz="0" w:space="0" w:color="auto"/>
        <w:bottom w:val="none" w:sz="0" w:space="0" w:color="auto"/>
        <w:right w:val="none" w:sz="0" w:space="0" w:color="auto"/>
      </w:divBdr>
    </w:div>
    <w:div w:id="589509748">
      <w:bodyDiv w:val="1"/>
      <w:marLeft w:val="0"/>
      <w:marRight w:val="0"/>
      <w:marTop w:val="0"/>
      <w:marBottom w:val="0"/>
      <w:divBdr>
        <w:top w:val="none" w:sz="0" w:space="0" w:color="auto"/>
        <w:left w:val="none" w:sz="0" w:space="0" w:color="auto"/>
        <w:bottom w:val="none" w:sz="0" w:space="0" w:color="auto"/>
        <w:right w:val="none" w:sz="0" w:space="0" w:color="auto"/>
      </w:divBdr>
    </w:div>
    <w:div w:id="590352638">
      <w:bodyDiv w:val="1"/>
      <w:marLeft w:val="0"/>
      <w:marRight w:val="0"/>
      <w:marTop w:val="0"/>
      <w:marBottom w:val="0"/>
      <w:divBdr>
        <w:top w:val="none" w:sz="0" w:space="0" w:color="auto"/>
        <w:left w:val="none" w:sz="0" w:space="0" w:color="auto"/>
        <w:bottom w:val="none" w:sz="0" w:space="0" w:color="auto"/>
        <w:right w:val="none" w:sz="0" w:space="0" w:color="auto"/>
      </w:divBdr>
    </w:div>
    <w:div w:id="590547511">
      <w:bodyDiv w:val="1"/>
      <w:marLeft w:val="0"/>
      <w:marRight w:val="0"/>
      <w:marTop w:val="0"/>
      <w:marBottom w:val="0"/>
      <w:divBdr>
        <w:top w:val="none" w:sz="0" w:space="0" w:color="auto"/>
        <w:left w:val="none" w:sz="0" w:space="0" w:color="auto"/>
        <w:bottom w:val="none" w:sz="0" w:space="0" w:color="auto"/>
        <w:right w:val="none" w:sz="0" w:space="0" w:color="auto"/>
      </w:divBdr>
    </w:div>
    <w:div w:id="590620557">
      <w:bodyDiv w:val="1"/>
      <w:marLeft w:val="0"/>
      <w:marRight w:val="0"/>
      <w:marTop w:val="0"/>
      <w:marBottom w:val="0"/>
      <w:divBdr>
        <w:top w:val="none" w:sz="0" w:space="0" w:color="auto"/>
        <w:left w:val="none" w:sz="0" w:space="0" w:color="auto"/>
        <w:bottom w:val="none" w:sz="0" w:space="0" w:color="auto"/>
        <w:right w:val="none" w:sz="0" w:space="0" w:color="auto"/>
      </w:divBdr>
    </w:div>
    <w:div w:id="590821888">
      <w:bodyDiv w:val="1"/>
      <w:marLeft w:val="0"/>
      <w:marRight w:val="0"/>
      <w:marTop w:val="0"/>
      <w:marBottom w:val="0"/>
      <w:divBdr>
        <w:top w:val="none" w:sz="0" w:space="0" w:color="auto"/>
        <w:left w:val="none" w:sz="0" w:space="0" w:color="auto"/>
        <w:bottom w:val="none" w:sz="0" w:space="0" w:color="auto"/>
        <w:right w:val="none" w:sz="0" w:space="0" w:color="auto"/>
      </w:divBdr>
    </w:div>
    <w:div w:id="591739778">
      <w:bodyDiv w:val="1"/>
      <w:marLeft w:val="0"/>
      <w:marRight w:val="0"/>
      <w:marTop w:val="0"/>
      <w:marBottom w:val="0"/>
      <w:divBdr>
        <w:top w:val="none" w:sz="0" w:space="0" w:color="auto"/>
        <w:left w:val="none" w:sz="0" w:space="0" w:color="auto"/>
        <w:bottom w:val="none" w:sz="0" w:space="0" w:color="auto"/>
        <w:right w:val="none" w:sz="0" w:space="0" w:color="auto"/>
      </w:divBdr>
    </w:div>
    <w:div w:id="591813860">
      <w:bodyDiv w:val="1"/>
      <w:marLeft w:val="0"/>
      <w:marRight w:val="0"/>
      <w:marTop w:val="0"/>
      <w:marBottom w:val="0"/>
      <w:divBdr>
        <w:top w:val="none" w:sz="0" w:space="0" w:color="auto"/>
        <w:left w:val="none" w:sz="0" w:space="0" w:color="auto"/>
        <w:bottom w:val="none" w:sz="0" w:space="0" w:color="auto"/>
        <w:right w:val="none" w:sz="0" w:space="0" w:color="auto"/>
      </w:divBdr>
    </w:div>
    <w:div w:id="592202383">
      <w:bodyDiv w:val="1"/>
      <w:marLeft w:val="0"/>
      <w:marRight w:val="0"/>
      <w:marTop w:val="0"/>
      <w:marBottom w:val="0"/>
      <w:divBdr>
        <w:top w:val="none" w:sz="0" w:space="0" w:color="auto"/>
        <w:left w:val="none" w:sz="0" w:space="0" w:color="auto"/>
        <w:bottom w:val="none" w:sz="0" w:space="0" w:color="auto"/>
        <w:right w:val="none" w:sz="0" w:space="0" w:color="auto"/>
      </w:divBdr>
    </w:div>
    <w:div w:id="592513490">
      <w:bodyDiv w:val="1"/>
      <w:marLeft w:val="0"/>
      <w:marRight w:val="0"/>
      <w:marTop w:val="0"/>
      <w:marBottom w:val="0"/>
      <w:divBdr>
        <w:top w:val="none" w:sz="0" w:space="0" w:color="auto"/>
        <w:left w:val="none" w:sz="0" w:space="0" w:color="auto"/>
        <w:bottom w:val="none" w:sz="0" w:space="0" w:color="auto"/>
        <w:right w:val="none" w:sz="0" w:space="0" w:color="auto"/>
      </w:divBdr>
    </w:div>
    <w:div w:id="592711579">
      <w:bodyDiv w:val="1"/>
      <w:marLeft w:val="0"/>
      <w:marRight w:val="0"/>
      <w:marTop w:val="0"/>
      <w:marBottom w:val="0"/>
      <w:divBdr>
        <w:top w:val="none" w:sz="0" w:space="0" w:color="auto"/>
        <w:left w:val="none" w:sz="0" w:space="0" w:color="auto"/>
        <w:bottom w:val="none" w:sz="0" w:space="0" w:color="auto"/>
        <w:right w:val="none" w:sz="0" w:space="0" w:color="auto"/>
      </w:divBdr>
    </w:div>
    <w:div w:id="593170279">
      <w:bodyDiv w:val="1"/>
      <w:marLeft w:val="0"/>
      <w:marRight w:val="0"/>
      <w:marTop w:val="0"/>
      <w:marBottom w:val="0"/>
      <w:divBdr>
        <w:top w:val="none" w:sz="0" w:space="0" w:color="auto"/>
        <w:left w:val="none" w:sz="0" w:space="0" w:color="auto"/>
        <w:bottom w:val="none" w:sz="0" w:space="0" w:color="auto"/>
        <w:right w:val="none" w:sz="0" w:space="0" w:color="auto"/>
      </w:divBdr>
    </w:div>
    <w:div w:id="593830558">
      <w:bodyDiv w:val="1"/>
      <w:marLeft w:val="0"/>
      <w:marRight w:val="0"/>
      <w:marTop w:val="0"/>
      <w:marBottom w:val="0"/>
      <w:divBdr>
        <w:top w:val="none" w:sz="0" w:space="0" w:color="auto"/>
        <w:left w:val="none" w:sz="0" w:space="0" w:color="auto"/>
        <w:bottom w:val="none" w:sz="0" w:space="0" w:color="auto"/>
        <w:right w:val="none" w:sz="0" w:space="0" w:color="auto"/>
      </w:divBdr>
    </w:div>
    <w:div w:id="594359173">
      <w:bodyDiv w:val="1"/>
      <w:marLeft w:val="0"/>
      <w:marRight w:val="0"/>
      <w:marTop w:val="0"/>
      <w:marBottom w:val="0"/>
      <w:divBdr>
        <w:top w:val="none" w:sz="0" w:space="0" w:color="auto"/>
        <w:left w:val="none" w:sz="0" w:space="0" w:color="auto"/>
        <w:bottom w:val="none" w:sz="0" w:space="0" w:color="auto"/>
        <w:right w:val="none" w:sz="0" w:space="0" w:color="auto"/>
      </w:divBdr>
    </w:div>
    <w:div w:id="594478217">
      <w:bodyDiv w:val="1"/>
      <w:marLeft w:val="0"/>
      <w:marRight w:val="0"/>
      <w:marTop w:val="0"/>
      <w:marBottom w:val="0"/>
      <w:divBdr>
        <w:top w:val="none" w:sz="0" w:space="0" w:color="auto"/>
        <w:left w:val="none" w:sz="0" w:space="0" w:color="auto"/>
        <w:bottom w:val="none" w:sz="0" w:space="0" w:color="auto"/>
        <w:right w:val="none" w:sz="0" w:space="0" w:color="auto"/>
      </w:divBdr>
    </w:div>
    <w:div w:id="594747611">
      <w:bodyDiv w:val="1"/>
      <w:marLeft w:val="0"/>
      <w:marRight w:val="0"/>
      <w:marTop w:val="0"/>
      <w:marBottom w:val="0"/>
      <w:divBdr>
        <w:top w:val="none" w:sz="0" w:space="0" w:color="auto"/>
        <w:left w:val="none" w:sz="0" w:space="0" w:color="auto"/>
        <w:bottom w:val="none" w:sz="0" w:space="0" w:color="auto"/>
        <w:right w:val="none" w:sz="0" w:space="0" w:color="auto"/>
      </w:divBdr>
    </w:div>
    <w:div w:id="594825560">
      <w:bodyDiv w:val="1"/>
      <w:marLeft w:val="0"/>
      <w:marRight w:val="0"/>
      <w:marTop w:val="0"/>
      <w:marBottom w:val="0"/>
      <w:divBdr>
        <w:top w:val="none" w:sz="0" w:space="0" w:color="auto"/>
        <w:left w:val="none" w:sz="0" w:space="0" w:color="auto"/>
        <w:bottom w:val="none" w:sz="0" w:space="0" w:color="auto"/>
        <w:right w:val="none" w:sz="0" w:space="0" w:color="auto"/>
      </w:divBdr>
    </w:div>
    <w:div w:id="595090614">
      <w:bodyDiv w:val="1"/>
      <w:marLeft w:val="0"/>
      <w:marRight w:val="0"/>
      <w:marTop w:val="0"/>
      <w:marBottom w:val="0"/>
      <w:divBdr>
        <w:top w:val="none" w:sz="0" w:space="0" w:color="auto"/>
        <w:left w:val="none" w:sz="0" w:space="0" w:color="auto"/>
        <w:bottom w:val="none" w:sz="0" w:space="0" w:color="auto"/>
        <w:right w:val="none" w:sz="0" w:space="0" w:color="auto"/>
      </w:divBdr>
    </w:div>
    <w:div w:id="596252473">
      <w:bodyDiv w:val="1"/>
      <w:marLeft w:val="0"/>
      <w:marRight w:val="0"/>
      <w:marTop w:val="0"/>
      <w:marBottom w:val="0"/>
      <w:divBdr>
        <w:top w:val="none" w:sz="0" w:space="0" w:color="auto"/>
        <w:left w:val="none" w:sz="0" w:space="0" w:color="auto"/>
        <w:bottom w:val="none" w:sz="0" w:space="0" w:color="auto"/>
        <w:right w:val="none" w:sz="0" w:space="0" w:color="auto"/>
      </w:divBdr>
    </w:div>
    <w:div w:id="596407947">
      <w:bodyDiv w:val="1"/>
      <w:marLeft w:val="0"/>
      <w:marRight w:val="0"/>
      <w:marTop w:val="0"/>
      <w:marBottom w:val="0"/>
      <w:divBdr>
        <w:top w:val="none" w:sz="0" w:space="0" w:color="auto"/>
        <w:left w:val="none" w:sz="0" w:space="0" w:color="auto"/>
        <w:bottom w:val="none" w:sz="0" w:space="0" w:color="auto"/>
        <w:right w:val="none" w:sz="0" w:space="0" w:color="auto"/>
      </w:divBdr>
    </w:div>
    <w:div w:id="596719992">
      <w:bodyDiv w:val="1"/>
      <w:marLeft w:val="0"/>
      <w:marRight w:val="0"/>
      <w:marTop w:val="0"/>
      <w:marBottom w:val="0"/>
      <w:divBdr>
        <w:top w:val="none" w:sz="0" w:space="0" w:color="auto"/>
        <w:left w:val="none" w:sz="0" w:space="0" w:color="auto"/>
        <w:bottom w:val="none" w:sz="0" w:space="0" w:color="auto"/>
        <w:right w:val="none" w:sz="0" w:space="0" w:color="auto"/>
      </w:divBdr>
    </w:div>
    <w:div w:id="597911310">
      <w:bodyDiv w:val="1"/>
      <w:marLeft w:val="0"/>
      <w:marRight w:val="0"/>
      <w:marTop w:val="0"/>
      <w:marBottom w:val="0"/>
      <w:divBdr>
        <w:top w:val="none" w:sz="0" w:space="0" w:color="auto"/>
        <w:left w:val="none" w:sz="0" w:space="0" w:color="auto"/>
        <w:bottom w:val="none" w:sz="0" w:space="0" w:color="auto"/>
        <w:right w:val="none" w:sz="0" w:space="0" w:color="auto"/>
      </w:divBdr>
    </w:div>
    <w:div w:id="598024769">
      <w:bodyDiv w:val="1"/>
      <w:marLeft w:val="0"/>
      <w:marRight w:val="0"/>
      <w:marTop w:val="0"/>
      <w:marBottom w:val="0"/>
      <w:divBdr>
        <w:top w:val="none" w:sz="0" w:space="0" w:color="auto"/>
        <w:left w:val="none" w:sz="0" w:space="0" w:color="auto"/>
        <w:bottom w:val="none" w:sz="0" w:space="0" w:color="auto"/>
        <w:right w:val="none" w:sz="0" w:space="0" w:color="auto"/>
      </w:divBdr>
    </w:div>
    <w:div w:id="598685286">
      <w:bodyDiv w:val="1"/>
      <w:marLeft w:val="0"/>
      <w:marRight w:val="0"/>
      <w:marTop w:val="0"/>
      <w:marBottom w:val="0"/>
      <w:divBdr>
        <w:top w:val="none" w:sz="0" w:space="0" w:color="auto"/>
        <w:left w:val="none" w:sz="0" w:space="0" w:color="auto"/>
        <w:bottom w:val="none" w:sz="0" w:space="0" w:color="auto"/>
        <w:right w:val="none" w:sz="0" w:space="0" w:color="auto"/>
      </w:divBdr>
    </w:div>
    <w:div w:id="599262163">
      <w:bodyDiv w:val="1"/>
      <w:marLeft w:val="0"/>
      <w:marRight w:val="0"/>
      <w:marTop w:val="0"/>
      <w:marBottom w:val="0"/>
      <w:divBdr>
        <w:top w:val="none" w:sz="0" w:space="0" w:color="auto"/>
        <w:left w:val="none" w:sz="0" w:space="0" w:color="auto"/>
        <w:bottom w:val="none" w:sz="0" w:space="0" w:color="auto"/>
        <w:right w:val="none" w:sz="0" w:space="0" w:color="auto"/>
      </w:divBdr>
    </w:div>
    <w:div w:id="599487541">
      <w:bodyDiv w:val="1"/>
      <w:marLeft w:val="0"/>
      <w:marRight w:val="0"/>
      <w:marTop w:val="0"/>
      <w:marBottom w:val="0"/>
      <w:divBdr>
        <w:top w:val="none" w:sz="0" w:space="0" w:color="auto"/>
        <w:left w:val="none" w:sz="0" w:space="0" w:color="auto"/>
        <w:bottom w:val="none" w:sz="0" w:space="0" w:color="auto"/>
        <w:right w:val="none" w:sz="0" w:space="0" w:color="auto"/>
      </w:divBdr>
    </w:div>
    <w:div w:id="599490441">
      <w:bodyDiv w:val="1"/>
      <w:marLeft w:val="0"/>
      <w:marRight w:val="0"/>
      <w:marTop w:val="0"/>
      <w:marBottom w:val="0"/>
      <w:divBdr>
        <w:top w:val="none" w:sz="0" w:space="0" w:color="auto"/>
        <w:left w:val="none" w:sz="0" w:space="0" w:color="auto"/>
        <w:bottom w:val="none" w:sz="0" w:space="0" w:color="auto"/>
        <w:right w:val="none" w:sz="0" w:space="0" w:color="auto"/>
      </w:divBdr>
    </w:div>
    <w:div w:id="599996791">
      <w:bodyDiv w:val="1"/>
      <w:marLeft w:val="0"/>
      <w:marRight w:val="0"/>
      <w:marTop w:val="0"/>
      <w:marBottom w:val="0"/>
      <w:divBdr>
        <w:top w:val="none" w:sz="0" w:space="0" w:color="auto"/>
        <w:left w:val="none" w:sz="0" w:space="0" w:color="auto"/>
        <w:bottom w:val="none" w:sz="0" w:space="0" w:color="auto"/>
        <w:right w:val="none" w:sz="0" w:space="0" w:color="auto"/>
      </w:divBdr>
    </w:div>
    <w:div w:id="600382509">
      <w:bodyDiv w:val="1"/>
      <w:marLeft w:val="0"/>
      <w:marRight w:val="0"/>
      <w:marTop w:val="0"/>
      <w:marBottom w:val="0"/>
      <w:divBdr>
        <w:top w:val="none" w:sz="0" w:space="0" w:color="auto"/>
        <w:left w:val="none" w:sz="0" w:space="0" w:color="auto"/>
        <w:bottom w:val="none" w:sz="0" w:space="0" w:color="auto"/>
        <w:right w:val="none" w:sz="0" w:space="0" w:color="auto"/>
      </w:divBdr>
    </w:div>
    <w:div w:id="600727303">
      <w:bodyDiv w:val="1"/>
      <w:marLeft w:val="0"/>
      <w:marRight w:val="0"/>
      <w:marTop w:val="0"/>
      <w:marBottom w:val="0"/>
      <w:divBdr>
        <w:top w:val="none" w:sz="0" w:space="0" w:color="auto"/>
        <w:left w:val="none" w:sz="0" w:space="0" w:color="auto"/>
        <w:bottom w:val="none" w:sz="0" w:space="0" w:color="auto"/>
        <w:right w:val="none" w:sz="0" w:space="0" w:color="auto"/>
      </w:divBdr>
    </w:div>
    <w:div w:id="601257338">
      <w:bodyDiv w:val="1"/>
      <w:marLeft w:val="0"/>
      <w:marRight w:val="0"/>
      <w:marTop w:val="0"/>
      <w:marBottom w:val="0"/>
      <w:divBdr>
        <w:top w:val="none" w:sz="0" w:space="0" w:color="auto"/>
        <w:left w:val="none" w:sz="0" w:space="0" w:color="auto"/>
        <w:bottom w:val="none" w:sz="0" w:space="0" w:color="auto"/>
        <w:right w:val="none" w:sz="0" w:space="0" w:color="auto"/>
      </w:divBdr>
    </w:div>
    <w:div w:id="601452214">
      <w:bodyDiv w:val="1"/>
      <w:marLeft w:val="0"/>
      <w:marRight w:val="0"/>
      <w:marTop w:val="0"/>
      <w:marBottom w:val="0"/>
      <w:divBdr>
        <w:top w:val="none" w:sz="0" w:space="0" w:color="auto"/>
        <w:left w:val="none" w:sz="0" w:space="0" w:color="auto"/>
        <w:bottom w:val="none" w:sz="0" w:space="0" w:color="auto"/>
        <w:right w:val="none" w:sz="0" w:space="0" w:color="auto"/>
      </w:divBdr>
    </w:div>
    <w:div w:id="602611855">
      <w:bodyDiv w:val="1"/>
      <w:marLeft w:val="0"/>
      <w:marRight w:val="0"/>
      <w:marTop w:val="0"/>
      <w:marBottom w:val="0"/>
      <w:divBdr>
        <w:top w:val="none" w:sz="0" w:space="0" w:color="auto"/>
        <w:left w:val="none" w:sz="0" w:space="0" w:color="auto"/>
        <w:bottom w:val="none" w:sz="0" w:space="0" w:color="auto"/>
        <w:right w:val="none" w:sz="0" w:space="0" w:color="auto"/>
      </w:divBdr>
    </w:div>
    <w:div w:id="602735429">
      <w:bodyDiv w:val="1"/>
      <w:marLeft w:val="0"/>
      <w:marRight w:val="0"/>
      <w:marTop w:val="0"/>
      <w:marBottom w:val="0"/>
      <w:divBdr>
        <w:top w:val="none" w:sz="0" w:space="0" w:color="auto"/>
        <w:left w:val="none" w:sz="0" w:space="0" w:color="auto"/>
        <w:bottom w:val="none" w:sz="0" w:space="0" w:color="auto"/>
        <w:right w:val="none" w:sz="0" w:space="0" w:color="auto"/>
      </w:divBdr>
    </w:div>
    <w:div w:id="603264426">
      <w:bodyDiv w:val="1"/>
      <w:marLeft w:val="0"/>
      <w:marRight w:val="0"/>
      <w:marTop w:val="0"/>
      <w:marBottom w:val="0"/>
      <w:divBdr>
        <w:top w:val="none" w:sz="0" w:space="0" w:color="auto"/>
        <w:left w:val="none" w:sz="0" w:space="0" w:color="auto"/>
        <w:bottom w:val="none" w:sz="0" w:space="0" w:color="auto"/>
        <w:right w:val="none" w:sz="0" w:space="0" w:color="auto"/>
      </w:divBdr>
    </w:div>
    <w:div w:id="603731184">
      <w:bodyDiv w:val="1"/>
      <w:marLeft w:val="0"/>
      <w:marRight w:val="0"/>
      <w:marTop w:val="0"/>
      <w:marBottom w:val="0"/>
      <w:divBdr>
        <w:top w:val="none" w:sz="0" w:space="0" w:color="auto"/>
        <w:left w:val="none" w:sz="0" w:space="0" w:color="auto"/>
        <w:bottom w:val="none" w:sz="0" w:space="0" w:color="auto"/>
        <w:right w:val="none" w:sz="0" w:space="0" w:color="auto"/>
      </w:divBdr>
    </w:div>
    <w:div w:id="603810151">
      <w:bodyDiv w:val="1"/>
      <w:marLeft w:val="0"/>
      <w:marRight w:val="0"/>
      <w:marTop w:val="0"/>
      <w:marBottom w:val="0"/>
      <w:divBdr>
        <w:top w:val="none" w:sz="0" w:space="0" w:color="auto"/>
        <w:left w:val="none" w:sz="0" w:space="0" w:color="auto"/>
        <w:bottom w:val="none" w:sz="0" w:space="0" w:color="auto"/>
        <w:right w:val="none" w:sz="0" w:space="0" w:color="auto"/>
      </w:divBdr>
    </w:div>
    <w:div w:id="604576516">
      <w:bodyDiv w:val="1"/>
      <w:marLeft w:val="0"/>
      <w:marRight w:val="0"/>
      <w:marTop w:val="0"/>
      <w:marBottom w:val="0"/>
      <w:divBdr>
        <w:top w:val="none" w:sz="0" w:space="0" w:color="auto"/>
        <w:left w:val="none" w:sz="0" w:space="0" w:color="auto"/>
        <w:bottom w:val="none" w:sz="0" w:space="0" w:color="auto"/>
        <w:right w:val="none" w:sz="0" w:space="0" w:color="auto"/>
      </w:divBdr>
    </w:div>
    <w:div w:id="604920935">
      <w:bodyDiv w:val="1"/>
      <w:marLeft w:val="0"/>
      <w:marRight w:val="0"/>
      <w:marTop w:val="0"/>
      <w:marBottom w:val="0"/>
      <w:divBdr>
        <w:top w:val="none" w:sz="0" w:space="0" w:color="auto"/>
        <w:left w:val="none" w:sz="0" w:space="0" w:color="auto"/>
        <w:bottom w:val="none" w:sz="0" w:space="0" w:color="auto"/>
        <w:right w:val="none" w:sz="0" w:space="0" w:color="auto"/>
      </w:divBdr>
    </w:div>
    <w:div w:id="605234270">
      <w:bodyDiv w:val="1"/>
      <w:marLeft w:val="0"/>
      <w:marRight w:val="0"/>
      <w:marTop w:val="0"/>
      <w:marBottom w:val="0"/>
      <w:divBdr>
        <w:top w:val="none" w:sz="0" w:space="0" w:color="auto"/>
        <w:left w:val="none" w:sz="0" w:space="0" w:color="auto"/>
        <w:bottom w:val="none" w:sz="0" w:space="0" w:color="auto"/>
        <w:right w:val="none" w:sz="0" w:space="0" w:color="auto"/>
      </w:divBdr>
    </w:div>
    <w:div w:id="605768845">
      <w:bodyDiv w:val="1"/>
      <w:marLeft w:val="0"/>
      <w:marRight w:val="0"/>
      <w:marTop w:val="0"/>
      <w:marBottom w:val="0"/>
      <w:divBdr>
        <w:top w:val="none" w:sz="0" w:space="0" w:color="auto"/>
        <w:left w:val="none" w:sz="0" w:space="0" w:color="auto"/>
        <w:bottom w:val="none" w:sz="0" w:space="0" w:color="auto"/>
        <w:right w:val="none" w:sz="0" w:space="0" w:color="auto"/>
      </w:divBdr>
    </w:div>
    <w:div w:id="606547720">
      <w:bodyDiv w:val="1"/>
      <w:marLeft w:val="0"/>
      <w:marRight w:val="0"/>
      <w:marTop w:val="0"/>
      <w:marBottom w:val="0"/>
      <w:divBdr>
        <w:top w:val="none" w:sz="0" w:space="0" w:color="auto"/>
        <w:left w:val="none" w:sz="0" w:space="0" w:color="auto"/>
        <w:bottom w:val="none" w:sz="0" w:space="0" w:color="auto"/>
        <w:right w:val="none" w:sz="0" w:space="0" w:color="auto"/>
      </w:divBdr>
    </w:div>
    <w:div w:id="607736572">
      <w:bodyDiv w:val="1"/>
      <w:marLeft w:val="0"/>
      <w:marRight w:val="0"/>
      <w:marTop w:val="0"/>
      <w:marBottom w:val="0"/>
      <w:divBdr>
        <w:top w:val="none" w:sz="0" w:space="0" w:color="auto"/>
        <w:left w:val="none" w:sz="0" w:space="0" w:color="auto"/>
        <w:bottom w:val="none" w:sz="0" w:space="0" w:color="auto"/>
        <w:right w:val="none" w:sz="0" w:space="0" w:color="auto"/>
      </w:divBdr>
    </w:div>
    <w:div w:id="607926212">
      <w:bodyDiv w:val="1"/>
      <w:marLeft w:val="0"/>
      <w:marRight w:val="0"/>
      <w:marTop w:val="0"/>
      <w:marBottom w:val="0"/>
      <w:divBdr>
        <w:top w:val="none" w:sz="0" w:space="0" w:color="auto"/>
        <w:left w:val="none" w:sz="0" w:space="0" w:color="auto"/>
        <w:bottom w:val="none" w:sz="0" w:space="0" w:color="auto"/>
        <w:right w:val="none" w:sz="0" w:space="0" w:color="auto"/>
      </w:divBdr>
    </w:div>
    <w:div w:id="608703442">
      <w:bodyDiv w:val="1"/>
      <w:marLeft w:val="0"/>
      <w:marRight w:val="0"/>
      <w:marTop w:val="0"/>
      <w:marBottom w:val="0"/>
      <w:divBdr>
        <w:top w:val="none" w:sz="0" w:space="0" w:color="auto"/>
        <w:left w:val="none" w:sz="0" w:space="0" w:color="auto"/>
        <w:bottom w:val="none" w:sz="0" w:space="0" w:color="auto"/>
        <w:right w:val="none" w:sz="0" w:space="0" w:color="auto"/>
      </w:divBdr>
    </w:div>
    <w:div w:id="608970823">
      <w:bodyDiv w:val="1"/>
      <w:marLeft w:val="0"/>
      <w:marRight w:val="0"/>
      <w:marTop w:val="0"/>
      <w:marBottom w:val="0"/>
      <w:divBdr>
        <w:top w:val="none" w:sz="0" w:space="0" w:color="auto"/>
        <w:left w:val="none" w:sz="0" w:space="0" w:color="auto"/>
        <w:bottom w:val="none" w:sz="0" w:space="0" w:color="auto"/>
        <w:right w:val="none" w:sz="0" w:space="0" w:color="auto"/>
      </w:divBdr>
    </w:div>
    <w:div w:id="609437889">
      <w:bodyDiv w:val="1"/>
      <w:marLeft w:val="0"/>
      <w:marRight w:val="0"/>
      <w:marTop w:val="0"/>
      <w:marBottom w:val="0"/>
      <w:divBdr>
        <w:top w:val="none" w:sz="0" w:space="0" w:color="auto"/>
        <w:left w:val="none" w:sz="0" w:space="0" w:color="auto"/>
        <w:bottom w:val="none" w:sz="0" w:space="0" w:color="auto"/>
        <w:right w:val="none" w:sz="0" w:space="0" w:color="auto"/>
      </w:divBdr>
    </w:div>
    <w:div w:id="609974048">
      <w:bodyDiv w:val="1"/>
      <w:marLeft w:val="0"/>
      <w:marRight w:val="0"/>
      <w:marTop w:val="0"/>
      <w:marBottom w:val="0"/>
      <w:divBdr>
        <w:top w:val="none" w:sz="0" w:space="0" w:color="auto"/>
        <w:left w:val="none" w:sz="0" w:space="0" w:color="auto"/>
        <w:bottom w:val="none" w:sz="0" w:space="0" w:color="auto"/>
        <w:right w:val="none" w:sz="0" w:space="0" w:color="auto"/>
      </w:divBdr>
    </w:div>
    <w:div w:id="612136056">
      <w:bodyDiv w:val="1"/>
      <w:marLeft w:val="0"/>
      <w:marRight w:val="0"/>
      <w:marTop w:val="0"/>
      <w:marBottom w:val="0"/>
      <w:divBdr>
        <w:top w:val="none" w:sz="0" w:space="0" w:color="auto"/>
        <w:left w:val="none" w:sz="0" w:space="0" w:color="auto"/>
        <w:bottom w:val="none" w:sz="0" w:space="0" w:color="auto"/>
        <w:right w:val="none" w:sz="0" w:space="0" w:color="auto"/>
      </w:divBdr>
    </w:div>
    <w:div w:id="612716073">
      <w:bodyDiv w:val="1"/>
      <w:marLeft w:val="0"/>
      <w:marRight w:val="0"/>
      <w:marTop w:val="0"/>
      <w:marBottom w:val="0"/>
      <w:divBdr>
        <w:top w:val="none" w:sz="0" w:space="0" w:color="auto"/>
        <w:left w:val="none" w:sz="0" w:space="0" w:color="auto"/>
        <w:bottom w:val="none" w:sz="0" w:space="0" w:color="auto"/>
        <w:right w:val="none" w:sz="0" w:space="0" w:color="auto"/>
      </w:divBdr>
    </w:div>
    <w:div w:id="613174016">
      <w:bodyDiv w:val="1"/>
      <w:marLeft w:val="0"/>
      <w:marRight w:val="0"/>
      <w:marTop w:val="0"/>
      <w:marBottom w:val="0"/>
      <w:divBdr>
        <w:top w:val="none" w:sz="0" w:space="0" w:color="auto"/>
        <w:left w:val="none" w:sz="0" w:space="0" w:color="auto"/>
        <w:bottom w:val="none" w:sz="0" w:space="0" w:color="auto"/>
        <w:right w:val="none" w:sz="0" w:space="0" w:color="auto"/>
      </w:divBdr>
    </w:div>
    <w:div w:id="613246473">
      <w:bodyDiv w:val="1"/>
      <w:marLeft w:val="0"/>
      <w:marRight w:val="0"/>
      <w:marTop w:val="0"/>
      <w:marBottom w:val="0"/>
      <w:divBdr>
        <w:top w:val="none" w:sz="0" w:space="0" w:color="auto"/>
        <w:left w:val="none" w:sz="0" w:space="0" w:color="auto"/>
        <w:bottom w:val="none" w:sz="0" w:space="0" w:color="auto"/>
        <w:right w:val="none" w:sz="0" w:space="0" w:color="auto"/>
      </w:divBdr>
    </w:div>
    <w:div w:id="614168107">
      <w:bodyDiv w:val="1"/>
      <w:marLeft w:val="0"/>
      <w:marRight w:val="0"/>
      <w:marTop w:val="0"/>
      <w:marBottom w:val="0"/>
      <w:divBdr>
        <w:top w:val="none" w:sz="0" w:space="0" w:color="auto"/>
        <w:left w:val="none" w:sz="0" w:space="0" w:color="auto"/>
        <w:bottom w:val="none" w:sz="0" w:space="0" w:color="auto"/>
        <w:right w:val="none" w:sz="0" w:space="0" w:color="auto"/>
      </w:divBdr>
    </w:div>
    <w:div w:id="615017371">
      <w:bodyDiv w:val="1"/>
      <w:marLeft w:val="0"/>
      <w:marRight w:val="0"/>
      <w:marTop w:val="0"/>
      <w:marBottom w:val="0"/>
      <w:divBdr>
        <w:top w:val="none" w:sz="0" w:space="0" w:color="auto"/>
        <w:left w:val="none" w:sz="0" w:space="0" w:color="auto"/>
        <w:bottom w:val="none" w:sz="0" w:space="0" w:color="auto"/>
        <w:right w:val="none" w:sz="0" w:space="0" w:color="auto"/>
      </w:divBdr>
    </w:div>
    <w:div w:id="615066549">
      <w:bodyDiv w:val="1"/>
      <w:marLeft w:val="0"/>
      <w:marRight w:val="0"/>
      <w:marTop w:val="0"/>
      <w:marBottom w:val="0"/>
      <w:divBdr>
        <w:top w:val="none" w:sz="0" w:space="0" w:color="auto"/>
        <w:left w:val="none" w:sz="0" w:space="0" w:color="auto"/>
        <w:bottom w:val="none" w:sz="0" w:space="0" w:color="auto"/>
        <w:right w:val="none" w:sz="0" w:space="0" w:color="auto"/>
      </w:divBdr>
    </w:div>
    <w:div w:id="616563333">
      <w:bodyDiv w:val="1"/>
      <w:marLeft w:val="0"/>
      <w:marRight w:val="0"/>
      <w:marTop w:val="0"/>
      <w:marBottom w:val="0"/>
      <w:divBdr>
        <w:top w:val="none" w:sz="0" w:space="0" w:color="auto"/>
        <w:left w:val="none" w:sz="0" w:space="0" w:color="auto"/>
        <w:bottom w:val="none" w:sz="0" w:space="0" w:color="auto"/>
        <w:right w:val="none" w:sz="0" w:space="0" w:color="auto"/>
      </w:divBdr>
    </w:div>
    <w:div w:id="616719445">
      <w:bodyDiv w:val="1"/>
      <w:marLeft w:val="0"/>
      <w:marRight w:val="0"/>
      <w:marTop w:val="0"/>
      <w:marBottom w:val="0"/>
      <w:divBdr>
        <w:top w:val="none" w:sz="0" w:space="0" w:color="auto"/>
        <w:left w:val="none" w:sz="0" w:space="0" w:color="auto"/>
        <w:bottom w:val="none" w:sz="0" w:space="0" w:color="auto"/>
        <w:right w:val="none" w:sz="0" w:space="0" w:color="auto"/>
      </w:divBdr>
    </w:div>
    <w:div w:id="616982186">
      <w:bodyDiv w:val="1"/>
      <w:marLeft w:val="0"/>
      <w:marRight w:val="0"/>
      <w:marTop w:val="0"/>
      <w:marBottom w:val="0"/>
      <w:divBdr>
        <w:top w:val="none" w:sz="0" w:space="0" w:color="auto"/>
        <w:left w:val="none" w:sz="0" w:space="0" w:color="auto"/>
        <w:bottom w:val="none" w:sz="0" w:space="0" w:color="auto"/>
        <w:right w:val="none" w:sz="0" w:space="0" w:color="auto"/>
      </w:divBdr>
    </w:div>
    <w:div w:id="617109163">
      <w:bodyDiv w:val="1"/>
      <w:marLeft w:val="0"/>
      <w:marRight w:val="0"/>
      <w:marTop w:val="0"/>
      <w:marBottom w:val="0"/>
      <w:divBdr>
        <w:top w:val="none" w:sz="0" w:space="0" w:color="auto"/>
        <w:left w:val="none" w:sz="0" w:space="0" w:color="auto"/>
        <w:bottom w:val="none" w:sz="0" w:space="0" w:color="auto"/>
        <w:right w:val="none" w:sz="0" w:space="0" w:color="auto"/>
      </w:divBdr>
    </w:div>
    <w:div w:id="618486102">
      <w:bodyDiv w:val="1"/>
      <w:marLeft w:val="0"/>
      <w:marRight w:val="0"/>
      <w:marTop w:val="0"/>
      <w:marBottom w:val="0"/>
      <w:divBdr>
        <w:top w:val="none" w:sz="0" w:space="0" w:color="auto"/>
        <w:left w:val="none" w:sz="0" w:space="0" w:color="auto"/>
        <w:bottom w:val="none" w:sz="0" w:space="0" w:color="auto"/>
        <w:right w:val="none" w:sz="0" w:space="0" w:color="auto"/>
      </w:divBdr>
    </w:div>
    <w:div w:id="618533035">
      <w:bodyDiv w:val="1"/>
      <w:marLeft w:val="0"/>
      <w:marRight w:val="0"/>
      <w:marTop w:val="0"/>
      <w:marBottom w:val="0"/>
      <w:divBdr>
        <w:top w:val="none" w:sz="0" w:space="0" w:color="auto"/>
        <w:left w:val="none" w:sz="0" w:space="0" w:color="auto"/>
        <w:bottom w:val="none" w:sz="0" w:space="0" w:color="auto"/>
        <w:right w:val="none" w:sz="0" w:space="0" w:color="auto"/>
      </w:divBdr>
    </w:div>
    <w:div w:id="618951142">
      <w:bodyDiv w:val="1"/>
      <w:marLeft w:val="0"/>
      <w:marRight w:val="0"/>
      <w:marTop w:val="0"/>
      <w:marBottom w:val="0"/>
      <w:divBdr>
        <w:top w:val="none" w:sz="0" w:space="0" w:color="auto"/>
        <w:left w:val="none" w:sz="0" w:space="0" w:color="auto"/>
        <w:bottom w:val="none" w:sz="0" w:space="0" w:color="auto"/>
        <w:right w:val="none" w:sz="0" w:space="0" w:color="auto"/>
      </w:divBdr>
    </w:div>
    <w:div w:id="619648979">
      <w:bodyDiv w:val="1"/>
      <w:marLeft w:val="0"/>
      <w:marRight w:val="0"/>
      <w:marTop w:val="0"/>
      <w:marBottom w:val="0"/>
      <w:divBdr>
        <w:top w:val="none" w:sz="0" w:space="0" w:color="auto"/>
        <w:left w:val="none" w:sz="0" w:space="0" w:color="auto"/>
        <w:bottom w:val="none" w:sz="0" w:space="0" w:color="auto"/>
        <w:right w:val="none" w:sz="0" w:space="0" w:color="auto"/>
      </w:divBdr>
    </w:div>
    <w:div w:id="620114463">
      <w:bodyDiv w:val="1"/>
      <w:marLeft w:val="0"/>
      <w:marRight w:val="0"/>
      <w:marTop w:val="0"/>
      <w:marBottom w:val="0"/>
      <w:divBdr>
        <w:top w:val="none" w:sz="0" w:space="0" w:color="auto"/>
        <w:left w:val="none" w:sz="0" w:space="0" w:color="auto"/>
        <w:bottom w:val="none" w:sz="0" w:space="0" w:color="auto"/>
        <w:right w:val="none" w:sz="0" w:space="0" w:color="auto"/>
      </w:divBdr>
    </w:div>
    <w:div w:id="621964690">
      <w:bodyDiv w:val="1"/>
      <w:marLeft w:val="0"/>
      <w:marRight w:val="0"/>
      <w:marTop w:val="0"/>
      <w:marBottom w:val="0"/>
      <w:divBdr>
        <w:top w:val="none" w:sz="0" w:space="0" w:color="auto"/>
        <w:left w:val="none" w:sz="0" w:space="0" w:color="auto"/>
        <w:bottom w:val="none" w:sz="0" w:space="0" w:color="auto"/>
        <w:right w:val="none" w:sz="0" w:space="0" w:color="auto"/>
      </w:divBdr>
    </w:div>
    <w:div w:id="622199336">
      <w:bodyDiv w:val="1"/>
      <w:marLeft w:val="0"/>
      <w:marRight w:val="0"/>
      <w:marTop w:val="0"/>
      <w:marBottom w:val="0"/>
      <w:divBdr>
        <w:top w:val="none" w:sz="0" w:space="0" w:color="auto"/>
        <w:left w:val="none" w:sz="0" w:space="0" w:color="auto"/>
        <w:bottom w:val="none" w:sz="0" w:space="0" w:color="auto"/>
        <w:right w:val="none" w:sz="0" w:space="0" w:color="auto"/>
      </w:divBdr>
    </w:div>
    <w:div w:id="622884344">
      <w:bodyDiv w:val="1"/>
      <w:marLeft w:val="0"/>
      <w:marRight w:val="0"/>
      <w:marTop w:val="0"/>
      <w:marBottom w:val="0"/>
      <w:divBdr>
        <w:top w:val="none" w:sz="0" w:space="0" w:color="auto"/>
        <w:left w:val="none" w:sz="0" w:space="0" w:color="auto"/>
        <w:bottom w:val="none" w:sz="0" w:space="0" w:color="auto"/>
        <w:right w:val="none" w:sz="0" w:space="0" w:color="auto"/>
      </w:divBdr>
    </w:div>
    <w:div w:id="624428976">
      <w:bodyDiv w:val="1"/>
      <w:marLeft w:val="0"/>
      <w:marRight w:val="0"/>
      <w:marTop w:val="0"/>
      <w:marBottom w:val="0"/>
      <w:divBdr>
        <w:top w:val="none" w:sz="0" w:space="0" w:color="auto"/>
        <w:left w:val="none" w:sz="0" w:space="0" w:color="auto"/>
        <w:bottom w:val="none" w:sz="0" w:space="0" w:color="auto"/>
        <w:right w:val="none" w:sz="0" w:space="0" w:color="auto"/>
      </w:divBdr>
    </w:div>
    <w:div w:id="624848595">
      <w:bodyDiv w:val="1"/>
      <w:marLeft w:val="0"/>
      <w:marRight w:val="0"/>
      <w:marTop w:val="0"/>
      <w:marBottom w:val="0"/>
      <w:divBdr>
        <w:top w:val="none" w:sz="0" w:space="0" w:color="auto"/>
        <w:left w:val="none" w:sz="0" w:space="0" w:color="auto"/>
        <w:bottom w:val="none" w:sz="0" w:space="0" w:color="auto"/>
        <w:right w:val="none" w:sz="0" w:space="0" w:color="auto"/>
      </w:divBdr>
    </w:div>
    <w:div w:id="625157048">
      <w:bodyDiv w:val="1"/>
      <w:marLeft w:val="0"/>
      <w:marRight w:val="0"/>
      <w:marTop w:val="0"/>
      <w:marBottom w:val="0"/>
      <w:divBdr>
        <w:top w:val="none" w:sz="0" w:space="0" w:color="auto"/>
        <w:left w:val="none" w:sz="0" w:space="0" w:color="auto"/>
        <w:bottom w:val="none" w:sz="0" w:space="0" w:color="auto"/>
        <w:right w:val="none" w:sz="0" w:space="0" w:color="auto"/>
      </w:divBdr>
    </w:div>
    <w:div w:id="625307469">
      <w:bodyDiv w:val="1"/>
      <w:marLeft w:val="0"/>
      <w:marRight w:val="0"/>
      <w:marTop w:val="0"/>
      <w:marBottom w:val="0"/>
      <w:divBdr>
        <w:top w:val="none" w:sz="0" w:space="0" w:color="auto"/>
        <w:left w:val="none" w:sz="0" w:space="0" w:color="auto"/>
        <w:bottom w:val="none" w:sz="0" w:space="0" w:color="auto"/>
        <w:right w:val="none" w:sz="0" w:space="0" w:color="auto"/>
      </w:divBdr>
    </w:div>
    <w:div w:id="626199582">
      <w:bodyDiv w:val="1"/>
      <w:marLeft w:val="0"/>
      <w:marRight w:val="0"/>
      <w:marTop w:val="0"/>
      <w:marBottom w:val="0"/>
      <w:divBdr>
        <w:top w:val="none" w:sz="0" w:space="0" w:color="auto"/>
        <w:left w:val="none" w:sz="0" w:space="0" w:color="auto"/>
        <w:bottom w:val="none" w:sz="0" w:space="0" w:color="auto"/>
        <w:right w:val="none" w:sz="0" w:space="0" w:color="auto"/>
      </w:divBdr>
    </w:div>
    <w:div w:id="627321081">
      <w:bodyDiv w:val="1"/>
      <w:marLeft w:val="0"/>
      <w:marRight w:val="0"/>
      <w:marTop w:val="0"/>
      <w:marBottom w:val="0"/>
      <w:divBdr>
        <w:top w:val="none" w:sz="0" w:space="0" w:color="auto"/>
        <w:left w:val="none" w:sz="0" w:space="0" w:color="auto"/>
        <w:bottom w:val="none" w:sz="0" w:space="0" w:color="auto"/>
        <w:right w:val="none" w:sz="0" w:space="0" w:color="auto"/>
      </w:divBdr>
    </w:div>
    <w:div w:id="627778968">
      <w:bodyDiv w:val="1"/>
      <w:marLeft w:val="0"/>
      <w:marRight w:val="0"/>
      <w:marTop w:val="0"/>
      <w:marBottom w:val="0"/>
      <w:divBdr>
        <w:top w:val="none" w:sz="0" w:space="0" w:color="auto"/>
        <w:left w:val="none" w:sz="0" w:space="0" w:color="auto"/>
        <w:bottom w:val="none" w:sz="0" w:space="0" w:color="auto"/>
        <w:right w:val="none" w:sz="0" w:space="0" w:color="auto"/>
      </w:divBdr>
    </w:div>
    <w:div w:id="628512643">
      <w:bodyDiv w:val="1"/>
      <w:marLeft w:val="0"/>
      <w:marRight w:val="0"/>
      <w:marTop w:val="0"/>
      <w:marBottom w:val="0"/>
      <w:divBdr>
        <w:top w:val="none" w:sz="0" w:space="0" w:color="auto"/>
        <w:left w:val="none" w:sz="0" w:space="0" w:color="auto"/>
        <w:bottom w:val="none" w:sz="0" w:space="0" w:color="auto"/>
        <w:right w:val="none" w:sz="0" w:space="0" w:color="auto"/>
      </w:divBdr>
    </w:div>
    <w:div w:id="628557429">
      <w:bodyDiv w:val="1"/>
      <w:marLeft w:val="0"/>
      <w:marRight w:val="0"/>
      <w:marTop w:val="0"/>
      <w:marBottom w:val="0"/>
      <w:divBdr>
        <w:top w:val="none" w:sz="0" w:space="0" w:color="auto"/>
        <w:left w:val="none" w:sz="0" w:space="0" w:color="auto"/>
        <w:bottom w:val="none" w:sz="0" w:space="0" w:color="auto"/>
        <w:right w:val="none" w:sz="0" w:space="0" w:color="auto"/>
      </w:divBdr>
    </w:div>
    <w:div w:id="628586797">
      <w:bodyDiv w:val="1"/>
      <w:marLeft w:val="0"/>
      <w:marRight w:val="0"/>
      <w:marTop w:val="0"/>
      <w:marBottom w:val="0"/>
      <w:divBdr>
        <w:top w:val="none" w:sz="0" w:space="0" w:color="auto"/>
        <w:left w:val="none" w:sz="0" w:space="0" w:color="auto"/>
        <w:bottom w:val="none" w:sz="0" w:space="0" w:color="auto"/>
        <w:right w:val="none" w:sz="0" w:space="0" w:color="auto"/>
      </w:divBdr>
    </w:div>
    <w:div w:id="629747438">
      <w:bodyDiv w:val="1"/>
      <w:marLeft w:val="0"/>
      <w:marRight w:val="0"/>
      <w:marTop w:val="0"/>
      <w:marBottom w:val="0"/>
      <w:divBdr>
        <w:top w:val="none" w:sz="0" w:space="0" w:color="auto"/>
        <w:left w:val="none" w:sz="0" w:space="0" w:color="auto"/>
        <w:bottom w:val="none" w:sz="0" w:space="0" w:color="auto"/>
        <w:right w:val="none" w:sz="0" w:space="0" w:color="auto"/>
      </w:divBdr>
    </w:div>
    <w:div w:id="630094928">
      <w:bodyDiv w:val="1"/>
      <w:marLeft w:val="0"/>
      <w:marRight w:val="0"/>
      <w:marTop w:val="0"/>
      <w:marBottom w:val="0"/>
      <w:divBdr>
        <w:top w:val="none" w:sz="0" w:space="0" w:color="auto"/>
        <w:left w:val="none" w:sz="0" w:space="0" w:color="auto"/>
        <w:bottom w:val="none" w:sz="0" w:space="0" w:color="auto"/>
        <w:right w:val="none" w:sz="0" w:space="0" w:color="auto"/>
      </w:divBdr>
    </w:div>
    <w:div w:id="630207955">
      <w:bodyDiv w:val="1"/>
      <w:marLeft w:val="0"/>
      <w:marRight w:val="0"/>
      <w:marTop w:val="0"/>
      <w:marBottom w:val="0"/>
      <w:divBdr>
        <w:top w:val="none" w:sz="0" w:space="0" w:color="auto"/>
        <w:left w:val="none" w:sz="0" w:space="0" w:color="auto"/>
        <w:bottom w:val="none" w:sz="0" w:space="0" w:color="auto"/>
        <w:right w:val="none" w:sz="0" w:space="0" w:color="auto"/>
      </w:divBdr>
    </w:div>
    <w:div w:id="630330268">
      <w:bodyDiv w:val="1"/>
      <w:marLeft w:val="0"/>
      <w:marRight w:val="0"/>
      <w:marTop w:val="0"/>
      <w:marBottom w:val="0"/>
      <w:divBdr>
        <w:top w:val="none" w:sz="0" w:space="0" w:color="auto"/>
        <w:left w:val="none" w:sz="0" w:space="0" w:color="auto"/>
        <w:bottom w:val="none" w:sz="0" w:space="0" w:color="auto"/>
        <w:right w:val="none" w:sz="0" w:space="0" w:color="auto"/>
      </w:divBdr>
    </w:div>
    <w:div w:id="631642180">
      <w:bodyDiv w:val="1"/>
      <w:marLeft w:val="0"/>
      <w:marRight w:val="0"/>
      <w:marTop w:val="0"/>
      <w:marBottom w:val="0"/>
      <w:divBdr>
        <w:top w:val="none" w:sz="0" w:space="0" w:color="auto"/>
        <w:left w:val="none" w:sz="0" w:space="0" w:color="auto"/>
        <w:bottom w:val="none" w:sz="0" w:space="0" w:color="auto"/>
        <w:right w:val="none" w:sz="0" w:space="0" w:color="auto"/>
      </w:divBdr>
    </w:div>
    <w:div w:id="631834034">
      <w:bodyDiv w:val="1"/>
      <w:marLeft w:val="0"/>
      <w:marRight w:val="0"/>
      <w:marTop w:val="0"/>
      <w:marBottom w:val="0"/>
      <w:divBdr>
        <w:top w:val="none" w:sz="0" w:space="0" w:color="auto"/>
        <w:left w:val="none" w:sz="0" w:space="0" w:color="auto"/>
        <w:bottom w:val="none" w:sz="0" w:space="0" w:color="auto"/>
        <w:right w:val="none" w:sz="0" w:space="0" w:color="auto"/>
      </w:divBdr>
    </w:div>
    <w:div w:id="632101329">
      <w:bodyDiv w:val="1"/>
      <w:marLeft w:val="0"/>
      <w:marRight w:val="0"/>
      <w:marTop w:val="0"/>
      <w:marBottom w:val="0"/>
      <w:divBdr>
        <w:top w:val="none" w:sz="0" w:space="0" w:color="auto"/>
        <w:left w:val="none" w:sz="0" w:space="0" w:color="auto"/>
        <w:bottom w:val="none" w:sz="0" w:space="0" w:color="auto"/>
        <w:right w:val="none" w:sz="0" w:space="0" w:color="auto"/>
      </w:divBdr>
    </w:div>
    <w:div w:id="632759514">
      <w:bodyDiv w:val="1"/>
      <w:marLeft w:val="0"/>
      <w:marRight w:val="0"/>
      <w:marTop w:val="0"/>
      <w:marBottom w:val="0"/>
      <w:divBdr>
        <w:top w:val="none" w:sz="0" w:space="0" w:color="auto"/>
        <w:left w:val="none" w:sz="0" w:space="0" w:color="auto"/>
        <w:bottom w:val="none" w:sz="0" w:space="0" w:color="auto"/>
        <w:right w:val="none" w:sz="0" w:space="0" w:color="auto"/>
      </w:divBdr>
    </w:div>
    <w:div w:id="635183857">
      <w:bodyDiv w:val="1"/>
      <w:marLeft w:val="0"/>
      <w:marRight w:val="0"/>
      <w:marTop w:val="0"/>
      <w:marBottom w:val="0"/>
      <w:divBdr>
        <w:top w:val="none" w:sz="0" w:space="0" w:color="auto"/>
        <w:left w:val="none" w:sz="0" w:space="0" w:color="auto"/>
        <w:bottom w:val="none" w:sz="0" w:space="0" w:color="auto"/>
        <w:right w:val="none" w:sz="0" w:space="0" w:color="auto"/>
      </w:divBdr>
    </w:div>
    <w:div w:id="635456382">
      <w:bodyDiv w:val="1"/>
      <w:marLeft w:val="0"/>
      <w:marRight w:val="0"/>
      <w:marTop w:val="0"/>
      <w:marBottom w:val="0"/>
      <w:divBdr>
        <w:top w:val="none" w:sz="0" w:space="0" w:color="auto"/>
        <w:left w:val="none" w:sz="0" w:space="0" w:color="auto"/>
        <w:bottom w:val="none" w:sz="0" w:space="0" w:color="auto"/>
        <w:right w:val="none" w:sz="0" w:space="0" w:color="auto"/>
      </w:divBdr>
    </w:div>
    <w:div w:id="636910553">
      <w:bodyDiv w:val="1"/>
      <w:marLeft w:val="0"/>
      <w:marRight w:val="0"/>
      <w:marTop w:val="0"/>
      <w:marBottom w:val="0"/>
      <w:divBdr>
        <w:top w:val="none" w:sz="0" w:space="0" w:color="auto"/>
        <w:left w:val="none" w:sz="0" w:space="0" w:color="auto"/>
        <w:bottom w:val="none" w:sz="0" w:space="0" w:color="auto"/>
        <w:right w:val="none" w:sz="0" w:space="0" w:color="auto"/>
      </w:divBdr>
    </w:div>
    <w:div w:id="638610309">
      <w:bodyDiv w:val="1"/>
      <w:marLeft w:val="0"/>
      <w:marRight w:val="0"/>
      <w:marTop w:val="0"/>
      <w:marBottom w:val="0"/>
      <w:divBdr>
        <w:top w:val="none" w:sz="0" w:space="0" w:color="auto"/>
        <w:left w:val="none" w:sz="0" w:space="0" w:color="auto"/>
        <w:bottom w:val="none" w:sz="0" w:space="0" w:color="auto"/>
        <w:right w:val="none" w:sz="0" w:space="0" w:color="auto"/>
      </w:divBdr>
    </w:div>
    <w:div w:id="639504586">
      <w:bodyDiv w:val="1"/>
      <w:marLeft w:val="0"/>
      <w:marRight w:val="0"/>
      <w:marTop w:val="0"/>
      <w:marBottom w:val="0"/>
      <w:divBdr>
        <w:top w:val="none" w:sz="0" w:space="0" w:color="auto"/>
        <w:left w:val="none" w:sz="0" w:space="0" w:color="auto"/>
        <w:bottom w:val="none" w:sz="0" w:space="0" w:color="auto"/>
        <w:right w:val="none" w:sz="0" w:space="0" w:color="auto"/>
      </w:divBdr>
    </w:div>
    <w:div w:id="639847154">
      <w:bodyDiv w:val="1"/>
      <w:marLeft w:val="0"/>
      <w:marRight w:val="0"/>
      <w:marTop w:val="0"/>
      <w:marBottom w:val="0"/>
      <w:divBdr>
        <w:top w:val="none" w:sz="0" w:space="0" w:color="auto"/>
        <w:left w:val="none" w:sz="0" w:space="0" w:color="auto"/>
        <w:bottom w:val="none" w:sz="0" w:space="0" w:color="auto"/>
        <w:right w:val="none" w:sz="0" w:space="0" w:color="auto"/>
      </w:divBdr>
    </w:div>
    <w:div w:id="641734855">
      <w:bodyDiv w:val="1"/>
      <w:marLeft w:val="0"/>
      <w:marRight w:val="0"/>
      <w:marTop w:val="0"/>
      <w:marBottom w:val="0"/>
      <w:divBdr>
        <w:top w:val="none" w:sz="0" w:space="0" w:color="auto"/>
        <w:left w:val="none" w:sz="0" w:space="0" w:color="auto"/>
        <w:bottom w:val="none" w:sz="0" w:space="0" w:color="auto"/>
        <w:right w:val="none" w:sz="0" w:space="0" w:color="auto"/>
      </w:divBdr>
    </w:div>
    <w:div w:id="642003785">
      <w:bodyDiv w:val="1"/>
      <w:marLeft w:val="0"/>
      <w:marRight w:val="0"/>
      <w:marTop w:val="0"/>
      <w:marBottom w:val="0"/>
      <w:divBdr>
        <w:top w:val="none" w:sz="0" w:space="0" w:color="auto"/>
        <w:left w:val="none" w:sz="0" w:space="0" w:color="auto"/>
        <w:bottom w:val="none" w:sz="0" w:space="0" w:color="auto"/>
        <w:right w:val="none" w:sz="0" w:space="0" w:color="auto"/>
      </w:divBdr>
    </w:div>
    <w:div w:id="643392750">
      <w:bodyDiv w:val="1"/>
      <w:marLeft w:val="0"/>
      <w:marRight w:val="0"/>
      <w:marTop w:val="0"/>
      <w:marBottom w:val="0"/>
      <w:divBdr>
        <w:top w:val="none" w:sz="0" w:space="0" w:color="auto"/>
        <w:left w:val="none" w:sz="0" w:space="0" w:color="auto"/>
        <w:bottom w:val="none" w:sz="0" w:space="0" w:color="auto"/>
        <w:right w:val="none" w:sz="0" w:space="0" w:color="auto"/>
      </w:divBdr>
    </w:div>
    <w:div w:id="643508610">
      <w:bodyDiv w:val="1"/>
      <w:marLeft w:val="0"/>
      <w:marRight w:val="0"/>
      <w:marTop w:val="0"/>
      <w:marBottom w:val="0"/>
      <w:divBdr>
        <w:top w:val="none" w:sz="0" w:space="0" w:color="auto"/>
        <w:left w:val="none" w:sz="0" w:space="0" w:color="auto"/>
        <w:bottom w:val="none" w:sz="0" w:space="0" w:color="auto"/>
        <w:right w:val="none" w:sz="0" w:space="0" w:color="auto"/>
      </w:divBdr>
    </w:div>
    <w:div w:id="643511693">
      <w:bodyDiv w:val="1"/>
      <w:marLeft w:val="0"/>
      <w:marRight w:val="0"/>
      <w:marTop w:val="0"/>
      <w:marBottom w:val="0"/>
      <w:divBdr>
        <w:top w:val="none" w:sz="0" w:space="0" w:color="auto"/>
        <w:left w:val="none" w:sz="0" w:space="0" w:color="auto"/>
        <w:bottom w:val="none" w:sz="0" w:space="0" w:color="auto"/>
        <w:right w:val="none" w:sz="0" w:space="0" w:color="auto"/>
      </w:divBdr>
    </w:div>
    <w:div w:id="643967107">
      <w:bodyDiv w:val="1"/>
      <w:marLeft w:val="0"/>
      <w:marRight w:val="0"/>
      <w:marTop w:val="0"/>
      <w:marBottom w:val="0"/>
      <w:divBdr>
        <w:top w:val="none" w:sz="0" w:space="0" w:color="auto"/>
        <w:left w:val="none" w:sz="0" w:space="0" w:color="auto"/>
        <w:bottom w:val="none" w:sz="0" w:space="0" w:color="auto"/>
        <w:right w:val="none" w:sz="0" w:space="0" w:color="auto"/>
      </w:divBdr>
    </w:div>
    <w:div w:id="643974274">
      <w:bodyDiv w:val="1"/>
      <w:marLeft w:val="0"/>
      <w:marRight w:val="0"/>
      <w:marTop w:val="0"/>
      <w:marBottom w:val="0"/>
      <w:divBdr>
        <w:top w:val="none" w:sz="0" w:space="0" w:color="auto"/>
        <w:left w:val="none" w:sz="0" w:space="0" w:color="auto"/>
        <w:bottom w:val="none" w:sz="0" w:space="0" w:color="auto"/>
        <w:right w:val="none" w:sz="0" w:space="0" w:color="auto"/>
      </w:divBdr>
    </w:div>
    <w:div w:id="644163271">
      <w:bodyDiv w:val="1"/>
      <w:marLeft w:val="0"/>
      <w:marRight w:val="0"/>
      <w:marTop w:val="0"/>
      <w:marBottom w:val="0"/>
      <w:divBdr>
        <w:top w:val="none" w:sz="0" w:space="0" w:color="auto"/>
        <w:left w:val="none" w:sz="0" w:space="0" w:color="auto"/>
        <w:bottom w:val="none" w:sz="0" w:space="0" w:color="auto"/>
        <w:right w:val="none" w:sz="0" w:space="0" w:color="auto"/>
      </w:divBdr>
    </w:div>
    <w:div w:id="644163651">
      <w:bodyDiv w:val="1"/>
      <w:marLeft w:val="0"/>
      <w:marRight w:val="0"/>
      <w:marTop w:val="0"/>
      <w:marBottom w:val="0"/>
      <w:divBdr>
        <w:top w:val="none" w:sz="0" w:space="0" w:color="auto"/>
        <w:left w:val="none" w:sz="0" w:space="0" w:color="auto"/>
        <w:bottom w:val="none" w:sz="0" w:space="0" w:color="auto"/>
        <w:right w:val="none" w:sz="0" w:space="0" w:color="auto"/>
      </w:divBdr>
    </w:div>
    <w:div w:id="644970010">
      <w:bodyDiv w:val="1"/>
      <w:marLeft w:val="0"/>
      <w:marRight w:val="0"/>
      <w:marTop w:val="0"/>
      <w:marBottom w:val="0"/>
      <w:divBdr>
        <w:top w:val="none" w:sz="0" w:space="0" w:color="auto"/>
        <w:left w:val="none" w:sz="0" w:space="0" w:color="auto"/>
        <w:bottom w:val="none" w:sz="0" w:space="0" w:color="auto"/>
        <w:right w:val="none" w:sz="0" w:space="0" w:color="auto"/>
      </w:divBdr>
    </w:div>
    <w:div w:id="645548859">
      <w:bodyDiv w:val="1"/>
      <w:marLeft w:val="0"/>
      <w:marRight w:val="0"/>
      <w:marTop w:val="0"/>
      <w:marBottom w:val="0"/>
      <w:divBdr>
        <w:top w:val="none" w:sz="0" w:space="0" w:color="auto"/>
        <w:left w:val="none" w:sz="0" w:space="0" w:color="auto"/>
        <w:bottom w:val="none" w:sz="0" w:space="0" w:color="auto"/>
        <w:right w:val="none" w:sz="0" w:space="0" w:color="auto"/>
      </w:divBdr>
    </w:div>
    <w:div w:id="646251258">
      <w:bodyDiv w:val="1"/>
      <w:marLeft w:val="0"/>
      <w:marRight w:val="0"/>
      <w:marTop w:val="0"/>
      <w:marBottom w:val="0"/>
      <w:divBdr>
        <w:top w:val="none" w:sz="0" w:space="0" w:color="auto"/>
        <w:left w:val="none" w:sz="0" w:space="0" w:color="auto"/>
        <w:bottom w:val="none" w:sz="0" w:space="0" w:color="auto"/>
        <w:right w:val="none" w:sz="0" w:space="0" w:color="auto"/>
      </w:divBdr>
    </w:div>
    <w:div w:id="647051941">
      <w:bodyDiv w:val="1"/>
      <w:marLeft w:val="0"/>
      <w:marRight w:val="0"/>
      <w:marTop w:val="0"/>
      <w:marBottom w:val="0"/>
      <w:divBdr>
        <w:top w:val="none" w:sz="0" w:space="0" w:color="auto"/>
        <w:left w:val="none" w:sz="0" w:space="0" w:color="auto"/>
        <w:bottom w:val="none" w:sz="0" w:space="0" w:color="auto"/>
        <w:right w:val="none" w:sz="0" w:space="0" w:color="auto"/>
      </w:divBdr>
    </w:div>
    <w:div w:id="648628509">
      <w:bodyDiv w:val="1"/>
      <w:marLeft w:val="0"/>
      <w:marRight w:val="0"/>
      <w:marTop w:val="0"/>
      <w:marBottom w:val="0"/>
      <w:divBdr>
        <w:top w:val="none" w:sz="0" w:space="0" w:color="auto"/>
        <w:left w:val="none" w:sz="0" w:space="0" w:color="auto"/>
        <w:bottom w:val="none" w:sz="0" w:space="0" w:color="auto"/>
        <w:right w:val="none" w:sz="0" w:space="0" w:color="auto"/>
      </w:divBdr>
    </w:div>
    <w:div w:id="648822424">
      <w:bodyDiv w:val="1"/>
      <w:marLeft w:val="0"/>
      <w:marRight w:val="0"/>
      <w:marTop w:val="0"/>
      <w:marBottom w:val="0"/>
      <w:divBdr>
        <w:top w:val="none" w:sz="0" w:space="0" w:color="auto"/>
        <w:left w:val="none" w:sz="0" w:space="0" w:color="auto"/>
        <w:bottom w:val="none" w:sz="0" w:space="0" w:color="auto"/>
        <w:right w:val="none" w:sz="0" w:space="0" w:color="auto"/>
      </w:divBdr>
    </w:div>
    <w:div w:id="648942026">
      <w:bodyDiv w:val="1"/>
      <w:marLeft w:val="0"/>
      <w:marRight w:val="0"/>
      <w:marTop w:val="0"/>
      <w:marBottom w:val="0"/>
      <w:divBdr>
        <w:top w:val="none" w:sz="0" w:space="0" w:color="auto"/>
        <w:left w:val="none" w:sz="0" w:space="0" w:color="auto"/>
        <w:bottom w:val="none" w:sz="0" w:space="0" w:color="auto"/>
        <w:right w:val="none" w:sz="0" w:space="0" w:color="auto"/>
      </w:divBdr>
    </w:div>
    <w:div w:id="650450447">
      <w:bodyDiv w:val="1"/>
      <w:marLeft w:val="0"/>
      <w:marRight w:val="0"/>
      <w:marTop w:val="0"/>
      <w:marBottom w:val="0"/>
      <w:divBdr>
        <w:top w:val="none" w:sz="0" w:space="0" w:color="auto"/>
        <w:left w:val="none" w:sz="0" w:space="0" w:color="auto"/>
        <w:bottom w:val="none" w:sz="0" w:space="0" w:color="auto"/>
        <w:right w:val="none" w:sz="0" w:space="0" w:color="auto"/>
      </w:divBdr>
    </w:div>
    <w:div w:id="651296899">
      <w:bodyDiv w:val="1"/>
      <w:marLeft w:val="0"/>
      <w:marRight w:val="0"/>
      <w:marTop w:val="0"/>
      <w:marBottom w:val="0"/>
      <w:divBdr>
        <w:top w:val="none" w:sz="0" w:space="0" w:color="auto"/>
        <w:left w:val="none" w:sz="0" w:space="0" w:color="auto"/>
        <w:bottom w:val="none" w:sz="0" w:space="0" w:color="auto"/>
        <w:right w:val="none" w:sz="0" w:space="0" w:color="auto"/>
      </w:divBdr>
    </w:div>
    <w:div w:id="651376595">
      <w:bodyDiv w:val="1"/>
      <w:marLeft w:val="0"/>
      <w:marRight w:val="0"/>
      <w:marTop w:val="0"/>
      <w:marBottom w:val="0"/>
      <w:divBdr>
        <w:top w:val="none" w:sz="0" w:space="0" w:color="auto"/>
        <w:left w:val="none" w:sz="0" w:space="0" w:color="auto"/>
        <w:bottom w:val="none" w:sz="0" w:space="0" w:color="auto"/>
        <w:right w:val="none" w:sz="0" w:space="0" w:color="auto"/>
      </w:divBdr>
    </w:div>
    <w:div w:id="652174123">
      <w:bodyDiv w:val="1"/>
      <w:marLeft w:val="0"/>
      <w:marRight w:val="0"/>
      <w:marTop w:val="0"/>
      <w:marBottom w:val="0"/>
      <w:divBdr>
        <w:top w:val="none" w:sz="0" w:space="0" w:color="auto"/>
        <w:left w:val="none" w:sz="0" w:space="0" w:color="auto"/>
        <w:bottom w:val="none" w:sz="0" w:space="0" w:color="auto"/>
        <w:right w:val="none" w:sz="0" w:space="0" w:color="auto"/>
      </w:divBdr>
    </w:div>
    <w:div w:id="653143326">
      <w:bodyDiv w:val="1"/>
      <w:marLeft w:val="0"/>
      <w:marRight w:val="0"/>
      <w:marTop w:val="0"/>
      <w:marBottom w:val="0"/>
      <w:divBdr>
        <w:top w:val="none" w:sz="0" w:space="0" w:color="auto"/>
        <w:left w:val="none" w:sz="0" w:space="0" w:color="auto"/>
        <w:bottom w:val="none" w:sz="0" w:space="0" w:color="auto"/>
        <w:right w:val="none" w:sz="0" w:space="0" w:color="auto"/>
      </w:divBdr>
    </w:div>
    <w:div w:id="653340245">
      <w:bodyDiv w:val="1"/>
      <w:marLeft w:val="0"/>
      <w:marRight w:val="0"/>
      <w:marTop w:val="0"/>
      <w:marBottom w:val="0"/>
      <w:divBdr>
        <w:top w:val="none" w:sz="0" w:space="0" w:color="auto"/>
        <w:left w:val="none" w:sz="0" w:space="0" w:color="auto"/>
        <w:bottom w:val="none" w:sz="0" w:space="0" w:color="auto"/>
        <w:right w:val="none" w:sz="0" w:space="0" w:color="auto"/>
      </w:divBdr>
    </w:div>
    <w:div w:id="653878275">
      <w:bodyDiv w:val="1"/>
      <w:marLeft w:val="0"/>
      <w:marRight w:val="0"/>
      <w:marTop w:val="0"/>
      <w:marBottom w:val="0"/>
      <w:divBdr>
        <w:top w:val="none" w:sz="0" w:space="0" w:color="auto"/>
        <w:left w:val="none" w:sz="0" w:space="0" w:color="auto"/>
        <w:bottom w:val="none" w:sz="0" w:space="0" w:color="auto"/>
        <w:right w:val="none" w:sz="0" w:space="0" w:color="auto"/>
      </w:divBdr>
    </w:div>
    <w:div w:id="654724038">
      <w:bodyDiv w:val="1"/>
      <w:marLeft w:val="0"/>
      <w:marRight w:val="0"/>
      <w:marTop w:val="0"/>
      <w:marBottom w:val="0"/>
      <w:divBdr>
        <w:top w:val="none" w:sz="0" w:space="0" w:color="auto"/>
        <w:left w:val="none" w:sz="0" w:space="0" w:color="auto"/>
        <w:bottom w:val="none" w:sz="0" w:space="0" w:color="auto"/>
        <w:right w:val="none" w:sz="0" w:space="0" w:color="auto"/>
      </w:divBdr>
    </w:div>
    <w:div w:id="655645289">
      <w:bodyDiv w:val="1"/>
      <w:marLeft w:val="0"/>
      <w:marRight w:val="0"/>
      <w:marTop w:val="0"/>
      <w:marBottom w:val="0"/>
      <w:divBdr>
        <w:top w:val="none" w:sz="0" w:space="0" w:color="auto"/>
        <w:left w:val="none" w:sz="0" w:space="0" w:color="auto"/>
        <w:bottom w:val="none" w:sz="0" w:space="0" w:color="auto"/>
        <w:right w:val="none" w:sz="0" w:space="0" w:color="auto"/>
      </w:divBdr>
    </w:div>
    <w:div w:id="656152510">
      <w:bodyDiv w:val="1"/>
      <w:marLeft w:val="0"/>
      <w:marRight w:val="0"/>
      <w:marTop w:val="0"/>
      <w:marBottom w:val="0"/>
      <w:divBdr>
        <w:top w:val="none" w:sz="0" w:space="0" w:color="auto"/>
        <w:left w:val="none" w:sz="0" w:space="0" w:color="auto"/>
        <w:bottom w:val="none" w:sz="0" w:space="0" w:color="auto"/>
        <w:right w:val="none" w:sz="0" w:space="0" w:color="auto"/>
      </w:divBdr>
    </w:div>
    <w:div w:id="656156026">
      <w:bodyDiv w:val="1"/>
      <w:marLeft w:val="0"/>
      <w:marRight w:val="0"/>
      <w:marTop w:val="0"/>
      <w:marBottom w:val="0"/>
      <w:divBdr>
        <w:top w:val="none" w:sz="0" w:space="0" w:color="auto"/>
        <w:left w:val="none" w:sz="0" w:space="0" w:color="auto"/>
        <w:bottom w:val="none" w:sz="0" w:space="0" w:color="auto"/>
        <w:right w:val="none" w:sz="0" w:space="0" w:color="auto"/>
      </w:divBdr>
    </w:div>
    <w:div w:id="656224779">
      <w:bodyDiv w:val="1"/>
      <w:marLeft w:val="0"/>
      <w:marRight w:val="0"/>
      <w:marTop w:val="0"/>
      <w:marBottom w:val="0"/>
      <w:divBdr>
        <w:top w:val="none" w:sz="0" w:space="0" w:color="auto"/>
        <w:left w:val="none" w:sz="0" w:space="0" w:color="auto"/>
        <w:bottom w:val="none" w:sz="0" w:space="0" w:color="auto"/>
        <w:right w:val="none" w:sz="0" w:space="0" w:color="auto"/>
      </w:divBdr>
    </w:div>
    <w:div w:id="657344604">
      <w:bodyDiv w:val="1"/>
      <w:marLeft w:val="0"/>
      <w:marRight w:val="0"/>
      <w:marTop w:val="0"/>
      <w:marBottom w:val="0"/>
      <w:divBdr>
        <w:top w:val="none" w:sz="0" w:space="0" w:color="auto"/>
        <w:left w:val="none" w:sz="0" w:space="0" w:color="auto"/>
        <w:bottom w:val="none" w:sz="0" w:space="0" w:color="auto"/>
        <w:right w:val="none" w:sz="0" w:space="0" w:color="auto"/>
      </w:divBdr>
    </w:div>
    <w:div w:id="658659787">
      <w:bodyDiv w:val="1"/>
      <w:marLeft w:val="0"/>
      <w:marRight w:val="0"/>
      <w:marTop w:val="0"/>
      <w:marBottom w:val="0"/>
      <w:divBdr>
        <w:top w:val="none" w:sz="0" w:space="0" w:color="auto"/>
        <w:left w:val="none" w:sz="0" w:space="0" w:color="auto"/>
        <w:bottom w:val="none" w:sz="0" w:space="0" w:color="auto"/>
        <w:right w:val="none" w:sz="0" w:space="0" w:color="auto"/>
      </w:divBdr>
    </w:div>
    <w:div w:id="658925518">
      <w:bodyDiv w:val="1"/>
      <w:marLeft w:val="0"/>
      <w:marRight w:val="0"/>
      <w:marTop w:val="0"/>
      <w:marBottom w:val="0"/>
      <w:divBdr>
        <w:top w:val="none" w:sz="0" w:space="0" w:color="auto"/>
        <w:left w:val="none" w:sz="0" w:space="0" w:color="auto"/>
        <w:bottom w:val="none" w:sz="0" w:space="0" w:color="auto"/>
        <w:right w:val="none" w:sz="0" w:space="0" w:color="auto"/>
      </w:divBdr>
    </w:div>
    <w:div w:id="659037706">
      <w:bodyDiv w:val="1"/>
      <w:marLeft w:val="0"/>
      <w:marRight w:val="0"/>
      <w:marTop w:val="0"/>
      <w:marBottom w:val="0"/>
      <w:divBdr>
        <w:top w:val="none" w:sz="0" w:space="0" w:color="auto"/>
        <w:left w:val="none" w:sz="0" w:space="0" w:color="auto"/>
        <w:bottom w:val="none" w:sz="0" w:space="0" w:color="auto"/>
        <w:right w:val="none" w:sz="0" w:space="0" w:color="auto"/>
      </w:divBdr>
    </w:div>
    <w:div w:id="660472385">
      <w:bodyDiv w:val="1"/>
      <w:marLeft w:val="0"/>
      <w:marRight w:val="0"/>
      <w:marTop w:val="0"/>
      <w:marBottom w:val="0"/>
      <w:divBdr>
        <w:top w:val="none" w:sz="0" w:space="0" w:color="auto"/>
        <w:left w:val="none" w:sz="0" w:space="0" w:color="auto"/>
        <w:bottom w:val="none" w:sz="0" w:space="0" w:color="auto"/>
        <w:right w:val="none" w:sz="0" w:space="0" w:color="auto"/>
      </w:divBdr>
    </w:div>
    <w:div w:id="662011650">
      <w:bodyDiv w:val="1"/>
      <w:marLeft w:val="0"/>
      <w:marRight w:val="0"/>
      <w:marTop w:val="0"/>
      <w:marBottom w:val="0"/>
      <w:divBdr>
        <w:top w:val="none" w:sz="0" w:space="0" w:color="auto"/>
        <w:left w:val="none" w:sz="0" w:space="0" w:color="auto"/>
        <w:bottom w:val="none" w:sz="0" w:space="0" w:color="auto"/>
        <w:right w:val="none" w:sz="0" w:space="0" w:color="auto"/>
      </w:divBdr>
    </w:div>
    <w:div w:id="664169377">
      <w:bodyDiv w:val="1"/>
      <w:marLeft w:val="0"/>
      <w:marRight w:val="0"/>
      <w:marTop w:val="0"/>
      <w:marBottom w:val="0"/>
      <w:divBdr>
        <w:top w:val="none" w:sz="0" w:space="0" w:color="auto"/>
        <w:left w:val="none" w:sz="0" w:space="0" w:color="auto"/>
        <w:bottom w:val="none" w:sz="0" w:space="0" w:color="auto"/>
        <w:right w:val="none" w:sz="0" w:space="0" w:color="auto"/>
      </w:divBdr>
    </w:div>
    <w:div w:id="664629889">
      <w:bodyDiv w:val="1"/>
      <w:marLeft w:val="0"/>
      <w:marRight w:val="0"/>
      <w:marTop w:val="0"/>
      <w:marBottom w:val="0"/>
      <w:divBdr>
        <w:top w:val="none" w:sz="0" w:space="0" w:color="auto"/>
        <w:left w:val="none" w:sz="0" w:space="0" w:color="auto"/>
        <w:bottom w:val="none" w:sz="0" w:space="0" w:color="auto"/>
        <w:right w:val="none" w:sz="0" w:space="0" w:color="auto"/>
      </w:divBdr>
    </w:div>
    <w:div w:id="665549615">
      <w:bodyDiv w:val="1"/>
      <w:marLeft w:val="0"/>
      <w:marRight w:val="0"/>
      <w:marTop w:val="0"/>
      <w:marBottom w:val="0"/>
      <w:divBdr>
        <w:top w:val="none" w:sz="0" w:space="0" w:color="auto"/>
        <w:left w:val="none" w:sz="0" w:space="0" w:color="auto"/>
        <w:bottom w:val="none" w:sz="0" w:space="0" w:color="auto"/>
        <w:right w:val="none" w:sz="0" w:space="0" w:color="auto"/>
      </w:divBdr>
    </w:div>
    <w:div w:id="666709394">
      <w:bodyDiv w:val="1"/>
      <w:marLeft w:val="0"/>
      <w:marRight w:val="0"/>
      <w:marTop w:val="0"/>
      <w:marBottom w:val="0"/>
      <w:divBdr>
        <w:top w:val="none" w:sz="0" w:space="0" w:color="auto"/>
        <w:left w:val="none" w:sz="0" w:space="0" w:color="auto"/>
        <w:bottom w:val="none" w:sz="0" w:space="0" w:color="auto"/>
        <w:right w:val="none" w:sz="0" w:space="0" w:color="auto"/>
      </w:divBdr>
    </w:div>
    <w:div w:id="667176211">
      <w:bodyDiv w:val="1"/>
      <w:marLeft w:val="0"/>
      <w:marRight w:val="0"/>
      <w:marTop w:val="0"/>
      <w:marBottom w:val="0"/>
      <w:divBdr>
        <w:top w:val="none" w:sz="0" w:space="0" w:color="auto"/>
        <w:left w:val="none" w:sz="0" w:space="0" w:color="auto"/>
        <w:bottom w:val="none" w:sz="0" w:space="0" w:color="auto"/>
        <w:right w:val="none" w:sz="0" w:space="0" w:color="auto"/>
      </w:divBdr>
    </w:div>
    <w:div w:id="667681065">
      <w:bodyDiv w:val="1"/>
      <w:marLeft w:val="0"/>
      <w:marRight w:val="0"/>
      <w:marTop w:val="0"/>
      <w:marBottom w:val="0"/>
      <w:divBdr>
        <w:top w:val="none" w:sz="0" w:space="0" w:color="auto"/>
        <w:left w:val="none" w:sz="0" w:space="0" w:color="auto"/>
        <w:bottom w:val="none" w:sz="0" w:space="0" w:color="auto"/>
        <w:right w:val="none" w:sz="0" w:space="0" w:color="auto"/>
      </w:divBdr>
    </w:div>
    <w:div w:id="667750598">
      <w:bodyDiv w:val="1"/>
      <w:marLeft w:val="0"/>
      <w:marRight w:val="0"/>
      <w:marTop w:val="0"/>
      <w:marBottom w:val="0"/>
      <w:divBdr>
        <w:top w:val="none" w:sz="0" w:space="0" w:color="auto"/>
        <w:left w:val="none" w:sz="0" w:space="0" w:color="auto"/>
        <w:bottom w:val="none" w:sz="0" w:space="0" w:color="auto"/>
        <w:right w:val="none" w:sz="0" w:space="0" w:color="auto"/>
      </w:divBdr>
    </w:div>
    <w:div w:id="668338711">
      <w:bodyDiv w:val="1"/>
      <w:marLeft w:val="0"/>
      <w:marRight w:val="0"/>
      <w:marTop w:val="0"/>
      <w:marBottom w:val="0"/>
      <w:divBdr>
        <w:top w:val="none" w:sz="0" w:space="0" w:color="auto"/>
        <w:left w:val="none" w:sz="0" w:space="0" w:color="auto"/>
        <w:bottom w:val="none" w:sz="0" w:space="0" w:color="auto"/>
        <w:right w:val="none" w:sz="0" w:space="0" w:color="auto"/>
      </w:divBdr>
    </w:div>
    <w:div w:id="668362713">
      <w:bodyDiv w:val="1"/>
      <w:marLeft w:val="0"/>
      <w:marRight w:val="0"/>
      <w:marTop w:val="0"/>
      <w:marBottom w:val="0"/>
      <w:divBdr>
        <w:top w:val="none" w:sz="0" w:space="0" w:color="auto"/>
        <w:left w:val="none" w:sz="0" w:space="0" w:color="auto"/>
        <w:bottom w:val="none" w:sz="0" w:space="0" w:color="auto"/>
        <w:right w:val="none" w:sz="0" w:space="0" w:color="auto"/>
      </w:divBdr>
    </w:div>
    <w:div w:id="668630678">
      <w:bodyDiv w:val="1"/>
      <w:marLeft w:val="0"/>
      <w:marRight w:val="0"/>
      <w:marTop w:val="0"/>
      <w:marBottom w:val="0"/>
      <w:divBdr>
        <w:top w:val="none" w:sz="0" w:space="0" w:color="auto"/>
        <w:left w:val="none" w:sz="0" w:space="0" w:color="auto"/>
        <w:bottom w:val="none" w:sz="0" w:space="0" w:color="auto"/>
        <w:right w:val="none" w:sz="0" w:space="0" w:color="auto"/>
      </w:divBdr>
    </w:div>
    <w:div w:id="668797303">
      <w:bodyDiv w:val="1"/>
      <w:marLeft w:val="0"/>
      <w:marRight w:val="0"/>
      <w:marTop w:val="0"/>
      <w:marBottom w:val="0"/>
      <w:divBdr>
        <w:top w:val="none" w:sz="0" w:space="0" w:color="auto"/>
        <w:left w:val="none" w:sz="0" w:space="0" w:color="auto"/>
        <w:bottom w:val="none" w:sz="0" w:space="0" w:color="auto"/>
        <w:right w:val="none" w:sz="0" w:space="0" w:color="auto"/>
      </w:divBdr>
    </w:div>
    <w:div w:id="669481650">
      <w:bodyDiv w:val="1"/>
      <w:marLeft w:val="0"/>
      <w:marRight w:val="0"/>
      <w:marTop w:val="0"/>
      <w:marBottom w:val="0"/>
      <w:divBdr>
        <w:top w:val="none" w:sz="0" w:space="0" w:color="auto"/>
        <w:left w:val="none" w:sz="0" w:space="0" w:color="auto"/>
        <w:bottom w:val="none" w:sz="0" w:space="0" w:color="auto"/>
        <w:right w:val="none" w:sz="0" w:space="0" w:color="auto"/>
      </w:divBdr>
    </w:div>
    <w:div w:id="669722577">
      <w:bodyDiv w:val="1"/>
      <w:marLeft w:val="0"/>
      <w:marRight w:val="0"/>
      <w:marTop w:val="0"/>
      <w:marBottom w:val="0"/>
      <w:divBdr>
        <w:top w:val="none" w:sz="0" w:space="0" w:color="auto"/>
        <w:left w:val="none" w:sz="0" w:space="0" w:color="auto"/>
        <w:bottom w:val="none" w:sz="0" w:space="0" w:color="auto"/>
        <w:right w:val="none" w:sz="0" w:space="0" w:color="auto"/>
      </w:divBdr>
    </w:div>
    <w:div w:id="670644241">
      <w:bodyDiv w:val="1"/>
      <w:marLeft w:val="0"/>
      <w:marRight w:val="0"/>
      <w:marTop w:val="0"/>
      <w:marBottom w:val="0"/>
      <w:divBdr>
        <w:top w:val="none" w:sz="0" w:space="0" w:color="auto"/>
        <w:left w:val="none" w:sz="0" w:space="0" w:color="auto"/>
        <w:bottom w:val="none" w:sz="0" w:space="0" w:color="auto"/>
        <w:right w:val="none" w:sz="0" w:space="0" w:color="auto"/>
      </w:divBdr>
    </w:div>
    <w:div w:id="670834121">
      <w:bodyDiv w:val="1"/>
      <w:marLeft w:val="0"/>
      <w:marRight w:val="0"/>
      <w:marTop w:val="0"/>
      <w:marBottom w:val="0"/>
      <w:divBdr>
        <w:top w:val="none" w:sz="0" w:space="0" w:color="auto"/>
        <w:left w:val="none" w:sz="0" w:space="0" w:color="auto"/>
        <w:bottom w:val="none" w:sz="0" w:space="0" w:color="auto"/>
        <w:right w:val="none" w:sz="0" w:space="0" w:color="auto"/>
      </w:divBdr>
    </w:div>
    <w:div w:id="671491549">
      <w:bodyDiv w:val="1"/>
      <w:marLeft w:val="0"/>
      <w:marRight w:val="0"/>
      <w:marTop w:val="0"/>
      <w:marBottom w:val="0"/>
      <w:divBdr>
        <w:top w:val="none" w:sz="0" w:space="0" w:color="auto"/>
        <w:left w:val="none" w:sz="0" w:space="0" w:color="auto"/>
        <w:bottom w:val="none" w:sz="0" w:space="0" w:color="auto"/>
        <w:right w:val="none" w:sz="0" w:space="0" w:color="auto"/>
      </w:divBdr>
    </w:div>
    <w:div w:id="672682684">
      <w:bodyDiv w:val="1"/>
      <w:marLeft w:val="0"/>
      <w:marRight w:val="0"/>
      <w:marTop w:val="0"/>
      <w:marBottom w:val="0"/>
      <w:divBdr>
        <w:top w:val="none" w:sz="0" w:space="0" w:color="auto"/>
        <w:left w:val="none" w:sz="0" w:space="0" w:color="auto"/>
        <w:bottom w:val="none" w:sz="0" w:space="0" w:color="auto"/>
        <w:right w:val="none" w:sz="0" w:space="0" w:color="auto"/>
      </w:divBdr>
    </w:div>
    <w:div w:id="673143792">
      <w:bodyDiv w:val="1"/>
      <w:marLeft w:val="0"/>
      <w:marRight w:val="0"/>
      <w:marTop w:val="0"/>
      <w:marBottom w:val="0"/>
      <w:divBdr>
        <w:top w:val="none" w:sz="0" w:space="0" w:color="auto"/>
        <w:left w:val="none" w:sz="0" w:space="0" w:color="auto"/>
        <w:bottom w:val="none" w:sz="0" w:space="0" w:color="auto"/>
        <w:right w:val="none" w:sz="0" w:space="0" w:color="auto"/>
      </w:divBdr>
    </w:div>
    <w:div w:id="673143993">
      <w:bodyDiv w:val="1"/>
      <w:marLeft w:val="0"/>
      <w:marRight w:val="0"/>
      <w:marTop w:val="0"/>
      <w:marBottom w:val="0"/>
      <w:divBdr>
        <w:top w:val="none" w:sz="0" w:space="0" w:color="auto"/>
        <w:left w:val="none" w:sz="0" w:space="0" w:color="auto"/>
        <w:bottom w:val="none" w:sz="0" w:space="0" w:color="auto"/>
        <w:right w:val="none" w:sz="0" w:space="0" w:color="auto"/>
      </w:divBdr>
    </w:div>
    <w:div w:id="673730506">
      <w:bodyDiv w:val="1"/>
      <w:marLeft w:val="0"/>
      <w:marRight w:val="0"/>
      <w:marTop w:val="0"/>
      <w:marBottom w:val="0"/>
      <w:divBdr>
        <w:top w:val="none" w:sz="0" w:space="0" w:color="auto"/>
        <w:left w:val="none" w:sz="0" w:space="0" w:color="auto"/>
        <w:bottom w:val="none" w:sz="0" w:space="0" w:color="auto"/>
        <w:right w:val="none" w:sz="0" w:space="0" w:color="auto"/>
      </w:divBdr>
    </w:div>
    <w:div w:id="675618816">
      <w:bodyDiv w:val="1"/>
      <w:marLeft w:val="0"/>
      <w:marRight w:val="0"/>
      <w:marTop w:val="0"/>
      <w:marBottom w:val="0"/>
      <w:divBdr>
        <w:top w:val="none" w:sz="0" w:space="0" w:color="auto"/>
        <w:left w:val="none" w:sz="0" w:space="0" w:color="auto"/>
        <w:bottom w:val="none" w:sz="0" w:space="0" w:color="auto"/>
        <w:right w:val="none" w:sz="0" w:space="0" w:color="auto"/>
      </w:divBdr>
    </w:div>
    <w:div w:id="676074860">
      <w:bodyDiv w:val="1"/>
      <w:marLeft w:val="0"/>
      <w:marRight w:val="0"/>
      <w:marTop w:val="0"/>
      <w:marBottom w:val="0"/>
      <w:divBdr>
        <w:top w:val="none" w:sz="0" w:space="0" w:color="auto"/>
        <w:left w:val="none" w:sz="0" w:space="0" w:color="auto"/>
        <w:bottom w:val="none" w:sz="0" w:space="0" w:color="auto"/>
        <w:right w:val="none" w:sz="0" w:space="0" w:color="auto"/>
      </w:divBdr>
    </w:div>
    <w:div w:id="676536809">
      <w:bodyDiv w:val="1"/>
      <w:marLeft w:val="0"/>
      <w:marRight w:val="0"/>
      <w:marTop w:val="0"/>
      <w:marBottom w:val="0"/>
      <w:divBdr>
        <w:top w:val="none" w:sz="0" w:space="0" w:color="auto"/>
        <w:left w:val="none" w:sz="0" w:space="0" w:color="auto"/>
        <w:bottom w:val="none" w:sz="0" w:space="0" w:color="auto"/>
        <w:right w:val="none" w:sz="0" w:space="0" w:color="auto"/>
      </w:divBdr>
    </w:div>
    <w:div w:id="677122643">
      <w:bodyDiv w:val="1"/>
      <w:marLeft w:val="0"/>
      <w:marRight w:val="0"/>
      <w:marTop w:val="0"/>
      <w:marBottom w:val="0"/>
      <w:divBdr>
        <w:top w:val="none" w:sz="0" w:space="0" w:color="auto"/>
        <w:left w:val="none" w:sz="0" w:space="0" w:color="auto"/>
        <w:bottom w:val="none" w:sz="0" w:space="0" w:color="auto"/>
        <w:right w:val="none" w:sz="0" w:space="0" w:color="auto"/>
      </w:divBdr>
    </w:div>
    <w:div w:id="677804675">
      <w:bodyDiv w:val="1"/>
      <w:marLeft w:val="0"/>
      <w:marRight w:val="0"/>
      <w:marTop w:val="0"/>
      <w:marBottom w:val="0"/>
      <w:divBdr>
        <w:top w:val="none" w:sz="0" w:space="0" w:color="auto"/>
        <w:left w:val="none" w:sz="0" w:space="0" w:color="auto"/>
        <w:bottom w:val="none" w:sz="0" w:space="0" w:color="auto"/>
        <w:right w:val="none" w:sz="0" w:space="0" w:color="auto"/>
      </w:divBdr>
    </w:div>
    <w:div w:id="679046302">
      <w:bodyDiv w:val="1"/>
      <w:marLeft w:val="0"/>
      <w:marRight w:val="0"/>
      <w:marTop w:val="0"/>
      <w:marBottom w:val="0"/>
      <w:divBdr>
        <w:top w:val="none" w:sz="0" w:space="0" w:color="auto"/>
        <w:left w:val="none" w:sz="0" w:space="0" w:color="auto"/>
        <w:bottom w:val="none" w:sz="0" w:space="0" w:color="auto"/>
        <w:right w:val="none" w:sz="0" w:space="0" w:color="auto"/>
      </w:divBdr>
    </w:div>
    <w:div w:id="679553497">
      <w:bodyDiv w:val="1"/>
      <w:marLeft w:val="0"/>
      <w:marRight w:val="0"/>
      <w:marTop w:val="0"/>
      <w:marBottom w:val="0"/>
      <w:divBdr>
        <w:top w:val="none" w:sz="0" w:space="0" w:color="auto"/>
        <w:left w:val="none" w:sz="0" w:space="0" w:color="auto"/>
        <w:bottom w:val="none" w:sz="0" w:space="0" w:color="auto"/>
        <w:right w:val="none" w:sz="0" w:space="0" w:color="auto"/>
      </w:divBdr>
    </w:div>
    <w:div w:id="681512832">
      <w:bodyDiv w:val="1"/>
      <w:marLeft w:val="0"/>
      <w:marRight w:val="0"/>
      <w:marTop w:val="0"/>
      <w:marBottom w:val="0"/>
      <w:divBdr>
        <w:top w:val="none" w:sz="0" w:space="0" w:color="auto"/>
        <w:left w:val="none" w:sz="0" w:space="0" w:color="auto"/>
        <w:bottom w:val="none" w:sz="0" w:space="0" w:color="auto"/>
        <w:right w:val="none" w:sz="0" w:space="0" w:color="auto"/>
      </w:divBdr>
    </w:div>
    <w:div w:id="681662644">
      <w:bodyDiv w:val="1"/>
      <w:marLeft w:val="0"/>
      <w:marRight w:val="0"/>
      <w:marTop w:val="0"/>
      <w:marBottom w:val="0"/>
      <w:divBdr>
        <w:top w:val="none" w:sz="0" w:space="0" w:color="auto"/>
        <w:left w:val="none" w:sz="0" w:space="0" w:color="auto"/>
        <w:bottom w:val="none" w:sz="0" w:space="0" w:color="auto"/>
        <w:right w:val="none" w:sz="0" w:space="0" w:color="auto"/>
      </w:divBdr>
    </w:div>
    <w:div w:id="682249098">
      <w:bodyDiv w:val="1"/>
      <w:marLeft w:val="0"/>
      <w:marRight w:val="0"/>
      <w:marTop w:val="0"/>
      <w:marBottom w:val="0"/>
      <w:divBdr>
        <w:top w:val="none" w:sz="0" w:space="0" w:color="auto"/>
        <w:left w:val="none" w:sz="0" w:space="0" w:color="auto"/>
        <w:bottom w:val="none" w:sz="0" w:space="0" w:color="auto"/>
        <w:right w:val="none" w:sz="0" w:space="0" w:color="auto"/>
      </w:divBdr>
    </w:div>
    <w:div w:id="682711627">
      <w:bodyDiv w:val="1"/>
      <w:marLeft w:val="0"/>
      <w:marRight w:val="0"/>
      <w:marTop w:val="0"/>
      <w:marBottom w:val="0"/>
      <w:divBdr>
        <w:top w:val="none" w:sz="0" w:space="0" w:color="auto"/>
        <w:left w:val="none" w:sz="0" w:space="0" w:color="auto"/>
        <w:bottom w:val="none" w:sz="0" w:space="0" w:color="auto"/>
        <w:right w:val="none" w:sz="0" w:space="0" w:color="auto"/>
      </w:divBdr>
    </w:div>
    <w:div w:id="683433387">
      <w:bodyDiv w:val="1"/>
      <w:marLeft w:val="0"/>
      <w:marRight w:val="0"/>
      <w:marTop w:val="0"/>
      <w:marBottom w:val="0"/>
      <w:divBdr>
        <w:top w:val="none" w:sz="0" w:space="0" w:color="auto"/>
        <w:left w:val="none" w:sz="0" w:space="0" w:color="auto"/>
        <w:bottom w:val="none" w:sz="0" w:space="0" w:color="auto"/>
        <w:right w:val="none" w:sz="0" w:space="0" w:color="auto"/>
      </w:divBdr>
    </w:div>
    <w:div w:id="683476963">
      <w:bodyDiv w:val="1"/>
      <w:marLeft w:val="0"/>
      <w:marRight w:val="0"/>
      <w:marTop w:val="0"/>
      <w:marBottom w:val="0"/>
      <w:divBdr>
        <w:top w:val="none" w:sz="0" w:space="0" w:color="auto"/>
        <w:left w:val="none" w:sz="0" w:space="0" w:color="auto"/>
        <w:bottom w:val="none" w:sz="0" w:space="0" w:color="auto"/>
        <w:right w:val="none" w:sz="0" w:space="0" w:color="auto"/>
      </w:divBdr>
    </w:div>
    <w:div w:id="683897300">
      <w:bodyDiv w:val="1"/>
      <w:marLeft w:val="0"/>
      <w:marRight w:val="0"/>
      <w:marTop w:val="0"/>
      <w:marBottom w:val="0"/>
      <w:divBdr>
        <w:top w:val="none" w:sz="0" w:space="0" w:color="auto"/>
        <w:left w:val="none" w:sz="0" w:space="0" w:color="auto"/>
        <w:bottom w:val="none" w:sz="0" w:space="0" w:color="auto"/>
        <w:right w:val="none" w:sz="0" w:space="0" w:color="auto"/>
      </w:divBdr>
    </w:div>
    <w:div w:id="683942412">
      <w:bodyDiv w:val="1"/>
      <w:marLeft w:val="0"/>
      <w:marRight w:val="0"/>
      <w:marTop w:val="0"/>
      <w:marBottom w:val="0"/>
      <w:divBdr>
        <w:top w:val="none" w:sz="0" w:space="0" w:color="auto"/>
        <w:left w:val="none" w:sz="0" w:space="0" w:color="auto"/>
        <w:bottom w:val="none" w:sz="0" w:space="0" w:color="auto"/>
        <w:right w:val="none" w:sz="0" w:space="0" w:color="auto"/>
      </w:divBdr>
    </w:div>
    <w:div w:id="685525402">
      <w:bodyDiv w:val="1"/>
      <w:marLeft w:val="0"/>
      <w:marRight w:val="0"/>
      <w:marTop w:val="0"/>
      <w:marBottom w:val="0"/>
      <w:divBdr>
        <w:top w:val="none" w:sz="0" w:space="0" w:color="auto"/>
        <w:left w:val="none" w:sz="0" w:space="0" w:color="auto"/>
        <w:bottom w:val="none" w:sz="0" w:space="0" w:color="auto"/>
        <w:right w:val="none" w:sz="0" w:space="0" w:color="auto"/>
      </w:divBdr>
    </w:div>
    <w:div w:id="685599402">
      <w:bodyDiv w:val="1"/>
      <w:marLeft w:val="0"/>
      <w:marRight w:val="0"/>
      <w:marTop w:val="0"/>
      <w:marBottom w:val="0"/>
      <w:divBdr>
        <w:top w:val="none" w:sz="0" w:space="0" w:color="auto"/>
        <w:left w:val="none" w:sz="0" w:space="0" w:color="auto"/>
        <w:bottom w:val="none" w:sz="0" w:space="0" w:color="auto"/>
        <w:right w:val="none" w:sz="0" w:space="0" w:color="auto"/>
      </w:divBdr>
    </w:div>
    <w:div w:id="686372590">
      <w:bodyDiv w:val="1"/>
      <w:marLeft w:val="0"/>
      <w:marRight w:val="0"/>
      <w:marTop w:val="0"/>
      <w:marBottom w:val="0"/>
      <w:divBdr>
        <w:top w:val="none" w:sz="0" w:space="0" w:color="auto"/>
        <w:left w:val="none" w:sz="0" w:space="0" w:color="auto"/>
        <w:bottom w:val="none" w:sz="0" w:space="0" w:color="auto"/>
        <w:right w:val="none" w:sz="0" w:space="0" w:color="auto"/>
      </w:divBdr>
    </w:div>
    <w:div w:id="687295000">
      <w:bodyDiv w:val="1"/>
      <w:marLeft w:val="0"/>
      <w:marRight w:val="0"/>
      <w:marTop w:val="0"/>
      <w:marBottom w:val="0"/>
      <w:divBdr>
        <w:top w:val="none" w:sz="0" w:space="0" w:color="auto"/>
        <w:left w:val="none" w:sz="0" w:space="0" w:color="auto"/>
        <w:bottom w:val="none" w:sz="0" w:space="0" w:color="auto"/>
        <w:right w:val="none" w:sz="0" w:space="0" w:color="auto"/>
      </w:divBdr>
    </w:div>
    <w:div w:id="687486197">
      <w:bodyDiv w:val="1"/>
      <w:marLeft w:val="0"/>
      <w:marRight w:val="0"/>
      <w:marTop w:val="0"/>
      <w:marBottom w:val="0"/>
      <w:divBdr>
        <w:top w:val="none" w:sz="0" w:space="0" w:color="auto"/>
        <w:left w:val="none" w:sz="0" w:space="0" w:color="auto"/>
        <w:bottom w:val="none" w:sz="0" w:space="0" w:color="auto"/>
        <w:right w:val="none" w:sz="0" w:space="0" w:color="auto"/>
      </w:divBdr>
    </w:div>
    <w:div w:id="689338081">
      <w:bodyDiv w:val="1"/>
      <w:marLeft w:val="0"/>
      <w:marRight w:val="0"/>
      <w:marTop w:val="0"/>
      <w:marBottom w:val="0"/>
      <w:divBdr>
        <w:top w:val="none" w:sz="0" w:space="0" w:color="auto"/>
        <w:left w:val="none" w:sz="0" w:space="0" w:color="auto"/>
        <w:bottom w:val="none" w:sz="0" w:space="0" w:color="auto"/>
        <w:right w:val="none" w:sz="0" w:space="0" w:color="auto"/>
      </w:divBdr>
    </w:div>
    <w:div w:id="689717269">
      <w:bodyDiv w:val="1"/>
      <w:marLeft w:val="0"/>
      <w:marRight w:val="0"/>
      <w:marTop w:val="0"/>
      <w:marBottom w:val="0"/>
      <w:divBdr>
        <w:top w:val="none" w:sz="0" w:space="0" w:color="auto"/>
        <w:left w:val="none" w:sz="0" w:space="0" w:color="auto"/>
        <w:bottom w:val="none" w:sz="0" w:space="0" w:color="auto"/>
        <w:right w:val="none" w:sz="0" w:space="0" w:color="auto"/>
      </w:divBdr>
    </w:div>
    <w:div w:id="689725378">
      <w:bodyDiv w:val="1"/>
      <w:marLeft w:val="0"/>
      <w:marRight w:val="0"/>
      <w:marTop w:val="0"/>
      <w:marBottom w:val="0"/>
      <w:divBdr>
        <w:top w:val="none" w:sz="0" w:space="0" w:color="auto"/>
        <w:left w:val="none" w:sz="0" w:space="0" w:color="auto"/>
        <w:bottom w:val="none" w:sz="0" w:space="0" w:color="auto"/>
        <w:right w:val="none" w:sz="0" w:space="0" w:color="auto"/>
      </w:divBdr>
    </w:div>
    <w:div w:id="689798656">
      <w:bodyDiv w:val="1"/>
      <w:marLeft w:val="0"/>
      <w:marRight w:val="0"/>
      <w:marTop w:val="0"/>
      <w:marBottom w:val="0"/>
      <w:divBdr>
        <w:top w:val="none" w:sz="0" w:space="0" w:color="auto"/>
        <w:left w:val="none" w:sz="0" w:space="0" w:color="auto"/>
        <w:bottom w:val="none" w:sz="0" w:space="0" w:color="auto"/>
        <w:right w:val="none" w:sz="0" w:space="0" w:color="auto"/>
      </w:divBdr>
    </w:div>
    <w:div w:id="689911351">
      <w:bodyDiv w:val="1"/>
      <w:marLeft w:val="0"/>
      <w:marRight w:val="0"/>
      <w:marTop w:val="0"/>
      <w:marBottom w:val="0"/>
      <w:divBdr>
        <w:top w:val="none" w:sz="0" w:space="0" w:color="auto"/>
        <w:left w:val="none" w:sz="0" w:space="0" w:color="auto"/>
        <w:bottom w:val="none" w:sz="0" w:space="0" w:color="auto"/>
        <w:right w:val="none" w:sz="0" w:space="0" w:color="auto"/>
      </w:divBdr>
    </w:div>
    <w:div w:id="691301812">
      <w:bodyDiv w:val="1"/>
      <w:marLeft w:val="0"/>
      <w:marRight w:val="0"/>
      <w:marTop w:val="0"/>
      <w:marBottom w:val="0"/>
      <w:divBdr>
        <w:top w:val="none" w:sz="0" w:space="0" w:color="auto"/>
        <w:left w:val="none" w:sz="0" w:space="0" w:color="auto"/>
        <w:bottom w:val="none" w:sz="0" w:space="0" w:color="auto"/>
        <w:right w:val="none" w:sz="0" w:space="0" w:color="auto"/>
      </w:divBdr>
    </w:div>
    <w:div w:id="691416672">
      <w:bodyDiv w:val="1"/>
      <w:marLeft w:val="0"/>
      <w:marRight w:val="0"/>
      <w:marTop w:val="0"/>
      <w:marBottom w:val="0"/>
      <w:divBdr>
        <w:top w:val="none" w:sz="0" w:space="0" w:color="auto"/>
        <w:left w:val="none" w:sz="0" w:space="0" w:color="auto"/>
        <w:bottom w:val="none" w:sz="0" w:space="0" w:color="auto"/>
        <w:right w:val="none" w:sz="0" w:space="0" w:color="auto"/>
      </w:divBdr>
    </w:div>
    <w:div w:id="691961057">
      <w:bodyDiv w:val="1"/>
      <w:marLeft w:val="0"/>
      <w:marRight w:val="0"/>
      <w:marTop w:val="0"/>
      <w:marBottom w:val="0"/>
      <w:divBdr>
        <w:top w:val="none" w:sz="0" w:space="0" w:color="auto"/>
        <w:left w:val="none" w:sz="0" w:space="0" w:color="auto"/>
        <w:bottom w:val="none" w:sz="0" w:space="0" w:color="auto"/>
        <w:right w:val="none" w:sz="0" w:space="0" w:color="auto"/>
      </w:divBdr>
    </w:div>
    <w:div w:id="692415494">
      <w:bodyDiv w:val="1"/>
      <w:marLeft w:val="0"/>
      <w:marRight w:val="0"/>
      <w:marTop w:val="0"/>
      <w:marBottom w:val="0"/>
      <w:divBdr>
        <w:top w:val="none" w:sz="0" w:space="0" w:color="auto"/>
        <w:left w:val="none" w:sz="0" w:space="0" w:color="auto"/>
        <w:bottom w:val="none" w:sz="0" w:space="0" w:color="auto"/>
        <w:right w:val="none" w:sz="0" w:space="0" w:color="auto"/>
      </w:divBdr>
    </w:div>
    <w:div w:id="692457949">
      <w:bodyDiv w:val="1"/>
      <w:marLeft w:val="0"/>
      <w:marRight w:val="0"/>
      <w:marTop w:val="0"/>
      <w:marBottom w:val="0"/>
      <w:divBdr>
        <w:top w:val="none" w:sz="0" w:space="0" w:color="auto"/>
        <w:left w:val="none" w:sz="0" w:space="0" w:color="auto"/>
        <w:bottom w:val="none" w:sz="0" w:space="0" w:color="auto"/>
        <w:right w:val="none" w:sz="0" w:space="0" w:color="auto"/>
      </w:divBdr>
    </w:div>
    <w:div w:id="692922840">
      <w:bodyDiv w:val="1"/>
      <w:marLeft w:val="0"/>
      <w:marRight w:val="0"/>
      <w:marTop w:val="0"/>
      <w:marBottom w:val="0"/>
      <w:divBdr>
        <w:top w:val="none" w:sz="0" w:space="0" w:color="auto"/>
        <w:left w:val="none" w:sz="0" w:space="0" w:color="auto"/>
        <w:bottom w:val="none" w:sz="0" w:space="0" w:color="auto"/>
        <w:right w:val="none" w:sz="0" w:space="0" w:color="auto"/>
      </w:divBdr>
    </w:div>
    <w:div w:id="693000613">
      <w:bodyDiv w:val="1"/>
      <w:marLeft w:val="0"/>
      <w:marRight w:val="0"/>
      <w:marTop w:val="0"/>
      <w:marBottom w:val="0"/>
      <w:divBdr>
        <w:top w:val="none" w:sz="0" w:space="0" w:color="auto"/>
        <w:left w:val="none" w:sz="0" w:space="0" w:color="auto"/>
        <w:bottom w:val="none" w:sz="0" w:space="0" w:color="auto"/>
        <w:right w:val="none" w:sz="0" w:space="0" w:color="auto"/>
      </w:divBdr>
    </w:div>
    <w:div w:id="693503092">
      <w:bodyDiv w:val="1"/>
      <w:marLeft w:val="0"/>
      <w:marRight w:val="0"/>
      <w:marTop w:val="0"/>
      <w:marBottom w:val="0"/>
      <w:divBdr>
        <w:top w:val="none" w:sz="0" w:space="0" w:color="auto"/>
        <w:left w:val="none" w:sz="0" w:space="0" w:color="auto"/>
        <w:bottom w:val="none" w:sz="0" w:space="0" w:color="auto"/>
        <w:right w:val="none" w:sz="0" w:space="0" w:color="auto"/>
      </w:divBdr>
    </w:div>
    <w:div w:id="693582194">
      <w:bodyDiv w:val="1"/>
      <w:marLeft w:val="0"/>
      <w:marRight w:val="0"/>
      <w:marTop w:val="0"/>
      <w:marBottom w:val="0"/>
      <w:divBdr>
        <w:top w:val="none" w:sz="0" w:space="0" w:color="auto"/>
        <w:left w:val="none" w:sz="0" w:space="0" w:color="auto"/>
        <w:bottom w:val="none" w:sz="0" w:space="0" w:color="auto"/>
        <w:right w:val="none" w:sz="0" w:space="0" w:color="auto"/>
      </w:divBdr>
    </w:div>
    <w:div w:id="693849131">
      <w:bodyDiv w:val="1"/>
      <w:marLeft w:val="0"/>
      <w:marRight w:val="0"/>
      <w:marTop w:val="0"/>
      <w:marBottom w:val="0"/>
      <w:divBdr>
        <w:top w:val="none" w:sz="0" w:space="0" w:color="auto"/>
        <w:left w:val="none" w:sz="0" w:space="0" w:color="auto"/>
        <w:bottom w:val="none" w:sz="0" w:space="0" w:color="auto"/>
        <w:right w:val="none" w:sz="0" w:space="0" w:color="auto"/>
      </w:divBdr>
    </w:div>
    <w:div w:id="694962550">
      <w:bodyDiv w:val="1"/>
      <w:marLeft w:val="0"/>
      <w:marRight w:val="0"/>
      <w:marTop w:val="0"/>
      <w:marBottom w:val="0"/>
      <w:divBdr>
        <w:top w:val="none" w:sz="0" w:space="0" w:color="auto"/>
        <w:left w:val="none" w:sz="0" w:space="0" w:color="auto"/>
        <w:bottom w:val="none" w:sz="0" w:space="0" w:color="auto"/>
        <w:right w:val="none" w:sz="0" w:space="0" w:color="auto"/>
      </w:divBdr>
    </w:div>
    <w:div w:id="695232515">
      <w:bodyDiv w:val="1"/>
      <w:marLeft w:val="0"/>
      <w:marRight w:val="0"/>
      <w:marTop w:val="0"/>
      <w:marBottom w:val="0"/>
      <w:divBdr>
        <w:top w:val="none" w:sz="0" w:space="0" w:color="auto"/>
        <w:left w:val="none" w:sz="0" w:space="0" w:color="auto"/>
        <w:bottom w:val="none" w:sz="0" w:space="0" w:color="auto"/>
        <w:right w:val="none" w:sz="0" w:space="0" w:color="auto"/>
      </w:divBdr>
    </w:div>
    <w:div w:id="695471897">
      <w:bodyDiv w:val="1"/>
      <w:marLeft w:val="0"/>
      <w:marRight w:val="0"/>
      <w:marTop w:val="0"/>
      <w:marBottom w:val="0"/>
      <w:divBdr>
        <w:top w:val="none" w:sz="0" w:space="0" w:color="auto"/>
        <w:left w:val="none" w:sz="0" w:space="0" w:color="auto"/>
        <w:bottom w:val="none" w:sz="0" w:space="0" w:color="auto"/>
        <w:right w:val="none" w:sz="0" w:space="0" w:color="auto"/>
      </w:divBdr>
    </w:div>
    <w:div w:id="695618562">
      <w:bodyDiv w:val="1"/>
      <w:marLeft w:val="0"/>
      <w:marRight w:val="0"/>
      <w:marTop w:val="0"/>
      <w:marBottom w:val="0"/>
      <w:divBdr>
        <w:top w:val="none" w:sz="0" w:space="0" w:color="auto"/>
        <w:left w:val="none" w:sz="0" w:space="0" w:color="auto"/>
        <w:bottom w:val="none" w:sz="0" w:space="0" w:color="auto"/>
        <w:right w:val="none" w:sz="0" w:space="0" w:color="auto"/>
      </w:divBdr>
    </w:div>
    <w:div w:id="696010610">
      <w:bodyDiv w:val="1"/>
      <w:marLeft w:val="0"/>
      <w:marRight w:val="0"/>
      <w:marTop w:val="0"/>
      <w:marBottom w:val="0"/>
      <w:divBdr>
        <w:top w:val="none" w:sz="0" w:space="0" w:color="auto"/>
        <w:left w:val="none" w:sz="0" w:space="0" w:color="auto"/>
        <w:bottom w:val="none" w:sz="0" w:space="0" w:color="auto"/>
        <w:right w:val="none" w:sz="0" w:space="0" w:color="auto"/>
      </w:divBdr>
    </w:div>
    <w:div w:id="696780436">
      <w:bodyDiv w:val="1"/>
      <w:marLeft w:val="0"/>
      <w:marRight w:val="0"/>
      <w:marTop w:val="0"/>
      <w:marBottom w:val="0"/>
      <w:divBdr>
        <w:top w:val="none" w:sz="0" w:space="0" w:color="auto"/>
        <w:left w:val="none" w:sz="0" w:space="0" w:color="auto"/>
        <w:bottom w:val="none" w:sz="0" w:space="0" w:color="auto"/>
        <w:right w:val="none" w:sz="0" w:space="0" w:color="auto"/>
      </w:divBdr>
    </w:div>
    <w:div w:id="697118672">
      <w:bodyDiv w:val="1"/>
      <w:marLeft w:val="0"/>
      <w:marRight w:val="0"/>
      <w:marTop w:val="0"/>
      <w:marBottom w:val="0"/>
      <w:divBdr>
        <w:top w:val="none" w:sz="0" w:space="0" w:color="auto"/>
        <w:left w:val="none" w:sz="0" w:space="0" w:color="auto"/>
        <w:bottom w:val="none" w:sz="0" w:space="0" w:color="auto"/>
        <w:right w:val="none" w:sz="0" w:space="0" w:color="auto"/>
      </w:divBdr>
    </w:div>
    <w:div w:id="697513330">
      <w:bodyDiv w:val="1"/>
      <w:marLeft w:val="0"/>
      <w:marRight w:val="0"/>
      <w:marTop w:val="0"/>
      <w:marBottom w:val="0"/>
      <w:divBdr>
        <w:top w:val="none" w:sz="0" w:space="0" w:color="auto"/>
        <w:left w:val="none" w:sz="0" w:space="0" w:color="auto"/>
        <w:bottom w:val="none" w:sz="0" w:space="0" w:color="auto"/>
        <w:right w:val="none" w:sz="0" w:space="0" w:color="auto"/>
      </w:divBdr>
    </w:div>
    <w:div w:id="697704404">
      <w:bodyDiv w:val="1"/>
      <w:marLeft w:val="0"/>
      <w:marRight w:val="0"/>
      <w:marTop w:val="0"/>
      <w:marBottom w:val="0"/>
      <w:divBdr>
        <w:top w:val="none" w:sz="0" w:space="0" w:color="auto"/>
        <w:left w:val="none" w:sz="0" w:space="0" w:color="auto"/>
        <w:bottom w:val="none" w:sz="0" w:space="0" w:color="auto"/>
        <w:right w:val="none" w:sz="0" w:space="0" w:color="auto"/>
      </w:divBdr>
    </w:div>
    <w:div w:id="698625058">
      <w:bodyDiv w:val="1"/>
      <w:marLeft w:val="0"/>
      <w:marRight w:val="0"/>
      <w:marTop w:val="0"/>
      <w:marBottom w:val="0"/>
      <w:divBdr>
        <w:top w:val="none" w:sz="0" w:space="0" w:color="auto"/>
        <w:left w:val="none" w:sz="0" w:space="0" w:color="auto"/>
        <w:bottom w:val="none" w:sz="0" w:space="0" w:color="auto"/>
        <w:right w:val="none" w:sz="0" w:space="0" w:color="auto"/>
      </w:divBdr>
    </w:div>
    <w:div w:id="699206709">
      <w:bodyDiv w:val="1"/>
      <w:marLeft w:val="0"/>
      <w:marRight w:val="0"/>
      <w:marTop w:val="0"/>
      <w:marBottom w:val="0"/>
      <w:divBdr>
        <w:top w:val="none" w:sz="0" w:space="0" w:color="auto"/>
        <w:left w:val="none" w:sz="0" w:space="0" w:color="auto"/>
        <w:bottom w:val="none" w:sz="0" w:space="0" w:color="auto"/>
        <w:right w:val="none" w:sz="0" w:space="0" w:color="auto"/>
      </w:divBdr>
    </w:div>
    <w:div w:id="699821234">
      <w:bodyDiv w:val="1"/>
      <w:marLeft w:val="0"/>
      <w:marRight w:val="0"/>
      <w:marTop w:val="0"/>
      <w:marBottom w:val="0"/>
      <w:divBdr>
        <w:top w:val="none" w:sz="0" w:space="0" w:color="auto"/>
        <w:left w:val="none" w:sz="0" w:space="0" w:color="auto"/>
        <w:bottom w:val="none" w:sz="0" w:space="0" w:color="auto"/>
        <w:right w:val="none" w:sz="0" w:space="0" w:color="auto"/>
      </w:divBdr>
    </w:div>
    <w:div w:id="699862422">
      <w:bodyDiv w:val="1"/>
      <w:marLeft w:val="0"/>
      <w:marRight w:val="0"/>
      <w:marTop w:val="0"/>
      <w:marBottom w:val="0"/>
      <w:divBdr>
        <w:top w:val="none" w:sz="0" w:space="0" w:color="auto"/>
        <w:left w:val="none" w:sz="0" w:space="0" w:color="auto"/>
        <w:bottom w:val="none" w:sz="0" w:space="0" w:color="auto"/>
        <w:right w:val="none" w:sz="0" w:space="0" w:color="auto"/>
      </w:divBdr>
    </w:div>
    <w:div w:id="700475512">
      <w:bodyDiv w:val="1"/>
      <w:marLeft w:val="0"/>
      <w:marRight w:val="0"/>
      <w:marTop w:val="0"/>
      <w:marBottom w:val="0"/>
      <w:divBdr>
        <w:top w:val="none" w:sz="0" w:space="0" w:color="auto"/>
        <w:left w:val="none" w:sz="0" w:space="0" w:color="auto"/>
        <w:bottom w:val="none" w:sz="0" w:space="0" w:color="auto"/>
        <w:right w:val="none" w:sz="0" w:space="0" w:color="auto"/>
      </w:divBdr>
    </w:div>
    <w:div w:id="701398706">
      <w:bodyDiv w:val="1"/>
      <w:marLeft w:val="0"/>
      <w:marRight w:val="0"/>
      <w:marTop w:val="0"/>
      <w:marBottom w:val="0"/>
      <w:divBdr>
        <w:top w:val="none" w:sz="0" w:space="0" w:color="auto"/>
        <w:left w:val="none" w:sz="0" w:space="0" w:color="auto"/>
        <w:bottom w:val="none" w:sz="0" w:space="0" w:color="auto"/>
        <w:right w:val="none" w:sz="0" w:space="0" w:color="auto"/>
      </w:divBdr>
    </w:div>
    <w:div w:id="701907076">
      <w:bodyDiv w:val="1"/>
      <w:marLeft w:val="0"/>
      <w:marRight w:val="0"/>
      <w:marTop w:val="0"/>
      <w:marBottom w:val="0"/>
      <w:divBdr>
        <w:top w:val="none" w:sz="0" w:space="0" w:color="auto"/>
        <w:left w:val="none" w:sz="0" w:space="0" w:color="auto"/>
        <w:bottom w:val="none" w:sz="0" w:space="0" w:color="auto"/>
        <w:right w:val="none" w:sz="0" w:space="0" w:color="auto"/>
      </w:divBdr>
    </w:div>
    <w:div w:id="701974088">
      <w:bodyDiv w:val="1"/>
      <w:marLeft w:val="0"/>
      <w:marRight w:val="0"/>
      <w:marTop w:val="0"/>
      <w:marBottom w:val="0"/>
      <w:divBdr>
        <w:top w:val="none" w:sz="0" w:space="0" w:color="auto"/>
        <w:left w:val="none" w:sz="0" w:space="0" w:color="auto"/>
        <w:bottom w:val="none" w:sz="0" w:space="0" w:color="auto"/>
        <w:right w:val="none" w:sz="0" w:space="0" w:color="auto"/>
      </w:divBdr>
    </w:div>
    <w:div w:id="702023980">
      <w:bodyDiv w:val="1"/>
      <w:marLeft w:val="0"/>
      <w:marRight w:val="0"/>
      <w:marTop w:val="0"/>
      <w:marBottom w:val="0"/>
      <w:divBdr>
        <w:top w:val="none" w:sz="0" w:space="0" w:color="auto"/>
        <w:left w:val="none" w:sz="0" w:space="0" w:color="auto"/>
        <w:bottom w:val="none" w:sz="0" w:space="0" w:color="auto"/>
        <w:right w:val="none" w:sz="0" w:space="0" w:color="auto"/>
      </w:divBdr>
    </w:div>
    <w:div w:id="702485056">
      <w:bodyDiv w:val="1"/>
      <w:marLeft w:val="0"/>
      <w:marRight w:val="0"/>
      <w:marTop w:val="0"/>
      <w:marBottom w:val="0"/>
      <w:divBdr>
        <w:top w:val="none" w:sz="0" w:space="0" w:color="auto"/>
        <w:left w:val="none" w:sz="0" w:space="0" w:color="auto"/>
        <w:bottom w:val="none" w:sz="0" w:space="0" w:color="auto"/>
        <w:right w:val="none" w:sz="0" w:space="0" w:color="auto"/>
      </w:divBdr>
    </w:div>
    <w:div w:id="703755742">
      <w:bodyDiv w:val="1"/>
      <w:marLeft w:val="0"/>
      <w:marRight w:val="0"/>
      <w:marTop w:val="0"/>
      <w:marBottom w:val="0"/>
      <w:divBdr>
        <w:top w:val="none" w:sz="0" w:space="0" w:color="auto"/>
        <w:left w:val="none" w:sz="0" w:space="0" w:color="auto"/>
        <w:bottom w:val="none" w:sz="0" w:space="0" w:color="auto"/>
        <w:right w:val="none" w:sz="0" w:space="0" w:color="auto"/>
      </w:divBdr>
    </w:div>
    <w:div w:id="704215994">
      <w:bodyDiv w:val="1"/>
      <w:marLeft w:val="0"/>
      <w:marRight w:val="0"/>
      <w:marTop w:val="0"/>
      <w:marBottom w:val="0"/>
      <w:divBdr>
        <w:top w:val="none" w:sz="0" w:space="0" w:color="auto"/>
        <w:left w:val="none" w:sz="0" w:space="0" w:color="auto"/>
        <w:bottom w:val="none" w:sz="0" w:space="0" w:color="auto"/>
        <w:right w:val="none" w:sz="0" w:space="0" w:color="auto"/>
      </w:divBdr>
    </w:div>
    <w:div w:id="704722490">
      <w:bodyDiv w:val="1"/>
      <w:marLeft w:val="0"/>
      <w:marRight w:val="0"/>
      <w:marTop w:val="0"/>
      <w:marBottom w:val="0"/>
      <w:divBdr>
        <w:top w:val="none" w:sz="0" w:space="0" w:color="auto"/>
        <w:left w:val="none" w:sz="0" w:space="0" w:color="auto"/>
        <w:bottom w:val="none" w:sz="0" w:space="0" w:color="auto"/>
        <w:right w:val="none" w:sz="0" w:space="0" w:color="auto"/>
      </w:divBdr>
    </w:div>
    <w:div w:id="705061923">
      <w:bodyDiv w:val="1"/>
      <w:marLeft w:val="0"/>
      <w:marRight w:val="0"/>
      <w:marTop w:val="0"/>
      <w:marBottom w:val="0"/>
      <w:divBdr>
        <w:top w:val="none" w:sz="0" w:space="0" w:color="auto"/>
        <w:left w:val="none" w:sz="0" w:space="0" w:color="auto"/>
        <w:bottom w:val="none" w:sz="0" w:space="0" w:color="auto"/>
        <w:right w:val="none" w:sz="0" w:space="0" w:color="auto"/>
      </w:divBdr>
    </w:div>
    <w:div w:id="705446059">
      <w:bodyDiv w:val="1"/>
      <w:marLeft w:val="0"/>
      <w:marRight w:val="0"/>
      <w:marTop w:val="0"/>
      <w:marBottom w:val="0"/>
      <w:divBdr>
        <w:top w:val="none" w:sz="0" w:space="0" w:color="auto"/>
        <w:left w:val="none" w:sz="0" w:space="0" w:color="auto"/>
        <w:bottom w:val="none" w:sz="0" w:space="0" w:color="auto"/>
        <w:right w:val="none" w:sz="0" w:space="0" w:color="auto"/>
      </w:divBdr>
    </w:div>
    <w:div w:id="706297908">
      <w:bodyDiv w:val="1"/>
      <w:marLeft w:val="0"/>
      <w:marRight w:val="0"/>
      <w:marTop w:val="0"/>
      <w:marBottom w:val="0"/>
      <w:divBdr>
        <w:top w:val="none" w:sz="0" w:space="0" w:color="auto"/>
        <w:left w:val="none" w:sz="0" w:space="0" w:color="auto"/>
        <w:bottom w:val="none" w:sz="0" w:space="0" w:color="auto"/>
        <w:right w:val="none" w:sz="0" w:space="0" w:color="auto"/>
      </w:divBdr>
    </w:div>
    <w:div w:id="706953400">
      <w:bodyDiv w:val="1"/>
      <w:marLeft w:val="0"/>
      <w:marRight w:val="0"/>
      <w:marTop w:val="0"/>
      <w:marBottom w:val="0"/>
      <w:divBdr>
        <w:top w:val="none" w:sz="0" w:space="0" w:color="auto"/>
        <w:left w:val="none" w:sz="0" w:space="0" w:color="auto"/>
        <w:bottom w:val="none" w:sz="0" w:space="0" w:color="auto"/>
        <w:right w:val="none" w:sz="0" w:space="0" w:color="auto"/>
      </w:divBdr>
    </w:div>
    <w:div w:id="707099908">
      <w:bodyDiv w:val="1"/>
      <w:marLeft w:val="0"/>
      <w:marRight w:val="0"/>
      <w:marTop w:val="0"/>
      <w:marBottom w:val="0"/>
      <w:divBdr>
        <w:top w:val="none" w:sz="0" w:space="0" w:color="auto"/>
        <w:left w:val="none" w:sz="0" w:space="0" w:color="auto"/>
        <w:bottom w:val="none" w:sz="0" w:space="0" w:color="auto"/>
        <w:right w:val="none" w:sz="0" w:space="0" w:color="auto"/>
      </w:divBdr>
    </w:div>
    <w:div w:id="707728554">
      <w:bodyDiv w:val="1"/>
      <w:marLeft w:val="0"/>
      <w:marRight w:val="0"/>
      <w:marTop w:val="0"/>
      <w:marBottom w:val="0"/>
      <w:divBdr>
        <w:top w:val="none" w:sz="0" w:space="0" w:color="auto"/>
        <w:left w:val="none" w:sz="0" w:space="0" w:color="auto"/>
        <w:bottom w:val="none" w:sz="0" w:space="0" w:color="auto"/>
        <w:right w:val="none" w:sz="0" w:space="0" w:color="auto"/>
      </w:divBdr>
    </w:div>
    <w:div w:id="708534823">
      <w:bodyDiv w:val="1"/>
      <w:marLeft w:val="0"/>
      <w:marRight w:val="0"/>
      <w:marTop w:val="0"/>
      <w:marBottom w:val="0"/>
      <w:divBdr>
        <w:top w:val="none" w:sz="0" w:space="0" w:color="auto"/>
        <w:left w:val="none" w:sz="0" w:space="0" w:color="auto"/>
        <w:bottom w:val="none" w:sz="0" w:space="0" w:color="auto"/>
        <w:right w:val="none" w:sz="0" w:space="0" w:color="auto"/>
      </w:divBdr>
    </w:div>
    <w:div w:id="709111956">
      <w:bodyDiv w:val="1"/>
      <w:marLeft w:val="0"/>
      <w:marRight w:val="0"/>
      <w:marTop w:val="0"/>
      <w:marBottom w:val="0"/>
      <w:divBdr>
        <w:top w:val="none" w:sz="0" w:space="0" w:color="auto"/>
        <w:left w:val="none" w:sz="0" w:space="0" w:color="auto"/>
        <w:bottom w:val="none" w:sz="0" w:space="0" w:color="auto"/>
        <w:right w:val="none" w:sz="0" w:space="0" w:color="auto"/>
      </w:divBdr>
    </w:div>
    <w:div w:id="709915155">
      <w:bodyDiv w:val="1"/>
      <w:marLeft w:val="0"/>
      <w:marRight w:val="0"/>
      <w:marTop w:val="0"/>
      <w:marBottom w:val="0"/>
      <w:divBdr>
        <w:top w:val="none" w:sz="0" w:space="0" w:color="auto"/>
        <w:left w:val="none" w:sz="0" w:space="0" w:color="auto"/>
        <w:bottom w:val="none" w:sz="0" w:space="0" w:color="auto"/>
        <w:right w:val="none" w:sz="0" w:space="0" w:color="auto"/>
      </w:divBdr>
    </w:div>
    <w:div w:id="710690200">
      <w:bodyDiv w:val="1"/>
      <w:marLeft w:val="0"/>
      <w:marRight w:val="0"/>
      <w:marTop w:val="0"/>
      <w:marBottom w:val="0"/>
      <w:divBdr>
        <w:top w:val="none" w:sz="0" w:space="0" w:color="auto"/>
        <w:left w:val="none" w:sz="0" w:space="0" w:color="auto"/>
        <w:bottom w:val="none" w:sz="0" w:space="0" w:color="auto"/>
        <w:right w:val="none" w:sz="0" w:space="0" w:color="auto"/>
      </w:divBdr>
    </w:div>
    <w:div w:id="710956547">
      <w:bodyDiv w:val="1"/>
      <w:marLeft w:val="0"/>
      <w:marRight w:val="0"/>
      <w:marTop w:val="0"/>
      <w:marBottom w:val="0"/>
      <w:divBdr>
        <w:top w:val="none" w:sz="0" w:space="0" w:color="auto"/>
        <w:left w:val="none" w:sz="0" w:space="0" w:color="auto"/>
        <w:bottom w:val="none" w:sz="0" w:space="0" w:color="auto"/>
        <w:right w:val="none" w:sz="0" w:space="0" w:color="auto"/>
      </w:divBdr>
    </w:div>
    <w:div w:id="711081690">
      <w:bodyDiv w:val="1"/>
      <w:marLeft w:val="0"/>
      <w:marRight w:val="0"/>
      <w:marTop w:val="0"/>
      <w:marBottom w:val="0"/>
      <w:divBdr>
        <w:top w:val="none" w:sz="0" w:space="0" w:color="auto"/>
        <w:left w:val="none" w:sz="0" w:space="0" w:color="auto"/>
        <w:bottom w:val="none" w:sz="0" w:space="0" w:color="auto"/>
        <w:right w:val="none" w:sz="0" w:space="0" w:color="auto"/>
      </w:divBdr>
    </w:div>
    <w:div w:id="711345718">
      <w:bodyDiv w:val="1"/>
      <w:marLeft w:val="0"/>
      <w:marRight w:val="0"/>
      <w:marTop w:val="0"/>
      <w:marBottom w:val="0"/>
      <w:divBdr>
        <w:top w:val="none" w:sz="0" w:space="0" w:color="auto"/>
        <w:left w:val="none" w:sz="0" w:space="0" w:color="auto"/>
        <w:bottom w:val="none" w:sz="0" w:space="0" w:color="auto"/>
        <w:right w:val="none" w:sz="0" w:space="0" w:color="auto"/>
      </w:divBdr>
    </w:div>
    <w:div w:id="711659305">
      <w:bodyDiv w:val="1"/>
      <w:marLeft w:val="0"/>
      <w:marRight w:val="0"/>
      <w:marTop w:val="0"/>
      <w:marBottom w:val="0"/>
      <w:divBdr>
        <w:top w:val="none" w:sz="0" w:space="0" w:color="auto"/>
        <w:left w:val="none" w:sz="0" w:space="0" w:color="auto"/>
        <w:bottom w:val="none" w:sz="0" w:space="0" w:color="auto"/>
        <w:right w:val="none" w:sz="0" w:space="0" w:color="auto"/>
      </w:divBdr>
    </w:div>
    <w:div w:id="711804469">
      <w:bodyDiv w:val="1"/>
      <w:marLeft w:val="0"/>
      <w:marRight w:val="0"/>
      <w:marTop w:val="0"/>
      <w:marBottom w:val="0"/>
      <w:divBdr>
        <w:top w:val="none" w:sz="0" w:space="0" w:color="auto"/>
        <w:left w:val="none" w:sz="0" w:space="0" w:color="auto"/>
        <w:bottom w:val="none" w:sz="0" w:space="0" w:color="auto"/>
        <w:right w:val="none" w:sz="0" w:space="0" w:color="auto"/>
      </w:divBdr>
    </w:div>
    <w:div w:id="713847486">
      <w:bodyDiv w:val="1"/>
      <w:marLeft w:val="0"/>
      <w:marRight w:val="0"/>
      <w:marTop w:val="0"/>
      <w:marBottom w:val="0"/>
      <w:divBdr>
        <w:top w:val="none" w:sz="0" w:space="0" w:color="auto"/>
        <w:left w:val="none" w:sz="0" w:space="0" w:color="auto"/>
        <w:bottom w:val="none" w:sz="0" w:space="0" w:color="auto"/>
        <w:right w:val="none" w:sz="0" w:space="0" w:color="auto"/>
      </w:divBdr>
    </w:div>
    <w:div w:id="714425459">
      <w:bodyDiv w:val="1"/>
      <w:marLeft w:val="0"/>
      <w:marRight w:val="0"/>
      <w:marTop w:val="0"/>
      <w:marBottom w:val="0"/>
      <w:divBdr>
        <w:top w:val="none" w:sz="0" w:space="0" w:color="auto"/>
        <w:left w:val="none" w:sz="0" w:space="0" w:color="auto"/>
        <w:bottom w:val="none" w:sz="0" w:space="0" w:color="auto"/>
        <w:right w:val="none" w:sz="0" w:space="0" w:color="auto"/>
      </w:divBdr>
    </w:div>
    <w:div w:id="714811577">
      <w:bodyDiv w:val="1"/>
      <w:marLeft w:val="0"/>
      <w:marRight w:val="0"/>
      <w:marTop w:val="0"/>
      <w:marBottom w:val="0"/>
      <w:divBdr>
        <w:top w:val="none" w:sz="0" w:space="0" w:color="auto"/>
        <w:left w:val="none" w:sz="0" w:space="0" w:color="auto"/>
        <w:bottom w:val="none" w:sz="0" w:space="0" w:color="auto"/>
        <w:right w:val="none" w:sz="0" w:space="0" w:color="auto"/>
      </w:divBdr>
    </w:div>
    <w:div w:id="715395263">
      <w:bodyDiv w:val="1"/>
      <w:marLeft w:val="0"/>
      <w:marRight w:val="0"/>
      <w:marTop w:val="0"/>
      <w:marBottom w:val="0"/>
      <w:divBdr>
        <w:top w:val="none" w:sz="0" w:space="0" w:color="auto"/>
        <w:left w:val="none" w:sz="0" w:space="0" w:color="auto"/>
        <w:bottom w:val="none" w:sz="0" w:space="0" w:color="auto"/>
        <w:right w:val="none" w:sz="0" w:space="0" w:color="auto"/>
      </w:divBdr>
    </w:div>
    <w:div w:id="715547561">
      <w:bodyDiv w:val="1"/>
      <w:marLeft w:val="0"/>
      <w:marRight w:val="0"/>
      <w:marTop w:val="0"/>
      <w:marBottom w:val="0"/>
      <w:divBdr>
        <w:top w:val="none" w:sz="0" w:space="0" w:color="auto"/>
        <w:left w:val="none" w:sz="0" w:space="0" w:color="auto"/>
        <w:bottom w:val="none" w:sz="0" w:space="0" w:color="auto"/>
        <w:right w:val="none" w:sz="0" w:space="0" w:color="auto"/>
      </w:divBdr>
    </w:div>
    <w:div w:id="716054512">
      <w:bodyDiv w:val="1"/>
      <w:marLeft w:val="0"/>
      <w:marRight w:val="0"/>
      <w:marTop w:val="0"/>
      <w:marBottom w:val="0"/>
      <w:divBdr>
        <w:top w:val="none" w:sz="0" w:space="0" w:color="auto"/>
        <w:left w:val="none" w:sz="0" w:space="0" w:color="auto"/>
        <w:bottom w:val="none" w:sz="0" w:space="0" w:color="auto"/>
        <w:right w:val="none" w:sz="0" w:space="0" w:color="auto"/>
      </w:divBdr>
    </w:div>
    <w:div w:id="716703373">
      <w:bodyDiv w:val="1"/>
      <w:marLeft w:val="0"/>
      <w:marRight w:val="0"/>
      <w:marTop w:val="0"/>
      <w:marBottom w:val="0"/>
      <w:divBdr>
        <w:top w:val="none" w:sz="0" w:space="0" w:color="auto"/>
        <w:left w:val="none" w:sz="0" w:space="0" w:color="auto"/>
        <w:bottom w:val="none" w:sz="0" w:space="0" w:color="auto"/>
        <w:right w:val="none" w:sz="0" w:space="0" w:color="auto"/>
      </w:divBdr>
    </w:div>
    <w:div w:id="717364278">
      <w:bodyDiv w:val="1"/>
      <w:marLeft w:val="0"/>
      <w:marRight w:val="0"/>
      <w:marTop w:val="0"/>
      <w:marBottom w:val="0"/>
      <w:divBdr>
        <w:top w:val="none" w:sz="0" w:space="0" w:color="auto"/>
        <w:left w:val="none" w:sz="0" w:space="0" w:color="auto"/>
        <w:bottom w:val="none" w:sz="0" w:space="0" w:color="auto"/>
        <w:right w:val="none" w:sz="0" w:space="0" w:color="auto"/>
      </w:divBdr>
    </w:div>
    <w:div w:id="718407711">
      <w:bodyDiv w:val="1"/>
      <w:marLeft w:val="0"/>
      <w:marRight w:val="0"/>
      <w:marTop w:val="0"/>
      <w:marBottom w:val="0"/>
      <w:divBdr>
        <w:top w:val="none" w:sz="0" w:space="0" w:color="auto"/>
        <w:left w:val="none" w:sz="0" w:space="0" w:color="auto"/>
        <w:bottom w:val="none" w:sz="0" w:space="0" w:color="auto"/>
        <w:right w:val="none" w:sz="0" w:space="0" w:color="auto"/>
      </w:divBdr>
    </w:div>
    <w:div w:id="718820564">
      <w:bodyDiv w:val="1"/>
      <w:marLeft w:val="0"/>
      <w:marRight w:val="0"/>
      <w:marTop w:val="0"/>
      <w:marBottom w:val="0"/>
      <w:divBdr>
        <w:top w:val="none" w:sz="0" w:space="0" w:color="auto"/>
        <w:left w:val="none" w:sz="0" w:space="0" w:color="auto"/>
        <w:bottom w:val="none" w:sz="0" w:space="0" w:color="auto"/>
        <w:right w:val="none" w:sz="0" w:space="0" w:color="auto"/>
      </w:divBdr>
    </w:div>
    <w:div w:id="718865933">
      <w:bodyDiv w:val="1"/>
      <w:marLeft w:val="0"/>
      <w:marRight w:val="0"/>
      <w:marTop w:val="0"/>
      <w:marBottom w:val="0"/>
      <w:divBdr>
        <w:top w:val="none" w:sz="0" w:space="0" w:color="auto"/>
        <w:left w:val="none" w:sz="0" w:space="0" w:color="auto"/>
        <w:bottom w:val="none" w:sz="0" w:space="0" w:color="auto"/>
        <w:right w:val="none" w:sz="0" w:space="0" w:color="auto"/>
      </w:divBdr>
    </w:div>
    <w:div w:id="719017875">
      <w:bodyDiv w:val="1"/>
      <w:marLeft w:val="0"/>
      <w:marRight w:val="0"/>
      <w:marTop w:val="0"/>
      <w:marBottom w:val="0"/>
      <w:divBdr>
        <w:top w:val="none" w:sz="0" w:space="0" w:color="auto"/>
        <w:left w:val="none" w:sz="0" w:space="0" w:color="auto"/>
        <w:bottom w:val="none" w:sz="0" w:space="0" w:color="auto"/>
        <w:right w:val="none" w:sz="0" w:space="0" w:color="auto"/>
      </w:divBdr>
    </w:div>
    <w:div w:id="719061871">
      <w:bodyDiv w:val="1"/>
      <w:marLeft w:val="0"/>
      <w:marRight w:val="0"/>
      <w:marTop w:val="0"/>
      <w:marBottom w:val="0"/>
      <w:divBdr>
        <w:top w:val="none" w:sz="0" w:space="0" w:color="auto"/>
        <w:left w:val="none" w:sz="0" w:space="0" w:color="auto"/>
        <w:bottom w:val="none" w:sz="0" w:space="0" w:color="auto"/>
        <w:right w:val="none" w:sz="0" w:space="0" w:color="auto"/>
      </w:divBdr>
    </w:div>
    <w:div w:id="719593685">
      <w:bodyDiv w:val="1"/>
      <w:marLeft w:val="0"/>
      <w:marRight w:val="0"/>
      <w:marTop w:val="0"/>
      <w:marBottom w:val="0"/>
      <w:divBdr>
        <w:top w:val="none" w:sz="0" w:space="0" w:color="auto"/>
        <w:left w:val="none" w:sz="0" w:space="0" w:color="auto"/>
        <w:bottom w:val="none" w:sz="0" w:space="0" w:color="auto"/>
        <w:right w:val="none" w:sz="0" w:space="0" w:color="auto"/>
      </w:divBdr>
    </w:div>
    <w:div w:id="719746749">
      <w:bodyDiv w:val="1"/>
      <w:marLeft w:val="0"/>
      <w:marRight w:val="0"/>
      <w:marTop w:val="0"/>
      <w:marBottom w:val="0"/>
      <w:divBdr>
        <w:top w:val="none" w:sz="0" w:space="0" w:color="auto"/>
        <w:left w:val="none" w:sz="0" w:space="0" w:color="auto"/>
        <w:bottom w:val="none" w:sz="0" w:space="0" w:color="auto"/>
        <w:right w:val="none" w:sz="0" w:space="0" w:color="auto"/>
      </w:divBdr>
    </w:div>
    <w:div w:id="719789355">
      <w:bodyDiv w:val="1"/>
      <w:marLeft w:val="0"/>
      <w:marRight w:val="0"/>
      <w:marTop w:val="0"/>
      <w:marBottom w:val="0"/>
      <w:divBdr>
        <w:top w:val="none" w:sz="0" w:space="0" w:color="auto"/>
        <w:left w:val="none" w:sz="0" w:space="0" w:color="auto"/>
        <w:bottom w:val="none" w:sz="0" w:space="0" w:color="auto"/>
        <w:right w:val="none" w:sz="0" w:space="0" w:color="auto"/>
      </w:divBdr>
    </w:div>
    <w:div w:id="720204412">
      <w:bodyDiv w:val="1"/>
      <w:marLeft w:val="0"/>
      <w:marRight w:val="0"/>
      <w:marTop w:val="0"/>
      <w:marBottom w:val="0"/>
      <w:divBdr>
        <w:top w:val="none" w:sz="0" w:space="0" w:color="auto"/>
        <w:left w:val="none" w:sz="0" w:space="0" w:color="auto"/>
        <w:bottom w:val="none" w:sz="0" w:space="0" w:color="auto"/>
        <w:right w:val="none" w:sz="0" w:space="0" w:color="auto"/>
      </w:divBdr>
    </w:div>
    <w:div w:id="720251583">
      <w:bodyDiv w:val="1"/>
      <w:marLeft w:val="0"/>
      <w:marRight w:val="0"/>
      <w:marTop w:val="0"/>
      <w:marBottom w:val="0"/>
      <w:divBdr>
        <w:top w:val="none" w:sz="0" w:space="0" w:color="auto"/>
        <w:left w:val="none" w:sz="0" w:space="0" w:color="auto"/>
        <w:bottom w:val="none" w:sz="0" w:space="0" w:color="auto"/>
        <w:right w:val="none" w:sz="0" w:space="0" w:color="auto"/>
      </w:divBdr>
    </w:div>
    <w:div w:id="721827811">
      <w:bodyDiv w:val="1"/>
      <w:marLeft w:val="0"/>
      <w:marRight w:val="0"/>
      <w:marTop w:val="0"/>
      <w:marBottom w:val="0"/>
      <w:divBdr>
        <w:top w:val="none" w:sz="0" w:space="0" w:color="auto"/>
        <w:left w:val="none" w:sz="0" w:space="0" w:color="auto"/>
        <w:bottom w:val="none" w:sz="0" w:space="0" w:color="auto"/>
        <w:right w:val="none" w:sz="0" w:space="0" w:color="auto"/>
      </w:divBdr>
    </w:div>
    <w:div w:id="722410328">
      <w:bodyDiv w:val="1"/>
      <w:marLeft w:val="0"/>
      <w:marRight w:val="0"/>
      <w:marTop w:val="0"/>
      <w:marBottom w:val="0"/>
      <w:divBdr>
        <w:top w:val="none" w:sz="0" w:space="0" w:color="auto"/>
        <w:left w:val="none" w:sz="0" w:space="0" w:color="auto"/>
        <w:bottom w:val="none" w:sz="0" w:space="0" w:color="auto"/>
        <w:right w:val="none" w:sz="0" w:space="0" w:color="auto"/>
      </w:divBdr>
    </w:div>
    <w:div w:id="722798924">
      <w:bodyDiv w:val="1"/>
      <w:marLeft w:val="0"/>
      <w:marRight w:val="0"/>
      <w:marTop w:val="0"/>
      <w:marBottom w:val="0"/>
      <w:divBdr>
        <w:top w:val="none" w:sz="0" w:space="0" w:color="auto"/>
        <w:left w:val="none" w:sz="0" w:space="0" w:color="auto"/>
        <w:bottom w:val="none" w:sz="0" w:space="0" w:color="auto"/>
        <w:right w:val="none" w:sz="0" w:space="0" w:color="auto"/>
      </w:divBdr>
    </w:div>
    <w:div w:id="725882171">
      <w:bodyDiv w:val="1"/>
      <w:marLeft w:val="0"/>
      <w:marRight w:val="0"/>
      <w:marTop w:val="0"/>
      <w:marBottom w:val="0"/>
      <w:divBdr>
        <w:top w:val="none" w:sz="0" w:space="0" w:color="auto"/>
        <w:left w:val="none" w:sz="0" w:space="0" w:color="auto"/>
        <w:bottom w:val="none" w:sz="0" w:space="0" w:color="auto"/>
        <w:right w:val="none" w:sz="0" w:space="0" w:color="auto"/>
      </w:divBdr>
    </w:div>
    <w:div w:id="726031501">
      <w:bodyDiv w:val="1"/>
      <w:marLeft w:val="0"/>
      <w:marRight w:val="0"/>
      <w:marTop w:val="0"/>
      <w:marBottom w:val="0"/>
      <w:divBdr>
        <w:top w:val="none" w:sz="0" w:space="0" w:color="auto"/>
        <w:left w:val="none" w:sz="0" w:space="0" w:color="auto"/>
        <w:bottom w:val="none" w:sz="0" w:space="0" w:color="auto"/>
        <w:right w:val="none" w:sz="0" w:space="0" w:color="auto"/>
      </w:divBdr>
    </w:div>
    <w:div w:id="726152100">
      <w:bodyDiv w:val="1"/>
      <w:marLeft w:val="0"/>
      <w:marRight w:val="0"/>
      <w:marTop w:val="0"/>
      <w:marBottom w:val="0"/>
      <w:divBdr>
        <w:top w:val="none" w:sz="0" w:space="0" w:color="auto"/>
        <w:left w:val="none" w:sz="0" w:space="0" w:color="auto"/>
        <w:bottom w:val="none" w:sz="0" w:space="0" w:color="auto"/>
        <w:right w:val="none" w:sz="0" w:space="0" w:color="auto"/>
      </w:divBdr>
    </w:div>
    <w:div w:id="726227755">
      <w:bodyDiv w:val="1"/>
      <w:marLeft w:val="0"/>
      <w:marRight w:val="0"/>
      <w:marTop w:val="0"/>
      <w:marBottom w:val="0"/>
      <w:divBdr>
        <w:top w:val="none" w:sz="0" w:space="0" w:color="auto"/>
        <w:left w:val="none" w:sz="0" w:space="0" w:color="auto"/>
        <w:bottom w:val="none" w:sz="0" w:space="0" w:color="auto"/>
        <w:right w:val="none" w:sz="0" w:space="0" w:color="auto"/>
      </w:divBdr>
    </w:div>
    <w:div w:id="726337162">
      <w:bodyDiv w:val="1"/>
      <w:marLeft w:val="0"/>
      <w:marRight w:val="0"/>
      <w:marTop w:val="0"/>
      <w:marBottom w:val="0"/>
      <w:divBdr>
        <w:top w:val="none" w:sz="0" w:space="0" w:color="auto"/>
        <w:left w:val="none" w:sz="0" w:space="0" w:color="auto"/>
        <w:bottom w:val="none" w:sz="0" w:space="0" w:color="auto"/>
        <w:right w:val="none" w:sz="0" w:space="0" w:color="auto"/>
      </w:divBdr>
    </w:div>
    <w:div w:id="726731814">
      <w:bodyDiv w:val="1"/>
      <w:marLeft w:val="0"/>
      <w:marRight w:val="0"/>
      <w:marTop w:val="0"/>
      <w:marBottom w:val="0"/>
      <w:divBdr>
        <w:top w:val="none" w:sz="0" w:space="0" w:color="auto"/>
        <w:left w:val="none" w:sz="0" w:space="0" w:color="auto"/>
        <w:bottom w:val="none" w:sz="0" w:space="0" w:color="auto"/>
        <w:right w:val="none" w:sz="0" w:space="0" w:color="auto"/>
      </w:divBdr>
    </w:div>
    <w:div w:id="727187661">
      <w:bodyDiv w:val="1"/>
      <w:marLeft w:val="0"/>
      <w:marRight w:val="0"/>
      <w:marTop w:val="0"/>
      <w:marBottom w:val="0"/>
      <w:divBdr>
        <w:top w:val="none" w:sz="0" w:space="0" w:color="auto"/>
        <w:left w:val="none" w:sz="0" w:space="0" w:color="auto"/>
        <w:bottom w:val="none" w:sz="0" w:space="0" w:color="auto"/>
        <w:right w:val="none" w:sz="0" w:space="0" w:color="auto"/>
      </w:divBdr>
    </w:div>
    <w:div w:id="728041726">
      <w:bodyDiv w:val="1"/>
      <w:marLeft w:val="0"/>
      <w:marRight w:val="0"/>
      <w:marTop w:val="0"/>
      <w:marBottom w:val="0"/>
      <w:divBdr>
        <w:top w:val="none" w:sz="0" w:space="0" w:color="auto"/>
        <w:left w:val="none" w:sz="0" w:space="0" w:color="auto"/>
        <w:bottom w:val="none" w:sz="0" w:space="0" w:color="auto"/>
        <w:right w:val="none" w:sz="0" w:space="0" w:color="auto"/>
      </w:divBdr>
    </w:div>
    <w:div w:id="729576572">
      <w:bodyDiv w:val="1"/>
      <w:marLeft w:val="0"/>
      <w:marRight w:val="0"/>
      <w:marTop w:val="0"/>
      <w:marBottom w:val="0"/>
      <w:divBdr>
        <w:top w:val="none" w:sz="0" w:space="0" w:color="auto"/>
        <w:left w:val="none" w:sz="0" w:space="0" w:color="auto"/>
        <w:bottom w:val="none" w:sz="0" w:space="0" w:color="auto"/>
        <w:right w:val="none" w:sz="0" w:space="0" w:color="auto"/>
      </w:divBdr>
    </w:div>
    <w:div w:id="729690705">
      <w:bodyDiv w:val="1"/>
      <w:marLeft w:val="0"/>
      <w:marRight w:val="0"/>
      <w:marTop w:val="0"/>
      <w:marBottom w:val="0"/>
      <w:divBdr>
        <w:top w:val="none" w:sz="0" w:space="0" w:color="auto"/>
        <w:left w:val="none" w:sz="0" w:space="0" w:color="auto"/>
        <w:bottom w:val="none" w:sz="0" w:space="0" w:color="auto"/>
        <w:right w:val="none" w:sz="0" w:space="0" w:color="auto"/>
      </w:divBdr>
    </w:div>
    <w:div w:id="731318756">
      <w:bodyDiv w:val="1"/>
      <w:marLeft w:val="0"/>
      <w:marRight w:val="0"/>
      <w:marTop w:val="0"/>
      <w:marBottom w:val="0"/>
      <w:divBdr>
        <w:top w:val="none" w:sz="0" w:space="0" w:color="auto"/>
        <w:left w:val="none" w:sz="0" w:space="0" w:color="auto"/>
        <w:bottom w:val="none" w:sz="0" w:space="0" w:color="auto"/>
        <w:right w:val="none" w:sz="0" w:space="0" w:color="auto"/>
      </w:divBdr>
    </w:div>
    <w:div w:id="731925039">
      <w:bodyDiv w:val="1"/>
      <w:marLeft w:val="0"/>
      <w:marRight w:val="0"/>
      <w:marTop w:val="0"/>
      <w:marBottom w:val="0"/>
      <w:divBdr>
        <w:top w:val="none" w:sz="0" w:space="0" w:color="auto"/>
        <w:left w:val="none" w:sz="0" w:space="0" w:color="auto"/>
        <w:bottom w:val="none" w:sz="0" w:space="0" w:color="auto"/>
        <w:right w:val="none" w:sz="0" w:space="0" w:color="auto"/>
      </w:divBdr>
    </w:div>
    <w:div w:id="733235186">
      <w:bodyDiv w:val="1"/>
      <w:marLeft w:val="0"/>
      <w:marRight w:val="0"/>
      <w:marTop w:val="0"/>
      <w:marBottom w:val="0"/>
      <w:divBdr>
        <w:top w:val="none" w:sz="0" w:space="0" w:color="auto"/>
        <w:left w:val="none" w:sz="0" w:space="0" w:color="auto"/>
        <w:bottom w:val="none" w:sz="0" w:space="0" w:color="auto"/>
        <w:right w:val="none" w:sz="0" w:space="0" w:color="auto"/>
      </w:divBdr>
    </w:div>
    <w:div w:id="733505923">
      <w:bodyDiv w:val="1"/>
      <w:marLeft w:val="0"/>
      <w:marRight w:val="0"/>
      <w:marTop w:val="0"/>
      <w:marBottom w:val="0"/>
      <w:divBdr>
        <w:top w:val="none" w:sz="0" w:space="0" w:color="auto"/>
        <w:left w:val="none" w:sz="0" w:space="0" w:color="auto"/>
        <w:bottom w:val="none" w:sz="0" w:space="0" w:color="auto"/>
        <w:right w:val="none" w:sz="0" w:space="0" w:color="auto"/>
      </w:divBdr>
    </w:div>
    <w:div w:id="736052525">
      <w:bodyDiv w:val="1"/>
      <w:marLeft w:val="0"/>
      <w:marRight w:val="0"/>
      <w:marTop w:val="0"/>
      <w:marBottom w:val="0"/>
      <w:divBdr>
        <w:top w:val="none" w:sz="0" w:space="0" w:color="auto"/>
        <w:left w:val="none" w:sz="0" w:space="0" w:color="auto"/>
        <w:bottom w:val="none" w:sz="0" w:space="0" w:color="auto"/>
        <w:right w:val="none" w:sz="0" w:space="0" w:color="auto"/>
      </w:divBdr>
    </w:div>
    <w:div w:id="736321412">
      <w:bodyDiv w:val="1"/>
      <w:marLeft w:val="0"/>
      <w:marRight w:val="0"/>
      <w:marTop w:val="0"/>
      <w:marBottom w:val="0"/>
      <w:divBdr>
        <w:top w:val="none" w:sz="0" w:space="0" w:color="auto"/>
        <w:left w:val="none" w:sz="0" w:space="0" w:color="auto"/>
        <w:bottom w:val="none" w:sz="0" w:space="0" w:color="auto"/>
        <w:right w:val="none" w:sz="0" w:space="0" w:color="auto"/>
      </w:divBdr>
    </w:div>
    <w:div w:id="736395072">
      <w:bodyDiv w:val="1"/>
      <w:marLeft w:val="0"/>
      <w:marRight w:val="0"/>
      <w:marTop w:val="0"/>
      <w:marBottom w:val="0"/>
      <w:divBdr>
        <w:top w:val="none" w:sz="0" w:space="0" w:color="auto"/>
        <w:left w:val="none" w:sz="0" w:space="0" w:color="auto"/>
        <w:bottom w:val="none" w:sz="0" w:space="0" w:color="auto"/>
        <w:right w:val="none" w:sz="0" w:space="0" w:color="auto"/>
      </w:divBdr>
    </w:div>
    <w:div w:id="738594808">
      <w:bodyDiv w:val="1"/>
      <w:marLeft w:val="0"/>
      <w:marRight w:val="0"/>
      <w:marTop w:val="0"/>
      <w:marBottom w:val="0"/>
      <w:divBdr>
        <w:top w:val="none" w:sz="0" w:space="0" w:color="auto"/>
        <w:left w:val="none" w:sz="0" w:space="0" w:color="auto"/>
        <w:bottom w:val="none" w:sz="0" w:space="0" w:color="auto"/>
        <w:right w:val="none" w:sz="0" w:space="0" w:color="auto"/>
      </w:divBdr>
    </w:div>
    <w:div w:id="739912945">
      <w:bodyDiv w:val="1"/>
      <w:marLeft w:val="0"/>
      <w:marRight w:val="0"/>
      <w:marTop w:val="0"/>
      <w:marBottom w:val="0"/>
      <w:divBdr>
        <w:top w:val="none" w:sz="0" w:space="0" w:color="auto"/>
        <w:left w:val="none" w:sz="0" w:space="0" w:color="auto"/>
        <w:bottom w:val="none" w:sz="0" w:space="0" w:color="auto"/>
        <w:right w:val="none" w:sz="0" w:space="0" w:color="auto"/>
      </w:divBdr>
    </w:div>
    <w:div w:id="740130487">
      <w:bodyDiv w:val="1"/>
      <w:marLeft w:val="0"/>
      <w:marRight w:val="0"/>
      <w:marTop w:val="0"/>
      <w:marBottom w:val="0"/>
      <w:divBdr>
        <w:top w:val="none" w:sz="0" w:space="0" w:color="auto"/>
        <w:left w:val="none" w:sz="0" w:space="0" w:color="auto"/>
        <w:bottom w:val="none" w:sz="0" w:space="0" w:color="auto"/>
        <w:right w:val="none" w:sz="0" w:space="0" w:color="auto"/>
      </w:divBdr>
    </w:div>
    <w:div w:id="740717176">
      <w:bodyDiv w:val="1"/>
      <w:marLeft w:val="0"/>
      <w:marRight w:val="0"/>
      <w:marTop w:val="0"/>
      <w:marBottom w:val="0"/>
      <w:divBdr>
        <w:top w:val="none" w:sz="0" w:space="0" w:color="auto"/>
        <w:left w:val="none" w:sz="0" w:space="0" w:color="auto"/>
        <w:bottom w:val="none" w:sz="0" w:space="0" w:color="auto"/>
        <w:right w:val="none" w:sz="0" w:space="0" w:color="auto"/>
      </w:divBdr>
    </w:div>
    <w:div w:id="741607490">
      <w:bodyDiv w:val="1"/>
      <w:marLeft w:val="0"/>
      <w:marRight w:val="0"/>
      <w:marTop w:val="0"/>
      <w:marBottom w:val="0"/>
      <w:divBdr>
        <w:top w:val="none" w:sz="0" w:space="0" w:color="auto"/>
        <w:left w:val="none" w:sz="0" w:space="0" w:color="auto"/>
        <w:bottom w:val="none" w:sz="0" w:space="0" w:color="auto"/>
        <w:right w:val="none" w:sz="0" w:space="0" w:color="auto"/>
      </w:divBdr>
    </w:div>
    <w:div w:id="741637557">
      <w:bodyDiv w:val="1"/>
      <w:marLeft w:val="0"/>
      <w:marRight w:val="0"/>
      <w:marTop w:val="0"/>
      <w:marBottom w:val="0"/>
      <w:divBdr>
        <w:top w:val="none" w:sz="0" w:space="0" w:color="auto"/>
        <w:left w:val="none" w:sz="0" w:space="0" w:color="auto"/>
        <w:bottom w:val="none" w:sz="0" w:space="0" w:color="auto"/>
        <w:right w:val="none" w:sz="0" w:space="0" w:color="auto"/>
      </w:divBdr>
    </w:div>
    <w:div w:id="742023149">
      <w:bodyDiv w:val="1"/>
      <w:marLeft w:val="0"/>
      <w:marRight w:val="0"/>
      <w:marTop w:val="0"/>
      <w:marBottom w:val="0"/>
      <w:divBdr>
        <w:top w:val="none" w:sz="0" w:space="0" w:color="auto"/>
        <w:left w:val="none" w:sz="0" w:space="0" w:color="auto"/>
        <w:bottom w:val="none" w:sz="0" w:space="0" w:color="auto"/>
        <w:right w:val="none" w:sz="0" w:space="0" w:color="auto"/>
      </w:divBdr>
    </w:div>
    <w:div w:id="742027649">
      <w:bodyDiv w:val="1"/>
      <w:marLeft w:val="0"/>
      <w:marRight w:val="0"/>
      <w:marTop w:val="0"/>
      <w:marBottom w:val="0"/>
      <w:divBdr>
        <w:top w:val="none" w:sz="0" w:space="0" w:color="auto"/>
        <w:left w:val="none" w:sz="0" w:space="0" w:color="auto"/>
        <w:bottom w:val="none" w:sz="0" w:space="0" w:color="auto"/>
        <w:right w:val="none" w:sz="0" w:space="0" w:color="auto"/>
      </w:divBdr>
    </w:div>
    <w:div w:id="742875307">
      <w:bodyDiv w:val="1"/>
      <w:marLeft w:val="0"/>
      <w:marRight w:val="0"/>
      <w:marTop w:val="0"/>
      <w:marBottom w:val="0"/>
      <w:divBdr>
        <w:top w:val="none" w:sz="0" w:space="0" w:color="auto"/>
        <w:left w:val="none" w:sz="0" w:space="0" w:color="auto"/>
        <w:bottom w:val="none" w:sz="0" w:space="0" w:color="auto"/>
        <w:right w:val="none" w:sz="0" w:space="0" w:color="auto"/>
      </w:divBdr>
    </w:div>
    <w:div w:id="743261502">
      <w:bodyDiv w:val="1"/>
      <w:marLeft w:val="0"/>
      <w:marRight w:val="0"/>
      <w:marTop w:val="0"/>
      <w:marBottom w:val="0"/>
      <w:divBdr>
        <w:top w:val="none" w:sz="0" w:space="0" w:color="auto"/>
        <w:left w:val="none" w:sz="0" w:space="0" w:color="auto"/>
        <w:bottom w:val="none" w:sz="0" w:space="0" w:color="auto"/>
        <w:right w:val="none" w:sz="0" w:space="0" w:color="auto"/>
      </w:divBdr>
    </w:div>
    <w:div w:id="743457684">
      <w:bodyDiv w:val="1"/>
      <w:marLeft w:val="0"/>
      <w:marRight w:val="0"/>
      <w:marTop w:val="0"/>
      <w:marBottom w:val="0"/>
      <w:divBdr>
        <w:top w:val="none" w:sz="0" w:space="0" w:color="auto"/>
        <w:left w:val="none" w:sz="0" w:space="0" w:color="auto"/>
        <w:bottom w:val="none" w:sz="0" w:space="0" w:color="auto"/>
        <w:right w:val="none" w:sz="0" w:space="0" w:color="auto"/>
      </w:divBdr>
    </w:div>
    <w:div w:id="744062952">
      <w:bodyDiv w:val="1"/>
      <w:marLeft w:val="0"/>
      <w:marRight w:val="0"/>
      <w:marTop w:val="0"/>
      <w:marBottom w:val="0"/>
      <w:divBdr>
        <w:top w:val="none" w:sz="0" w:space="0" w:color="auto"/>
        <w:left w:val="none" w:sz="0" w:space="0" w:color="auto"/>
        <w:bottom w:val="none" w:sz="0" w:space="0" w:color="auto"/>
        <w:right w:val="none" w:sz="0" w:space="0" w:color="auto"/>
      </w:divBdr>
    </w:div>
    <w:div w:id="744105813">
      <w:bodyDiv w:val="1"/>
      <w:marLeft w:val="0"/>
      <w:marRight w:val="0"/>
      <w:marTop w:val="0"/>
      <w:marBottom w:val="0"/>
      <w:divBdr>
        <w:top w:val="none" w:sz="0" w:space="0" w:color="auto"/>
        <w:left w:val="none" w:sz="0" w:space="0" w:color="auto"/>
        <w:bottom w:val="none" w:sz="0" w:space="0" w:color="auto"/>
        <w:right w:val="none" w:sz="0" w:space="0" w:color="auto"/>
      </w:divBdr>
    </w:div>
    <w:div w:id="745416281">
      <w:bodyDiv w:val="1"/>
      <w:marLeft w:val="0"/>
      <w:marRight w:val="0"/>
      <w:marTop w:val="0"/>
      <w:marBottom w:val="0"/>
      <w:divBdr>
        <w:top w:val="none" w:sz="0" w:space="0" w:color="auto"/>
        <w:left w:val="none" w:sz="0" w:space="0" w:color="auto"/>
        <w:bottom w:val="none" w:sz="0" w:space="0" w:color="auto"/>
        <w:right w:val="none" w:sz="0" w:space="0" w:color="auto"/>
      </w:divBdr>
    </w:div>
    <w:div w:id="747268743">
      <w:bodyDiv w:val="1"/>
      <w:marLeft w:val="0"/>
      <w:marRight w:val="0"/>
      <w:marTop w:val="0"/>
      <w:marBottom w:val="0"/>
      <w:divBdr>
        <w:top w:val="none" w:sz="0" w:space="0" w:color="auto"/>
        <w:left w:val="none" w:sz="0" w:space="0" w:color="auto"/>
        <w:bottom w:val="none" w:sz="0" w:space="0" w:color="auto"/>
        <w:right w:val="none" w:sz="0" w:space="0" w:color="auto"/>
      </w:divBdr>
    </w:div>
    <w:div w:id="748845126">
      <w:bodyDiv w:val="1"/>
      <w:marLeft w:val="0"/>
      <w:marRight w:val="0"/>
      <w:marTop w:val="0"/>
      <w:marBottom w:val="0"/>
      <w:divBdr>
        <w:top w:val="none" w:sz="0" w:space="0" w:color="auto"/>
        <w:left w:val="none" w:sz="0" w:space="0" w:color="auto"/>
        <w:bottom w:val="none" w:sz="0" w:space="0" w:color="auto"/>
        <w:right w:val="none" w:sz="0" w:space="0" w:color="auto"/>
      </w:divBdr>
    </w:div>
    <w:div w:id="749541538">
      <w:bodyDiv w:val="1"/>
      <w:marLeft w:val="0"/>
      <w:marRight w:val="0"/>
      <w:marTop w:val="0"/>
      <w:marBottom w:val="0"/>
      <w:divBdr>
        <w:top w:val="none" w:sz="0" w:space="0" w:color="auto"/>
        <w:left w:val="none" w:sz="0" w:space="0" w:color="auto"/>
        <w:bottom w:val="none" w:sz="0" w:space="0" w:color="auto"/>
        <w:right w:val="none" w:sz="0" w:space="0" w:color="auto"/>
      </w:divBdr>
    </w:div>
    <w:div w:id="749547581">
      <w:bodyDiv w:val="1"/>
      <w:marLeft w:val="0"/>
      <w:marRight w:val="0"/>
      <w:marTop w:val="0"/>
      <w:marBottom w:val="0"/>
      <w:divBdr>
        <w:top w:val="none" w:sz="0" w:space="0" w:color="auto"/>
        <w:left w:val="none" w:sz="0" w:space="0" w:color="auto"/>
        <w:bottom w:val="none" w:sz="0" w:space="0" w:color="auto"/>
        <w:right w:val="none" w:sz="0" w:space="0" w:color="auto"/>
      </w:divBdr>
    </w:div>
    <w:div w:id="750002045">
      <w:bodyDiv w:val="1"/>
      <w:marLeft w:val="0"/>
      <w:marRight w:val="0"/>
      <w:marTop w:val="0"/>
      <w:marBottom w:val="0"/>
      <w:divBdr>
        <w:top w:val="none" w:sz="0" w:space="0" w:color="auto"/>
        <w:left w:val="none" w:sz="0" w:space="0" w:color="auto"/>
        <w:bottom w:val="none" w:sz="0" w:space="0" w:color="auto"/>
        <w:right w:val="none" w:sz="0" w:space="0" w:color="auto"/>
      </w:divBdr>
    </w:div>
    <w:div w:id="750201824">
      <w:bodyDiv w:val="1"/>
      <w:marLeft w:val="0"/>
      <w:marRight w:val="0"/>
      <w:marTop w:val="0"/>
      <w:marBottom w:val="0"/>
      <w:divBdr>
        <w:top w:val="none" w:sz="0" w:space="0" w:color="auto"/>
        <w:left w:val="none" w:sz="0" w:space="0" w:color="auto"/>
        <w:bottom w:val="none" w:sz="0" w:space="0" w:color="auto"/>
        <w:right w:val="none" w:sz="0" w:space="0" w:color="auto"/>
      </w:divBdr>
    </w:div>
    <w:div w:id="750279255">
      <w:bodyDiv w:val="1"/>
      <w:marLeft w:val="0"/>
      <w:marRight w:val="0"/>
      <w:marTop w:val="0"/>
      <w:marBottom w:val="0"/>
      <w:divBdr>
        <w:top w:val="none" w:sz="0" w:space="0" w:color="auto"/>
        <w:left w:val="none" w:sz="0" w:space="0" w:color="auto"/>
        <w:bottom w:val="none" w:sz="0" w:space="0" w:color="auto"/>
        <w:right w:val="none" w:sz="0" w:space="0" w:color="auto"/>
      </w:divBdr>
    </w:div>
    <w:div w:id="750465547">
      <w:bodyDiv w:val="1"/>
      <w:marLeft w:val="0"/>
      <w:marRight w:val="0"/>
      <w:marTop w:val="0"/>
      <w:marBottom w:val="0"/>
      <w:divBdr>
        <w:top w:val="none" w:sz="0" w:space="0" w:color="auto"/>
        <w:left w:val="none" w:sz="0" w:space="0" w:color="auto"/>
        <w:bottom w:val="none" w:sz="0" w:space="0" w:color="auto"/>
        <w:right w:val="none" w:sz="0" w:space="0" w:color="auto"/>
      </w:divBdr>
    </w:div>
    <w:div w:id="750586734">
      <w:bodyDiv w:val="1"/>
      <w:marLeft w:val="0"/>
      <w:marRight w:val="0"/>
      <w:marTop w:val="0"/>
      <w:marBottom w:val="0"/>
      <w:divBdr>
        <w:top w:val="none" w:sz="0" w:space="0" w:color="auto"/>
        <w:left w:val="none" w:sz="0" w:space="0" w:color="auto"/>
        <w:bottom w:val="none" w:sz="0" w:space="0" w:color="auto"/>
        <w:right w:val="none" w:sz="0" w:space="0" w:color="auto"/>
      </w:divBdr>
    </w:div>
    <w:div w:id="750664852">
      <w:bodyDiv w:val="1"/>
      <w:marLeft w:val="0"/>
      <w:marRight w:val="0"/>
      <w:marTop w:val="0"/>
      <w:marBottom w:val="0"/>
      <w:divBdr>
        <w:top w:val="none" w:sz="0" w:space="0" w:color="auto"/>
        <w:left w:val="none" w:sz="0" w:space="0" w:color="auto"/>
        <w:bottom w:val="none" w:sz="0" w:space="0" w:color="auto"/>
        <w:right w:val="none" w:sz="0" w:space="0" w:color="auto"/>
      </w:divBdr>
    </w:div>
    <w:div w:id="750784482">
      <w:bodyDiv w:val="1"/>
      <w:marLeft w:val="0"/>
      <w:marRight w:val="0"/>
      <w:marTop w:val="0"/>
      <w:marBottom w:val="0"/>
      <w:divBdr>
        <w:top w:val="none" w:sz="0" w:space="0" w:color="auto"/>
        <w:left w:val="none" w:sz="0" w:space="0" w:color="auto"/>
        <w:bottom w:val="none" w:sz="0" w:space="0" w:color="auto"/>
        <w:right w:val="none" w:sz="0" w:space="0" w:color="auto"/>
      </w:divBdr>
    </w:div>
    <w:div w:id="751049578">
      <w:bodyDiv w:val="1"/>
      <w:marLeft w:val="0"/>
      <w:marRight w:val="0"/>
      <w:marTop w:val="0"/>
      <w:marBottom w:val="0"/>
      <w:divBdr>
        <w:top w:val="none" w:sz="0" w:space="0" w:color="auto"/>
        <w:left w:val="none" w:sz="0" w:space="0" w:color="auto"/>
        <w:bottom w:val="none" w:sz="0" w:space="0" w:color="auto"/>
        <w:right w:val="none" w:sz="0" w:space="0" w:color="auto"/>
      </w:divBdr>
    </w:div>
    <w:div w:id="751271637">
      <w:bodyDiv w:val="1"/>
      <w:marLeft w:val="0"/>
      <w:marRight w:val="0"/>
      <w:marTop w:val="0"/>
      <w:marBottom w:val="0"/>
      <w:divBdr>
        <w:top w:val="none" w:sz="0" w:space="0" w:color="auto"/>
        <w:left w:val="none" w:sz="0" w:space="0" w:color="auto"/>
        <w:bottom w:val="none" w:sz="0" w:space="0" w:color="auto"/>
        <w:right w:val="none" w:sz="0" w:space="0" w:color="auto"/>
      </w:divBdr>
    </w:div>
    <w:div w:id="751437723">
      <w:bodyDiv w:val="1"/>
      <w:marLeft w:val="0"/>
      <w:marRight w:val="0"/>
      <w:marTop w:val="0"/>
      <w:marBottom w:val="0"/>
      <w:divBdr>
        <w:top w:val="none" w:sz="0" w:space="0" w:color="auto"/>
        <w:left w:val="none" w:sz="0" w:space="0" w:color="auto"/>
        <w:bottom w:val="none" w:sz="0" w:space="0" w:color="auto"/>
        <w:right w:val="none" w:sz="0" w:space="0" w:color="auto"/>
      </w:divBdr>
    </w:div>
    <w:div w:id="752044379">
      <w:bodyDiv w:val="1"/>
      <w:marLeft w:val="0"/>
      <w:marRight w:val="0"/>
      <w:marTop w:val="0"/>
      <w:marBottom w:val="0"/>
      <w:divBdr>
        <w:top w:val="none" w:sz="0" w:space="0" w:color="auto"/>
        <w:left w:val="none" w:sz="0" w:space="0" w:color="auto"/>
        <w:bottom w:val="none" w:sz="0" w:space="0" w:color="auto"/>
        <w:right w:val="none" w:sz="0" w:space="0" w:color="auto"/>
      </w:divBdr>
    </w:div>
    <w:div w:id="753279947">
      <w:bodyDiv w:val="1"/>
      <w:marLeft w:val="0"/>
      <w:marRight w:val="0"/>
      <w:marTop w:val="0"/>
      <w:marBottom w:val="0"/>
      <w:divBdr>
        <w:top w:val="none" w:sz="0" w:space="0" w:color="auto"/>
        <w:left w:val="none" w:sz="0" w:space="0" w:color="auto"/>
        <w:bottom w:val="none" w:sz="0" w:space="0" w:color="auto"/>
        <w:right w:val="none" w:sz="0" w:space="0" w:color="auto"/>
      </w:divBdr>
    </w:div>
    <w:div w:id="753863259">
      <w:bodyDiv w:val="1"/>
      <w:marLeft w:val="0"/>
      <w:marRight w:val="0"/>
      <w:marTop w:val="0"/>
      <w:marBottom w:val="0"/>
      <w:divBdr>
        <w:top w:val="none" w:sz="0" w:space="0" w:color="auto"/>
        <w:left w:val="none" w:sz="0" w:space="0" w:color="auto"/>
        <w:bottom w:val="none" w:sz="0" w:space="0" w:color="auto"/>
        <w:right w:val="none" w:sz="0" w:space="0" w:color="auto"/>
      </w:divBdr>
    </w:div>
    <w:div w:id="754670432">
      <w:bodyDiv w:val="1"/>
      <w:marLeft w:val="0"/>
      <w:marRight w:val="0"/>
      <w:marTop w:val="0"/>
      <w:marBottom w:val="0"/>
      <w:divBdr>
        <w:top w:val="none" w:sz="0" w:space="0" w:color="auto"/>
        <w:left w:val="none" w:sz="0" w:space="0" w:color="auto"/>
        <w:bottom w:val="none" w:sz="0" w:space="0" w:color="auto"/>
        <w:right w:val="none" w:sz="0" w:space="0" w:color="auto"/>
      </w:divBdr>
    </w:div>
    <w:div w:id="754670449">
      <w:bodyDiv w:val="1"/>
      <w:marLeft w:val="0"/>
      <w:marRight w:val="0"/>
      <w:marTop w:val="0"/>
      <w:marBottom w:val="0"/>
      <w:divBdr>
        <w:top w:val="none" w:sz="0" w:space="0" w:color="auto"/>
        <w:left w:val="none" w:sz="0" w:space="0" w:color="auto"/>
        <w:bottom w:val="none" w:sz="0" w:space="0" w:color="auto"/>
        <w:right w:val="none" w:sz="0" w:space="0" w:color="auto"/>
      </w:divBdr>
    </w:div>
    <w:div w:id="755857148">
      <w:bodyDiv w:val="1"/>
      <w:marLeft w:val="0"/>
      <w:marRight w:val="0"/>
      <w:marTop w:val="0"/>
      <w:marBottom w:val="0"/>
      <w:divBdr>
        <w:top w:val="none" w:sz="0" w:space="0" w:color="auto"/>
        <w:left w:val="none" w:sz="0" w:space="0" w:color="auto"/>
        <w:bottom w:val="none" w:sz="0" w:space="0" w:color="auto"/>
        <w:right w:val="none" w:sz="0" w:space="0" w:color="auto"/>
      </w:divBdr>
    </w:div>
    <w:div w:id="755976008">
      <w:bodyDiv w:val="1"/>
      <w:marLeft w:val="0"/>
      <w:marRight w:val="0"/>
      <w:marTop w:val="0"/>
      <w:marBottom w:val="0"/>
      <w:divBdr>
        <w:top w:val="none" w:sz="0" w:space="0" w:color="auto"/>
        <w:left w:val="none" w:sz="0" w:space="0" w:color="auto"/>
        <w:bottom w:val="none" w:sz="0" w:space="0" w:color="auto"/>
        <w:right w:val="none" w:sz="0" w:space="0" w:color="auto"/>
      </w:divBdr>
    </w:div>
    <w:div w:id="757018990">
      <w:bodyDiv w:val="1"/>
      <w:marLeft w:val="0"/>
      <w:marRight w:val="0"/>
      <w:marTop w:val="0"/>
      <w:marBottom w:val="0"/>
      <w:divBdr>
        <w:top w:val="none" w:sz="0" w:space="0" w:color="auto"/>
        <w:left w:val="none" w:sz="0" w:space="0" w:color="auto"/>
        <w:bottom w:val="none" w:sz="0" w:space="0" w:color="auto"/>
        <w:right w:val="none" w:sz="0" w:space="0" w:color="auto"/>
      </w:divBdr>
    </w:div>
    <w:div w:id="757097583">
      <w:bodyDiv w:val="1"/>
      <w:marLeft w:val="0"/>
      <w:marRight w:val="0"/>
      <w:marTop w:val="0"/>
      <w:marBottom w:val="0"/>
      <w:divBdr>
        <w:top w:val="none" w:sz="0" w:space="0" w:color="auto"/>
        <w:left w:val="none" w:sz="0" w:space="0" w:color="auto"/>
        <w:bottom w:val="none" w:sz="0" w:space="0" w:color="auto"/>
        <w:right w:val="none" w:sz="0" w:space="0" w:color="auto"/>
      </w:divBdr>
    </w:div>
    <w:div w:id="757562633">
      <w:bodyDiv w:val="1"/>
      <w:marLeft w:val="0"/>
      <w:marRight w:val="0"/>
      <w:marTop w:val="0"/>
      <w:marBottom w:val="0"/>
      <w:divBdr>
        <w:top w:val="none" w:sz="0" w:space="0" w:color="auto"/>
        <w:left w:val="none" w:sz="0" w:space="0" w:color="auto"/>
        <w:bottom w:val="none" w:sz="0" w:space="0" w:color="auto"/>
        <w:right w:val="none" w:sz="0" w:space="0" w:color="auto"/>
      </w:divBdr>
    </w:div>
    <w:div w:id="758015755">
      <w:bodyDiv w:val="1"/>
      <w:marLeft w:val="0"/>
      <w:marRight w:val="0"/>
      <w:marTop w:val="0"/>
      <w:marBottom w:val="0"/>
      <w:divBdr>
        <w:top w:val="none" w:sz="0" w:space="0" w:color="auto"/>
        <w:left w:val="none" w:sz="0" w:space="0" w:color="auto"/>
        <w:bottom w:val="none" w:sz="0" w:space="0" w:color="auto"/>
        <w:right w:val="none" w:sz="0" w:space="0" w:color="auto"/>
      </w:divBdr>
    </w:div>
    <w:div w:id="758018985">
      <w:bodyDiv w:val="1"/>
      <w:marLeft w:val="0"/>
      <w:marRight w:val="0"/>
      <w:marTop w:val="0"/>
      <w:marBottom w:val="0"/>
      <w:divBdr>
        <w:top w:val="none" w:sz="0" w:space="0" w:color="auto"/>
        <w:left w:val="none" w:sz="0" w:space="0" w:color="auto"/>
        <w:bottom w:val="none" w:sz="0" w:space="0" w:color="auto"/>
        <w:right w:val="none" w:sz="0" w:space="0" w:color="auto"/>
      </w:divBdr>
    </w:div>
    <w:div w:id="758453061">
      <w:bodyDiv w:val="1"/>
      <w:marLeft w:val="0"/>
      <w:marRight w:val="0"/>
      <w:marTop w:val="0"/>
      <w:marBottom w:val="0"/>
      <w:divBdr>
        <w:top w:val="none" w:sz="0" w:space="0" w:color="auto"/>
        <w:left w:val="none" w:sz="0" w:space="0" w:color="auto"/>
        <w:bottom w:val="none" w:sz="0" w:space="0" w:color="auto"/>
        <w:right w:val="none" w:sz="0" w:space="0" w:color="auto"/>
      </w:divBdr>
    </w:div>
    <w:div w:id="758454028">
      <w:bodyDiv w:val="1"/>
      <w:marLeft w:val="0"/>
      <w:marRight w:val="0"/>
      <w:marTop w:val="0"/>
      <w:marBottom w:val="0"/>
      <w:divBdr>
        <w:top w:val="none" w:sz="0" w:space="0" w:color="auto"/>
        <w:left w:val="none" w:sz="0" w:space="0" w:color="auto"/>
        <w:bottom w:val="none" w:sz="0" w:space="0" w:color="auto"/>
        <w:right w:val="none" w:sz="0" w:space="0" w:color="auto"/>
      </w:divBdr>
      <w:divsChild>
        <w:div w:id="1851723348">
          <w:marLeft w:val="0"/>
          <w:marRight w:val="0"/>
          <w:marTop w:val="0"/>
          <w:marBottom w:val="0"/>
          <w:divBdr>
            <w:top w:val="none" w:sz="0" w:space="0" w:color="auto"/>
            <w:left w:val="none" w:sz="0" w:space="0" w:color="auto"/>
            <w:bottom w:val="none" w:sz="0" w:space="0" w:color="auto"/>
            <w:right w:val="none" w:sz="0" w:space="0" w:color="auto"/>
          </w:divBdr>
          <w:divsChild>
            <w:div w:id="102328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914624">
      <w:bodyDiv w:val="1"/>
      <w:marLeft w:val="0"/>
      <w:marRight w:val="0"/>
      <w:marTop w:val="0"/>
      <w:marBottom w:val="0"/>
      <w:divBdr>
        <w:top w:val="none" w:sz="0" w:space="0" w:color="auto"/>
        <w:left w:val="none" w:sz="0" w:space="0" w:color="auto"/>
        <w:bottom w:val="none" w:sz="0" w:space="0" w:color="auto"/>
        <w:right w:val="none" w:sz="0" w:space="0" w:color="auto"/>
      </w:divBdr>
    </w:div>
    <w:div w:id="760683911">
      <w:bodyDiv w:val="1"/>
      <w:marLeft w:val="0"/>
      <w:marRight w:val="0"/>
      <w:marTop w:val="0"/>
      <w:marBottom w:val="0"/>
      <w:divBdr>
        <w:top w:val="none" w:sz="0" w:space="0" w:color="auto"/>
        <w:left w:val="none" w:sz="0" w:space="0" w:color="auto"/>
        <w:bottom w:val="none" w:sz="0" w:space="0" w:color="auto"/>
        <w:right w:val="none" w:sz="0" w:space="0" w:color="auto"/>
      </w:divBdr>
    </w:div>
    <w:div w:id="761726299">
      <w:bodyDiv w:val="1"/>
      <w:marLeft w:val="0"/>
      <w:marRight w:val="0"/>
      <w:marTop w:val="0"/>
      <w:marBottom w:val="0"/>
      <w:divBdr>
        <w:top w:val="none" w:sz="0" w:space="0" w:color="auto"/>
        <w:left w:val="none" w:sz="0" w:space="0" w:color="auto"/>
        <w:bottom w:val="none" w:sz="0" w:space="0" w:color="auto"/>
        <w:right w:val="none" w:sz="0" w:space="0" w:color="auto"/>
      </w:divBdr>
    </w:div>
    <w:div w:id="762455182">
      <w:bodyDiv w:val="1"/>
      <w:marLeft w:val="0"/>
      <w:marRight w:val="0"/>
      <w:marTop w:val="0"/>
      <w:marBottom w:val="0"/>
      <w:divBdr>
        <w:top w:val="none" w:sz="0" w:space="0" w:color="auto"/>
        <w:left w:val="none" w:sz="0" w:space="0" w:color="auto"/>
        <w:bottom w:val="none" w:sz="0" w:space="0" w:color="auto"/>
        <w:right w:val="none" w:sz="0" w:space="0" w:color="auto"/>
      </w:divBdr>
    </w:div>
    <w:div w:id="763068389">
      <w:bodyDiv w:val="1"/>
      <w:marLeft w:val="0"/>
      <w:marRight w:val="0"/>
      <w:marTop w:val="0"/>
      <w:marBottom w:val="0"/>
      <w:divBdr>
        <w:top w:val="none" w:sz="0" w:space="0" w:color="auto"/>
        <w:left w:val="none" w:sz="0" w:space="0" w:color="auto"/>
        <w:bottom w:val="none" w:sz="0" w:space="0" w:color="auto"/>
        <w:right w:val="none" w:sz="0" w:space="0" w:color="auto"/>
      </w:divBdr>
    </w:div>
    <w:div w:id="763846855">
      <w:bodyDiv w:val="1"/>
      <w:marLeft w:val="0"/>
      <w:marRight w:val="0"/>
      <w:marTop w:val="0"/>
      <w:marBottom w:val="0"/>
      <w:divBdr>
        <w:top w:val="none" w:sz="0" w:space="0" w:color="auto"/>
        <w:left w:val="none" w:sz="0" w:space="0" w:color="auto"/>
        <w:bottom w:val="none" w:sz="0" w:space="0" w:color="auto"/>
        <w:right w:val="none" w:sz="0" w:space="0" w:color="auto"/>
      </w:divBdr>
    </w:div>
    <w:div w:id="764615958">
      <w:bodyDiv w:val="1"/>
      <w:marLeft w:val="0"/>
      <w:marRight w:val="0"/>
      <w:marTop w:val="0"/>
      <w:marBottom w:val="0"/>
      <w:divBdr>
        <w:top w:val="none" w:sz="0" w:space="0" w:color="auto"/>
        <w:left w:val="none" w:sz="0" w:space="0" w:color="auto"/>
        <w:bottom w:val="none" w:sz="0" w:space="0" w:color="auto"/>
        <w:right w:val="none" w:sz="0" w:space="0" w:color="auto"/>
      </w:divBdr>
    </w:div>
    <w:div w:id="764964249">
      <w:bodyDiv w:val="1"/>
      <w:marLeft w:val="0"/>
      <w:marRight w:val="0"/>
      <w:marTop w:val="0"/>
      <w:marBottom w:val="0"/>
      <w:divBdr>
        <w:top w:val="none" w:sz="0" w:space="0" w:color="auto"/>
        <w:left w:val="none" w:sz="0" w:space="0" w:color="auto"/>
        <w:bottom w:val="none" w:sz="0" w:space="0" w:color="auto"/>
        <w:right w:val="none" w:sz="0" w:space="0" w:color="auto"/>
      </w:divBdr>
    </w:div>
    <w:div w:id="767895617">
      <w:bodyDiv w:val="1"/>
      <w:marLeft w:val="0"/>
      <w:marRight w:val="0"/>
      <w:marTop w:val="0"/>
      <w:marBottom w:val="0"/>
      <w:divBdr>
        <w:top w:val="none" w:sz="0" w:space="0" w:color="auto"/>
        <w:left w:val="none" w:sz="0" w:space="0" w:color="auto"/>
        <w:bottom w:val="none" w:sz="0" w:space="0" w:color="auto"/>
        <w:right w:val="none" w:sz="0" w:space="0" w:color="auto"/>
      </w:divBdr>
    </w:div>
    <w:div w:id="768282760">
      <w:bodyDiv w:val="1"/>
      <w:marLeft w:val="0"/>
      <w:marRight w:val="0"/>
      <w:marTop w:val="0"/>
      <w:marBottom w:val="0"/>
      <w:divBdr>
        <w:top w:val="none" w:sz="0" w:space="0" w:color="auto"/>
        <w:left w:val="none" w:sz="0" w:space="0" w:color="auto"/>
        <w:bottom w:val="none" w:sz="0" w:space="0" w:color="auto"/>
        <w:right w:val="none" w:sz="0" w:space="0" w:color="auto"/>
      </w:divBdr>
    </w:div>
    <w:div w:id="769932972">
      <w:bodyDiv w:val="1"/>
      <w:marLeft w:val="0"/>
      <w:marRight w:val="0"/>
      <w:marTop w:val="0"/>
      <w:marBottom w:val="0"/>
      <w:divBdr>
        <w:top w:val="none" w:sz="0" w:space="0" w:color="auto"/>
        <w:left w:val="none" w:sz="0" w:space="0" w:color="auto"/>
        <w:bottom w:val="none" w:sz="0" w:space="0" w:color="auto"/>
        <w:right w:val="none" w:sz="0" w:space="0" w:color="auto"/>
      </w:divBdr>
    </w:div>
    <w:div w:id="770123514">
      <w:bodyDiv w:val="1"/>
      <w:marLeft w:val="0"/>
      <w:marRight w:val="0"/>
      <w:marTop w:val="0"/>
      <w:marBottom w:val="0"/>
      <w:divBdr>
        <w:top w:val="none" w:sz="0" w:space="0" w:color="auto"/>
        <w:left w:val="none" w:sz="0" w:space="0" w:color="auto"/>
        <w:bottom w:val="none" w:sz="0" w:space="0" w:color="auto"/>
        <w:right w:val="none" w:sz="0" w:space="0" w:color="auto"/>
      </w:divBdr>
    </w:div>
    <w:div w:id="770660580">
      <w:bodyDiv w:val="1"/>
      <w:marLeft w:val="0"/>
      <w:marRight w:val="0"/>
      <w:marTop w:val="0"/>
      <w:marBottom w:val="0"/>
      <w:divBdr>
        <w:top w:val="none" w:sz="0" w:space="0" w:color="auto"/>
        <w:left w:val="none" w:sz="0" w:space="0" w:color="auto"/>
        <w:bottom w:val="none" w:sz="0" w:space="0" w:color="auto"/>
        <w:right w:val="none" w:sz="0" w:space="0" w:color="auto"/>
      </w:divBdr>
    </w:div>
    <w:div w:id="771050336">
      <w:bodyDiv w:val="1"/>
      <w:marLeft w:val="0"/>
      <w:marRight w:val="0"/>
      <w:marTop w:val="0"/>
      <w:marBottom w:val="0"/>
      <w:divBdr>
        <w:top w:val="none" w:sz="0" w:space="0" w:color="auto"/>
        <w:left w:val="none" w:sz="0" w:space="0" w:color="auto"/>
        <w:bottom w:val="none" w:sz="0" w:space="0" w:color="auto"/>
        <w:right w:val="none" w:sz="0" w:space="0" w:color="auto"/>
      </w:divBdr>
    </w:div>
    <w:div w:id="773939990">
      <w:bodyDiv w:val="1"/>
      <w:marLeft w:val="0"/>
      <w:marRight w:val="0"/>
      <w:marTop w:val="0"/>
      <w:marBottom w:val="0"/>
      <w:divBdr>
        <w:top w:val="none" w:sz="0" w:space="0" w:color="auto"/>
        <w:left w:val="none" w:sz="0" w:space="0" w:color="auto"/>
        <w:bottom w:val="none" w:sz="0" w:space="0" w:color="auto"/>
        <w:right w:val="none" w:sz="0" w:space="0" w:color="auto"/>
      </w:divBdr>
    </w:div>
    <w:div w:id="775099194">
      <w:bodyDiv w:val="1"/>
      <w:marLeft w:val="0"/>
      <w:marRight w:val="0"/>
      <w:marTop w:val="0"/>
      <w:marBottom w:val="0"/>
      <w:divBdr>
        <w:top w:val="none" w:sz="0" w:space="0" w:color="auto"/>
        <w:left w:val="none" w:sz="0" w:space="0" w:color="auto"/>
        <w:bottom w:val="none" w:sz="0" w:space="0" w:color="auto"/>
        <w:right w:val="none" w:sz="0" w:space="0" w:color="auto"/>
      </w:divBdr>
    </w:div>
    <w:div w:id="775291264">
      <w:bodyDiv w:val="1"/>
      <w:marLeft w:val="0"/>
      <w:marRight w:val="0"/>
      <w:marTop w:val="0"/>
      <w:marBottom w:val="0"/>
      <w:divBdr>
        <w:top w:val="none" w:sz="0" w:space="0" w:color="auto"/>
        <w:left w:val="none" w:sz="0" w:space="0" w:color="auto"/>
        <w:bottom w:val="none" w:sz="0" w:space="0" w:color="auto"/>
        <w:right w:val="none" w:sz="0" w:space="0" w:color="auto"/>
      </w:divBdr>
    </w:div>
    <w:div w:id="776170875">
      <w:bodyDiv w:val="1"/>
      <w:marLeft w:val="0"/>
      <w:marRight w:val="0"/>
      <w:marTop w:val="0"/>
      <w:marBottom w:val="0"/>
      <w:divBdr>
        <w:top w:val="none" w:sz="0" w:space="0" w:color="auto"/>
        <w:left w:val="none" w:sz="0" w:space="0" w:color="auto"/>
        <w:bottom w:val="none" w:sz="0" w:space="0" w:color="auto"/>
        <w:right w:val="none" w:sz="0" w:space="0" w:color="auto"/>
      </w:divBdr>
    </w:div>
    <w:div w:id="776606634">
      <w:bodyDiv w:val="1"/>
      <w:marLeft w:val="0"/>
      <w:marRight w:val="0"/>
      <w:marTop w:val="0"/>
      <w:marBottom w:val="0"/>
      <w:divBdr>
        <w:top w:val="none" w:sz="0" w:space="0" w:color="auto"/>
        <w:left w:val="none" w:sz="0" w:space="0" w:color="auto"/>
        <w:bottom w:val="none" w:sz="0" w:space="0" w:color="auto"/>
        <w:right w:val="none" w:sz="0" w:space="0" w:color="auto"/>
      </w:divBdr>
    </w:div>
    <w:div w:id="776799829">
      <w:bodyDiv w:val="1"/>
      <w:marLeft w:val="0"/>
      <w:marRight w:val="0"/>
      <w:marTop w:val="0"/>
      <w:marBottom w:val="0"/>
      <w:divBdr>
        <w:top w:val="none" w:sz="0" w:space="0" w:color="auto"/>
        <w:left w:val="none" w:sz="0" w:space="0" w:color="auto"/>
        <w:bottom w:val="none" w:sz="0" w:space="0" w:color="auto"/>
        <w:right w:val="none" w:sz="0" w:space="0" w:color="auto"/>
      </w:divBdr>
    </w:div>
    <w:div w:id="777603558">
      <w:bodyDiv w:val="1"/>
      <w:marLeft w:val="0"/>
      <w:marRight w:val="0"/>
      <w:marTop w:val="0"/>
      <w:marBottom w:val="0"/>
      <w:divBdr>
        <w:top w:val="none" w:sz="0" w:space="0" w:color="auto"/>
        <w:left w:val="none" w:sz="0" w:space="0" w:color="auto"/>
        <w:bottom w:val="none" w:sz="0" w:space="0" w:color="auto"/>
        <w:right w:val="none" w:sz="0" w:space="0" w:color="auto"/>
      </w:divBdr>
    </w:div>
    <w:div w:id="779489731">
      <w:bodyDiv w:val="1"/>
      <w:marLeft w:val="0"/>
      <w:marRight w:val="0"/>
      <w:marTop w:val="0"/>
      <w:marBottom w:val="0"/>
      <w:divBdr>
        <w:top w:val="none" w:sz="0" w:space="0" w:color="auto"/>
        <w:left w:val="none" w:sz="0" w:space="0" w:color="auto"/>
        <w:bottom w:val="none" w:sz="0" w:space="0" w:color="auto"/>
        <w:right w:val="none" w:sz="0" w:space="0" w:color="auto"/>
      </w:divBdr>
    </w:div>
    <w:div w:id="779835340">
      <w:bodyDiv w:val="1"/>
      <w:marLeft w:val="0"/>
      <w:marRight w:val="0"/>
      <w:marTop w:val="0"/>
      <w:marBottom w:val="0"/>
      <w:divBdr>
        <w:top w:val="none" w:sz="0" w:space="0" w:color="auto"/>
        <w:left w:val="none" w:sz="0" w:space="0" w:color="auto"/>
        <w:bottom w:val="none" w:sz="0" w:space="0" w:color="auto"/>
        <w:right w:val="none" w:sz="0" w:space="0" w:color="auto"/>
      </w:divBdr>
    </w:div>
    <w:div w:id="780758628">
      <w:bodyDiv w:val="1"/>
      <w:marLeft w:val="0"/>
      <w:marRight w:val="0"/>
      <w:marTop w:val="0"/>
      <w:marBottom w:val="0"/>
      <w:divBdr>
        <w:top w:val="none" w:sz="0" w:space="0" w:color="auto"/>
        <w:left w:val="none" w:sz="0" w:space="0" w:color="auto"/>
        <w:bottom w:val="none" w:sz="0" w:space="0" w:color="auto"/>
        <w:right w:val="none" w:sz="0" w:space="0" w:color="auto"/>
      </w:divBdr>
    </w:div>
    <w:div w:id="782070664">
      <w:bodyDiv w:val="1"/>
      <w:marLeft w:val="0"/>
      <w:marRight w:val="0"/>
      <w:marTop w:val="0"/>
      <w:marBottom w:val="0"/>
      <w:divBdr>
        <w:top w:val="none" w:sz="0" w:space="0" w:color="auto"/>
        <w:left w:val="none" w:sz="0" w:space="0" w:color="auto"/>
        <w:bottom w:val="none" w:sz="0" w:space="0" w:color="auto"/>
        <w:right w:val="none" w:sz="0" w:space="0" w:color="auto"/>
      </w:divBdr>
    </w:div>
    <w:div w:id="782265768">
      <w:bodyDiv w:val="1"/>
      <w:marLeft w:val="0"/>
      <w:marRight w:val="0"/>
      <w:marTop w:val="0"/>
      <w:marBottom w:val="0"/>
      <w:divBdr>
        <w:top w:val="none" w:sz="0" w:space="0" w:color="auto"/>
        <w:left w:val="none" w:sz="0" w:space="0" w:color="auto"/>
        <w:bottom w:val="none" w:sz="0" w:space="0" w:color="auto"/>
        <w:right w:val="none" w:sz="0" w:space="0" w:color="auto"/>
      </w:divBdr>
    </w:div>
    <w:div w:id="782384258">
      <w:bodyDiv w:val="1"/>
      <w:marLeft w:val="0"/>
      <w:marRight w:val="0"/>
      <w:marTop w:val="0"/>
      <w:marBottom w:val="0"/>
      <w:divBdr>
        <w:top w:val="none" w:sz="0" w:space="0" w:color="auto"/>
        <w:left w:val="none" w:sz="0" w:space="0" w:color="auto"/>
        <w:bottom w:val="none" w:sz="0" w:space="0" w:color="auto"/>
        <w:right w:val="none" w:sz="0" w:space="0" w:color="auto"/>
      </w:divBdr>
    </w:div>
    <w:div w:id="782916927">
      <w:bodyDiv w:val="1"/>
      <w:marLeft w:val="0"/>
      <w:marRight w:val="0"/>
      <w:marTop w:val="0"/>
      <w:marBottom w:val="0"/>
      <w:divBdr>
        <w:top w:val="none" w:sz="0" w:space="0" w:color="auto"/>
        <w:left w:val="none" w:sz="0" w:space="0" w:color="auto"/>
        <w:bottom w:val="none" w:sz="0" w:space="0" w:color="auto"/>
        <w:right w:val="none" w:sz="0" w:space="0" w:color="auto"/>
      </w:divBdr>
    </w:div>
    <w:div w:id="784009359">
      <w:bodyDiv w:val="1"/>
      <w:marLeft w:val="0"/>
      <w:marRight w:val="0"/>
      <w:marTop w:val="0"/>
      <w:marBottom w:val="0"/>
      <w:divBdr>
        <w:top w:val="none" w:sz="0" w:space="0" w:color="auto"/>
        <w:left w:val="none" w:sz="0" w:space="0" w:color="auto"/>
        <w:bottom w:val="none" w:sz="0" w:space="0" w:color="auto"/>
        <w:right w:val="none" w:sz="0" w:space="0" w:color="auto"/>
      </w:divBdr>
    </w:div>
    <w:div w:id="787358359">
      <w:bodyDiv w:val="1"/>
      <w:marLeft w:val="0"/>
      <w:marRight w:val="0"/>
      <w:marTop w:val="0"/>
      <w:marBottom w:val="0"/>
      <w:divBdr>
        <w:top w:val="none" w:sz="0" w:space="0" w:color="auto"/>
        <w:left w:val="none" w:sz="0" w:space="0" w:color="auto"/>
        <w:bottom w:val="none" w:sz="0" w:space="0" w:color="auto"/>
        <w:right w:val="none" w:sz="0" w:space="0" w:color="auto"/>
      </w:divBdr>
    </w:div>
    <w:div w:id="788888978">
      <w:bodyDiv w:val="1"/>
      <w:marLeft w:val="0"/>
      <w:marRight w:val="0"/>
      <w:marTop w:val="0"/>
      <w:marBottom w:val="0"/>
      <w:divBdr>
        <w:top w:val="none" w:sz="0" w:space="0" w:color="auto"/>
        <w:left w:val="none" w:sz="0" w:space="0" w:color="auto"/>
        <w:bottom w:val="none" w:sz="0" w:space="0" w:color="auto"/>
        <w:right w:val="none" w:sz="0" w:space="0" w:color="auto"/>
      </w:divBdr>
    </w:div>
    <w:div w:id="790517181">
      <w:bodyDiv w:val="1"/>
      <w:marLeft w:val="0"/>
      <w:marRight w:val="0"/>
      <w:marTop w:val="0"/>
      <w:marBottom w:val="0"/>
      <w:divBdr>
        <w:top w:val="none" w:sz="0" w:space="0" w:color="auto"/>
        <w:left w:val="none" w:sz="0" w:space="0" w:color="auto"/>
        <w:bottom w:val="none" w:sz="0" w:space="0" w:color="auto"/>
        <w:right w:val="none" w:sz="0" w:space="0" w:color="auto"/>
      </w:divBdr>
    </w:div>
    <w:div w:id="790974285">
      <w:bodyDiv w:val="1"/>
      <w:marLeft w:val="0"/>
      <w:marRight w:val="0"/>
      <w:marTop w:val="0"/>
      <w:marBottom w:val="0"/>
      <w:divBdr>
        <w:top w:val="none" w:sz="0" w:space="0" w:color="auto"/>
        <w:left w:val="none" w:sz="0" w:space="0" w:color="auto"/>
        <w:bottom w:val="none" w:sz="0" w:space="0" w:color="auto"/>
        <w:right w:val="none" w:sz="0" w:space="0" w:color="auto"/>
      </w:divBdr>
    </w:div>
    <w:div w:id="791636707">
      <w:bodyDiv w:val="1"/>
      <w:marLeft w:val="0"/>
      <w:marRight w:val="0"/>
      <w:marTop w:val="0"/>
      <w:marBottom w:val="0"/>
      <w:divBdr>
        <w:top w:val="none" w:sz="0" w:space="0" w:color="auto"/>
        <w:left w:val="none" w:sz="0" w:space="0" w:color="auto"/>
        <w:bottom w:val="none" w:sz="0" w:space="0" w:color="auto"/>
        <w:right w:val="none" w:sz="0" w:space="0" w:color="auto"/>
      </w:divBdr>
    </w:div>
    <w:div w:id="793526796">
      <w:bodyDiv w:val="1"/>
      <w:marLeft w:val="0"/>
      <w:marRight w:val="0"/>
      <w:marTop w:val="0"/>
      <w:marBottom w:val="0"/>
      <w:divBdr>
        <w:top w:val="none" w:sz="0" w:space="0" w:color="auto"/>
        <w:left w:val="none" w:sz="0" w:space="0" w:color="auto"/>
        <w:bottom w:val="none" w:sz="0" w:space="0" w:color="auto"/>
        <w:right w:val="none" w:sz="0" w:space="0" w:color="auto"/>
      </w:divBdr>
    </w:div>
    <w:div w:id="793643162">
      <w:bodyDiv w:val="1"/>
      <w:marLeft w:val="0"/>
      <w:marRight w:val="0"/>
      <w:marTop w:val="0"/>
      <w:marBottom w:val="0"/>
      <w:divBdr>
        <w:top w:val="none" w:sz="0" w:space="0" w:color="auto"/>
        <w:left w:val="none" w:sz="0" w:space="0" w:color="auto"/>
        <w:bottom w:val="none" w:sz="0" w:space="0" w:color="auto"/>
        <w:right w:val="none" w:sz="0" w:space="0" w:color="auto"/>
      </w:divBdr>
    </w:div>
    <w:div w:id="795635371">
      <w:bodyDiv w:val="1"/>
      <w:marLeft w:val="0"/>
      <w:marRight w:val="0"/>
      <w:marTop w:val="0"/>
      <w:marBottom w:val="0"/>
      <w:divBdr>
        <w:top w:val="none" w:sz="0" w:space="0" w:color="auto"/>
        <w:left w:val="none" w:sz="0" w:space="0" w:color="auto"/>
        <w:bottom w:val="none" w:sz="0" w:space="0" w:color="auto"/>
        <w:right w:val="none" w:sz="0" w:space="0" w:color="auto"/>
      </w:divBdr>
    </w:div>
    <w:div w:id="796333864">
      <w:bodyDiv w:val="1"/>
      <w:marLeft w:val="0"/>
      <w:marRight w:val="0"/>
      <w:marTop w:val="0"/>
      <w:marBottom w:val="0"/>
      <w:divBdr>
        <w:top w:val="none" w:sz="0" w:space="0" w:color="auto"/>
        <w:left w:val="none" w:sz="0" w:space="0" w:color="auto"/>
        <w:bottom w:val="none" w:sz="0" w:space="0" w:color="auto"/>
        <w:right w:val="none" w:sz="0" w:space="0" w:color="auto"/>
      </w:divBdr>
    </w:div>
    <w:div w:id="797340359">
      <w:bodyDiv w:val="1"/>
      <w:marLeft w:val="0"/>
      <w:marRight w:val="0"/>
      <w:marTop w:val="0"/>
      <w:marBottom w:val="0"/>
      <w:divBdr>
        <w:top w:val="none" w:sz="0" w:space="0" w:color="auto"/>
        <w:left w:val="none" w:sz="0" w:space="0" w:color="auto"/>
        <w:bottom w:val="none" w:sz="0" w:space="0" w:color="auto"/>
        <w:right w:val="none" w:sz="0" w:space="0" w:color="auto"/>
      </w:divBdr>
    </w:div>
    <w:div w:id="797381276">
      <w:bodyDiv w:val="1"/>
      <w:marLeft w:val="0"/>
      <w:marRight w:val="0"/>
      <w:marTop w:val="0"/>
      <w:marBottom w:val="0"/>
      <w:divBdr>
        <w:top w:val="none" w:sz="0" w:space="0" w:color="auto"/>
        <w:left w:val="none" w:sz="0" w:space="0" w:color="auto"/>
        <w:bottom w:val="none" w:sz="0" w:space="0" w:color="auto"/>
        <w:right w:val="none" w:sz="0" w:space="0" w:color="auto"/>
      </w:divBdr>
    </w:div>
    <w:div w:id="797531608">
      <w:bodyDiv w:val="1"/>
      <w:marLeft w:val="0"/>
      <w:marRight w:val="0"/>
      <w:marTop w:val="0"/>
      <w:marBottom w:val="0"/>
      <w:divBdr>
        <w:top w:val="none" w:sz="0" w:space="0" w:color="auto"/>
        <w:left w:val="none" w:sz="0" w:space="0" w:color="auto"/>
        <w:bottom w:val="none" w:sz="0" w:space="0" w:color="auto"/>
        <w:right w:val="none" w:sz="0" w:space="0" w:color="auto"/>
      </w:divBdr>
    </w:div>
    <w:div w:id="798037564">
      <w:bodyDiv w:val="1"/>
      <w:marLeft w:val="0"/>
      <w:marRight w:val="0"/>
      <w:marTop w:val="0"/>
      <w:marBottom w:val="0"/>
      <w:divBdr>
        <w:top w:val="none" w:sz="0" w:space="0" w:color="auto"/>
        <w:left w:val="none" w:sz="0" w:space="0" w:color="auto"/>
        <w:bottom w:val="none" w:sz="0" w:space="0" w:color="auto"/>
        <w:right w:val="none" w:sz="0" w:space="0" w:color="auto"/>
      </w:divBdr>
      <w:divsChild>
        <w:div w:id="1984311204">
          <w:marLeft w:val="0"/>
          <w:marRight w:val="0"/>
          <w:marTop w:val="0"/>
          <w:marBottom w:val="0"/>
          <w:divBdr>
            <w:top w:val="none" w:sz="0" w:space="0" w:color="auto"/>
            <w:left w:val="none" w:sz="0" w:space="0" w:color="auto"/>
            <w:bottom w:val="none" w:sz="0" w:space="0" w:color="auto"/>
            <w:right w:val="none" w:sz="0" w:space="0" w:color="auto"/>
          </w:divBdr>
        </w:div>
      </w:divsChild>
    </w:div>
    <w:div w:id="798572452">
      <w:bodyDiv w:val="1"/>
      <w:marLeft w:val="0"/>
      <w:marRight w:val="0"/>
      <w:marTop w:val="0"/>
      <w:marBottom w:val="0"/>
      <w:divBdr>
        <w:top w:val="none" w:sz="0" w:space="0" w:color="auto"/>
        <w:left w:val="none" w:sz="0" w:space="0" w:color="auto"/>
        <w:bottom w:val="none" w:sz="0" w:space="0" w:color="auto"/>
        <w:right w:val="none" w:sz="0" w:space="0" w:color="auto"/>
      </w:divBdr>
    </w:div>
    <w:div w:id="798841646">
      <w:bodyDiv w:val="1"/>
      <w:marLeft w:val="0"/>
      <w:marRight w:val="0"/>
      <w:marTop w:val="0"/>
      <w:marBottom w:val="0"/>
      <w:divBdr>
        <w:top w:val="none" w:sz="0" w:space="0" w:color="auto"/>
        <w:left w:val="none" w:sz="0" w:space="0" w:color="auto"/>
        <w:bottom w:val="none" w:sz="0" w:space="0" w:color="auto"/>
        <w:right w:val="none" w:sz="0" w:space="0" w:color="auto"/>
      </w:divBdr>
    </w:div>
    <w:div w:id="800000565">
      <w:bodyDiv w:val="1"/>
      <w:marLeft w:val="0"/>
      <w:marRight w:val="0"/>
      <w:marTop w:val="0"/>
      <w:marBottom w:val="0"/>
      <w:divBdr>
        <w:top w:val="none" w:sz="0" w:space="0" w:color="auto"/>
        <w:left w:val="none" w:sz="0" w:space="0" w:color="auto"/>
        <w:bottom w:val="none" w:sz="0" w:space="0" w:color="auto"/>
        <w:right w:val="none" w:sz="0" w:space="0" w:color="auto"/>
      </w:divBdr>
    </w:div>
    <w:div w:id="800004465">
      <w:bodyDiv w:val="1"/>
      <w:marLeft w:val="0"/>
      <w:marRight w:val="0"/>
      <w:marTop w:val="0"/>
      <w:marBottom w:val="0"/>
      <w:divBdr>
        <w:top w:val="none" w:sz="0" w:space="0" w:color="auto"/>
        <w:left w:val="none" w:sz="0" w:space="0" w:color="auto"/>
        <w:bottom w:val="none" w:sz="0" w:space="0" w:color="auto"/>
        <w:right w:val="none" w:sz="0" w:space="0" w:color="auto"/>
      </w:divBdr>
    </w:div>
    <w:div w:id="800808770">
      <w:bodyDiv w:val="1"/>
      <w:marLeft w:val="0"/>
      <w:marRight w:val="0"/>
      <w:marTop w:val="0"/>
      <w:marBottom w:val="0"/>
      <w:divBdr>
        <w:top w:val="none" w:sz="0" w:space="0" w:color="auto"/>
        <w:left w:val="none" w:sz="0" w:space="0" w:color="auto"/>
        <w:bottom w:val="none" w:sz="0" w:space="0" w:color="auto"/>
        <w:right w:val="none" w:sz="0" w:space="0" w:color="auto"/>
      </w:divBdr>
    </w:div>
    <w:div w:id="801001675">
      <w:bodyDiv w:val="1"/>
      <w:marLeft w:val="0"/>
      <w:marRight w:val="0"/>
      <w:marTop w:val="0"/>
      <w:marBottom w:val="0"/>
      <w:divBdr>
        <w:top w:val="none" w:sz="0" w:space="0" w:color="auto"/>
        <w:left w:val="none" w:sz="0" w:space="0" w:color="auto"/>
        <w:bottom w:val="none" w:sz="0" w:space="0" w:color="auto"/>
        <w:right w:val="none" w:sz="0" w:space="0" w:color="auto"/>
      </w:divBdr>
    </w:div>
    <w:div w:id="801188120">
      <w:bodyDiv w:val="1"/>
      <w:marLeft w:val="0"/>
      <w:marRight w:val="0"/>
      <w:marTop w:val="0"/>
      <w:marBottom w:val="0"/>
      <w:divBdr>
        <w:top w:val="none" w:sz="0" w:space="0" w:color="auto"/>
        <w:left w:val="none" w:sz="0" w:space="0" w:color="auto"/>
        <w:bottom w:val="none" w:sz="0" w:space="0" w:color="auto"/>
        <w:right w:val="none" w:sz="0" w:space="0" w:color="auto"/>
      </w:divBdr>
    </w:div>
    <w:div w:id="801264640">
      <w:bodyDiv w:val="1"/>
      <w:marLeft w:val="0"/>
      <w:marRight w:val="0"/>
      <w:marTop w:val="0"/>
      <w:marBottom w:val="0"/>
      <w:divBdr>
        <w:top w:val="none" w:sz="0" w:space="0" w:color="auto"/>
        <w:left w:val="none" w:sz="0" w:space="0" w:color="auto"/>
        <w:bottom w:val="none" w:sz="0" w:space="0" w:color="auto"/>
        <w:right w:val="none" w:sz="0" w:space="0" w:color="auto"/>
      </w:divBdr>
    </w:div>
    <w:div w:id="802115734">
      <w:bodyDiv w:val="1"/>
      <w:marLeft w:val="0"/>
      <w:marRight w:val="0"/>
      <w:marTop w:val="0"/>
      <w:marBottom w:val="0"/>
      <w:divBdr>
        <w:top w:val="none" w:sz="0" w:space="0" w:color="auto"/>
        <w:left w:val="none" w:sz="0" w:space="0" w:color="auto"/>
        <w:bottom w:val="none" w:sz="0" w:space="0" w:color="auto"/>
        <w:right w:val="none" w:sz="0" w:space="0" w:color="auto"/>
      </w:divBdr>
    </w:div>
    <w:div w:id="802162145">
      <w:bodyDiv w:val="1"/>
      <w:marLeft w:val="0"/>
      <w:marRight w:val="0"/>
      <w:marTop w:val="0"/>
      <w:marBottom w:val="0"/>
      <w:divBdr>
        <w:top w:val="none" w:sz="0" w:space="0" w:color="auto"/>
        <w:left w:val="none" w:sz="0" w:space="0" w:color="auto"/>
        <w:bottom w:val="none" w:sz="0" w:space="0" w:color="auto"/>
        <w:right w:val="none" w:sz="0" w:space="0" w:color="auto"/>
      </w:divBdr>
    </w:div>
    <w:div w:id="802163528">
      <w:bodyDiv w:val="1"/>
      <w:marLeft w:val="0"/>
      <w:marRight w:val="0"/>
      <w:marTop w:val="0"/>
      <w:marBottom w:val="0"/>
      <w:divBdr>
        <w:top w:val="none" w:sz="0" w:space="0" w:color="auto"/>
        <w:left w:val="none" w:sz="0" w:space="0" w:color="auto"/>
        <w:bottom w:val="none" w:sz="0" w:space="0" w:color="auto"/>
        <w:right w:val="none" w:sz="0" w:space="0" w:color="auto"/>
      </w:divBdr>
    </w:div>
    <w:div w:id="802234397">
      <w:bodyDiv w:val="1"/>
      <w:marLeft w:val="0"/>
      <w:marRight w:val="0"/>
      <w:marTop w:val="0"/>
      <w:marBottom w:val="0"/>
      <w:divBdr>
        <w:top w:val="none" w:sz="0" w:space="0" w:color="auto"/>
        <w:left w:val="none" w:sz="0" w:space="0" w:color="auto"/>
        <w:bottom w:val="none" w:sz="0" w:space="0" w:color="auto"/>
        <w:right w:val="none" w:sz="0" w:space="0" w:color="auto"/>
      </w:divBdr>
    </w:div>
    <w:div w:id="802386460">
      <w:bodyDiv w:val="1"/>
      <w:marLeft w:val="0"/>
      <w:marRight w:val="0"/>
      <w:marTop w:val="0"/>
      <w:marBottom w:val="0"/>
      <w:divBdr>
        <w:top w:val="none" w:sz="0" w:space="0" w:color="auto"/>
        <w:left w:val="none" w:sz="0" w:space="0" w:color="auto"/>
        <w:bottom w:val="none" w:sz="0" w:space="0" w:color="auto"/>
        <w:right w:val="none" w:sz="0" w:space="0" w:color="auto"/>
      </w:divBdr>
    </w:div>
    <w:div w:id="802619441">
      <w:bodyDiv w:val="1"/>
      <w:marLeft w:val="0"/>
      <w:marRight w:val="0"/>
      <w:marTop w:val="0"/>
      <w:marBottom w:val="0"/>
      <w:divBdr>
        <w:top w:val="none" w:sz="0" w:space="0" w:color="auto"/>
        <w:left w:val="none" w:sz="0" w:space="0" w:color="auto"/>
        <w:bottom w:val="none" w:sz="0" w:space="0" w:color="auto"/>
        <w:right w:val="none" w:sz="0" w:space="0" w:color="auto"/>
      </w:divBdr>
    </w:div>
    <w:div w:id="803500087">
      <w:bodyDiv w:val="1"/>
      <w:marLeft w:val="0"/>
      <w:marRight w:val="0"/>
      <w:marTop w:val="0"/>
      <w:marBottom w:val="0"/>
      <w:divBdr>
        <w:top w:val="none" w:sz="0" w:space="0" w:color="auto"/>
        <w:left w:val="none" w:sz="0" w:space="0" w:color="auto"/>
        <w:bottom w:val="none" w:sz="0" w:space="0" w:color="auto"/>
        <w:right w:val="none" w:sz="0" w:space="0" w:color="auto"/>
      </w:divBdr>
    </w:div>
    <w:div w:id="803817058">
      <w:bodyDiv w:val="1"/>
      <w:marLeft w:val="0"/>
      <w:marRight w:val="0"/>
      <w:marTop w:val="0"/>
      <w:marBottom w:val="0"/>
      <w:divBdr>
        <w:top w:val="none" w:sz="0" w:space="0" w:color="auto"/>
        <w:left w:val="none" w:sz="0" w:space="0" w:color="auto"/>
        <w:bottom w:val="none" w:sz="0" w:space="0" w:color="auto"/>
        <w:right w:val="none" w:sz="0" w:space="0" w:color="auto"/>
      </w:divBdr>
    </w:div>
    <w:div w:id="805706338">
      <w:bodyDiv w:val="1"/>
      <w:marLeft w:val="0"/>
      <w:marRight w:val="0"/>
      <w:marTop w:val="0"/>
      <w:marBottom w:val="0"/>
      <w:divBdr>
        <w:top w:val="none" w:sz="0" w:space="0" w:color="auto"/>
        <w:left w:val="none" w:sz="0" w:space="0" w:color="auto"/>
        <w:bottom w:val="none" w:sz="0" w:space="0" w:color="auto"/>
        <w:right w:val="none" w:sz="0" w:space="0" w:color="auto"/>
      </w:divBdr>
    </w:div>
    <w:div w:id="805974897">
      <w:bodyDiv w:val="1"/>
      <w:marLeft w:val="0"/>
      <w:marRight w:val="0"/>
      <w:marTop w:val="0"/>
      <w:marBottom w:val="0"/>
      <w:divBdr>
        <w:top w:val="none" w:sz="0" w:space="0" w:color="auto"/>
        <w:left w:val="none" w:sz="0" w:space="0" w:color="auto"/>
        <w:bottom w:val="none" w:sz="0" w:space="0" w:color="auto"/>
        <w:right w:val="none" w:sz="0" w:space="0" w:color="auto"/>
      </w:divBdr>
    </w:div>
    <w:div w:id="806317156">
      <w:bodyDiv w:val="1"/>
      <w:marLeft w:val="0"/>
      <w:marRight w:val="0"/>
      <w:marTop w:val="0"/>
      <w:marBottom w:val="0"/>
      <w:divBdr>
        <w:top w:val="none" w:sz="0" w:space="0" w:color="auto"/>
        <w:left w:val="none" w:sz="0" w:space="0" w:color="auto"/>
        <w:bottom w:val="none" w:sz="0" w:space="0" w:color="auto"/>
        <w:right w:val="none" w:sz="0" w:space="0" w:color="auto"/>
      </w:divBdr>
    </w:div>
    <w:div w:id="807210307">
      <w:bodyDiv w:val="1"/>
      <w:marLeft w:val="0"/>
      <w:marRight w:val="0"/>
      <w:marTop w:val="0"/>
      <w:marBottom w:val="0"/>
      <w:divBdr>
        <w:top w:val="none" w:sz="0" w:space="0" w:color="auto"/>
        <w:left w:val="none" w:sz="0" w:space="0" w:color="auto"/>
        <w:bottom w:val="none" w:sz="0" w:space="0" w:color="auto"/>
        <w:right w:val="none" w:sz="0" w:space="0" w:color="auto"/>
      </w:divBdr>
    </w:div>
    <w:div w:id="808547719">
      <w:bodyDiv w:val="1"/>
      <w:marLeft w:val="0"/>
      <w:marRight w:val="0"/>
      <w:marTop w:val="0"/>
      <w:marBottom w:val="0"/>
      <w:divBdr>
        <w:top w:val="none" w:sz="0" w:space="0" w:color="auto"/>
        <w:left w:val="none" w:sz="0" w:space="0" w:color="auto"/>
        <w:bottom w:val="none" w:sz="0" w:space="0" w:color="auto"/>
        <w:right w:val="none" w:sz="0" w:space="0" w:color="auto"/>
      </w:divBdr>
    </w:div>
    <w:div w:id="809639560">
      <w:bodyDiv w:val="1"/>
      <w:marLeft w:val="0"/>
      <w:marRight w:val="0"/>
      <w:marTop w:val="0"/>
      <w:marBottom w:val="0"/>
      <w:divBdr>
        <w:top w:val="none" w:sz="0" w:space="0" w:color="auto"/>
        <w:left w:val="none" w:sz="0" w:space="0" w:color="auto"/>
        <w:bottom w:val="none" w:sz="0" w:space="0" w:color="auto"/>
        <w:right w:val="none" w:sz="0" w:space="0" w:color="auto"/>
      </w:divBdr>
    </w:div>
    <w:div w:id="810289571">
      <w:bodyDiv w:val="1"/>
      <w:marLeft w:val="0"/>
      <w:marRight w:val="0"/>
      <w:marTop w:val="0"/>
      <w:marBottom w:val="0"/>
      <w:divBdr>
        <w:top w:val="none" w:sz="0" w:space="0" w:color="auto"/>
        <w:left w:val="none" w:sz="0" w:space="0" w:color="auto"/>
        <w:bottom w:val="none" w:sz="0" w:space="0" w:color="auto"/>
        <w:right w:val="none" w:sz="0" w:space="0" w:color="auto"/>
      </w:divBdr>
    </w:div>
    <w:div w:id="810636361">
      <w:bodyDiv w:val="1"/>
      <w:marLeft w:val="0"/>
      <w:marRight w:val="0"/>
      <w:marTop w:val="0"/>
      <w:marBottom w:val="0"/>
      <w:divBdr>
        <w:top w:val="none" w:sz="0" w:space="0" w:color="auto"/>
        <w:left w:val="none" w:sz="0" w:space="0" w:color="auto"/>
        <w:bottom w:val="none" w:sz="0" w:space="0" w:color="auto"/>
        <w:right w:val="none" w:sz="0" w:space="0" w:color="auto"/>
      </w:divBdr>
    </w:div>
    <w:div w:id="811598676">
      <w:bodyDiv w:val="1"/>
      <w:marLeft w:val="0"/>
      <w:marRight w:val="0"/>
      <w:marTop w:val="0"/>
      <w:marBottom w:val="0"/>
      <w:divBdr>
        <w:top w:val="none" w:sz="0" w:space="0" w:color="auto"/>
        <w:left w:val="none" w:sz="0" w:space="0" w:color="auto"/>
        <w:bottom w:val="none" w:sz="0" w:space="0" w:color="auto"/>
        <w:right w:val="none" w:sz="0" w:space="0" w:color="auto"/>
      </w:divBdr>
    </w:div>
    <w:div w:id="812063040">
      <w:bodyDiv w:val="1"/>
      <w:marLeft w:val="0"/>
      <w:marRight w:val="0"/>
      <w:marTop w:val="0"/>
      <w:marBottom w:val="0"/>
      <w:divBdr>
        <w:top w:val="none" w:sz="0" w:space="0" w:color="auto"/>
        <w:left w:val="none" w:sz="0" w:space="0" w:color="auto"/>
        <w:bottom w:val="none" w:sz="0" w:space="0" w:color="auto"/>
        <w:right w:val="none" w:sz="0" w:space="0" w:color="auto"/>
      </w:divBdr>
    </w:div>
    <w:div w:id="812140957">
      <w:bodyDiv w:val="1"/>
      <w:marLeft w:val="0"/>
      <w:marRight w:val="0"/>
      <w:marTop w:val="0"/>
      <w:marBottom w:val="0"/>
      <w:divBdr>
        <w:top w:val="none" w:sz="0" w:space="0" w:color="auto"/>
        <w:left w:val="none" w:sz="0" w:space="0" w:color="auto"/>
        <w:bottom w:val="none" w:sz="0" w:space="0" w:color="auto"/>
        <w:right w:val="none" w:sz="0" w:space="0" w:color="auto"/>
      </w:divBdr>
    </w:div>
    <w:div w:id="815996542">
      <w:bodyDiv w:val="1"/>
      <w:marLeft w:val="0"/>
      <w:marRight w:val="0"/>
      <w:marTop w:val="0"/>
      <w:marBottom w:val="0"/>
      <w:divBdr>
        <w:top w:val="none" w:sz="0" w:space="0" w:color="auto"/>
        <w:left w:val="none" w:sz="0" w:space="0" w:color="auto"/>
        <w:bottom w:val="none" w:sz="0" w:space="0" w:color="auto"/>
        <w:right w:val="none" w:sz="0" w:space="0" w:color="auto"/>
      </w:divBdr>
    </w:div>
    <w:div w:id="817379085">
      <w:bodyDiv w:val="1"/>
      <w:marLeft w:val="0"/>
      <w:marRight w:val="0"/>
      <w:marTop w:val="0"/>
      <w:marBottom w:val="0"/>
      <w:divBdr>
        <w:top w:val="none" w:sz="0" w:space="0" w:color="auto"/>
        <w:left w:val="none" w:sz="0" w:space="0" w:color="auto"/>
        <w:bottom w:val="none" w:sz="0" w:space="0" w:color="auto"/>
        <w:right w:val="none" w:sz="0" w:space="0" w:color="auto"/>
      </w:divBdr>
    </w:div>
    <w:div w:id="818956184">
      <w:bodyDiv w:val="1"/>
      <w:marLeft w:val="0"/>
      <w:marRight w:val="0"/>
      <w:marTop w:val="0"/>
      <w:marBottom w:val="0"/>
      <w:divBdr>
        <w:top w:val="none" w:sz="0" w:space="0" w:color="auto"/>
        <w:left w:val="none" w:sz="0" w:space="0" w:color="auto"/>
        <w:bottom w:val="none" w:sz="0" w:space="0" w:color="auto"/>
        <w:right w:val="none" w:sz="0" w:space="0" w:color="auto"/>
      </w:divBdr>
    </w:div>
    <w:div w:id="819157429">
      <w:bodyDiv w:val="1"/>
      <w:marLeft w:val="0"/>
      <w:marRight w:val="0"/>
      <w:marTop w:val="0"/>
      <w:marBottom w:val="0"/>
      <w:divBdr>
        <w:top w:val="none" w:sz="0" w:space="0" w:color="auto"/>
        <w:left w:val="none" w:sz="0" w:space="0" w:color="auto"/>
        <w:bottom w:val="none" w:sz="0" w:space="0" w:color="auto"/>
        <w:right w:val="none" w:sz="0" w:space="0" w:color="auto"/>
      </w:divBdr>
    </w:div>
    <w:div w:id="820778139">
      <w:bodyDiv w:val="1"/>
      <w:marLeft w:val="0"/>
      <w:marRight w:val="0"/>
      <w:marTop w:val="0"/>
      <w:marBottom w:val="0"/>
      <w:divBdr>
        <w:top w:val="none" w:sz="0" w:space="0" w:color="auto"/>
        <w:left w:val="none" w:sz="0" w:space="0" w:color="auto"/>
        <w:bottom w:val="none" w:sz="0" w:space="0" w:color="auto"/>
        <w:right w:val="none" w:sz="0" w:space="0" w:color="auto"/>
      </w:divBdr>
    </w:div>
    <w:div w:id="821505044">
      <w:bodyDiv w:val="1"/>
      <w:marLeft w:val="0"/>
      <w:marRight w:val="0"/>
      <w:marTop w:val="0"/>
      <w:marBottom w:val="0"/>
      <w:divBdr>
        <w:top w:val="none" w:sz="0" w:space="0" w:color="auto"/>
        <w:left w:val="none" w:sz="0" w:space="0" w:color="auto"/>
        <w:bottom w:val="none" w:sz="0" w:space="0" w:color="auto"/>
        <w:right w:val="none" w:sz="0" w:space="0" w:color="auto"/>
      </w:divBdr>
    </w:div>
    <w:div w:id="821585246">
      <w:bodyDiv w:val="1"/>
      <w:marLeft w:val="0"/>
      <w:marRight w:val="0"/>
      <w:marTop w:val="0"/>
      <w:marBottom w:val="0"/>
      <w:divBdr>
        <w:top w:val="none" w:sz="0" w:space="0" w:color="auto"/>
        <w:left w:val="none" w:sz="0" w:space="0" w:color="auto"/>
        <w:bottom w:val="none" w:sz="0" w:space="0" w:color="auto"/>
        <w:right w:val="none" w:sz="0" w:space="0" w:color="auto"/>
      </w:divBdr>
    </w:div>
    <w:div w:id="823085202">
      <w:bodyDiv w:val="1"/>
      <w:marLeft w:val="0"/>
      <w:marRight w:val="0"/>
      <w:marTop w:val="0"/>
      <w:marBottom w:val="0"/>
      <w:divBdr>
        <w:top w:val="none" w:sz="0" w:space="0" w:color="auto"/>
        <w:left w:val="none" w:sz="0" w:space="0" w:color="auto"/>
        <w:bottom w:val="none" w:sz="0" w:space="0" w:color="auto"/>
        <w:right w:val="none" w:sz="0" w:space="0" w:color="auto"/>
      </w:divBdr>
    </w:div>
    <w:div w:id="824006217">
      <w:bodyDiv w:val="1"/>
      <w:marLeft w:val="0"/>
      <w:marRight w:val="0"/>
      <w:marTop w:val="0"/>
      <w:marBottom w:val="0"/>
      <w:divBdr>
        <w:top w:val="none" w:sz="0" w:space="0" w:color="auto"/>
        <w:left w:val="none" w:sz="0" w:space="0" w:color="auto"/>
        <w:bottom w:val="none" w:sz="0" w:space="0" w:color="auto"/>
        <w:right w:val="none" w:sz="0" w:space="0" w:color="auto"/>
      </w:divBdr>
    </w:div>
    <w:div w:id="824080442">
      <w:bodyDiv w:val="1"/>
      <w:marLeft w:val="0"/>
      <w:marRight w:val="0"/>
      <w:marTop w:val="0"/>
      <w:marBottom w:val="0"/>
      <w:divBdr>
        <w:top w:val="none" w:sz="0" w:space="0" w:color="auto"/>
        <w:left w:val="none" w:sz="0" w:space="0" w:color="auto"/>
        <w:bottom w:val="none" w:sz="0" w:space="0" w:color="auto"/>
        <w:right w:val="none" w:sz="0" w:space="0" w:color="auto"/>
      </w:divBdr>
    </w:div>
    <w:div w:id="824127940">
      <w:bodyDiv w:val="1"/>
      <w:marLeft w:val="0"/>
      <w:marRight w:val="0"/>
      <w:marTop w:val="0"/>
      <w:marBottom w:val="0"/>
      <w:divBdr>
        <w:top w:val="none" w:sz="0" w:space="0" w:color="auto"/>
        <w:left w:val="none" w:sz="0" w:space="0" w:color="auto"/>
        <w:bottom w:val="none" w:sz="0" w:space="0" w:color="auto"/>
        <w:right w:val="none" w:sz="0" w:space="0" w:color="auto"/>
      </w:divBdr>
    </w:div>
    <w:div w:id="824391378">
      <w:bodyDiv w:val="1"/>
      <w:marLeft w:val="0"/>
      <w:marRight w:val="0"/>
      <w:marTop w:val="0"/>
      <w:marBottom w:val="0"/>
      <w:divBdr>
        <w:top w:val="none" w:sz="0" w:space="0" w:color="auto"/>
        <w:left w:val="none" w:sz="0" w:space="0" w:color="auto"/>
        <w:bottom w:val="none" w:sz="0" w:space="0" w:color="auto"/>
        <w:right w:val="none" w:sz="0" w:space="0" w:color="auto"/>
      </w:divBdr>
    </w:div>
    <w:div w:id="824469277">
      <w:bodyDiv w:val="1"/>
      <w:marLeft w:val="0"/>
      <w:marRight w:val="0"/>
      <w:marTop w:val="0"/>
      <w:marBottom w:val="0"/>
      <w:divBdr>
        <w:top w:val="none" w:sz="0" w:space="0" w:color="auto"/>
        <w:left w:val="none" w:sz="0" w:space="0" w:color="auto"/>
        <w:bottom w:val="none" w:sz="0" w:space="0" w:color="auto"/>
        <w:right w:val="none" w:sz="0" w:space="0" w:color="auto"/>
      </w:divBdr>
    </w:div>
    <w:div w:id="824509715">
      <w:bodyDiv w:val="1"/>
      <w:marLeft w:val="0"/>
      <w:marRight w:val="0"/>
      <w:marTop w:val="0"/>
      <w:marBottom w:val="0"/>
      <w:divBdr>
        <w:top w:val="none" w:sz="0" w:space="0" w:color="auto"/>
        <w:left w:val="none" w:sz="0" w:space="0" w:color="auto"/>
        <w:bottom w:val="none" w:sz="0" w:space="0" w:color="auto"/>
        <w:right w:val="none" w:sz="0" w:space="0" w:color="auto"/>
      </w:divBdr>
    </w:div>
    <w:div w:id="824669127">
      <w:bodyDiv w:val="1"/>
      <w:marLeft w:val="0"/>
      <w:marRight w:val="0"/>
      <w:marTop w:val="0"/>
      <w:marBottom w:val="0"/>
      <w:divBdr>
        <w:top w:val="none" w:sz="0" w:space="0" w:color="auto"/>
        <w:left w:val="none" w:sz="0" w:space="0" w:color="auto"/>
        <w:bottom w:val="none" w:sz="0" w:space="0" w:color="auto"/>
        <w:right w:val="none" w:sz="0" w:space="0" w:color="auto"/>
      </w:divBdr>
    </w:div>
    <w:div w:id="825243390">
      <w:bodyDiv w:val="1"/>
      <w:marLeft w:val="0"/>
      <w:marRight w:val="0"/>
      <w:marTop w:val="0"/>
      <w:marBottom w:val="0"/>
      <w:divBdr>
        <w:top w:val="none" w:sz="0" w:space="0" w:color="auto"/>
        <w:left w:val="none" w:sz="0" w:space="0" w:color="auto"/>
        <w:bottom w:val="none" w:sz="0" w:space="0" w:color="auto"/>
        <w:right w:val="none" w:sz="0" w:space="0" w:color="auto"/>
      </w:divBdr>
    </w:div>
    <w:div w:id="825442152">
      <w:bodyDiv w:val="1"/>
      <w:marLeft w:val="0"/>
      <w:marRight w:val="0"/>
      <w:marTop w:val="0"/>
      <w:marBottom w:val="0"/>
      <w:divBdr>
        <w:top w:val="none" w:sz="0" w:space="0" w:color="auto"/>
        <w:left w:val="none" w:sz="0" w:space="0" w:color="auto"/>
        <w:bottom w:val="none" w:sz="0" w:space="0" w:color="auto"/>
        <w:right w:val="none" w:sz="0" w:space="0" w:color="auto"/>
      </w:divBdr>
    </w:div>
    <w:div w:id="825971668">
      <w:bodyDiv w:val="1"/>
      <w:marLeft w:val="0"/>
      <w:marRight w:val="0"/>
      <w:marTop w:val="0"/>
      <w:marBottom w:val="0"/>
      <w:divBdr>
        <w:top w:val="none" w:sz="0" w:space="0" w:color="auto"/>
        <w:left w:val="none" w:sz="0" w:space="0" w:color="auto"/>
        <w:bottom w:val="none" w:sz="0" w:space="0" w:color="auto"/>
        <w:right w:val="none" w:sz="0" w:space="0" w:color="auto"/>
      </w:divBdr>
    </w:div>
    <w:div w:id="826089829">
      <w:bodyDiv w:val="1"/>
      <w:marLeft w:val="0"/>
      <w:marRight w:val="0"/>
      <w:marTop w:val="0"/>
      <w:marBottom w:val="0"/>
      <w:divBdr>
        <w:top w:val="none" w:sz="0" w:space="0" w:color="auto"/>
        <w:left w:val="none" w:sz="0" w:space="0" w:color="auto"/>
        <w:bottom w:val="none" w:sz="0" w:space="0" w:color="auto"/>
        <w:right w:val="none" w:sz="0" w:space="0" w:color="auto"/>
      </w:divBdr>
    </w:div>
    <w:div w:id="827474639">
      <w:bodyDiv w:val="1"/>
      <w:marLeft w:val="0"/>
      <w:marRight w:val="0"/>
      <w:marTop w:val="0"/>
      <w:marBottom w:val="0"/>
      <w:divBdr>
        <w:top w:val="none" w:sz="0" w:space="0" w:color="auto"/>
        <w:left w:val="none" w:sz="0" w:space="0" w:color="auto"/>
        <w:bottom w:val="none" w:sz="0" w:space="0" w:color="auto"/>
        <w:right w:val="none" w:sz="0" w:space="0" w:color="auto"/>
      </w:divBdr>
    </w:div>
    <w:div w:id="827671904">
      <w:bodyDiv w:val="1"/>
      <w:marLeft w:val="0"/>
      <w:marRight w:val="0"/>
      <w:marTop w:val="0"/>
      <w:marBottom w:val="0"/>
      <w:divBdr>
        <w:top w:val="none" w:sz="0" w:space="0" w:color="auto"/>
        <w:left w:val="none" w:sz="0" w:space="0" w:color="auto"/>
        <w:bottom w:val="none" w:sz="0" w:space="0" w:color="auto"/>
        <w:right w:val="none" w:sz="0" w:space="0" w:color="auto"/>
      </w:divBdr>
    </w:div>
    <w:div w:id="828135882">
      <w:bodyDiv w:val="1"/>
      <w:marLeft w:val="0"/>
      <w:marRight w:val="0"/>
      <w:marTop w:val="0"/>
      <w:marBottom w:val="0"/>
      <w:divBdr>
        <w:top w:val="none" w:sz="0" w:space="0" w:color="auto"/>
        <w:left w:val="none" w:sz="0" w:space="0" w:color="auto"/>
        <w:bottom w:val="none" w:sz="0" w:space="0" w:color="auto"/>
        <w:right w:val="none" w:sz="0" w:space="0" w:color="auto"/>
      </w:divBdr>
    </w:div>
    <w:div w:id="828448941">
      <w:bodyDiv w:val="1"/>
      <w:marLeft w:val="0"/>
      <w:marRight w:val="0"/>
      <w:marTop w:val="0"/>
      <w:marBottom w:val="0"/>
      <w:divBdr>
        <w:top w:val="none" w:sz="0" w:space="0" w:color="auto"/>
        <w:left w:val="none" w:sz="0" w:space="0" w:color="auto"/>
        <w:bottom w:val="none" w:sz="0" w:space="0" w:color="auto"/>
        <w:right w:val="none" w:sz="0" w:space="0" w:color="auto"/>
      </w:divBdr>
    </w:div>
    <w:div w:id="828598956">
      <w:bodyDiv w:val="1"/>
      <w:marLeft w:val="0"/>
      <w:marRight w:val="0"/>
      <w:marTop w:val="0"/>
      <w:marBottom w:val="0"/>
      <w:divBdr>
        <w:top w:val="none" w:sz="0" w:space="0" w:color="auto"/>
        <w:left w:val="none" w:sz="0" w:space="0" w:color="auto"/>
        <w:bottom w:val="none" w:sz="0" w:space="0" w:color="auto"/>
        <w:right w:val="none" w:sz="0" w:space="0" w:color="auto"/>
      </w:divBdr>
    </w:div>
    <w:div w:id="829561604">
      <w:bodyDiv w:val="1"/>
      <w:marLeft w:val="0"/>
      <w:marRight w:val="0"/>
      <w:marTop w:val="0"/>
      <w:marBottom w:val="0"/>
      <w:divBdr>
        <w:top w:val="none" w:sz="0" w:space="0" w:color="auto"/>
        <w:left w:val="none" w:sz="0" w:space="0" w:color="auto"/>
        <w:bottom w:val="none" w:sz="0" w:space="0" w:color="auto"/>
        <w:right w:val="none" w:sz="0" w:space="0" w:color="auto"/>
      </w:divBdr>
    </w:div>
    <w:div w:id="829833966">
      <w:bodyDiv w:val="1"/>
      <w:marLeft w:val="0"/>
      <w:marRight w:val="0"/>
      <w:marTop w:val="0"/>
      <w:marBottom w:val="0"/>
      <w:divBdr>
        <w:top w:val="none" w:sz="0" w:space="0" w:color="auto"/>
        <w:left w:val="none" w:sz="0" w:space="0" w:color="auto"/>
        <w:bottom w:val="none" w:sz="0" w:space="0" w:color="auto"/>
        <w:right w:val="none" w:sz="0" w:space="0" w:color="auto"/>
      </w:divBdr>
    </w:div>
    <w:div w:id="830413232">
      <w:bodyDiv w:val="1"/>
      <w:marLeft w:val="0"/>
      <w:marRight w:val="0"/>
      <w:marTop w:val="0"/>
      <w:marBottom w:val="0"/>
      <w:divBdr>
        <w:top w:val="none" w:sz="0" w:space="0" w:color="auto"/>
        <w:left w:val="none" w:sz="0" w:space="0" w:color="auto"/>
        <w:bottom w:val="none" w:sz="0" w:space="0" w:color="auto"/>
        <w:right w:val="none" w:sz="0" w:space="0" w:color="auto"/>
      </w:divBdr>
    </w:div>
    <w:div w:id="832796727">
      <w:bodyDiv w:val="1"/>
      <w:marLeft w:val="0"/>
      <w:marRight w:val="0"/>
      <w:marTop w:val="0"/>
      <w:marBottom w:val="0"/>
      <w:divBdr>
        <w:top w:val="none" w:sz="0" w:space="0" w:color="auto"/>
        <w:left w:val="none" w:sz="0" w:space="0" w:color="auto"/>
        <w:bottom w:val="none" w:sz="0" w:space="0" w:color="auto"/>
        <w:right w:val="none" w:sz="0" w:space="0" w:color="auto"/>
      </w:divBdr>
    </w:div>
    <w:div w:id="832916213">
      <w:bodyDiv w:val="1"/>
      <w:marLeft w:val="0"/>
      <w:marRight w:val="0"/>
      <w:marTop w:val="0"/>
      <w:marBottom w:val="0"/>
      <w:divBdr>
        <w:top w:val="none" w:sz="0" w:space="0" w:color="auto"/>
        <w:left w:val="none" w:sz="0" w:space="0" w:color="auto"/>
        <w:bottom w:val="none" w:sz="0" w:space="0" w:color="auto"/>
        <w:right w:val="none" w:sz="0" w:space="0" w:color="auto"/>
      </w:divBdr>
    </w:div>
    <w:div w:id="833224833">
      <w:bodyDiv w:val="1"/>
      <w:marLeft w:val="0"/>
      <w:marRight w:val="0"/>
      <w:marTop w:val="0"/>
      <w:marBottom w:val="0"/>
      <w:divBdr>
        <w:top w:val="none" w:sz="0" w:space="0" w:color="auto"/>
        <w:left w:val="none" w:sz="0" w:space="0" w:color="auto"/>
        <w:bottom w:val="none" w:sz="0" w:space="0" w:color="auto"/>
        <w:right w:val="none" w:sz="0" w:space="0" w:color="auto"/>
      </w:divBdr>
    </w:div>
    <w:div w:id="835540079">
      <w:bodyDiv w:val="1"/>
      <w:marLeft w:val="0"/>
      <w:marRight w:val="0"/>
      <w:marTop w:val="0"/>
      <w:marBottom w:val="0"/>
      <w:divBdr>
        <w:top w:val="none" w:sz="0" w:space="0" w:color="auto"/>
        <w:left w:val="none" w:sz="0" w:space="0" w:color="auto"/>
        <w:bottom w:val="none" w:sz="0" w:space="0" w:color="auto"/>
        <w:right w:val="none" w:sz="0" w:space="0" w:color="auto"/>
      </w:divBdr>
      <w:divsChild>
        <w:div w:id="1206141044">
          <w:marLeft w:val="0"/>
          <w:marRight w:val="0"/>
          <w:marTop w:val="0"/>
          <w:marBottom w:val="0"/>
          <w:divBdr>
            <w:top w:val="none" w:sz="0" w:space="0" w:color="auto"/>
            <w:left w:val="none" w:sz="0" w:space="0" w:color="auto"/>
            <w:bottom w:val="none" w:sz="0" w:space="0" w:color="auto"/>
            <w:right w:val="none" w:sz="0" w:space="0" w:color="auto"/>
          </w:divBdr>
        </w:div>
      </w:divsChild>
    </w:div>
    <w:div w:id="836112550">
      <w:bodyDiv w:val="1"/>
      <w:marLeft w:val="0"/>
      <w:marRight w:val="0"/>
      <w:marTop w:val="0"/>
      <w:marBottom w:val="0"/>
      <w:divBdr>
        <w:top w:val="none" w:sz="0" w:space="0" w:color="auto"/>
        <w:left w:val="none" w:sz="0" w:space="0" w:color="auto"/>
        <w:bottom w:val="none" w:sz="0" w:space="0" w:color="auto"/>
        <w:right w:val="none" w:sz="0" w:space="0" w:color="auto"/>
      </w:divBdr>
    </w:div>
    <w:div w:id="836113314">
      <w:bodyDiv w:val="1"/>
      <w:marLeft w:val="0"/>
      <w:marRight w:val="0"/>
      <w:marTop w:val="0"/>
      <w:marBottom w:val="0"/>
      <w:divBdr>
        <w:top w:val="none" w:sz="0" w:space="0" w:color="auto"/>
        <w:left w:val="none" w:sz="0" w:space="0" w:color="auto"/>
        <w:bottom w:val="none" w:sz="0" w:space="0" w:color="auto"/>
        <w:right w:val="none" w:sz="0" w:space="0" w:color="auto"/>
      </w:divBdr>
    </w:div>
    <w:div w:id="837963067">
      <w:bodyDiv w:val="1"/>
      <w:marLeft w:val="0"/>
      <w:marRight w:val="0"/>
      <w:marTop w:val="0"/>
      <w:marBottom w:val="0"/>
      <w:divBdr>
        <w:top w:val="none" w:sz="0" w:space="0" w:color="auto"/>
        <w:left w:val="none" w:sz="0" w:space="0" w:color="auto"/>
        <w:bottom w:val="none" w:sz="0" w:space="0" w:color="auto"/>
        <w:right w:val="none" w:sz="0" w:space="0" w:color="auto"/>
      </w:divBdr>
    </w:div>
    <w:div w:id="838233139">
      <w:bodyDiv w:val="1"/>
      <w:marLeft w:val="0"/>
      <w:marRight w:val="0"/>
      <w:marTop w:val="0"/>
      <w:marBottom w:val="0"/>
      <w:divBdr>
        <w:top w:val="none" w:sz="0" w:space="0" w:color="auto"/>
        <w:left w:val="none" w:sz="0" w:space="0" w:color="auto"/>
        <w:bottom w:val="none" w:sz="0" w:space="0" w:color="auto"/>
        <w:right w:val="none" w:sz="0" w:space="0" w:color="auto"/>
      </w:divBdr>
    </w:div>
    <w:div w:id="840123767">
      <w:bodyDiv w:val="1"/>
      <w:marLeft w:val="0"/>
      <w:marRight w:val="0"/>
      <w:marTop w:val="0"/>
      <w:marBottom w:val="0"/>
      <w:divBdr>
        <w:top w:val="none" w:sz="0" w:space="0" w:color="auto"/>
        <w:left w:val="none" w:sz="0" w:space="0" w:color="auto"/>
        <w:bottom w:val="none" w:sz="0" w:space="0" w:color="auto"/>
        <w:right w:val="none" w:sz="0" w:space="0" w:color="auto"/>
      </w:divBdr>
    </w:div>
    <w:div w:id="840775986">
      <w:bodyDiv w:val="1"/>
      <w:marLeft w:val="0"/>
      <w:marRight w:val="0"/>
      <w:marTop w:val="0"/>
      <w:marBottom w:val="0"/>
      <w:divBdr>
        <w:top w:val="none" w:sz="0" w:space="0" w:color="auto"/>
        <w:left w:val="none" w:sz="0" w:space="0" w:color="auto"/>
        <w:bottom w:val="none" w:sz="0" w:space="0" w:color="auto"/>
        <w:right w:val="none" w:sz="0" w:space="0" w:color="auto"/>
      </w:divBdr>
    </w:div>
    <w:div w:id="840848711">
      <w:bodyDiv w:val="1"/>
      <w:marLeft w:val="0"/>
      <w:marRight w:val="0"/>
      <w:marTop w:val="0"/>
      <w:marBottom w:val="0"/>
      <w:divBdr>
        <w:top w:val="none" w:sz="0" w:space="0" w:color="auto"/>
        <w:left w:val="none" w:sz="0" w:space="0" w:color="auto"/>
        <w:bottom w:val="none" w:sz="0" w:space="0" w:color="auto"/>
        <w:right w:val="none" w:sz="0" w:space="0" w:color="auto"/>
      </w:divBdr>
    </w:div>
    <w:div w:id="841168725">
      <w:bodyDiv w:val="1"/>
      <w:marLeft w:val="0"/>
      <w:marRight w:val="0"/>
      <w:marTop w:val="0"/>
      <w:marBottom w:val="0"/>
      <w:divBdr>
        <w:top w:val="none" w:sz="0" w:space="0" w:color="auto"/>
        <w:left w:val="none" w:sz="0" w:space="0" w:color="auto"/>
        <w:bottom w:val="none" w:sz="0" w:space="0" w:color="auto"/>
        <w:right w:val="none" w:sz="0" w:space="0" w:color="auto"/>
      </w:divBdr>
    </w:div>
    <w:div w:id="841965921">
      <w:bodyDiv w:val="1"/>
      <w:marLeft w:val="0"/>
      <w:marRight w:val="0"/>
      <w:marTop w:val="0"/>
      <w:marBottom w:val="0"/>
      <w:divBdr>
        <w:top w:val="none" w:sz="0" w:space="0" w:color="auto"/>
        <w:left w:val="none" w:sz="0" w:space="0" w:color="auto"/>
        <w:bottom w:val="none" w:sz="0" w:space="0" w:color="auto"/>
        <w:right w:val="none" w:sz="0" w:space="0" w:color="auto"/>
      </w:divBdr>
    </w:div>
    <w:div w:id="842016102">
      <w:bodyDiv w:val="1"/>
      <w:marLeft w:val="0"/>
      <w:marRight w:val="0"/>
      <w:marTop w:val="0"/>
      <w:marBottom w:val="0"/>
      <w:divBdr>
        <w:top w:val="none" w:sz="0" w:space="0" w:color="auto"/>
        <w:left w:val="none" w:sz="0" w:space="0" w:color="auto"/>
        <w:bottom w:val="none" w:sz="0" w:space="0" w:color="auto"/>
        <w:right w:val="none" w:sz="0" w:space="0" w:color="auto"/>
      </w:divBdr>
    </w:div>
    <w:div w:id="843401750">
      <w:bodyDiv w:val="1"/>
      <w:marLeft w:val="0"/>
      <w:marRight w:val="0"/>
      <w:marTop w:val="0"/>
      <w:marBottom w:val="0"/>
      <w:divBdr>
        <w:top w:val="none" w:sz="0" w:space="0" w:color="auto"/>
        <w:left w:val="none" w:sz="0" w:space="0" w:color="auto"/>
        <w:bottom w:val="none" w:sz="0" w:space="0" w:color="auto"/>
        <w:right w:val="none" w:sz="0" w:space="0" w:color="auto"/>
      </w:divBdr>
    </w:div>
    <w:div w:id="844369718">
      <w:bodyDiv w:val="1"/>
      <w:marLeft w:val="0"/>
      <w:marRight w:val="0"/>
      <w:marTop w:val="0"/>
      <w:marBottom w:val="0"/>
      <w:divBdr>
        <w:top w:val="none" w:sz="0" w:space="0" w:color="auto"/>
        <w:left w:val="none" w:sz="0" w:space="0" w:color="auto"/>
        <w:bottom w:val="none" w:sz="0" w:space="0" w:color="auto"/>
        <w:right w:val="none" w:sz="0" w:space="0" w:color="auto"/>
      </w:divBdr>
    </w:div>
    <w:div w:id="844824587">
      <w:bodyDiv w:val="1"/>
      <w:marLeft w:val="0"/>
      <w:marRight w:val="0"/>
      <w:marTop w:val="0"/>
      <w:marBottom w:val="0"/>
      <w:divBdr>
        <w:top w:val="none" w:sz="0" w:space="0" w:color="auto"/>
        <w:left w:val="none" w:sz="0" w:space="0" w:color="auto"/>
        <w:bottom w:val="none" w:sz="0" w:space="0" w:color="auto"/>
        <w:right w:val="none" w:sz="0" w:space="0" w:color="auto"/>
      </w:divBdr>
    </w:div>
    <w:div w:id="845361005">
      <w:bodyDiv w:val="1"/>
      <w:marLeft w:val="0"/>
      <w:marRight w:val="0"/>
      <w:marTop w:val="0"/>
      <w:marBottom w:val="0"/>
      <w:divBdr>
        <w:top w:val="none" w:sz="0" w:space="0" w:color="auto"/>
        <w:left w:val="none" w:sz="0" w:space="0" w:color="auto"/>
        <w:bottom w:val="none" w:sz="0" w:space="0" w:color="auto"/>
        <w:right w:val="none" w:sz="0" w:space="0" w:color="auto"/>
      </w:divBdr>
    </w:div>
    <w:div w:id="846167006">
      <w:bodyDiv w:val="1"/>
      <w:marLeft w:val="0"/>
      <w:marRight w:val="0"/>
      <w:marTop w:val="0"/>
      <w:marBottom w:val="0"/>
      <w:divBdr>
        <w:top w:val="none" w:sz="0" w:space="0" w:color="auto"/>
        <w:left w:val="none" w:sz="0" w:space="0" w:color="auto"/>
        <w:bottom w:val="none" w:sz="0" w:space="0" w:color="auto"/>
        <w:right w:val="none" w:sz="0" w:space="0" w:color="auto"/>
      </w:divBdr>
    </w:div>
    <w:div w:id="847407428">
      <w:bodyDiv w:val="1"/>
      <w:marLeft w:val="0"/>
      <w:marRight w:val="0"/>
      <w:marTop w:val="0"/>
      <w:marBottom w:val="0"/>
      <w:divBdr>
        <w:top w:val="none" w:sz="0" w:space="0" w:color="auto"/>
        <w:left w:val="none" w:sz="0" w:space="0" w:color="auto"/>
        <w:bottom w:val="none" w:sz="0" w:space="0" w:color="auto"/>
        <w:right w:val="none" w:sz="0" w:space="0" w:color="auto"/>
      </w:divBdr>
    </w:div>
    <w:div w:id="847409843">
      <w:bodyDiv w:val="1"/>
      <w:marLeft w:val="0"/>
      <w:marRight w:val="0"/>
      <w:marTop w:val="0"/>
      <w:marBottom w:val="0"/>
      <w:divBdr>
        <w:top w:val="none" w:sz="0" w:space="0" w:color="auto"/>
        <w:left w:val="none" w:sz="0" w:space="0" w:color="auto"/>
        <w:bottom w:val="none" w:sz="0" w:space="0" w:color="auto"/>
        <w:right w:val="none" w:sz="0" w:space="0" w:color="auto"/>
      </w:divBdr>
    </w:div>
    <w:div w:id="848443265">
      <w:bodyDiv w:val="1"/>
      <w:marLeft w:val="0"/>
      <w:marRight w:val="0"/>
      <w:marTop w:val="0"/>
      <w:marBottom w:val="0"/>
      <w:divBdr>
        <w:top w:val="none" w:sz="0" w:space="0" w:color="auto"/>
        <w:left w:val="none" w:sz="0" w:space="0" w:color="auto"/>
        <w:bottom w:val="none" w:sz="0" w:space="0" w:color="auto"/>
        <w:right w:val="none" w:sz="0" w:space="0" w:color="auto"/>
      </w:divBdr>
    </w:div>
    <w:div w:id="849030349">
      <w:bodyDiv w:val="1"/>
      <w:marLeft w:val="0"/>
      <w:marRight w:val="0"/>
      <w:marTop w:val="0"/>
      <w:marBottom w:val="0"/>
      <w:divBdr>
        <w:top w:val="none" w:sz="0" w:space="0" w:color="auto"/>
        <w:left w:val="none" w:sz="0" w:space="0" w:color="auto"/>
        <w:bottom w:val="none" w:sz="0" w:space="0" w:color="auto"/>
        <w:right w:val="none" w:sz="0" w:space="0" w:color="auto"/>
      </w:divBdr>
    </w:div>
    <w:div w:id="849443815">
      <w:bodyDiv w:val="1"/>
      <w:marLeft w:val="0"/>
      <w:marRight w:val="0"/>
      <w:marTop w:val="0"/>
      <w:marBottom w:val="0"/>
      <w:divBdr>
        <w:top w:val="none" w:sz="0" w:space="0" w:color="auto"/>
        <w:left w:val="none" w:sz="0" w:space="0" w:color="auto"/>
        <w:bottom w:val="none" w:sz="0" w:space="0" w:color="auto"/>
        <w:right w:val="none" w:sz="0" w:space="0" w:color="auto"/>
      </w:divBdr>
    </w:div>
    <w:div w:id="850145517">
      <w:bodyDiv w:val="1"/>
      <w:marLeft w:val="0"/>
      <w:marRight w:val="0"/>
      <w:marTop w:val="0"/>
      <w:marBottom w:val="0"/>
      <w:divBdr>
        <w:top w:val="none" w:sz="0" w:space="0" w:color="auto"/>
        <w:left w:val="none" w:sz="0" w:space="0" w:color="auto"/>
        <w:bottom w:val="none" w:sz="0" w:space="0" w:color="auto"/>
        <w:right w:val="none" w:sz="0" w:space="0" w:color="auto"/>
      </w:divBdr>
    </w:div>
    <w:div w:id="852308193">
      <w:bodyDiv w:val="1"/>
      <w:marLeft w:val="0"/>
      <w:marRight w:val="0"/>
      <w:marTop w:val="0"/>
      <w:marBottom w:val="0"/>
      <w:divBdr>
        <w:top w:val="none" w:sz="0" w:space="0" w:color="auto"/>
        <w:left w:val="none" w:sz="0" w:space="0" w:color="auto"/>
        <w:bottom w:val="none" w:sz="0" w:space="0" w:color="auto"/>
        <w:right w:val="none" w:sz="0" w:space="0" w:color="auto"/>
      </w:divBdr>
    </w:div>
    <w:div w:id="852495484">
      <w:bodyDiv w:val="1"/>
      <w:marLeft w:val="0"/>
      <w:marRight w:val="0"/>
      <w:marTop w:val="0"/>
      <w:marBottom w:val="0"/>
      <w:divBdr>
        <w:top w:val="none" w:sz="0" w:space="0" w:color="auto"/>
        <w:left w:val="none" w:sz="0" w:space="0" w:color="auto"/>
        <w:bottom w:val="none" w:sz="0" w:space="0" w:color="auto"/>
        <w:right w:val="none" w:sz="0" w:space="0" w:color="auto"/>
      </w:divBdr>
    </w:div>
    <w:div w:id="852501636">
      <w:bodyDiv w:val="1"/>
      <w:marLeft w:val="0"/>
      <w:marRight w:val="0"/>
      <w:marTop w:val="0"/>
      <w:marBottom w:val="0"/>
      <w:divBdr>
        <w:top w:val="none" w:sz="0" w:space="0" w:color="auto"/>
        <w:left w:val="none" w:sz="0" w:space="0" w:color="auto"/>
        <w:bottom w:val="none" w:sz="0" w:space="0" w:color="auto"/>
        <w:right w:val="none" w:sz="0" w:space="0" w:color="auto"/>
      </w:divBdr>
    </w:div>
    <w:div w:id="852643449">
      <w:bodyDiv w:val="1"/>
      <w:marLeft w:val="0"/>
      <w:marRight w:val="0"/>
      <w:marTop w:val="0"/>
      <w:marBottom w:val="0"/>
      <w:divBdr>
        <w:top w:val="none" w:sz="0" w:space="0" w:color="auto"/>
        <w:left w:val="none" w:sz="0" w:space="0" w:color="auto"/>
        <w:bottom w:val="none" w:sz="0" w:space="0" w:color="auto"/>
        <w:right w:val="none" w:sz="0" w:space="0" w:color="auto"/>
      </w:divBdr>
    </w:div>
    <w:div w:id="852886221">
      <w:bodyDiv w:val="1"/>
      <w:marLeft w:val="0"/>
      <w:marRight w:val="0"/>
      <w:marTop w:val="0"/>
      <w:marBottom w:val="0"/>
      <w:divBdr>
        <w:top w:val="none" w:sz="0" w:space="0" w:color="auto"/>
        <w:left w:val="none" w:sz="0" w:space="0" w:color="auto"/>
        <w:bottom w:val="none" w:sz="0" w:space="0" w:color="auto"/>
        <w:right w:val="none" w:sz="0" w:space="0" w:color="auto"/>
      </w:divBdr>
    </w:div>
    <w:div w:id="852912037">
      <w:bodyDiv w:val="1"/>
      <w:marLeft w:val="0"/>
      <w:marRight w:val="0"/>
      <w:marTop w:val="0"/>
      <w:marBottom w:val="0"/>
      <w:divBdr>
        <w:top w:val="none" w:sz="0" w:space="0" w:color="auto"/>
        <w:left w:val="none" w:sz="0" w:space="0" w:color="auto"/>
        <w:bottom w:val="none" w:sz="0" w:space="0" w:color="auto"/>
        <w:right w:val="none" w:sz="0" w:space="0" w:color="auto"/>
      </w:divBdr>
    </w:div>
    <w:div w:id="853105372">
      <w:bodyDiv w:val="1"/>
      <w:marLeft w:val="0"/>
      <w:marRight w:val="0"/>
      <w:marTop w:val="0"/>
      <w:marBottom w:val="0"/>
      <w:divBdr>
        <w:top w:val="none" w:sz="0" w:space="0" w:color="auto"/>
        <w:left w:val="none" w:sz="0" w:space="0" w:color="auto"/>
        <w:bottom w:val="none" w:sz="0" w:space="0" w:color="auto"/>
        <w:right w:val="none" w:sz="0" w:space="0" w:color="auto"/>
      </w:divBdr>
    </w:div>
    <w:div w:id="853228438">
      <w:bodyDiv w:val="1"/>
      <w:marLeft w:val="0"/>
      <w:marRight w:val="0"/>
      <w:marTop w:val="0"/>
      <w:marBottom w:val="0"/>
      <w:divBdr>
        <w:top w:val="none" w:sz="0" w:space="0" w:color="auto"/>
        <w:left w:val="none" w:sz="0" w:space="0" w:color="auto"/>
        <w:bottom w:val="none" w:sz="0" w:space="0" w:color="auto"/>
        <w:right w:val="none" w:sz="0" w:space="0" w:color="auto"/>
      </w:divBdr>
    </w:div>
    <w:div w:id="853230080">
      <w:bodyDiv w:val="1"/>
      <w:marLeft w:val="0"/>
      <w:marRight w:val="0"/>
      <w:marTop w:val="0"/>
      <w:marBottom w:val="0"/>
      <w:divBdr>
        <w:top w:val="none" w:sz="0" w:space="0" w:color="auto"/>
        <w:left w:val="none" w:sz="0" w:space="0" w:color="auto"/>
        <w:bottom w:val="none" w:sz="0" w:space="0" w:color="auto"/>
        <w:right w:val="none" w:sz="0" w:space="0" w:color="auto"/>
      </w:divBdr>
    </w:div>
    <w:div w:id="854080591">
      <w:bodyDiv w:val="1"/>
      <w:marLeft w:val="0"/>
      <w:marRight w:val="0"/>
      <w:marTop w:val="0"/>
      <w:marBottom w:val="0"/>
      <w:divBdr>
        <w:top w:val="none" w:sz="0" w:space="0" w:color="auto"/>
        <w:left w:val="none" w:sz="0" w:space="0" w:color="auto"/>
        <w:bottom w:val="none" w:sz="0" w:space="0" w:color="auto"/>
        <w:right w:val="none" w:sz="0" w:space="0" w:color="auto"/>
      </w:divBdr>
    </w:div>
    <w:div w:id="854538610">
      <w:bodyDiv w:val="1"/>
      <w:marLeft w:val="0"/>
      <w:marRight w:val="0"/>
      <w:marTop w:val="0"/>
      <w:marBottom w:val="0"/>
      <w:divBdr>
        <w:top w:val="none" w:sz="0" w:space="0" w:color="auto"/>
        <w:left w:val="none" w:sz="0" w:space="0" w:color="auto"/>
        <w:bottom w:val="none" w:sz="0" w:space="0" w:color="auto"/>
        <w:right w:val="none" w:sz="0" w:space="0" w:color="auto"/>
      </w:divBdr>
    </w:div>
    <w:div w:id="854614613">
      <w:bodyDiv w:val="1"/>
      <w:marLeft w:val="0"/>
      <w:marRight w:val="0"/>
      <w:marTop w:val="0"/>
      <w:marBottom w:val="0"/>
      <w:divBdr>
        <w:top w:val="none" w:sz="0" w:space="0" w:color="auto"/>
        <w:left w:val="none" w:sz="0" w:space="0" w:color="auto"/>
        <w:bottom w:val="none" w:sz="0" w:space="0" w:color="auto"/>
        <w:right w:val="none" w:sz="0" w:space="0" w:color="auto"/>
      </w:divBdr>
    </w:div>
    <w:div w:id="856769690">
      <w:bodyDiv w:val="1"/>
      <w:marLeft w:val="0"/>
      <w:marRight w:val="0"/>
      <w:marTop w:val="0"/>
      <w:marBottom w:val="0"/>
      <w:divBdr>
        <w:top w:val="none" w:sz="0" w:space="0" w:color="auto"/>
        <w:left w:val="none" w:sz="0" w:space="0" w:color="auto"/>
        <w:bottom w:val="none" w:sz="0" w:space="0" w:color="auto"/>
        <w:right w:val="none" w:sz="0" w:space="0" w:color="auto"/>
      </w:divBdr>
    </w:div>
    <w:div w:id="857237483">
      <w:bodyDiv w:val="1"/>
      <w:marLeft w:val="0"/>
      <w:marRight w:val="0"/>
      <w:marTop w:val="0"/>
      <w:marBottom w:val="0"/>
      <w:divBdr>
        <w:top w:val="none" w:sz="0" w:space="0" w:color="auto"/>
        <w:left w:val="none" w:sz="0" w:space="0" w:color="auto"/>
        <w:bottom w:val="none" w:sz="0" w:space="0" w:color="auto"/>
        <w:right w:val="none" w:sz="0" w:space="0" w:color="auto"/>
      </w:divBdr>
    </w:div>
    <w:div w:id="857812463">
      <w:bodyDiv w:val="1"/>
      <w:marLeft w:val="0"/>
      <w:marRight w:val="0"/>
      <w:marTop w:val="0"/>
      <w:marBottom w:val="0"/>
      <w:divBdr>
        <w:top w:val="none" w:sz="0" w:space="0" w:color="auto"/>
        <w:left w:val="none" w:sz="0" w:space="0" w:color="auto"/>
        <w:bottom w:val="none" w:sz="0" w:space="0" w:color="auto"/>
        <w:right w:val="none" w:sz="0" w:space="0" w:color="auto"/>
      </w:divBdr>
    </w:div>
    <w:div w:id="858740165">
      <w:bodyDiv w:val="1"/>
      <w:marLeft w:val="0"/>
      <w:marRight w:val="0"/>
      <w:marTop w:val="0"/>
      <w:marBottom w:val="0"/>
      <w:divBdr>
        <w:top w:val="none" w:sz="0" w:space="0" w:color="auto"/>
        <w:left w:val="none" w:sz="0" w:space="0" w:color="auto"/>
        <w:bottom w:val="none" w:sz="0" w:space="0" w:color="auto"/>
        <w:right w:val="none" w:sz="0" w:space="0" w:color="auto"/>
      </w:divBdr>
    </w:div>
    <w:div w:id="859003626">
      <w:bodyDiv w:val="1"/>
      <w:marLeft w:val="0"/>
      <w:marRight w:val="0"/>
      <w:marTop w:val="0"/>
      <w:marBottom w:val="0"/>
      <w:divBdr>
        <w:top w:val="none" w:sz="0" w:space="0" w:color="auto"/>
        <w:left w:val="none" w:sz="0" w:space="0" w:color="auto"/>
        <w:bottom w:val="none" w:sz="0" w:space="0" w:color="auto"/>
        <w:right w:val="none" w:sz="0" w:space="0" w:color="auto"/>
      </w:divBdr>
    </w:div>
    <w:div w:id="859703085">
      <w:bodyDiv w:val="1"/>
      <w:marLeft w:val="0"/>
      <w:marRight w:val="0"/>
      <w:marTop w:val="0"/>
      <w:marBottom w:val="0"/>
      <w:divBdr>
        <w:top w:val="none" w:sz="0" w:space="0" w:color="auto"/>
        <w:left w:val="none" w:sz="0" w:space="0" w:color="auto"/>
        <w:bottom w:val="none" w:sz="0" w:space="0" w:color="auto"/>
        <w:right w:val="none" w:sz="0" w:space="0" w:color="auto"/>
      </w:divBdr>
    </w:div>
    <w:div w:id="861362097">
      <w:bodyDiv w:val="1"/>
      <w:marLeft w:val="0"/>
      <w:marRight w:val="0"/>
      <w:marTop w:val="0"/>
      <w:marBottom w:val="0"/>
      <w:divBdr>
        <w:top w:val="none" w:sz="0" w:space="0" w:color="auto"/>
        <w:left w:val="none" w:sz="0" w:space="0" w:color="auto"/>
        <w:bottom w:val="none" w:sz="0" w:space="0" w:color="auto"/>
        <w:right w:val="none" w:sz="0" w:space="0" w:color="auto"/>
      </w:divBdr>
    </w:div>
    <w:div w:id="861937766">
      <w:bodyDiv w:val="1"/>
      <w:marLeft w:val="0"/>
      <w:marRight w:val="0"/>
      <w:marTop w:val="0"/>
      <w:marBottom w:val="0"/>
      <w:divBdr>
        <w:top w:val="none" w:sz="0" w:space="0" w:color="auto"/>
        <w:left w:val="none" w:sz="0" w:space="0" w:color="auto"/>
        <w:bottom w:val="none" w:sz="0" w:space="0" w:color="auto"/>
        <w:right w:val="none" w:sz="0" w:space="0" w:color="auto"/>
      </w:divBdr>
    </w:div>
    <w:div w:id="862481326">
      <w:bodyDiv w:val="1"/>
      <w:marLeft w:val="0"/>
      <w:marRight w:val="0"/>
      <w:marTop w:val="0"/>
      <w:marBottom w:val="0"/>
      <w:divBdr>
        <w:top w:val="none" w:sz="0" w:space="0" w:color="auto"/>
        <w:left w:val="none" w:sz="0" w:space="0" w:color="auto"/>
        <w:bottom w:val="none" w:sz="0" w:space="0" w:color="auto"/>
        <w:right w:val="none" w:sz="0" w:space="0" w:color="auto"/>
      </w:divBdr>
    </w:div>
    <w:div w:id="863326142">
      <w:bodyDiv w:val="1"/>
      <w:marLeft w:val="0"/>
      <w:marRight w:val="0"/>
      <w:marTop w:val="0"/>
      <w:marBottom w:val="0"/>
      <w:divBdr>
        <w:top w:val="none" w:sz="0" w:space="0" w:color="auto"/>
        <w:left w:val="none" w:sz="0" w:space="0" w:color="auto"/>
        <w:bottom w:val="none" w:sz="0" w:space="0" w:color="auto"/>
        <w:right w:val="none" w:sz="0" w:space="0" w:color="auto"/>
      </w:divBdr>
    </w:div>
    <w:div w:id="865824975">
      <w:bodyDiv w:val="1"/>
      <w:marLeft w:val="0"/>
      <w:marRight w:val="0"/>
      <w:marTop w:val="0"/>
      <w:marBottom w:val="0"/>
      <w:divBdr>
        <w:top w:val="none" w:sz="0" w:space="0" w:color="auto"/>
        <w:left w:val="none" w:sz="0" w:space="0" w:color="auto"/>
        <w:bottom w:val="none" w:sz="0" w:space="0" w:color="auto"/>
        <w:right w:val="none" w:sz="0" w:space="0" w:color="auto"/>
      </w:divBdr>
    </w:div>
    <w:div w:id="866215467">
      <w:bodyDiv w:val="1"/>
      <w:marLeft w:val="0"/>
      <w:marRight w:val="0"/>
      <w:marTop w:val="0"/>
      <w:marBottom w:val="0"/>
      <w:divBdr>
        <w:top w:val="none" w:sz="0" w:space="0" w:color="auto"/>
        <w:left w:val="none" w:sz="0" w:space="0" w:color="auto"/>
        <w:bottom w:val="none" w:sz="0" w:space="0" w:color="auto"/>
        <w:right w:val="none" w:sz="0" w:space="0" w:color="auto"/>
      </w:divBdr>
    </w:div>
    <w:div w:id="866215978">
      <w:bodyDiv w:val="1"/>
      <w:marLeft w:val="0"/>
      <w:marRight w:val="0"/>
      <w:marTop w:val="0"/>
      <w:marBottom w:val="0"/>
      <w:divBdr>
        <w:top w:val="none" w:sz="0" w:space="0" w:color="auto"/>
        <w:left w:val="none" w:sz="0" w:space="0" w:color="auto"/>
        <w:bottom w:val="none" w:sz="0" w:space="0" w:color="auto"/>
        <w:right w:val="none" w:sz="0" w:space="0" w:color="auto"/>
      </w:divBdr>
    </w:div>
    <w:div w:id="866791742">
      <w:bodyDiv w:val="1"/>
      <w:marLeft w:val="0"/>
      <w:marRight w:val="0"/>
      <w:marTop w:val="0"/>
      <w:marBottom w:val="0"/>
      <w:divBdr>
        <w:top w:val="none" w:sz="0" w:space="0" w:color="auto"/>
        <w:left w:val="none" w:sz="0" w:space="0" w:color="auto"/>
        <w:bottom w:val="none" w:sz="0" w:space="0" w:color="auto"/>
        <w:right w:val="none" w:sz="0" w:space="0" w:color="auto"/>
      </w:divBdr>
    </w:div>
    <w:div w:id="867177693">
      <w:bodyDiv w:val="1"/>
      <w:marLeft w:val="0"/>
      <w:marRight w:val="0"/>
      <w:marTop w:val="0"/>
      <w:marBottom w:val="0"/>
      <w:divBdr>
        <w:top w:val="none" w:sz="0" w:space="0" w:color="auto"/>
        <w:left w:val="none" w:sz="0" w:space="0" w:color="auto"/>
        <w:bottom w:val="none" w:sz="0" w:space="0" w:color="auto"/>
        <w:right w:val="none" w:sz="0" w:space="0" w:color="auto"/>
      </w:divBdr>
    </w:div>
    <w:div w:id="867721701">
      <w:bodyDiv w:val="1"/>
      <w:marLeft w:val="0"/>
      <w:marRight w:val="0"/>
      <w:marTop w:val="0"/>
      <w:marBottom w:val="0"/>
      <w:divBdr>
        <w:top w:val="none" w:sz="0" w:space="0" w:color="auto"/>
        <w:left w:val="none" w:sz="0" w:space="0" w:color="auto"/>
        <w:bottom w:val="none" w:sz="0" w:space="0" w:color="auto"/>
        <w:right w:val="none" w:sz="0" w:space="0" w:color="auto"/>
      </w:divBdr>
    </w:div>
    <w:div w:id="867792966">
      <w:bodyDiv w:val="1"/>
      <w:marLeft w:val="0"/>
      <w:marRight w:val="0"/>
      <w:marTop w:val="0"/>
      <w:marBottom w:val="0"/>
      <w:divBdr>
        <w:top w:val="none" w:sz="0" w:space="0" w:color="auto"/>
        <w:left w:val="none" w:sz="0" w:space="0" w:color="auto"/>
        <w:bottom w:val="none" w:sz="0" w:space="0" w:color="auto"/>
        <w:right w:val="none" w:sz="0" w:space="0" w:color="auto"/>
      </w:divBdr>
    </w:div>
    <w:div w:id="868565629">
      <w:bodyDiv w:val="1"/>
      <w:marLeft w:val="0"/>
      <w:marRight w:val="0"/>
      <w:marTop w:val="0"/>
      <w:marBottom w:val="0"/>
      <w:divBdr>
        <w:top w:val="none" w:sz="0" w:space="0" w:color="auto"/>
        <w:left w:val="none" w:sz="0" w:space="0" w:color="auto"/>
        <w:bottom w:val="none" w:sz="0" w:space="0" w:color="auto"/>
        <w:right w:val="none" w:sz="0" w:space="0" w:color="auto"/>
      </w:divBdr>
    </w:div>
    <w:div w:id="869875754">
      <w:bodyDiv w:val="1"/>
      <w:marLeft w:val="0"/>
      <w:marRight w:val="0"/>
      <w:marTop w:val="0"/>
      <w:marBottom w:val="0"/>
      <w:divBdr>
        <w:top w:val="none" w:sz="0" w:space="0" w:color="auto"/>
        <w:left w:val="none" w:sz="0" w:space="0" w:color="auto"/>
        <w:bottom w:val="none" w:sz="0" w:space="0" w:color="auto"/>
        <w:right w:val="none" w:sz="0" w:space="0" w:color="auto"/>
      </w:divBdr>
    </w:div>
    <w:div w:id="870147446">
      <w:bodyDiv w:val="1"/>
      <w:marLeft w:val="0"/>
      <w:marRight w:val="0"/>
      <w:marTop w:val="0"/>
      <w:marBottom w:val="0"/>
      <w:divBdr>
        <w:top w:val="none" w:sz="0" w:space="0" w:color="auto"/>
        <w:left w:val="none" w:sz="0" w:space="0" w:color="auto"/>
        <w:bottom w:val="none" w:sz="0" w:space="0" w:color="auto"/>
        <w:right w:val="none" w:sz="0" w:space="0" w:color="auto"/>
      </w:divBdr>
    </w:div>
    <w:div w:id="872621891">
      <w:bodyDiv w:val="1"/>
      <w:marLeft w:val="0"/>
      <w:marRight w:val="0"/>
      <w:marTop w:val="0"/>
      <w:marBottom w:val="0"/>
      <w:divBdr>
        <w:top w:val="none" w:sz="0" w:space="0" w:color="auto"/>
        <w:left w:val="none" w:sz="0" w:space="0" w:color="auto"/>
        <w:bottom w:val="none" w:sz="0" w:space="0" w:color="auto"/>
        <w:right w:val="none" w:sz="0" w:space="0" w:color="auto"/>
      </w:divBdr>
    </w:div>
    <w:div w:id="872769848">
      <w:bodyDiv w:val="1"/>
      <w:marLeft w:val="0"/>
      <w:marRight w:val="0"/>
      <w:marTop w:val="0"/>
      <w:marBottom w:val="0"/>
      <w:divBdr>
        <w:top w:val="none" w:sz="0" w:space="0" w:color="auto"/>
        <w:left w:val="none" w:sz="0" w:space="0" w:color="auto"/>
        <w:bottom w:val="none" w:sz="0" w:space="0" w:color="auto"/>
        <w:right w:val="none" w:sz="0" w:space="0" w:color="auto"/>
      </w:divBdr>
    </w:div>
    <w:div w:id="872770018">
      <w:bodyDiv w:val="1"/>
      <w:marLeft w:val="0"/>
      <w:marRight w:val="0"/>
      <w:marTop w:val="0"/>
      <w:marBottom w:val="0"/>
      <w:divBdr>
        <w:top w:val="none" w:sz="0" w:space="0" w:color="auto"/>
        <w:left w:val="none" w:sz="0" w:space="0" w:color="auto"/>
        <w:bottom w:val="none" w:sz="0" w:space="0" w:color="auto"/>
        <w:right w:val="none" w:sz="0" w:space="0" w:color="auto"/>
      </w:divBdr>
    </w:div>
    <w:div w:id="873692896">
      <w:bodyDiv w:val="1"/>
      <w:marLeft w:val="0"/>
      <w:marRight w:val="0"/>
      <w:marTop w:val="0"/>
      <w:marBottom w:val="0"/>
      <w:divBdr>
        <w:top w:val="none" w:sz="0" w:space="0" w:color="auto"/>
        <w:left w:val="none" w:sz="0" w:space="0" w:color="auto"/>
        <w:bottom w:val="none" w:sz="0" w:space="0" w:color="auto"/>
        <w:right w:val="none" w:sz="0" w:space="0" w:color="auto"/>
      </w:divBdr>
    </w:div>
    <w:div w:id="874537462">
      <w:bodyDiv w:val="1"/>
      <w:marLeft w:val="0"/>
      <w:marRight w:val="0"/>
      <w:marTop w:val="0"/>
      <w:marBottom w:val="0"/>
      <w:divBdr>
        <w:top w:val="none" w:sz="0" w:space="0" w:color="auto"/>
        <w:left w:val="none" w:sz="0" w:space="0" w:color="auto"/>
        <w:bottom w:val="none" w:sz="0" w:space="0" w:color="auto"/>
        <w:right w:val="none" w:sz="0" w:space="0" w:color="auto"/>
      </w:divBdr>
    </w:div>
    <w:div w:id="878397402">
      <w:bodyDiv w:val="1"/>
      <w:marLeft w:val="0"/>
      <w:marRight w:val="0"/>
      <w:marTop w:val="0"/>
      <w:marBottom w:val="0"/>
      <w:divBdr>
        <w:top w:val="none" w:sz="0" w:space="0" w:color="auto"/>
        <w:left w:val="none" w:sz="0" w:space="0" w:color="auto"/>
        <w:bottom w:val="none" w:sz="0" w:space="0" w:color="auto"/>
        <w:right w:val="none" w:sz="0" w:space="0" w:color="auto"/>
      </w:divBdr>
    </w:div>
    <w:div w:id="878398605">
      <w:bodyDiv w:val="1"/>
      <w:marLeft w:val="0"/>
      <w:marRight w:val="0"/>
      <w:marTop w:val="0"/>
      <w:marBottom w:val="0"/>
      <w:divBdr>
        <w:top w:val="none" w:sz="0" w:space="0" w:color="auto"/>
        <w:left w:val="none" w:sz="0" w:space="0" w:color="auto"/>
        <w:bottom w:val="none" w:sz="0" w:space="0" w:color="auto"/>
        <w:right w:val="none" w:sz="0" w:space="0" w:color="auto"/>
      </w:divBdr>
    </w:div>
    <w:div w:id="878782160">
      <w:bodyDiv w:val="1"/>
      <w:marLeft w:val="0"/>
      <w:marRight w:val="0"/>
      <w:marTop w:val="0"/>
      <w:marBottom w:val="0"/>
      <w:divBdr>
        <w:top w:val="none" w:sz="0" w:space="0" w:color="auto"/>
        <w:left w:val="none" w:sz="0" w:space="0" w:color="auto"/>
        <w:bottom w:val="none" w:sz="0" w:space="0" w:color="auto"/>
        <w:right w:val="none" w:sz="0" w:space="0" w:color="auto"/>
      </w:divBdr>
    </w:div>
    <w:div w:id="880825984">
      <w:bodyDiv w:val="1"/>
      <w:marLeft w:val="0"/>
      <w:marRight w:val="0"/>
      <w:marTop w:val="0"/>
      <w:marBottom w:val="0"/>
      <w:divBdr>
        <w:top w:val="none" w:sz="0" w:space="0" w:color="auto"/>
        <w:left w:val="none" w:sz="0" w:space="0" w:color="auto"/>
        <w:bottom w:val="none" w:sz="0" w:space="0" w:color="auto"/>
        <w:right w:val="none" w:sz="0" w:space="0" w:color="auto"/>
      </w:divBdr>
    </w:div>
    <w:div w:id="881557478">
      <w:bodyDiv w:val="1"/>
      <w:marLeft w:val="0"/>
      <w:marRight w:val="0"/>
      <w:marTop w:val="0"/>
      <w:marBottom w:val="0"/>
      <w:divBdr>
        <w:top w:val="none" w:sz="0" w:space="0" w:color="auto"/>
        <w:left w:val="none" w:sz="0" w:space="0" w:color="auto"/>
        <w:bottom w:val="none" w:sz="0" w:space="0" w:color="auto"/>
        <w:right w:val="none" w:sz="0" w:space="0" w:color="auto"/>
      </w:divBdr>
    </w:div>
    <w:div w:id="882598543">
      <w:bodyDiv w:val="1"/>
      <w:marLeft w:val="0"/>
      <w:marRight w:val="0"/>
      <w:marTop w:val="0"/>
      <w:marBottom w:val="0"/>
      <w:divBdr>
        <w:top w:val="none" w:sz="0" w:space="0" w:color="auto"/>
        <w:left w:val="none" w:sz="0" w:space="0" w:color="auto"/>
        <w:bottom w:val="none" w:sz="0" w:space="0" w:color="auto"/>
        <w:right w:val="none" w:sz="0" w:space="0" w:color="auto"/>
      </w:divBdr>
    </w:div>
    <w:div w:id="885603287">
      <w:bodyDiv w:val="1"/>
      <w:marLeft w:val="0"/>
      <w:marRight w:val="0"/>
      <w:marTop w:val="0"/>
      <w:marBottom w:val="0"/>
      <w:divBdr>
        <w:top w:val="none" w:sz="0" w:space="0" w:color="auto"/>
        <w:left w:val="none" w:sz="0" w:space="0" w:color="auto"/>
        <w:bottom w:val="none" w:sz="0" w:space="0" w:color="auto"/>
        <w:right w:val="none" w:sz="0" w:space="0" w:color="auto"/>
      </w:divBdr>
    </w:div>
    <w:div w:id="886725552">
      <w:bodyDiv w:val="1"/>
      <w:marLeft w:val="0"/>
      <w:marRight w:val="0"/>
      <w:marTop w:val="0"/>
      <w:marBottom w:val="0"/>
      <w:divBdr>
        <w:top w:val="none" w:sz="0" w:space="0" w:color="auto"/>
        <w:left w:val="none" w:sz="0" w:space="0" w:color="auto"/>
        <w:bottom w:val="none" w:sz="0" w:space="0" w:color="auto"/>
        <w:right w:val="none" w:sz="0" w:space="0" w:color="auto"/>
      </w:divBdr>
    </w:div>
    <w:div w:id="886917228">
      <w:bodyDiv w:val="1"/>
      <w:marLeft w:val="0"/>
      <w:marRight w:val="0"/>
      <w:marTop w:val="0"/>
      <w:marBottom w:val="0"/>
      <w:divBdr>
        <w:top w:val="none" w:sz="0" w:space="0" w:color="auto"/>
        <w:left w:val="none" w:sz="0" w:space="0" w:color="auto"/>
        <w:bottom w:val="none" w:sz="0" w:space="0" w:color="auto"/>
        <w:right w:val="none" w:sz="0" w:space="0" w:color="auto"/>
      </w:divBdr>
    </w:div>
    <w:div w:id="887229662">
      <w:bodyDiv w:val="1"/>
      <w:marLeft w:val="0"/>
      <w:marRight w:val="0"/>
      <w:marTop w:val="0"/>
      <w:marBottom w:val="0"/>
      <w:divBdr>
        <w:top w:val="none" w:sz="0" w:space="0" w:color="auto"/>
        <w:left w:val="none" w:sz="0" w:space="0" w:color="auto"/>
        <w:bottom w:val="none" w:sz="0" w:space="0" w:color="auto"/>
        <w:right w:val="none" w:sz="0" w:space="0" w:color="auto"/>
      </w:divBdr>
    </w:div>
    <w:div w:id="887644015">
      <w:bodyDiv w:val="1"/>
      <w:marLeft w:val="0"/>
      <w:marRight w:val="0"/>
      <w:marTop w:val="0"/>
      <w:marBottom w:val="0"/>
      <w:divBdr>
        <w:top w:val="none" w:sz="0" w:space="0" w:color="auto"/>
        <w:left w:val="none" w:sz="0" w:space="0" w:color="auto"/>
        <w:bottom w:val="none" w:sz="0" w:space="0" w:color="auto"/>
        <w:right w:val="none" w:sz="0" w:space="0" w:color="auto"/>
      </w:divBdr>
    </w:div>
    <w:div w:id="887761018">
      <w:bodyDiv w:val="1"/>
      <w:marLeft w:val="0"/>
      <w:marRight w:val="0"/>
      <w:marTop w:val="0"/>
      <w:marBottom w:val="0"/>
      <w:divBdr>
        <w:top w:val="none" w:sz="0" w:space="0" w:color="auto"/>
        <w:left w:val="none" w:sz="0" w:space="0" w:color="auto"/>
        <w:bottom w:val="none" w:sz="0" w:space="0" w:color="auto"/>
        <w:right w:val="none" w:sz="0" w:space="0" w:color="auto"/>
      </w:divBdr>
    </w:div>
    <w:div w:id="887841415">
      <w:bodyDiv w:val="1"/>
      <w:marLeft w:val="0"/>
      <w:marRight w:val="0"/>
      <w:marTop w:val="0"/>
      <w:marBottom w:val="0"/>
      <w:divBdr>
        <w:top w:val="none" w:sz="0" w:space="0" w:color="auto"/>
        <w:left w:val="none" w:sz="0" w:space="0" w:color="auto"/>
        <w:bottom w:val="none" w:sz="0" w:space="0" w:color="auto"/>
        <w:right w:val="none" w:sz="0" w:space="0" w:color="auto"/>
      </w:divBdr>
    </w:div>
    <w:div w:id="888031027">
      <w:bodyDiv w:val="1"/>
      <w:marLeft w:val="0"/>
      <w:marRight w:val="0"/>
      <w:marTop w:val="0"/>
      <w:marBottom w:val="0"/>
      <w:divBdr>
        <w:top w:val="none" w:sz="0" w:space="0" w:color="auto"/>
        <w:left w:val="none" w:sz="0" w:space="0" w:color="auto"/>
        <w:bottom w:val="none" w:sz="0" w:space="0" w:color="auto"/>
        <w:right w:val="none" w:sz="0" w:space="0" w:color="auto"/>
      </w:divBdr>
    </w:div>
    <w:div w:id="888372074">
      <w:bodyDiv w:val="1"/>
      <w:marLeft w:val="0"/>
      <w:marRight w:val="0"/>
      <w:marTop w:val="0"/>
      <w:marBottom w:val="0"/>
      <w:divBdr>
        <w:top w:val="none" w:sz="0" w:space="0" w:color="auto"/>
        <w:left w:val="none" w:sz="0" w:space="0" w:color="auto"/>
        <w:bottom w:val="none" w:sz="0" w:space="0" w:color="auto"/>
        <w:right w:val="none" w:sz="0" w:space="0" w:color="auto"/>
      </w:divBdr>
    </w:div>
    <w:div w:id="888615293">
      <w:bodyDiv w:val="1"/>
      <w:marLeft w:val="0"/>
      <w:marRight w:val="0"/>
      <w:marTop w:val="0"/>
      <w:marBottom w:val="0"/>
      <w:divBdr>
        <w:top w:val="none" w:sz="0" w:space="0" w:color="auto"/>
        <w:left w:val="none" w:sz="0" w:space="0" w:color="auto"/>
        <w:bottom w:val="none" w:sz="0" w:space="0" w:color="auto"/>
        <w:right w:val="none" w:sz="0" w:space="0" w:color="auto"/>
      </w:divBdr>
    </w:div>
    <w:div w:id="888685127">
      <w:bodyDiv w:val="1"/>
      <w:marLeft w:val="0"/>
      <w:marRight w:val="0"/>
      <w:marTop w:val="0"/>
      <w:marBottom w:val="0"/>
      <w:divBdr>
        <w:top w:val="none" w:sz="0" w:space="0" w:color="auto"/>
        <w:left w:val="none" w:sz="0" w:space="0" w:color="auto"/>
        <w:bottom w:val="none" w:sz="0" w:space="0" w:color="auto"/>
        <w:right w:val="none" w:sz="0" w:space="0" w:color="auto"/>
      </w:divBdr>
    </w:div>
    <w:div w:id="888807091">
      <w:bodyDiv w:val="1"/>
      <w:marLeft w:val="0"/>
      <w:marRight w:val="0"/>
      <w:marTop w:val="0"/>
      <w:marBottom w:val="0"/>
      <w:divBdr>
        <w:top w:val="none" w:sz="0" w:space="0" w:color="auto"/>
        <w:left w:val="none" w:sz="0" w:space="0" w:color="auto"/>
        <w:bottom w:val="none" w:sz="0" w:space="0" w:color="auto"/>
        <w:right w:val="none" w:sz="0" w:space="0" w:color="auto"/>
      </w:divBdr>
    </w:div>
    <w:div w:id="890308199">
      <w:bodyDiv w:val="1"/>
      <w:marLeft w:val="0"/>
      <w:marRight w:val="0"/>
      <w:marTop w:val="0"/>
      <w:marBottom w:val="0"/>
      <w:divBdr>
        <w:top w:val="none" w:sz="0" w:space="0" w:color="auto"/>
        <w:left w:val="none" w:sz="0" w:space="0" w:color="auto"/>
        <w:bottom w:val="none" w:sz="0" w:space="0" w:color="auto"/>
        <w:right w:val="none" w:sz="0" w:space="0" w:color="auto"/>
      </w:divBdr>
    </w:div>
    <w:div w:id="891162925">
      <w:bodyDiv w:val="1"/>
      <w:marLeft w:val="0"/>
      <w:marRight w:val="0"/>
      <w:marTop w:val="0"/>
      <w:marBottom w:val="0"/>
      <w:divBdr>
        <w:top w:val="none" w:sz="0" w:space="0" w:color="auto"/>
        <w:left w:val="none" w:sz="0" w:space="0" w:color="auto"/>
        <w:bottom w:val="none" w:sz="0" w:space="0" w:color="auto"/>
        <w:right w:val="none" w:sz="0" w:space="0" w:color="auto"/>
      </w:divBdr>
    </w:div>
    <w:div w:id="892229489">
      <w:bodyDiv w:val="1"/>
      <w:marLeft w:val="0"/>
      <w:marRight w:val="0"/>
      <w:marTop w:val="0"/>
      <w:marBottom w:val="0"/>
      <w:divBdr>
        <w:top w:val="none" w:sz="0" w:space="0" w:color="auto"/>
        <w:left w:val="none" w:sz="0" w:space="0" w:color="auto"/>
        <w:bottom w:val="none" w:sz="0" w:space="0" w:color="auto"/>
        <w:right w:val="none" w:sz="0" w:space="0" w:color="auto"/>
      </w:divBdr>
    </w:div>
    <w:div w:id="892734399">
      <w:bodyDiv w:val="1"/>
      <w:marLeft w:val="0"/>
      <w:marRight w:val="0"/>
      <w:marTop w:val="0"/>
      <w:marBottom w:val="0"/>
      <w:divBdr>
        <w:top w:val="none" w:sz="0" w:space="0" w:color="auto"/>
        <w:left w:val="none" w:sz="0" w:space="0" w:color="auto"/>
        <w:bottom w:val="none" w:sz="0" w:space="0" w:color="auto"/>
        <w:right w:val="none" w:sz="0" w:space="0" w:color="auto"/>
      </w:divBdr>
    </w:div>
    <w:div w:id="893008992">
      <w:bodyDiv w:val="1"/>
      <w:marLeft w:val="0"/>
      <w:marRight w:val="0"/>
      <w:marTop w:val="0"/>
      <w:marBottom w:val="0"/>
      <w:divBdr>
        <w:top w:val="none" w:sz="0" w:space="0" w:color="auto"/>
        <w:left w:val="none" w:sz="0" w:space="0" w:color="auto"/>
        <w:bottom w:val="none" w:sz="0" w:space="0" w:color="auto"/>
        <w:right w:val="none" w:sz="0" w:space="0" w:color="auto"/>
      </w:divBdr>
    </w:div>
    <w:div w:id="893390410">
      <w:bodyDiv w:val="1"/>
      <w:marLeft w:val="0"/>
      <w:marRight w:val="0"/>
      <w:marTop w:val="0"/>
      <w:marBottom w:val="0"/>
      <w:divBdr>
        <w:top w:val="none" w:sz="0" w:space="0" w:color="auto"/>
        <w:left w:val="none" w:sz="0" w:space="0" w:color="auto"/>
        <w:bottom w:val="none" w:sz="0" w:space="0" w:color="auto"/>
        <w:right w:val="none" w:sz="0" w:space="0" w:color="auto"/>
      </w:divBdr>
    </w:div>
    <w:div w:id="893540192">
      <w:bodyDiv w:val="1"/>
      <w:marLeft w:val="0"/>
      <w:marRight w:val="0"/>
      <w:marTop w:val="0"/>
      <w:marBottom w:val="0"/>
      <w:divBdr>
        <w:top w:val="none" w:sz="0" w:space="0" w:color="auto"/>
        <w:left w:val="none" w:sz="0" w:space="0" w:color="auto"/>
        <w:bottom w:val="none" w:sz="0" w:space="0" w:color="auto"/>
        <w:right w:val="none" w:sz="0" w:space="0" w:color="auto"/>
      </w:divBdr>
    </w:div>
    <w:div w:id="893855991">
      <w:bodyDiv w:val="1"/>
      <w:marLeft w:val="0"/>
      <w:marRight w:val="0"/>
      <w:marTop w:val="0"/>
      <w:marBottom w:val="0"/>
      <w:divBdr>
        <w:top w:val="none" w:sz="0" w:space="0" w:color="auto"/>
        <w:left w:val="none" w:sz="0" w:space="0" w:color="auto"/>
        <w:bottom w:val="none" w:sz="0" w:space="0" w:color="auto"/>
        <w:right w:val="none" w:sz="0" w:space="0" w:color="auto"/>
      </w:divBdr>
    </w:div>
    <w:div w:id="893933342">
      <w:bodyDiv w:val="1"/>
      <w:marLeft w:val="0"/>
      <w:marRight w:val="0"/>
      <w:marTop w:val="0"/>
      <w:marBottom w:val="0"/>
      <w:divBdr>
        <w:top w:val="none" w:sz="0" w:space="0" w:color="auto"/>
        <w:left w:val="none" w:sz="0" w:space="0" w:color="auto"/>
        <w:bottom w:val="none" w:sz="0" w:space="0" w:color="auto"/>
        <w:right w:val="none" w:sz="0" w:space="0" w:color="auto"/>
      </w:divBdr>
    </w:div>
    <w:div w:id="895238145">
      <w:bodyDiv w:val="1"/>
      <w:marLeft w:val="0"/>
      <w:marRight w:val="0"/>
      <w:marTop w:val="0"/>
      <w:marBottom w:val="0"/>
      <w:divBdr>
        <w:top w:val="none" w:sz="0" w:space="0" w:color="auto"/>
        <w:left w:val="none" w:sz="0" w:space="0" w:color="auto"/>
        <w:bottom w:val="none" w:sz="0" w:space="0" w:color="auto"/>
        <w:right w:val="none" w:sz="0" w:space="0" w:color="auto"/>
      </w:divBdr>
    </w:div>
    <w:div w:id="895311476">
      <w:bodyDiv w:val="1"/>
      <w:marLeft w:val="0"/>
      <w:marRight w:val="0"/>
      <w:marTop w:val="0"/>
      <w:marBottom w:val="0"/>
      <w:divBdr>
        <w:top w:val="none" w:sz="0" w:space="0" w:color="auto"/>
        <w:left w:val="none" w:sz="0" w:space="0" w:color="auto"/>
        <w:bottom w:val="none" w:sz="0" w:space="0" w:color="auto"/>
        <w:right w:val="none" w:sz="0" w:space="0" w:color="auto"/>
      </w:divBdr>
    </w:div>
    <w:div w:id="897395581">
      <w:bodyDiv w:val="1"/>
      <w:marLeft w:val="0"/>
      <w:marRight w:val="0"/>
      <w:marTop w:val="0"/>
      <w:marBottom w:val="0"/>
      <w:divBdr>
        <w:top w:val="none" w:sz="0" w:space="0" w:color="auto"/>
        <w:left w:val="none" w:sz="0" w:space="0" w:color="auto"/>
        <w:bottom w:val="none" w:sz="0" w:space="0" w:color="auto"/>
        <w:right w:val="none" w:sz="0" w:space="0" w:color="auto"/>
      </w:divBdr>
    </w:div>
    <w:div w:id="897980778">
      <w:bodyDiv w:val="1"/>
      <w:marLeft w:val="0"/>
      <w:marRight w:val="0"/>
      <w:marTop w:val="0"/>
      <w:marBottom w:val="0"/>
      <w:divBdr>
        <w:top w:val="none" w:sz="0" w:space="0" w:color="auto"/>
        <w:left w:val="none" w:sz="0" w:space="0" w:color="auto"/>
        <w:bottom w:val="none" w:sz="0" w:space="0" w:color="auto"/>
        <w:right w:val="none" w:sz="0" w:space="0" w:color="auto"/>
      </w:divBdr>
    </w:div>
    <w:div w:id="897980909">
      <w:bodyDiv w:val="1"/>
      <w:marLeft w:val="0"/>
      <w:marRight w:val="0"/>
      <w:marTop w:val="0"/>
      <w:marBottom w:val="0"/>
      <w:divBdr>
        <w:top w:val="none" w:sz="0" w:space="0" w:color="auto"/>
        <w:left w:val="none" w:sz="0" w:space="0" w:color="auto"/>
        <w:bottom w:val="none" w:sz="0" w:space="0" w:color="auto"/>
        <w:right w:val="none" w:sz="0" w:space="0" w:color="auto"/>
      </w:divBdr>
    </w:div>
    <w:div w:id="898172025">
      <w:bodyDiv w:val="1"/>
      <w:marLeft w:val="0"/>
      <w:marRight w:val="0"/>
      <w:marTop w:val="0"/>
      <w:marBottom w:val="0"/>
      <w:divBdr>
        <w:top w:val="none" w:sz="0" w:space="0" w:color="auto"/>
        <w:left w:val="none" w:sz="0" w:space="0" w:color="auto"/>
        <w:bottom w:val="none" w:sz="0" w:space="0" w:color="auto"/>
        <w:right w:val="none" w:sz="0" w:space="0" w:color="auto"/>
      </w:divBdr>
    </w:div>
    <w:div w:id="898243938">
      <w:bodyDiv w:val="1"/>
      <w:marLeft w:val="0"/>
      <w:marRight w:val="0"/>
      <w:marTop w:val="0"/>
      <w:marBottom w:val="0"/>
      <w:divBdr>
        <w:top w:val="none" w:sz="0" w:space="0" w:color="auto"/>
        <w:left w:val="none" w:sz="0" w:space="0" w:color="auto"/>
        <w:bottom w:val="none" w:sz="0" w:space="0" w:color="auto"/>
        <w:right w:val="none" w:sz="0" w:space="0" w:color="auto"/>
      </w:divBdr>
    </w:div>
    <w:div w:id="898828249">
      <w:bodyDiv w:val="1"/>
      <w:marLeft w:val="0"/>
      <w:marRight w:val="0"/>
      <w:marTop w:val="0"/>
      <w:marBottom w:val="0"/>
      <w:divBdr>
        <w:top w:val="none" w:sz="0" w:space="0" w:color="auto"/>
        <w:left w:val="none" w:sz="0" w:space="0" w:color="auto"/>
        <w:bottom w:val="none" w:sz="0" w:space="0" w:color="auto"/>
        <w:right w:val="none" w:sz="0" w:space="0" w:color="auto"/>
      </w:divBdr>
    </w:div>
    <w:div w:id="898831290">
      <w:bodyDiv w:val="1"/>
      <w:marLeft w:val="0"/>
      <w:marRight w:val="0"/>
      <w:marTop w:val="0"/>
      <w:marBottom w:val="0"/>
      <w:divBdr>
        <w:top w:val="none" w:sz="0" w:space="0" w:color="auto"/>
        <w:left w:val="none" w:sz="0" w:space="0" w:color="auto"/>
        <w:bottom w:val="none" w:sz="0" w:space="0" w:color="auto"/>
        <w:right w:val="none" w:sz="0" w:space="0" w:color="auto"/>
      </w:divBdr>
    </w:div>
    <w:div w:id="899247107">
      <w:bodyDiv w:val="1"/>
      <w:marLeft w:val="0"/>
      <w:marRight w:val="0"/>
      <w:marTop w:val="0"/>
      <w:marBottom w:val="0"/>
      <w:divBdr>
        <w:top w:val="none" w:sz="0" w:space="0" w:color="auto"/>
        <w:left w:val="none" w:sz="0" w:space="0" w:color="auto"/>
        <w:bottom w:val="none" w:sz="0" w:space="0" w:color="auto"/>
        <w:right w:val="none" w:sz="0" w:space="0" w:color="auto"/>
      </w:divBdr>
    </w:div>
    <w:div w:id="902105551">
      <w:bodyDiv w:val="1"/>
      <w:marLeft w:val="0"/>
      <w:marRight w:val="0"/>
      <w:marTop w:val="0"/>
      <w:marBottom w:val="0"/>
      <w:divBdr>
        <w:top w:val="none" w:sz="0" w:space="0" w:color="auto"/>
        <w:left w:val="none" w:sz="0" w:space="0" w:color="auto"/>
        <w:bottom w:val="none" w:sz="0" w:space="0" w:color="auto"/>
        <w:right w:val="none" w:sz="0" w:space="0" w:color="auto"/>
      </w:divBdr>
    </w:div>
    <w:div w:id="902332213">
      <w:bodyDiv w:val="1"/>
      <w:marLeft w:val="0"/>
      <w:marRight w:val="0"/>
      <w:marTop w:val="0"/>
      <w:marBottom w:val="0"/>
      <w:divBdr>
        <w:top w:val="none" w:sz="0" w:space="0" w:color="auto"/>
        <w:left w:val="none" w:sz="0" w:space="0" w:color="auto"/>
        <w:bottom w:val="none" w:sz="0" w:space="0" w:color="auto"/>
        <w:right w:val="none" w:sz="0" w:space="0" w:color="auto"/>
      </w:divBdr>
    </w:div>
    <w:div w:id="903099124">
      <w:bodyDiv w:val="1"/>
      <w:marLeft w:val="0"/>
      <w:marRight w:val="0"/>
      <w:marTop w:val="0"/>
      <w:marBottom w:val="0"/>
      <w:divBdr>
        <w:top w:val="none" w:sz="0" w:space="0" w:color="auto"/>
        <w:left w:val="none" w:sz="0" w:space="0" w:color="auto"/>
        <w:bottom w:val="none" w:sz="0" w:space="0" w:color="auto"/>
        <w:right w:val="none" w:sz="0" w:space="0" w:color="auto"/>
      </w:divBdr>
    </w:div>
    <w:div w:id="903834773">
      <w:bodyDiv w:val="1"/>
      <w:marLeft w:val="0"/>
      <w:marRight w:val="0"/>
      <w:marTop w:val="0"/>
      <w:marBottom w:val="0"/>
      <w:divBdr>
        <w:top w:val="none" w:sz="0" w:space="0" w:color="auto"/>
        <w:left w:val="none" w:sz="0" w:space="0" w:color="auto"/>
        <w:bottom w:val="none" w:sz="0" w:space="0" w:color="auto"/>
        <w:right w:val="none" w:sz="0" w:space="0" w:color="auto"/>
      </w:divBdr>
    </w:div>
    <w:div w:id="905410369">
      <w:bodyDiv w:val="1"/>
      <w:marLeft w:val="0"/>
      <w:marRight w:val="0"/>
      <w:marTop w:val="0"/>
      <w:marBottom w:val="0"/>
      <w:divBdr>
        <w:top w:val="none" w:sz="0" w:space="0" w:color="auto"/>
        <w:left w:val="none" w:sz="0" w:space="0" w:color="auto"/>
        <w:bottom w:val="none" w:sz="0" w:space="0" w:color="auto"/>
        <w:right w:val="none" w:sz="0" w:space="0" w:color="auto"/>
      </w:divBdr>
    </w:div>
    <w:div w:id="905458322">
      <w:bodyDiv w:val="1"/>
      <w:marLeft w:val="0"/>
      <w:marRight w:val="0"/>
      <w:marTop w:val="0"/>
      <w:marBottom w:val="0"/>
      <w:divBdr>
        <w:top w:val="none" w:sz="0" w:space="0" w:color="auto"/>
        <w:left w:val="none" w:sz="0" w:space="0" w:color="auto"/>
        <w:bottom w:val="none" w:sz="0" w:space="0" w:color="auto"/>
        <w:right w:val="none" w:sz="0" w:space="0" w:color="auto"/>
      </w:divBdr>
    </w:div>
    <w:div w:id="905722435">
      <w:bodyDiv w:val="1"/>
      <w:marLeft w:val="0"/>
      <w:marRight w:val="0"/>
      <w:marTop w:val="0"/>
      <w:marBottom w:val="0"/>
      <w:divBdr>
        <w:top w:val="none" w:sz="0" w:space="0" w:color="auto"/>
        <w:left w:val="none" w:sz="0" w:space="0" w:color="auto"/>
        <w:bottom w:val="none" w:sz="0" w:space="0" w:color="auto"/>
        <w:right w:val="none" w:sz="0" w:space="0" w:color="auto"/>
      </w:divBdr>
    </w:div>
    <w:div w:id="906912548">
      <w:bodyDiv w:val="1"/>
      <w:marLeft w:val="0"/>
      <w:marRight w:val="0"/>
      <w:marTop w:val="0"/>
      <w:marBottom w:val="0"/>
      <w:divBdr>
        <w:top w:val="none" w:sz="0" w:space="0" w:color="auto"/>
        <w:left w:val="none" w:sz="0" w:space="0" w:color="auto"/>
        <w:bottom w:val="none" w:sz="0" w:space="0" w:color="auto"/>
        <w:right w:val="none" w:sz="0" w:space="0" w:color="auto"/>
      </w:divBdr>
    </w:div>
    <w:div w:id="907308721">
      <w:bodyDiv w:val="1"/>
      <w:marLeft w:val="0"/>
      <w:marRight w:val="0"/>
      <w:marTop w:val="0"/>
      <w:marBottom w:val="0"/>
      <w:divBdr>
        <w:top w:val="none" w:sz="0" w:space="0" w:color="auto"/>
        <w:left w:val="none" w:sz="0" w:space="0" w:color="auto"/>
        <w:bottom w:val="none" w:sz="0" w:space="0" w:color="auto"/>
        <w:right w:val="none" w:sz="0" w:space="0" w:color="auto"/>
      </w:divBdr>
    </w:div>
    <w:div w:id="907611968">
      <w:bodyDiv w:val="1"/>
      <w:marLeft w:val="0"/>
      <w:marRight w:val="0"/>
      <w:marTop w:val="0"/>
      <w:marBottom w:val="0"/>
      <w:divBdr>
        <w:top w:val="none" w:sz="0" w:space="0" w:color="auto"/>
        <w:left w:val="none" w:sz="0" w:space="0" w:color="auto"/>
        <w:bottom w:val="none" w:sz="0" w:space="0" w:color="auto"/>
        <w:right w:val="none" w:sz="0" w:space="0" w:color="auto"/>
      </w:divBdr>
    </w:div>
    <w:div w:id="908537128">
      <w:bodyDiv w:val="1"/>
      <w:marLeft w:val="0"/>
      <w:marRight w:val="0"/>
      <w:marTop w:val="0"/>
      <w:marBottom w:val="0"/>
      <w:divBdr>
        <w:top w:val="none" w:sz="0" w:space="0" w:color="auto"/>
        <w:left w:val="none" w:sz="0" w:space="0" w:color="auto"/>
        <w:bottom w:val="none" w:sz="0" w:space="0" w:color="auto"/>
        <w:right w:val="none" w:sz="0" w:space="0" w:color="auto"/>
      </w:divBdr>
    </w:div>
    <w:div w:id="909461130">
      <w:bodyDiv w:val="1"/>
      <w:marLeft w:val="0"/>
      <w:marRight w:val="0"/>
      <w:marTop w:val="0"/>
      <w:marBottom w:val="0"/>
      <w:divBdr>
        <w:top w:val="none" w:sz="0" w:space="0" w:color="auto"/>
        <w:left w:val="none" w:sz="0" w:space="0" w:color="auto"/>
        <w:bottom w:val="none" w:sz="0" w:space="0" w:color="auto"/>
        <w:right w:val="none" w:sz="0" w:space="0" w:color="auto"/>
      </w:divBdr>
    </w:div>
    <w:div w:id="910231321">
      <w:bodyDiv w:val="1"/>
      <w:marLeft w:val="0"/>
      <w:marRight w:val="0"/>
      <w:marTop w:val="0"/>
      <w:marBottom w:val="0"/>
      <w:divBdr>
        <w:top w:val="none" w:sz="0" w:space="0" w:color="auto"/>
        <w:left w:val="none" w:sz="0" w:space="0" w:color="auto"/>
        <w:bottom w:val="none" w:sz="0" w:space="0" w:color="auto"/>
        <w:right w:val="none" w:sz="0" w:space="0" w:color="auto"/>
      </w:divBdr>
    </w:div>
    <w:div w:id="910308516">
      <w:bodyDiv w:val="1"/>
      <w:marLeft w:val="0"/>
      <w:marRight w:val="0"/>
      <w:marTop w:val="0"/>
      <w:marBottom w:val="0"/>
      <w:divBdr>
        <w:top w:val="none" w:sz="0" w:space="0" w:color="auto"/>
        <w:left w:val="none" w:sz="0" w:space="0" w:color="auto"/>
        <w:bottom w:val="none" w:sz="0" w:space="0" w:color="auto"/>
        <w:right w:val="none" w:sz="0" w:space="0" w:color="auto"/>
      </w:divBdr>
    </w:div>
    <w:div w:id="910582618">
      <w:bodyDiv w:val="1"/>
      <w:marLeft w:val="0"/>
      <w:marRight w:val="0"/>
      <w:marTop w:val="0"/>
      <w:marBottom w:val="0"/>
      <w:divBdr>
        <w:top w:val="none" w:sz="0" w:space="0" w:color="auto"/>
        <w:left w:val="none" w:sz="0" w:space="0" w:color="auto"/>
        <w:bottom w:val="none" w:sz="0" w:space="0" w:color="auto"/>
        <w:right w:val="none" w:sz="0" w:space="0" w:color="auto"/>
      </w:divBdr>
    </w:div>
    <w:div w:id="910964250">
      <w:bodyDiv w:val="1"/>
      <w:marLeft w:val="0"/>
      <w:marRight w:val="0"/>
      <w:marTop w:val="0"/>
      <w:marBottom w:val="0"/>
      <w:divBdr>
        <w:top w:val="none" w:sz="0" w:space="0" w:color="auto"/>
        <w:left w:val="none" w:sz="0" w:space="0" w:color="auto"/>
        <w:bottom w:val="none" w:sz="0" w:space="0" w:color="auto"/>
        <w:right w:val="none" w:sz="0" w:space="0" w:color="auto"/>
      </w:divBdr>
    </w:div>
    <w:div w:id="912350988">
      <w:bodyDiv w:val="1"/>
      <w:marLeft w:val="0"/>
      <w:marRight w:val="0"/>
      <w:marTop w:val="0"/>
      <w:marBottom w:val="0"/>
      <w:divBdr>
        <w:top w:val="none" w:sz="0" w:space="0" w:color="auto"/>
        <w:left w:val="none" w:sz="0" w:space="0" w:color="auto"/>
        <w:bottom w:val="none" w:sz="0" w:space="0" w:color="auto"/>
        <w:right w:val="none" w:sz="0" w:space="0" w:color="auto"/>
      </w:divBdr>
    </w:div>
    <w:div w:id="912351249">
      <w:bodyDiv w:val="1"/>
      <w:marLeft w:val="0"/>
      <w:marRight w:val="0"/>
      <w:marTop w:val="0"/>
      <w:marBottom w:val="0"/>
      <w:divBdr>
        <w:top w:val="none" w:sz="0" w:space="0" w:color="auto"/>
        <w:left w:val="none" w:sz="0" w:space="0" w:color="auto"/>
        <w:bottom w:val="none" w:sz="0" w:space="0" w:color="auto"/>
        <w:right w:val="none" w:sz="0" w:space="0" w:color="auto"/>
      </w:divBdr>
    </w:div>
    <w:div w:id="912740077">
      <w:bodyDiv w:val="1"/>
      <w:marLeft w:val="0"/>
      <w:marRight w:val="0"/>
      <w:marTop w:val="0"/>
      <w:marBottom w:val="0"/>
      <w:divBdr>
        <w:top w:val="none" w:sz="0" w:space="0" w:color="auto"/>
        <w:left w:val="none" w:sz="0" w:space="0" w:color="auto"/>
        <w:bottom w:val="none" w:sz="0" w:space="0" w:color="auto"/>
        <w:right w:val="none" w:sz="0" w:space="0" w:color="auto"/>
      </w:divBdr>
    </w:div>
    <w:div w:id="913859043">
      <w:bodyDiv w:val="1"/>
      <w:marLeft w:val="0"/>
      <w:marRight w:val="0"/>
      <w:marTop w:val="0"/>
      <w:marBottom w:val="0"/>
      <w:divBdr>
        <w:top w:val="none" w:sz="0" w:space="0" w:color="auto"/>
        <w:left w:val="none" w:sz="0" w:space="0" w:color="auto"/>
        <w:bottom w:val="none" w:sz="0" w:space="0" w:color="auto"/>
        <w:right w:val="none" w:sz="0" w:space="0" w:color="auto"/>
      </w:divBdr>
    </w:div>
    <w:div w:id="914242180">
      <w:bodyDiv w:val="1"/>
      <w:marLeft w:val="0"/>
      <w:marRight w:val="0"/>
      <w:marTop w:val="0"/>
      <w:marBottom w:val="0"/>
      <w:divBdr>
        <w:top w:val="none" w:sz="0" w:space="0" w:color="auto"/>
        <w:left w:val="none" w:sz="0" w:space="0" w:color="auto"/>
        <w:bottom w:val="none" w:sz="0" w:space="0" w:color="auto"/>
        <w:right w:val="none" w:sz="0" w:space="0" w:color="auto"/>
      </w:divBdr>
    </w:div>
    <w:div w:id="914629499">
      <w:bodyDiv w:val="1"/>
      <w:marLeft w:val="0"/>
      <w:marRight w:val="0"/>
      <w:marTop w:val="0"/>
      <w:marBottom w:val="0"/>
      <w:divBdr>
        <w:top w:val="none" w:sz="0" w:space="0" w:color="auto"/>
        <w:left w:val="none" w:sz="0" w:space="0" w:color="auto"/>
        <w:bottom w:val="none" w:sz="0" w:space="0" w:color="auto"/>
        <w:right w:val="none" w:sz="0" w:space="0" w:color="auto"/>
      </w:divBdr>
    </w:div>
    <w:div w:id="915436503">
      <w:bodyDiv w:val="1"/>
      <w:marLeft w:val="0"/>
      <w:marRight w:val="0"/>
      <w:marTop w:val="0"/>
      <w:marBottom w:val="0"/>
      <w:divBdr>
        <w:top w:val="none" w:sz="0" w:space="0" w:color="auto"/>
        <w:left w:val="none" w:sz="0" w:space="0" w:color="auto"/>
        <w:bottom w:val="none" w:sz="0" w:space="0" w:color="auto"/>
        <w:right w:val="none" w:sz="0" w:space="0" w:color="auto"/>
      </w:divBdr>
    </w:div>
    <w:div w:id="916283979">
      <w:bodyDiv w:val="1"/>
      <w:marLeft w:val="0"/>
      <w:marRight w:val="0"/>
      <w:marTop w:val="0"/>
      <w:marBottom w:val="0"/>
      <w:divBdr>
        <w:top w:val="none" w:sz="0" w:space="0" w:color="auto"/>
        <w:left w:val="none" w:sz="0" w:space="0" w:color="auto"/>
        <w:bottom w:val="none" w:sz="0" w:space="0" w:color="auto"/>
        <w:right w:val="none" w:sz="0" w:space="0" w:color="auto"/>
      </w:divBdr>
    </w:div>
    <w:div w:id="916287116">
      <w:bodyDiv w:val="1"/>
      <w:marLeft w:val="0"/>
      <w:marRight w:val="0"/>
      <w:marTop w:val="0"/>
      <w:marBottom w:val="0"/>
      <w:divBdr>
        <w:top w:val="none" w:sz="0" w:space="0" w:color="auto"/>
        <w:left w:val="none" w:sz="0" w:space="0" w:color="auto"/>
        <w:bottom w:val="none" w:sz="0" w:space="0" w:color="auto"/>
        <w:right w:val="none" w:sz="0" w:space="0" w:color="auto"/>
      </w:divBdr>
      <w:divsChild>
        <w:div w:id="769856510">
          <w:marLeft w:val="0"/>
          <w:marRight w:val="0"/>
          <w:marTop w:val="0"/>
          <w:marBottom w:val="0"/>
          <w:divBdr>
            <w:top w:val="none" w:sz="0" w:space="0" w:color="auto"/>
            <w:left w:val="none" w:sz="0" w:space="0" w:color="auto"/>
            <w:bottom w:val="none" w:sz="0" w:space="0" w:color="auto"/>
            <w:right w:val="none" w:sz="0" w:space="0" w:color="auto"/>
          </w:divBdr>
          <w:divsChild>
            <w:div w:id="206760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638432">
      <w:bodyDiv w:val="1"/>
      <w:marLeft w:val="0"/>
      <w:marRight w:val="0"/>
      <w:marTop w:val="0"/>
      <w:marBottom w:val="0"/>
      <w:divBdr>
        <w:top w:val="none" w:sz="0" w:space="0" w:color="auto"/>
        <w:left w:val="none" w:sz="0" w:space="0" w:color="auto"/>
        <w:bottom w:val="none" w:sz="0" w:space="0" w:color="auto"/>
        <w:right w:val="none" w:sz="0" w:space="0" w:color="auto"/>
      </w:divBdr>
    </w:div>
    <w:div w:id="918446683">
      <w:bodyDiv w:val="1"/>
      <w:marLeft w:val="0"/>
      <w:marRight w:val="0"/>
      <w:marTop w:val="0"/>
      <w:marBottom w:val="0"/>
      <w:divBdr>
        <w:top w:val="none" w:sz="0" w:space="0" w:color="auto"/>
        <w:left w:val="none" w:sz="0" w:space="0" w:color="auto"/>
        <w:bottom w:val="none" w:sz="0" w:space="0" w:color="auto"/>
        <w:right w:val="none" w:sz="0" w:space="0" w:color="auto"/>
      </w:divBdr>
    </w:div>
    <w:div w:id="920723651">
      <w:bodyDiv w:val="1"/>
      <w:marLeft w:val="0"/>
      <w:marRight w:val="0"/>
      <w:marTop w:val="0"/>
      <w:marBottom w:val="0"/>
      <w:divBdr>
        <w:top w:val="none" w:sz="0" w:space="0" w:color="auto"/>
        <w:left w:val="none" w:sz="0" w:space="0" w:color="auto"/>
        <w:bottom w:val="none" w:sz="0" w:space="0" w:color="auto"/>
        <w:right w:val="none" w:sz="0" w:space="0" w:color="auto"/>
      </w:divBdr>
    </w:div>
    <w:div w:id="921259312">
      <w:bodyDiv w:val="1"/>
      <w:marLeft w:val="0"/>
      <w:marRight w:val="0"/>
      <w:marTop w:val="0"/>
      <w:marBottom w:val="0"/>
      <w:divBdr>
        <w:top w:val="none" w:sz="0" w:space="0" w:color="auto"/>
        <w:left w:val="none" w:sz="0" w:space="0" w:color="auto"/>
        <w:bottom w:val="none" w:sz="0" w:space="0" w:color="auto"/>
        <w:right w:val="none" w:sz="0" w:space="0" w:color="auto"/>
      </w:divBdr>
    </w:div>
    <w:div w:id="922033756">
      <w:bodyDiv w:val="1"/>
      <w:marLeft w:val="0"/>
      <w:marRight w:val="0"/>
      <w:marTop w:val="0"/>
      <w:marBottom w:val="0"/>
      <w:divBdr>
        <w:top w:val="none" w:sz="0" w:space="0" w:color="auto"/>
        <w:left w:val="none" w:sz="0" w:space="0" w:color="auto"/>
        <w:bottom w:val="none" w:sz="0" w:space="0" w:color="auto"/>
        <w:right w:val="none" w:sz="0" w:space="0" w:color="auto"/>
      </w:divBdr>
    </w:div>
    <w:div w:id="922493942">
      <w:bodyDiv w:val="1"/>
      <w:marLeft w:val="0"/>
      <w:marRight w:val="0"/>
      <w:marTop w:val="0"/>
      <w:marBottom w:val="0"/>
      <w:divBdr>
        <w:top w:val="none" w:sz="0" w:space="0" w:color="auto"/>
        <w:left w:val="none" w:sz="0" w:space="0" w:color="auto"/>
        <w:bottom w:val="none" w:sz="0" w:space="0" w:color="auto"/>
        <w:right w:val="none" w:sz="0" w:space="0" w:color="auto"/>
      </w:divBdr>
    </w:div>
    <w:div w:id="923806313">
      <w:bodyDiv w:val="1"/>
      <w:marLeft w:val="0"/>
      <w:marRight w:val="0"/>
      <w:marTop w:val="0"/>
      <w:marBottom w:val="0"/>
      <w:divBdr>
        <w:top w:val="none" w:sz="0" w:space="0" w:color="auto"/>
        <w:left w:val="none" w:sz="0" w:space="0" w:color="auto"/>
        <w:bottom w:val="none" w:sz="0" w:space="0" w:color="auto"/>
        <w:right w:val="none" w:sz="0" w:space="0" w:color="auto"/>
      </w:divBdr>
    </w:div>
    <w:div w:id="924610950">
      <w:bodyDiv w:val="1"/>
      <w:marLeft w:val="0"/>
      <w:marRight w:val="0"/>
      <w:marTop w:val="0"/>
      <w:marBottom w:val="0"/>
      <w:divBdr>
        <w:top w:val="none" w:sz="0" w:space="0" w:color="auto"/>
        <w:left w:val="none" w:sz="0" w:space="0" w:color="auto"/>
        <w:bottom w:val="none" w:sz="0" w:space="0" w:color="auto"/>
        <w:right w:val="none" w:sz="0" w:space="0" w:color="auto"/>
      </w:divBdr>
    </w:div>
    <w:div w:id="926304529">
      <w:bodyDiv w:val="1"/>
      <w:marLeft w:val="0"/>
      <w:marRight w:val="0"/>
      <w:marTop w:val="0"/>
      <w:marBottom w:val="0"/>
      <w:divBdr>
        <w:top w:val="none" w:sz="0" w:space="0" w:color="auto"/>
        <w:left w:val="none" w:sz="0" w:space="0" w:color="auto"/>
        <w:bottom w:val="none" w:sz="0" w:space="0" w:color="auto"/>
        <w:right w:val="none" w:sz="0" w:space="0" w:color="auto"/>
      </w:divBdr>
    </w:div>
    <w:div w:id="926378610">
      <w:bodyDiv w:val="1"/>
      <w:marLeft w:val="0"/>
      <w:marRight w:val="0"/>
      <w:marTop w:val="0"/>
      <w:marBottom w:val="0"/>
      <w:divBdr>
        <w:top w:val="none" w:sz="0" w:space="0" w:color="auto"/>
        <w:left w:val="none" w:sz="0" w:space="0" w:color="auto"/>
        <w:bottom w:val="none" w:sz="0" w:space="0" w:color="auto"/>
        <w:right w:val="none" w:sz="0" w:space="0" w:color="auto"/>
      </w:divBdr>
    </w:div>
    <w:div w:id="927035591">
      <w:bodyDiv w:val="1"/>
      <w:marLeft w:val="0"/>
      <w:marRight w:val="0"/>
      <w:marTop w:val="0"/>
      <w:marBottom w:val="0"/>
      <w:divBdr>
        <w:top w:val="none" w:sz="0" w:space="0" w:color="auto"/>
        <w:left w:val="none" w:sz="0" w:space="0" w:color="auto"/>
        <w:bottom w:val="none" w:sz="0" w:space="0" w:color="auto"/>
        <w:right w:val="none" w:sz="0" w:space="0" w:color="auto"/>
      </w:divBdr>
    </w:div>
    <w:div w:id="927419936">
      <w:bodyDiv w:val="1"/>
      <w:marLeft w:val="0"/>
      <w:marRight w:val="0"/>
      <w:marTop w:val="0"/>
      <w:marBottom w:val="0"/>
      <w:divBdr>
        <w:top w:val="none" w:sz="0" w:space="0" w:color="auto"/>
        <w:left w:val="none" w:sz="0" w:space="0" w:color="auto"/>
        <w:bottom w:val="none" w:sz="0" w:space="0" w:color="auto"/>
        <w:right w:val="none" w:sz="0" w:space="0" w:color="auto"/>
      </w:divBdr>
    </w:div>
    <w:div w:id="929120148">
      <w:bodyDiv w:val="1"/>
      <w:marLeft w:val="0"/>
      <w:marRight w:val="0"/>
      <w:marTop w:val="0"/>
      <w:marBottom w:val="0"/>
      <w:divBdr>
        <w:top w:val="none" w:sz="0" w:space="0" w:color="auto"/>
        <w:left w:val="none" w:sz="0" w:space="0" w:color="auto"/>
        <w:bottom w:val="none" w:sz="0" w:space="0" w:color="auto"/>
        <w:right w:val="none" w:sz="0" w:space="0" w:color="auto"/>
      </w:divBdr>
    </w:div>
    <w:div w:id="929463799">
      <w:bodyDiv w:val="1"/>
      <w:marLeft w:val="0"/>
      <w:marRight w:val="0"/>
      <w:marTop w:val="0"/>
      <w:marBottom w:val="0"/>
      <w:divBdr>
        <w:top w:val="none" w:sz="0" w:space="0" w:color="auto"/>
        <w:left w:val="none" w:sz="0" w:space="0" w:color="auto"/>
        <w:bottom w:val="none" w:sz="0" w:space="0" w:color="auto"/>
        <w:right w:val="none" w:sz="0" w:space="0" w:color="auto"/>
      </w:divBdr>
    </w:div>
    <w:div w:id="929852339">
      <w:bodyDiv w:val="1"/>
      <w:marLeft w:val="0"/>
      <w:marRight w:val="0"/>
      <w:marTop w:val="0"/>
      <w:marBottom w:val="0"/>
      <w:divBdr>
        <w:top w:val="none" w:sz="0" w:space="0" w:color="auto"/>
        <w:left w:val="none" w:sz="0" w:space="0" w:color="auto"/>
        <w:bottom w:val="none" w:sz="0" w:space="0" w:color="auto"/>
        <w:right w:val="none" w:sz="0" w:space="0" w:color="auto"/>
      </w:divBdr>
    </w:div>
    <w:div w:id="931008486">
      <w:bodyDiv w:val="1"/>
      <w:marLeft w:val="0"/>
      <w:marRight w:val="0"/>
      <w:marTop w:val="0"/>
      <w:marBottom w:val="0"/>
      <w:divBdr>
        <w:top w:val="none" w:sz="0" w:space="0" w:color="auto"/>
        <w:left w:val="none" w:sz="0" w:space="0" w:color="auto"/>
        <w:bottom w:val="none" w:sz="0" w:space="0" w:color="auto"/>
        <w:right w:val="none" w:sz="0" w:space="0" w:color="auto"/>
      </w:divBdr>
    </w:div>
    <w:div w:id="932131501">
      <w:bodyDiv w:val="1"/>
      <w:marLeft w:val="0"/>
      <w:marRight w:val="0"/>
      <w:marTop w:val="0"/>
      <w:marBottom w:val="0"/>
      <w:divBdr>
        <w:top w:val="none" w:sz="0" w:space="0" w:color="auto"/>
        <w:left w:val="none" w:sz="0" w:space="0" w:color="auto"/>
        <w:bottom w:val="none" w:sz="0" w:space="0" w:color="auto"/>
        <w:right w:val="none" w:sz="0" w:space="0" w:color="auto"/>
      </w:divBdr>
    </w:div>
    <w:div w:id="932251408">
      <w:bodyDiv w:val="1"/>
      <w:marLeft w:val="0"/>
      <w:marRight w:val="0"/>
      <w:marTop w:val="0"/>
      <w:marBottom w:val="0"/>
      <w:divBdr>
        <w:top w:val="none" w:sz="0" w:space="0" w:color="auto"/>
        <w:left w:val="none" w:sz="0" w:space="0" w:color="auto"/>
        <w:bottom w:val="none" w:sz="0" w:space="0" w:color="auto"/>
        <w:right w:val="none" w:sz="0" w:space="0" w:color="auto"/>
      </w:divBdr>
    </w:div>
    <w:div w:id="933779324">
      <w:bodyDiv w:val="1"/>
      <w:marLeft w:val="0"/>
      <w:marRight w:val="0"/>
      <w:marTop w:val="0"/>
      <w:marBottom w:val="0"/>
      <w:divBdr>
        <w:top w:val="none" w:sz="0" w:space="0" w:color="auto"/>
        <w:left w:val="none" w:sz="0" w:space="0" w:color="auto"/>
        <w:bottom w:val="none" w:sz="0" w:space="0" w:color="auto"/>
        <w:right w:val="none" w:sz="0" w:space="0" w:color="auto"/>
      </w:divBdr>
    </w:div>
    <w:div w:id="934745998">
      <w:bodyDiv w:val="1"/>
      <w:marLeft w:val="0"/>
      <w:marRight w:val="0"/>
      <w:marTop w:val="0"/>
      <w:marBottom w:val="0"/>
      <w:divBdr>
        <w:top w:val="none" w:sz="0" w:space="0" w:color="auto"/>
        <w:left w:val="none" w:sz="0" w:space="0" w:color="auto"/>
        <w:bottom w:val="none" w:sz="0" w:space="0" w:color="auto"/>
        <w:right w:val="none" w:sz="0" w:space="0" w:color="auto"/>
      </w:divBdr>
    </w:div>
    <w:div w:id="936014487">
      <w:bodyDiv w:val="1"/>
      <w:marLeft w:val="0"/>
      <w:marRight w:val="0"/>
      <w:marTop w:val="0"/>
      <w:marBottom w:val="0"/>
      <w:divBdr>
        <w:top w:val="none" w:sz="0" w:space="0" w:color="auto"/>
        <w:left w:val="none" w:sz="0" w:space="0" w:color="auto"/>
        <w:bottom w:val="none" w:sz="0" w:space="0" w:color="auto"/>
        <w:right w:val="none" w:sz="0" w:space="0" w:color="auto"/>
      </w:divBdr>
    </w:div>
    <w:div w:id="937643758">
      <w:bodyDiv w:val="1"/>
      <w:marLeft w:val="0"/>
      <w:marRight w:val="0"/>
      <w:marTop w:val="0"/>
      <w:marBottom w:val="0"/>
      <w:divBdr>
        <w:top w:val="none" w:sz="0" w:space="0" w:color="auto"/>
        <w:left w:val="none" w:sz="0" w:space="0" w:color="auto"/>
        <w:bottom w:val="none" w:sz="0" w:space="0" w:color="auto"/>
        <w:right w:val="none" w:sz="0" w:space="0" w:color="auto"/>
      </w:divBdr>
    </w:div>
    <w:div w:id="937911418">
      <w:bodyDiv w:val="1"/>
      <w:marLeft w:val="0"/>
      <w:marRight w:val="0"/>
      <w:marTop w:val="0"/>
      <w:marBottom w:val="0"/>
      <w:divBdr>
        <w:top w:val="none" w:sz="0" w:space="0" w:color="auto"/>
        <w:left w:val="none" w:sz="0" w:space="0" w:color="auto"/>
        <w:bottom w:val="none" w:sz="0" w:space="0" w:color="auto"/>
        <w:right w:val="none" w:sz="0" w:space="0" w:color="auto"/>
      </w:divBdr>
    </w:div>
    <w:div w:id="938368743">
      <w:bodyDiv w:val="1"/>
      <w:marLeft w:val="0"/>
      <w:marRight w:val="0"/>
      <w:marTop w:val="0"/>
      <w:marBottom w:val="0"/>
      <w:divBdr>
        <w:top w:val="none" w:sz="0" w:space="0" w:color="auto"/>
        <w:left w:val="none" w:sz="0" w:space="0" w:color="auto"/>
        <w:bottom w:val="none" w:sz="0" w:space="0" w:color="auto"/>
        <w:right w:val="none" w:sz="0" w:space="0" w:color="auto"/>
      </w:divBdr>
    </w:div>
    <w:div w:id="938754914">
      <w:bodyDiv w:val="1"/>
      <w:marLeft w:val="0"/>
      <w:marRight w:val="0"/>
      <w:marTop w:val="0"/>
      <w:marBottom w:val="0"/>
      <w:divBdr>
        <w:top w:val="none" w:sz="0" w:space="0" w:color="auto"/>
        <w:left w:val="none" w:sz="0" w:space="0" w:color="auto"/>
        <w:bottom w:val="none" w:sz="0" w:space="0" w:color="auto"/>
        <w:right w:val="none" w:sz="0" w:space="0" w:color="auto"/>
      </w:divBdr>
    </w:div>
    <w:div w:id="939139563">
      <w:bodyDiv w:val="1"/>
      <w:marLeft w:val="0"/>
      <w:marRight w:val="0"/>
      <w:marTop w:val="0"/>
      <w:marBottom w:val="0"/>
      <w:divBdr>
        <w:top w:val="none" w:sz="0" w:space="0" w:color="auto"/>
        <w:left w:val="none" w:sz="0" w:space="0" w:color="auto"/>
        <w:bottom w:val="none" w:sz="0" w:space="0" w:color="auto"/>
        <w:right w:val="none" w:sz="0" w:space="0" w:color="auto"/>
      </w:divBdr>
    </w:div>
    <w:div w:id="939531126">
      <w:bodyDiv w:val="1"/>
      <w:marLeft w:val="0"/>
      <w:marRight w:val="0"/>
      <w:marTop w:val="0"/>
      <w:marBottom w:val="0"/>
      <w:divBdr>
        <w:top w:val="none" w:sz="0" w:space="0" w:color="auto"/>
        <w:left w:val="none" w:sz="0" w:space="0" w:color="auto"/>
        <w:bottom w:val="none" w:sz="0" w:space="0" w:color="auto"/>
        <w:right w:val="none" w:sz="0" w:space="0" w:color="auto"/>
      </w:divBdr>
    </w:div>
    <w:div w:id="940069254">
      <w:bodyDiv w:val="1"/>
      <w:marLeft w:val="0"/>
      <w:marRight w:val="0"/>
      <w:marTop w:val="0"/>
      <w:marBottom w:val="0"/>
      <w:divBdr>
        <w:top w:val="none" w:sz="0" w:space="0" w:color="auto"/>
        <w:left w:val="none" w:sz="0" w:space="0" w:color="auto"/>
        <w:bottom w:val="none" w:sz="0" w:space="0" w:color="auto"/>
        <w:right w:val="none" w:sz="0" w:space="0" w:color="auto"/>
      </w:divBdr>
    </w:div>
    <w:div w:id="940453748">
      <w:bodyDiv w:val="1"/>
      <w:marLeft w:val="0"/>
      <w:marRight w:val="0"/>
      <w:marTop w:val="0"/>
      <w:marBottom w:val="0"/>
      <w:divBdr>
        <w:top w:val="none" w:sz="0" w:space="0" w:color="auto"/>
        <w:left w:val="none" w:sz="0" w:space="0" w:color="auto"/>
        <w:bottom w:val="none" w:sz="0" w:space="0" w:color="auto"/>
        <w:right w:val="none" w:sz="0" w:space="0" w:color="auto"/>
      </w:divBdr>
    </w:div>
    <w:div w:id="940916023">
      <w:bodyDiv w:val="1"/>
      <w:marLeft w:val="0"/>
      <w:marRight w:val="0"/>
      <w:marTop w:val="0"/>
      <w:marBottom w:val="0"/>
      <w:divBdr>
        <w:top w:val="none" w:sz="0" w:space="0" w:color="auto"/>
        <w:left w:val="none" w:sz="0" w:space="0" w:color="auto"/>
        <w:bottom w:val="none" w:sz="0" w:space="0" w:color="auto"/>
        <w:right w:val="none" w:sz="0" w:space="0" w:color="auto"/>
      </w:divBdr>
    </w:div>
    <w:div w:id="941499383">
      <w:bodyDiv w:val="1"/>
      <w:marLeft w:val="0"/>
      <w:marRight w:val="0"/>
      <w:marTop w:val="0"/>
      <w:marBottom w:val="0"/>
      <w:divBdr>
        <w:top w:val="none" w:sz="0" w:space="0" w:color="auto"/>
        <w:left w:val="none" w:sz="0" w:space="0" w:color="auto"/>
        <w:bottom w:val="none" w:sz="0" w:space="0" w:color="auto"/>
        <w:right w:val="none" w:sz="0" w:space="0" w:color="auto"/>
      </w:divBdr>
    </w:div>
    <w:div w:id="941958770">
      <w:bodyDiv w:val="1"/>
      <w:marLeft w:val="0"/>
      <w:marRight w:val="0"/>
      <w:marTop w:val="0"/>
      <w:marBottom w:val="0"/>
      <w:divBdr>
        <w:top w:val="none" w:sz="0" w:space="0" w:color="auto"/>
        <w:left w:val="none" w:sz="0" w:space="0" w:color="auto"/>
        <w:bottom w:val="none" w:sz="0" w:space="0" w:color="auto"/>
        <w:right w:val="none" w:sz="0" w:space="0" w:color="auto"/>
      </w:divBdr>
    </w:div>
    <w:div w:id="942103605">
      <w:bodyDiv w:val="1"/>
      <w:marLeft w:val="0"/>
      <w:marRight w:val="0"/>
      <w:marTop w:val="0"/>
      <w:marBottom w:val="0"/>
      <w:divBdr>
        <w:top w:val="none" w:sz="0" w:space="0" w:color="auto"/>
        <w:left w:val="none" w:sz="0" w:space="0" w:color="auto"/>
        <w:bottom w:val="none" w:sz="0" w:space="0" w:color="auto"/>
        <w:right w:val="none" w:sz="0" w:space="0" w:color="auto"/>
      </w:divBdr>
    </w:div>
    <w:div w:id="943536361">
      <w:bodyDiv w:val="1"/>
      <w:marLeft w:val="0"/>
      <w:marRight w:val="0"/>
      <w:marTop w:val="0"/>
      <w:marBottom w:val="0"/>
      <w:divBdr>
        <w:top w:val="none" w:sz="0" w:space="0" w:color="auto"/>
        <w:left w:val="none" w:sz="0" w:space="0" w:color="auto"/>
        <w:bottom w:val="none" w:sz="0" w:space="0" w:color="auto"/>
        <w:right w:val="none" w:sz="0" w:space="0" w:color="auto"/>
      </w:divBdr>
    </w:div>
    <w:div w:id="945844008">
      <w:bodyDiv w:val="1"/>
      <w:marLeft w:val="0"/>
      <w:marRight w:val="0"/>
      <w:marTop w:val="0"/>
      <w:marBottom w:val="0"/>
      <w:divBdr>
        <w:top w:val="none" w:sz="0" w:space="0" w:color="auto"/>
        <w:left w:val="none" w:sz="0" w:space="0" w:color="auto"/>
        <w:bottom w:val="none" w:sz="0" w:space="0" w:color="auto"/>
        <w:right w:val="none" w:sz="0" w:space="0" w:color="auto"/>
      </w:divBdr>
    </w:div>
    <w:div w:id="946351638">
      <w:bodyDiv w:val="1"/>
      <w:marLeft w:val="0"/>
      <w:marRight w:val="0"/>
      <w:marTop w:val="0"/>
      <w:marBottom w:val="0"/>
      <w:divBdr>
        <w:top w:val="none" w:sz="0" w:space="0" w:color="auto"/>
        <w:left w:val="none" w:sz="0" w:space="0" w:color="auto"/>
        <w:bottom w:val="none" w:sz="0" w:space="0" w:color="auto"/>
        <w:right w:val="none" w:sz="0" w:space="0" w:color="auto"/>
      </w:divBdr>
    </w:div>
    <w:div w:id="946473891">
      <w:bodyDiv w:val="1"/>
      <w:marLeft w:val="0"/>
      <w:marRight w:val="0"/>
      <w:marTop w:val="0"/>
      <w:marBottom w:val="0"/>
      <w:divBdr>
        <w:top w:val="none" w:sz="0" w:space="0" w:color="auto"/>
        <w:left w:val="none" w:sz="0" w:space="0" w:color="auto"/>
        <w:bottom w:val="none" w:sz="0" w:space="0" w:color="auto"/>
        <w:right w:val="none" w:sz="0" w:space="0" w:color="auto"/>
      </w:divBdr>
    </w:div>
    <w:div w:id="946699245">
      <w:bodyDiv w:val="1"/>
      <w:marLeft w:val="0"/>
      <w:marRight w:val="0"/>
      <w:marTop w:val="0"/>
      <w:marBottom w:val="0"/>
      <w:divBdr>
        <w:top w:val="none" w:sz="0" w:space="0" w:color="auto"/>
        <w:left w:val="none" w:sz="0" w:space="0" w:color="auto"/>
        <w:bottom w:val="none" w:sz="0" w:space="0" w:color="auto"/>
        <w:right w:val="none" w:sz="0" w:space="0" w:color="auto"/>
      </w:divBdr>
    </w:div>
    <w:div w:id="948704555">
      <w:bodyDiv w:val="1"/>
      <w:marLeft w:val="0"/>
      <w:marRight w:val="0"/>
      <w:marTop w:val="0"/>
      <w:marBottom w:val="0"/>
      <w:divBdr>
        <w:top w:val="none" w:sz="0" w:space="0" w:color="auto"/>
        <w:left w:val="none" w:sz="0" w:space="0" w:color="auto"/>
        <w:bottom w:val="none" w:sz="0" w:space="0" w:color="auto"/>
        <w:right w:val="none" w:sz="0" w:space="0" w:color="auto"/>
      </w:divBdr>
    </w:div>
    <w:div w:id="948779006">
      <w:bodyDiv w:val="1"/>
      <w:marLeft w:val="0"/>
      <w:marRight w:val="0"/>
      <w:marTop w:val="0"/>
      <w:marBottom w:val="0"/>
      <w:divBdr>
        <w:top w:val="none" w:sz="0" w:space="0" w:color="auto"/>
        <w:left w:val="none" w:sz="0" w:space="0" w:color="auto"/>
        <w:bottom w:val="none" w:sz="0" w:space="0" w:color="auto"/>
        <w:right w:val="none" w:sz="0" w:space="0" w:color="auto"/>
      </w:divBdr>
    </w:div>
    <w:div w:id="950093921">
      <w:bodyDiv w:val="1"/>
      <w:marLeft w:val="0"/>
      <w:marRight w:val="0"/>
      <w:marTop w:val="0"/>
      <w:marBottom w:val="0"/>
      <w:divBdr>
        <w:top w:val="none" w:sz="0" w:space="0" w:color="auto"/>
        <w:left w:val="none" w:sz="0" w:space="0" w:color="auto"/>
        <w:bottom w:val="none" w:sz="0" w:space="0" w:color="auto"/>
        <w:right w:val="none" w:sz="0" w:space="0" w:color="auto"/>
      </w:divBdr>
    </w:div>
    <w:div w:id="950167517">
      <w:bodyDiv w:val="1"/>
      <w:marLeft w:val="0"/>
      <w:marRight w:val="0"/>
      <w:marTop w:val="0"/>
      <w:marBottom w:val="0"/>
      <w:divBdr>
        <w:top w:val="none" w:sz="0" w:space="0" w:color="auto"/>
        <w:left w:val="none" w:sz="0" w:space="0" w:color="auto"/>
        <w:bottom w:val="none" w:sz="0" w:space="0" w:color="auto"/>
        <w:right w:val="none" w:sz="0" w:space="0" w:color="auto"/>
      </w:divBdr>
    </w:div>
    <w:div w:id="950667766">
      <w:bodyDiv w:val="1"/>
      <w:marLeft w:val="0"/>
      <w:marRight w:val="0"/>
      <w:marTop w:val="0"/>
      <w:marBottom w:val="0"/>
      <w:divBdr>
        <w:top w:val="none" w:sz="0" w:space="0" w:color="auto"/>
        <w:left w:val="none" w:sz="0" w:space="0" w:color="auto"/>
        <w:bottom w:val="none" w:sz="0" w:space="0" w:color="auto"/>
        <w:right w:val="none" w:sz="0" w:space="0" w:color="auto"/>
      </w:divBdr>
    </w:div>
    <w:div w:id="951521738">
      <w:bodyDiv w:val="1"/>
      <w:marLeft w:val="0"/>
      <w:marRight w:val="0"/>
      <w:marTop w:val="0"/>
      <w:marBottom w:val="0"/>
      <w:divBdr>
        <w:top w:val="none" w:sz="0" w:space="0" w:color="auto"/>
        <w:left w:val="none" w:sz="0" w:space="0" w:color="auto"/>
        <w:bottom w:val="none" w:sz="0" w:space="0" w:color="auto"/>
        <w:right w:val="none" w:sz="0" w:space="0" w:color="auto"/>
      </w:divBdr>
    </w:div>
    <w:div w:id="951938178">
      <w:bodyDiv w:val="1"/>
      <w:marLeft w:val="0"/>
      <w:marRight w:val="0"/>
      <w:marTop w:val="0"/>
      <w:marBottom w:val="0"/>
      <w:divBdr>
        <w:top w:val="none" w:sz="0" w:space="0" w:color="auto"/>
        <w:left w:val="none" w:sz="0" w:space="0" w:color="auto"/>
        <w:bottom w:val="none" w:sz="0" w:space="0" w:color="auto"/>
        <w:right w:val="none" w:sz="0" w:space="0" w:color="auto"/>
      </w:divBdr>
    </w:div>
    <w:div w:id="953293326">
      <w:bodyDiv w:val="1"/>
      <w:marLeft w:val="0"/>
      <w:marRight w:val="0"/>
      <w:marTop w:val="0"/>
      <w:marBottom w:val="0"/>
      <w:divBdr>
        <w:top w:val="none" w:sz="0" w:space="0" w:color="auto"/>
        <w:left w:val="none" w:sz="0" w:space="0" w:color="auto"/>
        <w:bottom w:val="none" w:sz="0" w:space="0" w:color="auto"/>
        <w:right w:val="none" w:sz="0" w:space="0" w:color="auto"/>
      </w:divBdr>
    </w:div>
    <w:div w:id="956109804">
      <w:bodyDiv w:val="1"/>
      <w:marLeft w:val="0"/>
      <w:marRight w:val="0"/>
      <w:marTop w:val="0"/>
      <w:marBottom w:val="0"/>
      <w:divBdr>
        <w:top w:val="none" w:sz="0" w:space="0" w:color="auto"/>
        <w:left w:val="none" w:sz="0" w:space="0" w:color="auto"/>
        <w:bottom w:val="none" w:sz="0" w:space="0" w:color="auto"/>
        <w:right w:val="none" w:sz="0" w:space="0" w:color="auto"/>
      </w:divBdr>
    </w:div>
    <w:div w:id="956451385">
      <w:bodyDiv w:val="1"/>
      <w:marLeft w:val="0"/>
      <w:marRight w:val="0"/>
      <w:marTop w:val="0"/>
      <w:marBottom w:val="0"/>
      <w:divBdr>
        <w:top w:val="none" w:sz="0" w:space="0" w:color="auto"/>
        <w:left w:val="none" w:sz="0" w:space="0" w:color="auto"/>
        <w:bottom w:val="none" w:sz="0" w:space="0" w:color="auto"/>
        <w:right w:val="none" w:sz="0" w:space="0" w:color="auto"/>
      </w:divBdr>
    </w:div>
    <w:div w:id="957837732">
      <w:bodyDiv w:val="1"/>
      <w:marLeft w:val="0"/>
      <w:marRight w:val="0"/>
      <w:marTop w:val="0"/>
      <w:marBottom w:val="0"/>
      <w:divBdr>
        <w:top w:val="none" w:sz="0" w:space="0" w:color="auto"/>
        <w:left w:val="none" w:sz="0" w:space="0" w:color="auto"/>
        <w:bottom w:val="none" w:sz="0" w:space="0" w:color="auto"/>
        <w:right w:val="none" w:sz="0" w:space="0" w:color="auto"/>
      </w:divBdr>
    </w:div>
    <w:div w:id="958226015">
      <w:bodyDiv w:val="1"/>
      <w:marLeft w:val="0"/>
      <w:marRight w:val="0"/>
      <w:marTop w:val="0"/>
      <w:marBottom w:val="0"/>
      <w:divBdr>
        <w:top w:val="none" w:sz="0" w:space="0" w:color="auto"/>
        <w:left w:val="none" w:sz="0" w:space="0" w:color="auto"/>
        <w:bottom w:val="none" w:sz="0" w:space="0" w:color="auto"/>
        <w:right w:val="none" w:sz="0" w:space="0" w:color="auto"/>
      </w:divBdr>
    </w:div>
    <w:div w:id="958417310">
      <w:bodyDiv w:val="1"/>
      <w:marLeft w:val="0"/>
      <w:marRight w:val="0"/>
      <w:marTop w:val="0"/>
      <w:marBottom w:val="0"/>
      <w:divBdr>
        <w:top w:val="none" w:sz="0" w:space="0" w:color="auto"/>
        <w:left w:val="none" w:sz="0" w:space="0" w:color="auto"/>
        <w:bottom w:val="none" w:sz="0" w:space="0" w:color="auto"/>
        <w:right w:val="none" w:sz="0" w:space="0" w:color="auto"/>
      </w:divBdr>
    </w:div>
    <w:div w:id="958487150">
      <w:bodyDiv w:val="1"/>
      <w:marLeft w:val="0"/>
      <w:marRight w:val="0"/>
      <w:marTop w:val="0"/>
      <w:marBottom w:val="0"/>
      <w:divBdr>
        <w:top w:val="none" w:sz="0" w:space="0" w:color="auto"/>
        <w:left w:val="none" w:sz="0" w:space="0" w:color="auto"/>
        <w:bottom w:val="none" w:sz="0" w:space="0" w:color="auto"/>
        <w:right w:val="none" w:sz="0" w:space="0" w:color="auto"/>
      </w:divBdr>
    </w:div>
    <w:div w:id="958999274">
      <w:bodyDiv w:val="1"/>
      <w:marLeft w:val="0"/>
      <w:marRight w:val="0"/>
      <w:marTop w:val="0"/>
      <w:marBottom w:val="0"/>
      <w:divBdr>
        <w:top w:val="none" w:sz="0" w:space="0" w:color="auto"/>
        <w:left w:val="none" w:sz="0" w:space="0" w:color="auto"/>
        <w:bottom w:val="none" w:sz="0" w:space="0" w:color="auto"/>
        <w:right w:val="none" w:sz="0" w:space="0" w:color="auto"/>
      </w:divBdr>
    </w:div>
    <w:div w:id="959192006">
      <w:bodyDiv w:val="1"/>
      <w:marLeft w:val="0"/>
      <w:marRight w:val="0"/>
      <w:marTop w:val="0"/>
      <w:marBottom w:val="0"/>
      <w:divBdr>
        <w:top w:val="none" w:sz="0" w:space="0" w:color="auto"/>
        <w:left w:val="none" w:sz="0" w:space="0" w:color="auto"/>
        <w:bottom w:val="none" w:sz="0" w:space="0" w:color="auto"/>
        <w:right w:val="none" w:sz="0" w:space="0" w:color="auto"/>
      </w:divBdr>
    </w:div>
    <w:div w:id="959458072">
      <w:bodyDiv w:val="1"/>
      <w:marLeft w:val="0"/>
      <w:marRight w:val="0"/>
      <w:marTop w:val="0"/>
      <w:marBottom w:val="0"/>
      <w:divBdr>
        <w:top w:val="none" w:sz="0" w:space="0" w:color="auto"/>
        <w:left w:val="none" w:sz="0" w:space="0" w:color="auto"/>
        <w:bottom w:val="none" w:sz="0" w:space="0" w:color="auto"/>
        <w:right w:val="none" w:sz="0" w:space="0" w:color="auto"/>
      </w:divBdr>
    </w:div>
    <w:div w:id="959803078">
      <w:bodyDiv w:val="1"/>
      <w:marLeft w:val="0"/>
      <w:marRight w:val="0"/>
      <w:marTop w:val="0"/>
      <w:marBottom w:val="0"/>
      <w:divBdr>
        <w:top w:val="none" w:sz="0" w:space="0" w:color="auto"/>
        <w:left w:val="none" w:sz="0" w:space="0" w:color="auto"/>
        <w:bottom w:val="none" w:sz="0" w:space="0" w:color="auto"/>
        <w:right w:val="none" w:sz="0" w:space="0" w:color="auto"/>
      </w:divBdr>
    </w:div>
    <w:div w:id="961427058">
      <w:bodyDiv w:val="1"/>
      <w:marLeft w:val="0"/>
      <w:marRight w:val="0"/>
      <w:marTop w:val="0"/>
      <w:marBottom w:val="0"/>
      <w:divBdr>
        <w:top w:val="none" w:sz="0" w:space="0" w:color="auto"/>
        <w:left w:val="none" w:sz="0" w:space="0" w:color="auto"/>
        <w:bottom w:val="none" w:sz="0" w:space="0" w:color="auto"/>
        <w:right w:val="none" w:sz="0" w:space="0" w:color="auto"/>
      </w:divBdr>
    </w:div>
    <w:div w:id="962157278">
      <w:bodyDiv w:val="1"/>
      <w:marLeft w:val="0"/>
      <w:marRight w:val="0"/>
      <w:marTop w:val="0"/>
      <w:marBottom w:val="0"/>
      <w:divBdr>
        <w:top w:val="none" w:sz="0" w:space="0" w:color="auto"/>
        <w:left w:val="none" w:sz="0" w:space="0" w:color="auto"/>
        <w:bottom w:val="none" w:sz="0" w:space="0" w:color="auto"/>
        <w:right w:val="none" w:sz="0" w:space="0" w:color="auto"/>
      </w:divBdr>
    </w:div>
    <w:div w:id="962273763">
      <w:bodyDiv w:val="1"/>
      <w:marLeft w:val="0"/>
      <w:marRight w:val="0"/>
      <w:marTop w:val="0"/>
      <w:marBottom w:val="0"/>
      <w:divBdr>
        <w:top w:val="none" w:sz="0" w:space="0" w:color="auto"/>
        <w:left w:val="none" w:sz="0" w:space="0" w:color="auto"/>
        <w:bottom w:val="none" w:sz="0" w:space="0" w:color="auto"/>
        <w:right w:val="none" w:sz="0" w:space="0" w:color="auto"/>
      </w:divBdr>
    </w:div>
    <w:div w:id="962421641">
      <w:bodyDiv w:val="1"/>
      <w:marLeft w:val="0"/>
      <w:marRight w:val="0"/>
      <w:marTop w:val="0"/>
      <w:marBottom w:val="0"/>
      <w:divBdr>
        <w:top w:val="none" w:sz="0" w:space="0" w:color="auto"/>
        <w:left w:val="none" w:sz="0" w:space="0" w:color="auto"/>
        <w:bottom w:val="none" w:sz="0" w:space="0" w:color="auto"/>
        <w:right w:val="none" w:sz="0" w:space="0" w:color="auto"/>
      </w:divBdr>
    </w:div>
    <w:div w:id="964390049">
      <w:bodyDiv w:val="1"/>
      <w:marLeft w:val="0"/>
      <w:marRight w:val="0"/>
      <w:marTop w:val="0"/>
      <w:marBottom w:val="0"/>
      <w:divBdr>
        <w:top w:val="none" w:sz="0" w:space="0" w:color="auto"/>
        <w:left w:val="none" w:sz="0" w:space="0" w:color="auto"/>
        <w:bottom w:val="none" w:sz="0" w:space="0" w:color="auto"/>
        <w:right w:val="none" w:sz="0" w:space="0" w:color="auto"/>
      </w:divBdr>
    </w:div>
    <w:div w:id="965159127">
      <w:bodyDiv w:val="1"/>
      <w:marLeft w:val="0"/>
      <w:marRight w:val="0"/>
      <w:marTop w:val="0"/>
      <w:marBottom w:val="0"/>
      <w:divBdr>
        <w:top w:val="none" w:sz="0" w:space="0" w:color="auto"/>
        <w:left w:val="none" w:sz="0" w:space="0" w:color="auto"/>
        <w:bottom w:val="none" w:sz="0" w:space="0" w:color="auto"/>
        <w:right w:val="none" w:sz="0" w:space="0" w:color="auto"/>
      </w:divBdr>
    </w:div>
    <w:div w:id="965819639">
      <w:bodyDiv w:val="1"/>
      <w:marLeft w:val="0"/>
      <w:marRight w:val="0"/>
      <w:marTop w:val="0"/>
      <w:marBottom w:val="0"/>
      <w:divBdr>
        <w:top w:val="none" w:sz="0" w:space="0" w:color="auto"/>
        <w:left w:val="none" w:sz="0" w:space="0" w:color="auto"/>
        <w:bottom w:val="none" w:sz="0" w:space="0" w:color="auto"/>
        <w:right w:val="none" w:sz="0" w:space="0" w:color="auto"/>
      </w:divBdr>
    </w:div>
    <w:div w:id="966277546">
      <w:bodyDiv w:val="1"/>
      <w:marLeft w:val="0"/>
      <w:marRight w:val="0"/>
      <w:marTop w:val="0"/>
      <w:marBottom w:val="0"/>
      <w:divBdr>
        <w:top w:val="none" w:sz="0" w:space="0" w:color="auto"/>
        <w:left w:val="none" w:sz="0" w:space="0" w:color="auto"/>
        <w:bottom w:val="none" w:sz="0" w:space="0" w:color="auto"/>
        <w:right w:val="none" w:sz="0" w:space="0" w:color="auto"/>
      </w:divBdr>
    </w:div>
    <w:div w:id="966280961">
      <w:bodyDiv w:val="1"/>
      <w:marLeft w:val="0"/>
      <w:marRight w:val="0"/>
      <w:marTop w:val="0"/>
      <w:marBottom w:val="0"/>
      <w:divBdr>
        <w:top w:val="none" w:sz="0" w:space="0" w:color="auto"/>
        <w:left w:val="none" w:sz="0" w:space="0" w:color="auto"/>
        <w:bottom w:val="none" w:sz="0" w:space="0" w:color="auto"/>
        <w:right w:val="none" w:sz="0" w:space="0" w:color="auto"/>
      </w:divBdr>
    </w:div>
    <w:div w:id="966468942">
      <w:bodyDiv w:val="1"/>
      <w:marLeft w:val="0"/>
      <w:marRight w:val="0"/>
      <w:marTop w:val="0"/>
      <w:marBottom w:val="0"/>
      <w:divBdr>
        <w:top w:val="none" w:sz="0" w:space="0" w:color="auto"/>
        <w:left w:val="none" w:sz="0" w:space="0" w:color="auto"/>
        <w:bottom w:val="none" w:sz="0" w:space="0" w:color="auto"/>
        <w:right w:val="none" w:sz="0" w:space="0" w:color="auto"/>
      </w:divBdr>
    </w:div>
    <w:div w:id="967517501">
      <w:bodyDiv w:val="1"/>
      <w:marLeft w:val="0"/>
      <w:marRight w:val="0"/>
      <w:marTop w:val="0"/>
      <w:marBottom w:val="0"/>
      <w:divBdr>
        <w:top w:val="none" w:sz="0" w:space="0" w:color="auto"/>
        <w:left w:val="none" w:sz="0" w:space="0" w:color="auto"/>
        <w:bottom w:val="none" w:sz="0" w:space="0" w:color="auto"/>
        <w:right w:val="none" w:sz="0" w:space="0" w:color="auto"/>
      </w:divBdr>
    </w:div>
    <w:div w:id="967659989">
      <w:bodyDiv w:val="1"/>
      <w:marLeft w:val="0"/>
      <w:marRight w:val="0"/>
      <w:marTop w:val="0"/>
      <w:marBottom w:val="0"/>
      <w:divBdr>
        <w:top w:val="none" w:sz="0" w:space="0" w:color="auto"/>
        <w:left w:val="none" w:sz="0" w:space="0" w:color="auto"/>
        <w:bottom w:val="none" w:sz="0" w:space="0" w:color="auto"/>
        <w:right w:val="none" w:sz="0" w:space="0" w:color="auto"/>
      </w:divBdr>
    </w:div>
    <w:div w:id="967706310">
      <w:bodyDiv w:val="1"/>
      <w:marLeft w:val="0"/>
      <w:marRight w:val="0"/>
      <w:marTop w:val="0"/>
      <w:marBottom w:val="0"/>
      <w:divBdr>
        <w:top w:val="none" w:sz="0" w:space="0" w:color="auto"/>
        <w:left w:val="none" w:sz="0" w:space="0" w:color="auto"/>
        <w:bottom w:val="none" w:sz="0" w:space="0" w:color="auto"/>
        <w:right w:val="none" w:sz="0" w:space="0" w:color="auto"/>
      </w:divBdr>
    </w:div>
    <w:div w:id="967783077">
      <w:bodyDiv w:val="1"/>
      <w:marLeft w:val="0"/>
      <w:marRight w:val="0"/>
      <w:marTop w:val="0"/>
      <w:marBottom w:val="0"/>
      <w:divBdr>
        <w:top w:val="none" w:sz="0" w:space="0" w:color="auto"/>
        <w:left w:val="none" w:sz="0" w:space="0" w:color="auto"/>
        <w:bottom w:val="none" w:sz="0" w:space="0" w:color="auto"/>
        <w:right w:val="none" w:sz="0" w:space="0" w:color="auto"/>
      </w:divBdr>
    </w:div>
    <w:div w:id="971711984">
      <w:bodyDiv w:val="1"/>
      <w:marLeft w:val="0"/>
      <w:marRight w:val="0"/>
      <w:marTop w:val="0"/>
      <w:marBottom w:val="0"/>
      <w:divBdr>
        <w:top w:val="none" w:sz="0" w:space="0" w:color="auto"/>
        <w:left w:val="none" w:sz="0" w:space="0" w:color="auto"/>
        <w:bottom w:val="none" w:sz="0" w:space="0" w:color="auto"/>
        <w:right w:val="none" w:sz="0" w:space="0" w:color="auto"/>
      </w:divBdr>
    </w:div>
    <w:div w:id="973146615">
      <w:bodyDiv w:val="1"/>
      <w:marLeft w:val="0"/>
      <w:marRight w:val="0"/>
      <w:marTop w:val="0"/>
      <w:marBottom w:val="0"/>
      <w:divBdr>
        <w:top w:val="none" w:sz="0" w:space="0" w:color="auto"/>
        <w:left w:val="none" w:sz="0" w:space="0" w:color="auto"/>
        <w:bottom w:val="none" w:sz="0" w:space="0" w:color="auto"/>
        <w:right w:val="none" w:sz="0" w:space="0" w:color="auto"/>
      </w:divBdr>
    </w:div>
    <w:div w:id="973366618">
      <w:bodyDiv w:val="1"/>
      <w:marLeft w:val="0"/>
      <w:marRight w:val="0"/>
      <w:marTop w:val="0"/>
      <w:marBottom w:val="0"/>
      <w:divBdr>
        <w:top w:val="none" w:sz="0" w:space="0" w:color="auto"/>
        <w:left w:val="none" w:sz="0" w:space="0" w:color="auto"/>
        <w:bottom w:val="none" w:sz="0" w:space="0" w:color="auto"/>
        <w:right w:val="none" w:sz="0" w:space="0" w:color="auto"/>
      </w:divBdr>
    </w:div>
    <w:div w:id="974528052">
      <w:bodyDiv w:val="1"/>
      <w:marLeft w:val="0"/>
      <w:marRight w:val="0"/>
      <w:marTop w:val="0"/>
      <w:marBottom w:val="0"/>
      <w:divBdr>
        <w:top w:val="none" w:sz="0" w:space="0" w:color="auto"/>
        <w:left w:val="none" w:sz="0" w:space="0" w:color="auto"/>
        <w:bottom w:val="none" w:sz="0" w:space="0" w:color="auto"/>
        <w:right w:val="none" w:sz="0" w:space="0" w:color="auto"/>
      </w:divBdr>
    </w:div>
    <w:div w:id="975570702">
      <w:bodyDiv w:val="1"/>
      <w:marLeft w:val="0"/>
      <w:marRight w:val="0"/>
      <w:marTop w:val="0"/>
      <w:marBottom w:val="0"/>
      <w:divBdr>
        <w:top w:val="none" w:sz="0" w:space="0" w:color="auto"/>
        <w:left w:val="none" w:sz="0" w:space="0" w:color="auto"/>
        <w:bottom w:val="none" w:sz="0" w:space="0" w:color="auto"/>
        <w:right w:val="none" w:sz="0" w:space="0" w:color="auto"/>
      </w:divBdr>
    </w:div>
    <w:div w:id="975599574">
      <w:bodyDiv w:val="1"/>
      <w:marLeft w:val="0"/>
      <w:marRight w:val="0"/>
      <w:marTop w:val="0"/>
      <w:marBottom w:val="0"/>
      <w:divBdr>
        <w:top w:val="none" w:sz="0" w:space="0" w:color="auto"/>
        <w:left w:val="none" w:sz="0" w:space="0" w:color="auto"/>
        <w:bottom w:val="none" w:sz="0" w:space="0" w:color="auto"/>
        <w:right w:val="none" w:sz="0" w:space="0" w:color="auto"/>
      </w:divBdr>
    </w:div>
    <w:div w:id="977148378">
      <w:bodyDiv w:val="1"/>
      <w:marLeft w:val="0"/>
      <w:marRight w:val="0"/>
      <w:marTop w:val="0"/>
      <w:marBottom w:val="0"/>
      <w:divBdr>
        <w:top w:val="none" w:sz="0" w:space="0" w:color="auto"/>
        <w:left w:val="none" w:sz="0" w:space="0" w:color="auto"/>
        <w:bottom w:val="none" w:sz="0" w:space="0" w:color="auto"/>
        <w:right w:val="none" w:sz="0" w:space="0" w:color="auto"/>
      </w:divBdr>
    </w:div>
    <w:div w:id="977607027">
      <w:bodyDiv w:val="1"/>
      <w:marLeft w:val="0"/>
      <w:marRight w:val="0"/>
      <w:marTop w:val="0"/>
      <w:marBottom w:val="0"/>
      <w:divBdr>
        <w:top w:val="none" w:sz="0" w:space="0" w:color="auto"/>
        <w:left w:val="none" w:sz="0" w:space="0" w:color="auto"/>
        <w:bottom w:val="none" w:sz="0" w:space="0" w:color="auto"/>
        <w:right w:val="none" w:sz="0" w:space="0" w:color="auto"/>
      </w:divBdr>
    </w:div>
    <w:div w:id="977959693">
      <w:bodyDiv w:val="1"/>
      <w:marLeft w:val="0"/>
      <w:marRight w:val="0"/>
      <w:marTop w:val="0"/>
      <w:marBottom w:val="0"/>
      <w:divBdr>
        <w:top w:val="none" w:sz="0" w:space="0" w:color="auto"/>
        <w:left w:val="none" w:sz="0" w:space="0" w:color="auto"/>
        <w:bottom w:val="none" w:sz="0" w:space="0" w:color="auto"/>
        <w:right w:val="none" w:sz="0" w:space="0" w:color="auto"/>
      </w:divBdr>
    </w:div>
    <w:div w:id="979462079">
      <w:bodyDiv w:val="1"/>
      <w:marLeft w:val="0"/>
      <w:marRight w:val="0"/>
      <w:marTop w:val="0"/>
      <w:marBottom w:val="0"/>
      <w:divBdr>
        <w:top w:val="none" w:sz="0" w:space="0" w:color="auto"/>
        <w:left w:val="none" w:sz="0" w:space="0" w:color="auto"/>
        <w:bottom w:val="none" w:sz="0" w:space="0" w:color="auto"/>
        <w:right w:val="none" w:sz="0" w:space="0" w:color="auto"/>
      </w:divBdr>
    </w:div>
    <w:div w:id="979727547">
      <w:bodyDiv w:val="1"/>
      <w:marLeft w:val="0"/>
      <w:marRight w:val="0"/>
      <w:marTop w:val="0"/>
      <w:marBottom w:val="0"/>
      <w:divBdr>
        <w:top w:val="none" w:sz="0" w:space="0" w:color="auto"/>
        <w:left w:val="none" w:sz="0" w:space="0" w:color="auto"/>
        <w:bottom w:val="none" w:sz="0" w:space="0" w:color="auto"/>
        <w:right w:val="none" w:sz="0" w:space="0" w:color="auto"/>
      </w:divBdr>
    </w:div>
    <w:div w:id="980692891">
      <w:bodyDiv w:val="1"/>
      <w:marLeft w:val="0"/>
      <w:marRight w:val="0"/>
      <w:marTop w:val="0"/>
      <w:marBottom w:val="0"/>
      <w:divBdr>
        <w:top w:val="none" w:sz="0" w:space="0" w:color="auto"/>
        <w:left w:val="none" w:sz="0" w:space="0" w:color="auto"/>
        <w:bottom w:val="none" w:sz="0" w:space="0" w:color="auto"/>
        <w:right w:val="none" w:sz="0" w:space="0" w:color="auto"/>
      </w:divBdr>
    </w:div>
    <w:div w:id="981690174">
      <w:bodyDiv w:val="1"/>
      <w:marLeft w:val="0"/>
      <w:marRight w:val="0"/>
      <w:marTop w:val="0"/>
      <w:marBottom w:val="0"/>
      <w:divBdr>
        <w:top w:val="none" w:sz="0" w:space="0" w:color="auto"/>
        <w:left w:val="none" w:sz="0" w:space="0" w:color="auto"/>
        <w:bottom w:val="none" w:sz="0" w:space="0" w:color="auto"/>
        <w:right w:val="none" w:sz="0" w:space="0" w:color="auto"/>
      </w:divBdr>
    </w:div>
    <w:div w:id="982348392">
      <w:bodyDiv w:val="1"/>
      <w:marLeft w:val="0"/>
      <w:marRight w:val="0"/>
      <w:marTop w:val="0"/>
      <w:marBottom w:val="0"/>
      <w:divBdr>
        <w:top w:val="none" w:sz="0" w:space="0" w:color="auto"/>
        <w:left w:val="none" w:sz="0" w:space="0" w:color="auto"/>
        <w:bottom w:val="none" w:sz="0" w:space="0" w:color="auto"/>
        <w:right w:val="none" w:sz="0" w:space="0" w:color="auto"/>
      </w:divBdr>
    </w:div>
    <w:div w:id="983508146">
      <w:bodyDiv w:val="1"/>
      <w:marLeft w:val="0"/>
      <w:marRight w:val="0"/>
      <w:marTop w:val="0"/>
      <w:marBottom w:val="0"/>
      <w:divBdr>
        <w:top w:val="none" w:sz="0" w:space="0" w:color="auto"/>
        <w:left w:val="none" w:sz="0" w:space="0" w:color="auto"/>
        <w:bottom w:val="none" w:sz="0" w:space="0" w:color="auto"/>
        <w:right w:val="none" w:sz="0" w:space="0" w:color="auto"/>
      </w:divBdr>
    </w:div>
    <w:div w:id="983897606">
      <w:bodyDiv w:val="1"/>
      <w:marLeft w:val="0"/>
      <w:marRight w:val="0"/>
      <w:marTop w:val="0"/>
      <w:marBottom w:val="0"/>
      <w:divBdr>
        <w:top w:val="none" w:sz="0" w:space="0" w:color="auto"/>
        <w:left w:val="none" w:sz="0" w:space="0" w:color="auto"/>
        <w:bottom w:val="none" w:sz="0" w:space="0" w:color="auto"/>
        <w:right w:val="none" w:sz="0" w:space="0" w:color="auto"/>
      </w:divBdr>
    </w:div>
    <w:div w:id="984823311">
      <w:bodyDiv w:val="1"/>
      <w:marLeft w:val="0"/>
      <w:marRight w:val="0"/>
      <w:marTop w:val="0"/>
      <w:marBottom w:val="0"/>
      <w:divBdr>
        <w:top w:val="none" w:sz="0" w:space="0" w:color="auto"/>
        <w:left w:val="none" w:sz="0" w:space="0" w:color="auto"/>
        <w:bottom w:val="none" w:sz="0" w:space="0" w:color="auto"/>
        <w:right w:val="none" w:sz="0" w:space="0" w:color="auto"/>
      </w:divBdr>
    </w:div>
    <w:div w:id="984891245">
      <w:bodyDiv w:val="1"/>
      <w:marLeft w:val="0"/>
      <w:marRight w:val="0"/>
      <w:marTop w:val="0"/>
      <w:marBottom w:val="0"/>
      <w:divBdr>
        <w:top w:val="none" w:sz="0" w:space="0" w:color="auto"/>
        <w:left w:val="none" w:sz="0" w:space="0" w:color="auto"/>
        <w:bottom w:val="none" w:sz="0" w:space="0" w:color="auto"/>
        <w:right w:val="none" w:sz="0" w:space="0" w:color="auto"/>
      </w:divBdr>
    </w:div>
    <w:div w:id="985278899">
      <w:bodyDiv w:val="1"/>
      <w:marLeft w:val="0"/>
      <w:marRight w:val="0"/>
      <w:marTop w:val="0"/>
      <w:marBottom w:val="0"/>
      <w:divBdr>
        <w:top w:val="none" w:sz="0" w:space="0" w:color="auto"/>
        <w:left w:val="none" w:sz="0" w:space="0" w:color="auto"/>
        <w:bottom w:val="none" w:sz="0" w:space="0" w:color="auto"/>
        <w:right w:val="none" w:sz="0" w:space="0" w:color="auto"/>
      </w:divBdr>
    </w:div>
    <w:div w:id="985889236">
      <w:bodyDiv w:val="1"/>
      <w:marLeft w:val="0"/>
      <w:marRight w:val="0"/>
      <w:marTop w:val="0"/>
      <w:marBottom w:val="0"/>
      <w:divBdr>
        <w:top w:val="none" w:sz="0" w:space="0" w:color="auto"/>
        <w:left w:val="none" w:sz="0" w:space="0" w:color="auto"/>
        <w:bottom w:val="none" w:sz="0" w:space="0" w:color="auto"/>
        <w:right w:val="none" w:sz="0" w:space="0" w:color="auto"/>
      </w:divBdr>
    </w:div>
    <w:div w:id="986008238">
      <w:bodyDiv w:val="1"/>
      <w:marLeft w:val="0"/>
      <w:marRight w:val="0"/>
      <w:marTop w:val="0"/>
      <w:marBottom w:val="0"/>
      <w:divBdr>
        <w:top w:val="none" w:sz="0" w:space="0" w:color="auto"/>
        <w:left w:val="none" w:sz="0" w:space="0" w:color="auto"/>
        <w:bottom w:val="none" w:sz="0" w:space="0" w:color="auto"/>
        <w:right w:val="none" w:sz="0" w:space="0" w:color="auto"/>
      </w:divBdr>
    </w:div>
    <w:div w:id="986671486">
      <w:bodyDiv w:val="1"/>
      <w:marLeft w:val="0"/>
      <w:marRight w:val="0"/>
      <w:marTop w:val="0"/>
      <w:marBottom w:val="0"/>
      <w:divBdr>
        <w:top w:val="none" w:sz="0" w:space="0" w:color="auto"/>
        <w:left w:val="none" w:sz="0" w:space="0" w:color="auto"/>
        <w:bottom w:val="none" w:sz="0" w:space="0" w:color="auto"/>
        <w:right w:val="none" w:sz="0" w:space="0" w:color="auto"/>
      </w:divBdr>
    </w:div>
    <w:div w:id="988093292">
      <w:bodyDiv w:val="1"/>
      <w:marLeft w:val="0"/>
      <w:marRight w:val="0"/>
      <w:marTop w:val="0"/>
      <w:marBottom w:val="0"/>
      <w:divBdr>
        <w:top w:val="none" w:sz="0" w:space="0" w:color="auto"/>
        <w:left w:val="none" w:sz="0" w:space="0" w:color="auto"/>
        <w:bottom w:val="none" w:sz="0" w:space="0" w:color="auto"/>
        <w:right w:val="none" w:sz="0" w:space="0" w:color="auto"/>
      </w:divBdr>
    </w:div>
    <w:div w:id="989166833">
      <w:bodyDiv w:val="1"/>
      <w:marLeft w:val="0"/>
      <w:marRight w:val="0"/>
      <w:marTop w:val="0"/>
      <w:marBottom w:val="0"/>
      <w:divBdr>
        <w:top w:val="none" w:sz="0" w:space="0" w:color="auto"/>
        <w:left w:val="none" w:sz="0" w:space="0" w:color="auto"/>
        <w:bottom w:val="none" w:sz="0" w:space="0" w:color="auto"/>
        <w:right w:val="none" w:sz="0" w:space="0" w:color="auto"/>
      </w:divBdr>
    </w:div>
    <w:div w:id="989478100">
      <w:bodyDiv w:val="1"/>
      <w:marLeft w:val="0"/>
      <w:marRight w:val="0"/>
      <w:marTop w:val="0"/>
      <w:marBottom w:val="0"/>
      <w:divBdr>
        <w:top w:val="none" w:sz="0" w:space="0" w:color="auto"/>
        <w:left w:val="none" w:sz="0" w:space="0" w:color="auto"/>
        <w:bottom w:val="none" w:sz="0" w:space="0" w:color="auto"/>
        <w:right w:val="none" w:sz="0" w:space="0" w:color="auto"/>
      </w:divBdr>
    </w:div>
    <w:div w:id="991834791">
      <w:bodyDiv w:val="1"/>
      <w:marLeft w:val="0"/>
      <w:marRight w:val="0"/>
      <w:marTop w:val="0"/>
      <w:marBottom w:val="0"/>
      <w:divBdr>
        <w:top w:val="none" w:sz="0" w:space="0" w:color="auto"/>
        <w:left w:val="none" w:sz="0" w:space="0" w:color="auto"/>
        <w:bottom w:val="none" w:sz="0" w:space="0" w:color="auto"/>
        <w:right w:val="none" w:sz="0" w:space="0" w:color="auto"/>
      </w:divBdr>
    </w:div>
    <w:div w:id="992296458">
      <w:bodyDiv w:val="1"/>
      <w:marLeft w:val="0"/>
      <w:marRight w:val="0"/>
      <w:marTop w:val="0"/>
      <w:marBottom w:val="0"/>
      <w:divBdr>
        <w:top w:val="none" w:sz="0" w:space="0" w:color="auto"/>
        <w:left w:val="none" w:sz="0" w:space="0" w:color="auto"/>
        <w:bottom w:val="none" w:sz="0" w:space="0" w:color="auto"/>
        <w:right w:val="none" w:sz="0" w:space="0" w:color="auto"/>
      </w:divBdr>
    </w:div>
    <w:div w:id="992300369">
      <w:bodyDiv w:val="1"/>
      <w:marLeft w:val="0"/>
      <w:marRight w:val="0"/>
      <w:marTop w:val="0"/>
      <w:marBottom w:val="0"/>
      <w:divBdr>
        <w:top w:val="none" w:sz="0" w:space="0" w:color="auto"/>
        <w:left w:val="none" w:sz="0" w:space="0" w:color="auto"/>
        <w:bottom w:val="none" w:sz="0" w:space="0" w:color="auto"/>
        <w:right w:val="none" w:sz="0" w:space="0" w:color="auto"/>
      </w:divBdr>
    </w:div>
    <w:div w:id="992368733">
      <w:bodyDiv w:val="1"/>
      <w:marLeft w:val="0"/>
      <w:marRight w:val="0"/>
      <w:marTop w:val="0"/>
      <w:marBottom w:val="0"/>
      <w:divBdr>
        <w:top w:val="none" w:sz="0" w:space="0" w:color="auto"/>
        <w:left w:val="none" w:sz="0" w:space="0" w:color="auto"/>
        <w:bottom w:val="none" w:sz="0" w:space="0" w:color="auto"/>
        <w:right w:val="none" w:sz="0" w:space="0" w:color="auto"/>
      </w:divBdr>
    </w:div>
    <w:div w:id="993722660">
      <w:bodyDiv w:val="1"/>
      <w:marLeft w:val="0"/>
      <w:marRight w:val="0"/>
      <w:marTop w:val="0"/>
      <w:marBottom w:val="0"/>
      <w:divBdr>
        <w:top w:val="none" w:sz="0" w:space="0" w:color="auto"/>
        <w:left w:val="none" w:sz="0" w:space="0" w:color="auto"/>
        <w:bottom w:val="none" w:sz="0" w:space="0" w:color="auto"/>
        <w:right w:val="none" w:sz="0" w:space="0" w:color="auto"/>
      </w:divBdr>
    </w:div>
    <w:div w:id="993878194">
      <w:bodyDiv w:val="1"/>
      <w:marLeft w:val="0"/>
      <w:marRight w:val="0"/>
      <w:marTop w:val="0"/>
      <w:marBottom w:val="0"/>
      <w:divBdr>
        <w:top w:val="none" w:sz="0" w:space="0" w:color="auto"/>
        <w:left w:val="none" w:sz="0" w:space="0" w:color="auto"/>
        <w:bottom w:val="none" w:sz="0" w:space="0" w:color="auto"/>
        <w:right w:val="none" w:sz="0" w:space="0" w:color="auto"/>
      </w:divBdr>
    </w:div>
    <w:div w:id="994913641">
      <w:bodyDiv w:val="1"/>
      <w:marLeft w:val="0"/>
      <w:marRight w:val="0"/>
      <w:marTop w:val="0"/>
      <w:marBottom w:val="0"/>
      <w:divBdr>
        <w:top w:val="none" w:sz="0" w:space="0" w:color="auto"/>
        <w:left w:val="none" w:sz="0" w:space="0" w:color="auto"/>
        <w:bottom w:val="none" w:sz="0" w:space="0" w:color="auto"/>
        <w:right w:val="none" w:sz="0" w:space="0" w:color="auto"/>
      </w:divBdr>
    </w:div>
    <w:div w:id="995958928">
      <w:bodyDiv w:val="1"/>
      <w:marLeft w:val="0"/>
      <w:marRight w:val="0"/>
      <w:marTop w:val="0"/>
      <w:marBottom w:val="0"/>
      <w:divBdr>
        <w:top w:val="none" w:sz="0" w:space="0" w:color="auto"/>
        <w:left w:val="none" w:sz="0" w:space="0" w:color="auto"/>
        <w:bottom w:val="none" w:sz="0" w:space="0" w:color="auto"/>
        <w:right w:val="none" w:sz="0" w:space="0" w:color="auto"/>
      </w:divBdr>
    </w:div>
    <w:div w:id="996957041">
      <w:bodyDiv w:val="1"/>
      <w:marLeft w:val="0"/>
      <w:marRight w:val="0"/>
      <w:marTop w:val="0"/>
      <w:marBottom w:val="0"/>
      <w:divBdr>
        <w:top w:val="none" w:sz="0" w:space="0" w:color="auto"/>
        <w:left w:val="none" w:sz="0" w:space="0" w:color="auto"/>
        <w:bottom w:val="none" w:sz="0" w:space="0" w:color="auto"/>
        <w:right w:val="none" w:sz="0" w:space="0" w:color="auto"/>
      </w:divBdr>
    </w:div>
    <w:div w:id="997343352">
      <w:bodyDiv w:val="1"/>
      <w:marLeft w:val="0"/>
      <w:marRight w:val="0"/>
      <w:marTop w:val="0"/>
      <w:marBottom w:val="0"/>
      <w:divBdr>
        <w:top w:val="none" w:sz="0" w:space="0" w:color="auto"/>
        <w:left w:val="none" w:sz="0" w:space="0" w:color="auto"/>
        <w:bottom w:val="none" w:sz="0" w:space="0" w:color="auto"/>
        <w:right w:val="none" w:sz="0" w:space="0" w:color="auto"/>
      </w:divBdr>
    </w:div>
    <w:div w:id="997615236">
      <w:bodyDiv w:val="1"/>
      <w:marLeft w:val="0"/>
      <w:marRight w:val="0"/>
      <w:marTop w:val="0"/>
      <w:marBottom w:val="0"/>
      <w:divBdr>
        <w:top w:val="none" w:sz="0" w:space="0" w:color="auto"/>
        <w:left w:val="none" w:sz="0" w:space="0" w:color="auto"/>
        <w:bottom w:val="none" w:sz="0" w:space="0" w:color="auto"/>
        <w:right w:val="none" w:sz="0" w:space="0" w:color="auto"/>
      </w:divBdr>
    </w:div>
    <w:div w:id="997730888">
      <w:bodyDiv w:val="1"/>
      <w:marLeft w:val="0"/>
      <w:marRight w:val="0"/>
      <w:marTop w:val="0"/>
      <w:marBottom w:val="0"/>
      <w:divBdr>
        <w:top w:val="none" w:sz="0" w:space="0" w:color="auto"/>
        <w:left w:val="none" w:sz="0" w:space="0" w:color="auto"/>
        <w:bottom w:val="none" w:sz="0" w:space="0" w:color="auto"/>
        <w:right w:val="none" w:sz="0" w:space="0" w:color="auto"/>
      </w:divBdr>
    </w:div>
    <w:div w:id="998196568">
      <w:bodyDiv w:val="1"/>
      <w:marLeft w:val="0"/>
      <w:marRight w:val="0"/>
      <w:marTop w:val="0"/>
      <w:marBottom w:val="0"/>
      <w:divBdr>
        <w:top w:val="none" w:sz="0" w:space="0" w:color="auto"/>
        <w:left w:val="none" w:sz="0" w:space="0" w:color="auto"/>
        <w:bottom w:val="none" w:sz="0" w:space="0" w:color="auto"/>
        <w:right w:val="none" w:sz="0" w:space="0" w:color="auto"/>
      </w:divBdr>
    </w:div>
    <w:div w:id="999818417">
      <w:bodyDiv w:val="1"/>
      <w:marLeft w:val="0"/>
      <w:marRight w:val="0"/>
      <w:marTop w:val="0"/>
      <w:marBottom w:val="0"/>
      <w:divBdr>
        <w:top w:val="none" w:sz="0" w:space="0" w:color="auto"/>
        <w:left w:val="none" w:sz="0" w:space="0" w:color="auto"/>
        <w:bottom w:val="none" w:sz="0" w:space="0" w:color="auto"/>
        <w:right w:val="none" w:sz="0" w:space="0" w:color="auto"/>
      </w:divBdr>
    </w:div>
    <w:div w:id="1000355990">
      <w:bodyDiv w:val="1"/>
      <w:marLeft w:val="0"/>
      <w:marRight w:val="0"/>
      <w:marTop w:val="0"/>
      <w:marBottom w:val="0"/>
      <w:divBdr>
        <w:top w:val="none" w:sz="0" w:space="0" w:color="auto"/>
        <w:left w:val="none" w:sz="0" w:space="0" w:color="auto"/>
        <w:bottom w:val="none" w:sz="0" w:space="0" w:color="auto"/>
        <w:right w:val="none" w:sz="0" w:space="0" w:color="auto"/>
      </w:divBdr>
    </w:div>
    <w:div w:id="1001007060">
      <w:bodyDiv w:val="1"/>
      <w:marLeft w:val="0"/>
      <w:marRight w:val="0"/>
      <w:marTop w:val="0"/>
      <w:marBottom w:val="0"/>
      <w:divBdr>
        <w:top w:val="none" w:sz="0" w:space="0" w:color="auto"/>
        <w:left w:val="none" w:sz="0" w:space="0" w:color="auto"/>
        <w:bottom w:val="none" w:sz="0" w:space="0" w:color="auto"/>
        <w:right w:val="none" w:sz="0" w:space="0" w:color="auto"/>
      </w:divBdr>
    </w:div>
    <w:div w:id="1001012007">
      <w:bodyDiv w:val="1"/>
      <w:marLeft w:val="0"/>
      <w:marRight w:val="0"/>
      <w:marTop w:val="0"/>
      <w:marBottom w:val="0"/>
      <w:divBdr>
        <w:top w:val="none" w:sz="0" w:space="0" w:color="auto"/>
        <w:left w:val="none" w:sz="0" w:space="0" w:color="auto"/>
        <w:bottom w:val="none" w:sz="0" w:space="0" w:color="auto"/>
        <w:right w:val="none" w:sz="0" w:space="0" w:color="auto"/>
      </w:divBdr>
    </w:div>
    <w:div w:id="1001273850">
      <w:bodyDiv w:val="1"/>
      <w:marLeft w:val="0"/>
      <w:marRight w:val="0"/>
      <w:marTop w:val="0"/>
      <w:marBottom w:val="0"/>
      <w:divBdr>
        <w:top w:val="none" w:sz="0" w:space="0" w:color="auto"/>
        <w:left w:val="none" w:sz="0" w:space="0" w:color="auto"/>
        <w:bottom w:val="none" w:sz="0" w:space="0" w:color="auto"/>
        <w:right w:val="none" w:sz="0" w:space="0" w:color="auto"/>
      </w:divBdr>
    </w:div>
    <w:div w:id="1003826320">
      <w:bodyDiv w:val="1"/>
      <w:marLeft w:val="0"/>
      <w:marRight w:val="0"/>
      <w:marTop w:val="0"/>
      <w:marBottom w:val="0"/>
      <w:divBdr>
        <w:top w:val="none" w:sz="0" w:space="0" w:color="auto"/>
        <w:left w:val="none" w:sz="0" w:space="0" w:color="auto"/>
        <w:bottom w:val="none" w:sz="0" w:space="0" w:color="auto"/>
        <w:right w:val="none" w:sz="0" w:space="0" w:color="auto"/>
      </w:divBdr>
    </w:div>
    <w:div w:id="1004015074">
      <w:bodyDiv w:val="1"/>
      <w:marLeft w:val="0"/>
      <w:marRight w:val="0"/>
      <w:marTop w:val="0"/>
      <w:marBottom w:val="0"/>
      <w:divBdr>
        <w:top w:val="none" w:sz="0" w:space="0" w:color="auto"/>
        <w:left w:val="none" w:sz="0" w:space="0" w:color="auto"/>
        <w:bottom w:val="none" w:sz="0" w:space="0" w:color="auto"/>
        <w:right w:val="none" w:sz="0" w:space="0" w:color="auto"/>
      </w:divBdr>
    </w:div>
    <w:div w:id="1004209699">
      <w:bodyDiv w:val="1"/>
      <w:marLeft w:val="0"/>
      <w:marRight w:val="0"/>
      <w:marTop w:val="0"/>
      <w:marBottom w:val="0"/>
      <w:divBdr>
        <w:top w:val="none" w:sz="0" w:space="0" w:color="auto"/>
        <w:left w:val="none" w:sz="0" w:space="0" w:color="auto"/>
        <w:bottom w:val="none" w:sz="0" w:space="0" w:color="auto"/>
        <w:right w:val="none" w:sz="0" w:space="0" w:color="auto"/>
      </w:divBdr>
    </w:div>
    <w:div w:id="1004282579">
      <w:bodyDiv w:val="1"/>
      <w:marLeft w:val="0"/>
      <w:marRight w:val="0"/>
      <w:marTop w:val="0"/>
      <w:marBottom w:val="0"/>
      <w:divBdr>
        <w:top w:val="none" w:sz="0" w:space="0" w:color="auto"/>
        <w:left w:val="none" w:sz="0" w:space="0" w:color="auto"/>
        <w:bottom w:val="none" w:sz="0" w:space="0" w:color="auto"/>
        <w:right w:val="none" w:sz="0" w:space="0" w:color="auto"/>
      </w:divBdr>
    </w:div>
    <w:div w:id="1004893408">
      <w:bodyDiv w:val="1"/>
      <w:marLeft w:val="0"/>
      <w:marRight w:val="0"/>
      <w:marTop w:val="0"/>
      <w:marBottom w:val="0"/>
      <w:divBdr>
        <w:top w:val="none" w:sz="0" w:space="0" w:color="auto"/>
        <w:left w:val="none" w:sz="0" w:space="0" w:color="auto"/>
        <w:bottom w:val="none" w:sz="0" w:space="0" w:color="auto"/>
        <w:right w:val="none" w:sz="0" w:space="0" w:color="auto"/>
      </w:divBdr>
    </w:div>
    <w:div w:id="1005127612">
      <w:bodyDiv w:val="1"/>
      <w:marLeft w:val="0"/>
      <w:marRight w:val="0"/>
      <w:marTop w:val="0"/>
      <w:marBottom w:val="0"/>
      <w:divBdr>
        <w:top w:val="none" w:sz="0" w:space="0" w:color="auto"/>
        <w:left w:val="none" w:sz="0" w:space="0" w:color="auto"/>
        <w:bottom w:val="none" w:sz="0" w:space="0" w:color="auto"/>
        <w:right w:val="none" w:sz="0" w:space="0" w:color="auto"/>
      </w:divBdr>
    </w:div>
    <w:div w:id="1005280498">
      <w:bodyDiv w:val="1"/>
      <w:marLeft w:val="0"/>
      <w:marRight w:val="0"/>
      <w:marTop w:val="0"/>
      <w:marBottom w:val="0"/>
      <w:divBdr>
        <w:top w:val="none" w:sz="0" w:space="0" w:color="auto"/>
        <w:left w:val="none" w:sz="0" w:space="0" w:color="auto"/>
        <w:bottom w:val="none" w:sz="0" w:space="0" w:color="auto"/>
        <w:right w:val="none" w:sz="0" w:space="0" w:color="auto"/>
      </w:divBdr>
    </w:div>
    <w:div w:id="1005326467">
      <w:bodyDiv w:val="1"/>
      <w:marLeft w:val="0"/>
      <w:marRight w:val="0"/>
      <w:marTop w:val="0"/>
      <w:marBottom w:val="0"/>
      <w:divBdr>
        <w:top w:val="none" w:sz="0" w:space="0" w:color="auto"/>
        <w:left w:val="none" w:sz="0" w:space="0" w:color="auto"/>
        <w:bottom w:val="none" w:sz="0" w:space="0" w:color="auto"/>
        <w:right w:val="none" w:sz="0" w:space="0" w:color="auto"/>
      </w:divBdr>
    </w:div>
    <w:div w:id="1005404400">
      <w:bodyDiv w:val="1"/>
      <w:marLeft w:val="0"/>
      <w:marRight w:val="0"/>
      <w:marTop w:val="0"/>
      <w:marBottom w:val="0"/>
      <w:divBdr>
        <w:top w:val="none" w:sz="0" w:space="0" w:color="auto"/>
        <w:left w:val="none" w:sz="0" w:space="0" w:color="auto"/>
        <w:bottom w:val="none" w:sz="0" w:space="0" w:color="auto"/>
        <w:right w:val="none" w:sz="0" w:space="0" w:color="auto"/>
      </w:divBdr>
    </w:div>
    <w:div w:id="1005550824">
      <w:bodyDiv w:val="1"/>
      <w:marLeft w:val="0"/>
      <w:marRight w:val="0"/>
      <w:marTop w:val="0"/>
      <w:marBottom w:val="0"/>
      <w:divBdr>
        <w:top w:val="none" w:sz="0" w:space="0" w:color="auto"/>
        <w:left w:val="none" w:sz="0" w:space="0" w:color="auto"/>
        <w:bottom w:val="none" w:sz="0" w:space="0" w:color="auto"/>
        <w:right w:val="none" w:sz="0" w:space="0" w:color="auto"/>
      </w:divBdr>
    </w:div>
    <w:div w:id="1006445006">
      <w:bodyDiv w:val="1"/>
      <w:marLeft w:val="0"/>
      <w:marRight w:val="0"/>
      <w:marTop w:val="0"/>
      <w:marBottom w:val="0"/>
      <w:divBdr>
        <w:top w:val="none" w:sz="0" w:space="0" w:color="auto"/>
        <w:left w:val="none" w:sz="0" w:space="0" w:color="auto"/>
        <w:bottom w:val="none" w:sz="0" w:space="0" w:color="auto"/>
        <w:right w:val="none" w:sz="0" w:space="0" w:color="auto"/>
      </w:divBdr>
    </w:div>
    <w:div w:id="1006708749">
      <w:bodyDiv w:val="1"/>
      <w:marLeft w:val="0"/>
      <w:marRight w:val="0"/>
      <w:marTop w:val="0"/>
      <w:marBottom w:val="0"/>
      <w:divBdr>
        <w:top w:val="none" w:sz="0" w:space="0" w:color="auto"/>
        <w:left w:val="none" w:sz="0" w:space="0" w:color="auto"/>
        <w:bottom w:val="none" w:sz="0" w:space="0" w:color="auto"/>
        <w:right w:val="none" w:sz="0" w:space="0" w:color="auto"/>
      </w:divBdr>
    </w:div>
    <w:div w:id="1007363799">
      <w:bodyDiv w:val="1"/>
      <w:marLeft w:val="0"/>
      <w:marRight w:val="0"/>
      <w:marTop w:val="0"/>
      <w:marBottom w:val="0"/>
      <w:divBdr>
        <w:top w:val="none" w:sz="0" w:space="0" w:color="auto"/>
        <w:left w:val="none" w:sz="0" w:space="0" w:color="auto"/>
        <w:bottom w:val="none" w:sz="0" w:space="0" w:color="auto"/>
        <w:right w:val="none" w:sz="0" w:space="0" w:color="auto"/>
      </w:divBdr>
    </w:div>
    <w:div w:id="1007440655">
      <w:bodyDiv w:val="1"/>
      <w:marLeft w:val="0"/>
      <w:marRight w:val="0"/>
      <w:marTop w:val="0"/>
      <w:marBottom w:val="0"/>
      <w:divBdr>
        <w:top w:val="none" w:sz="0" w:space="0" w:color="auto"/>
        <w:left w:val="none" w:sz="0" w:space="0" w:color="auto"/>
        <w:bottom w:val="none" w:sz="0" w:space="0" w:color="auto"/>
        <w:right w:val="none" w:sz="0" w:space="0" w:color="auto"/>
      </w:divBdr>
    </w:div>
    <w:div w:id="1008101115">
      <w:bodyDiv w:val="1"/>
      <w:marLeft w:val="0"/>
      <w:marRight w:val="0"/>
      <w:marTop w:val="0"/>
      <w:marBottom w:val="0"/>
      <w:divBdr>
        <w:top w:val="none" w:sz="0" w:space="0" w:color="auto"/>
        <w:left w:val="none" w:sz="0" w:space="0" w:color="auto"/>
        <w:bottom w:val="none" w:sz="0" w:space="0" w:color="auto"/>
        <w:right w:val="none" w:sz="0" w:space="0" w:color="auto"/>
      </w:divBdr>
    </w:div>
    <w:div w:id="1008293437">
      <w:bodyDiv w:val="1"/>
      <w:marLeft w:val="0"/>
      <w:marRight w:val="0"/>
      <w:marTop w:val="0"/>
      <w:marBottom w:val="0"/>
      <w:divBdr>
        <w:top w:val="none" w:sz="0" w:space="0" w:color="auto"/>
        <w:left w:val="none" w:sz="0" w:space="0" w:color="auto"/>
        <w:bottom w:val="none" w:sz="0" w:space="0" w:color="auto"/>
        <w:right w:val="none" w:sz="0" w:space="0" w:color="auto"/>
      </w:divBdr>
    </w:div>
    <w:div w:id="1009061012">
      <w:bodyDiv w:val="1"/>
      <w:marLeft w:val="0"/>
      <w:marRight w:val="0"/>
      <w:marTop w:val="0"/>
      <w:marBottom w:val="0"/>
      <w:divBdr>
        <w:top w:val="none" w:sz="0" w:space="0" w:color="auto"/>
        <w:left w:val="none" w:sz="0" w:space="0" w:color="auto"/>
        <w:bottom w:val="none" w:sz="0" w:space="0" w:color="auto"/>
        <w:right w:val="none" w:sz="0" w:space="0" w:color="auto"/>
      </w:divBdr>
    </w:div>
    <w:div w:id="1012301242">
      <w:bodyDiv w:val="1"/>
      <w:marLeft w:val="0"/>
      <w:marRight w:val="0"/>
      <w:marTop w:val="0"/>
      <w:marBottom w:val="0"/>
      <w:divBdr>
        <w:top w:val="none" w:sz="0" w:space="0" w:color="auto"/>
        <w:left w:val="none" w:sz="0" w:space="0" w:color="auto"/>
        <w:bottom w:val="none" w:sz="0" w:space="0" w:color="auto"/>
        <w:right w:val="none" w:sz="0" w:space="0" w:color="auto"/>
      </w:divBdr>
    </w:div>
    <w:div w:id="1012990756">
      <w:bodyDiv w:val="1"/>
      <w:marLeft w:val="0"/>
      <w:marRight w:val="0"/>
      <w:marTop w:val="0"/>
      <w:marBottom w:val="0"/>
      <w:divBdr>
        <w:top w:val="none" w:sz="0" w:space="0" w:color="auto"/>
        <w:left w:val="none" w:sz="0" w:space="0" w:color="auto"/>
        <w:bottom w:val="none" w:sz="0" w:space="0" w:color="auto"/>
        <w:right w:val="none" w:sz="0" w:space="0" w:color="auto"/>
      </w:divBdr>
    </w:div>
    <w:div w:id="1012999111">
      <w:bodyDiv w:val="1"/>
      <w:marLeft w:val="0"/>
      <w:marRight w:val="0"/>
      <w:marTop w:val="0"/>
      <w:marBottom w:val="0"/>
      <w:divBdr>
        <w:top w:val="none" w:sz="0" w:space="0" w:color="auto"/>
        <w:left w:val="none" w:sz="0" w:space="0" w:color="auto"/>
        <w:bottom w:val="none" w:sz="0" w:space="0" w:color="auto"/>
        <w:right w:val="none" w:sz="0" w:space="0" w:color="auto"/>
      </w:divBdr>
    </w:div>
    <w:div w:id="1013067766">
      <w:bodyDiv w:val="1"/>
      <w:marLeft w:val="0"/>
      <w:marRight w:val="0"/>
      <w:marTop w:val="0"/>
      <w:marBottom w:val="0"/>
      <w:divBdr>
        <w:top w:val="none" w:sz="0" w:space="0" w:color="auto"/>
        <w:left w:val="none" w:sz="0" w:space="0" w:color="auto"/>
        <w:bottom w:val="none" w:sz="0" w:space="0" w:color="auto"/>
        <w:right w:val="none" w:sz="0" w:space="0" w:color="auto"/>
      </w:divBdr>
    </w:div>
    <w:div w:id="1013386572">
      <w:bodyDiv w:val="1"/>
      <w:marLeft w:val="0"/>
      <w:marRight w:val="0"/>
      <w:marTop w:val="0"/>
      <w:marBottom w:val="0"/>
      <w:divBdr>
        <w:top w:val="none" w:sz="0" w:space="0" w:color="auto"/>
        <w:left w:val="none" w:sz="0" w:space="0" w:color="auto"/>
        <w:bottom w:val="none" w:sz="0" w:space="0" w:color="auto"/>
        <w:right w:val="none" w:sz="0" w:space="0" w:color="auto"/>
      </w:divBdr>
    </w:div>
    <w:div w:id="1014651930">
      <w:bodyDiv w:val="1"/>
      <w:marLeft w:val="0"/>
      <w:marRight w:val="0"/>
      <w:marTop w:val="0"/>
      <w:marBottom w:val="0"/>
      <w:divBdr>
        <w:top w:val="none" w:sz="0" w:space="0" w:color="auto"/>
        <w:left w:val="none" w:sz="0" w:space="0" w:color="auto"/>
        <w:bottom w:val="none" w:sz="0" w:space="0" w:color="auto"/>
        <w:right w:val="none" w:sz="0" w:space="0" w:color="auto"/>
      </w:divBdr>
    </w:div>
    <w:div w:id="1014769069">
      <w:bodyDiv w:val="1"/>
      <w:marLeft w:val="0"/>
      <w:marRight w:val="0"/>
      <w:marTop w:val="0"/>
      <w:marBottom w:val="0"/>
      <w:divBdr>
        <w:top w:val="none" w:sz="0" w:space="0" w:color="auto"/>
        <w:left w:val="none" w:sz="0" w:space="0" w:color="auto"/>
        <w:bottom w:val="none" w:sz="0" w:space="0" w:color="auto"/>
        <w:right w:val="none" w:sz="0" w:space="0" w:color="auto"/>
      </w:divBdr>
    </w:div>
    <w:div w:id="1015423419">
      <w:bodyDiv w:val="1"/>
      <w:marLeft w:val="0"/>
      <w:marRight w:val="0"/>
      <w:marTop w:val="0"/>
      <w:marBottom w:val="0"/>
      <w:divBdr>
        <w:top w:val="none" w:sz="0" w:space="0" w:color="auto"/>
        <w:left w:val="none" w:sz="0" w:space="0" w:color="auto"/>
        <w:bottom w:val="none" w:sz="0" w:space="0" w:color="auto"/>
        <w:right w:val="none" w:sz="0" w:space="0" w:color="auto"/>
      </w:divBdr>
    </w:div>
    <w:div w:id="1017775061">
      <w:bodyDiv w:val="1"/>
      <w:marLeft w:val="0"/>
      <w:marRight w:val="0"/>
      <w:marTop w:val="0"/>
      <w:marBottom w:val="0"/>
      <w:divBdr>
        <w:top w:val="none" w:sz="0" w:space="0" w:color="auto"/>
        <w:left w:val="none" w:sz="0" w:space="0" w:color="auto"/>
        <w:bottom w:val="none" w:sz="0" w:space="0" w:color="auto"/>
        <w:right w:val="none" w:sz="0" w:space="0" w:color="auto"/>
      </w:divBdr>
    </w:div>
    <w:div w:id="1019047747">
      <w:bodyDiv w:val="1"/>
      <w:marLeft w:val="0"/>
      <w:marRight w:val="0"/>
      <w:marTop w:val="0"/>
      <w:marBottom w:val="0"/>
      <w:divBdr>
        <w:top w:val="none" w:sz="0" w:space="0" w:color="auto"/>
        <w:left w:val="none" w:sz="0" w:space="0" w:color="auto"/>
        <w:bottom w:val="none" w:sz="0" w:space="0" w:color="auto"/>
        <w:right w:val="none" w:sz="0" w:space="0" w:color="auto"/>
      </w:divBdr>
    </w:div>
    <w:div w:id="1019820013">
      <w:bodyDiv w:val="1"/>
      <w:marLeft w:val="0"/>
      <w:marRight w:val="0"/>
      <w:marTop w:val="0"/>
      <w:marBottom w:val="0"/>
      <w:divBdr>
        <w:top w:val="none" w:sz="0" w:space="0" w:color="auto"/>
        <w:left w:val="none" w:sz="0" w:space="0" w:color="auto"/>
        <w:bottom w:val="none" w:sz="0" w:space="0" w:color="auto"/>
        <w:right w:val="none" w:sz="0" w:space="0" w:color="auto"/>
      </w:divBdr>
    </w:div>
    <w:div w:id="1019896735">
      <w:bodyDiv w:val="1"/>
      <w:marLeft w:val="0"/>
      <w:marRight w:val="0"/>
      <w:marTop w:val="0"/>
      <w:marBottom w:val="0"/>
      <w:divBdr>
        <w:top w:val="none" w:sz="0" w:space="0" w:color="auto"/>
        <w:left w:val="none" w:sz="0" w:space="0" w:color="auto"/>
        <w:bottom w:val="none" w:sz="0" w:space="0" w:color="auto"/>
        <w:right w:val="none" w:sz="0" w:space="0" w:color="auto"/>
      </w:divBdr>
    </w:div>
    <w:div w:id="1020011352">
      <w:bodyDiv w:val="1"/>
      <w:marLeft w:val="0"/>
      <w:marRight w:val="0"/>
      <w:marTop w:val="0"/>
      <w:marBottom w:val="0"/>
      <w:divBdr>
        <w:top w:val="none" w:sz="0" w:space="0" w:color="auto"/>
        <w:left w:val="none" w:sz="0" w:space="0" w:color="auto"/>
        <w:bottom w:val="none" w:sz="0" w:space="0" w:color="auto"/>
        <w:right w:val="none" w:sz="0" w:space="0" w:color="auto"/>
      </w:divBdr>
    </w:div>
    <w:div w:id="1020205029">
      <w:bodyDiv w:val="1"/>
      <w:marLeft w:val="0"/>
      <w:marRight w:val="0"/>
      <w:marTop w:val="0"/>
      <w:marBottom w:val="0"/>
      <w:divBdr>
        <w:top w:val="none" w:sz="0" w:space="0" w:color="auto"/>
        <w:left w:val="none" w:sz="0" w:space="0" w:color="auto"/>
        <w:bottom w:val="none" w:sz="0" w:space="0" w:color="auto"/>
        <w:right w:val="none" w:sz="0" w:space="0" w:color="auto"/>
      </w:divBdr>
    </w:div>
    <w:div w:id="1020398673">
      <w:bodyDiv w:val="1"/>
      <w:marLeft w:val="0"/>
      <w:marRight w:val="0"/>
      <w:marTop w:val="0"/>
      <w:marBottom w:val="0"/>
      <w:divBdr>
        <w:top w:val="none" w:sz="0" w:space="0" w:color="auto"/>
        <w:left w:val="none" w:sz="0" w:space="0" w:color="auto"/>
        <w:bottom w:val="none" w:sz="0" w:space="0" w:color="auto"/>
        <w:right w:val="none" w:sz="0" w:space="0" w:color="auto"/>
      </w:divBdr>
    </w:div>
    <w:div w:id="1020860320">
      <w:bodyDiv w:val="1"/>
      <w:marLeft w:val="0"/>
      <w:marRight w:val="0"/>
      <w:marTop w:val="0"/>
      <w:marBottom w:val="0"/>
      <w:divBdr>
        <w:top w:val="none" w:sz="0" w:space="0" w:color="auto"/>
        <w:left w:val="none" w:sz="0" w:space="0" w:color="auto"/>
        <w:bottom w:val="none" w:sz="0" w:space="0" w:color="auto"/>
        <w:right w:val="none" w:sz="0" w:space="0" w:color="auto"/>
      </w:divBdr>
    </w:div>
    <w:div w:id="1020930140">
      <w:bodyDiv w:val="1"/>
      <w:marLeft w:val="0"/>
      <w:marRight w:val="0"/>
      <w:marTop w:val="0"/>
      <w:marBottom w:val="0"/>
      <w:divBdr>
        <w:top w:val="none" w:sz="0" w:space="0" w:color="auto"/>
        <w:left w:val="none" w:sz="0" w:space="0" w:color="auto"/>
        <w:bottom w:val="none" w:sz="0" w:space="0" w:color="auto"/>
        <w:right w:val="none" w:sz="0" w:space="0" w:color="auto"/>
      </w:divBdr>
    </w:div>
    <w:div w:id="1021274310">
      <w:bodyDiv w:val="1"/>
      <w:marLeft w:val="0"/>
      <w:marRight w:val="0"/>
      <w:marTop w:val="0"/>
      <w:marBottom w:val="0"/>
      <w:divBdr>
        <w:top w:val="none" w:sz="0" w:space="0" w:color="auto"/>
        <w:left w:val="none" w:sz="0" w:space="0" w:color="auto"/>
        <w:bottom w:val="none" w:sz="0" w:space="0" w:color="auto"/>
        <w:right w:val="none" w:sz="0" w:space="0" w:color="auto"/>
      </w:divBdr>
    </w:div>
    <w:div w:id="1021392771">
      <w:bodyDiv w:val="1"/>
      <w:marLeft w:val="0"/>
      <w:marRight w:val="0"/>
      <w:marTop w:val="0"/>
      <w:marBottom w:val="0"/>
      <w:divBdr>
        <w:top w:val="none" w:sz="0" w:space="0" w:color="auto"/>
        <w:left w:val="none" w:sz="0" w:space="0" w:color="auto"/>
        <w:bottom w:val="none" w:sz="0" w:space="0" w:color="auto"/>
        <w:right w:val="none" w:sz="0" w:space="0" w:color="auto"/>
      </w:divBdr>
    </w:div>
    <w:div w:id="1021661617">
      <w:bodyDiv w:val="1"/>
      <w:marLeft w:val="0"/>
      <w:marRight w:val="0"/>
      <w:marTop w:val="0"/>
      <w:marBottom w:val="0"/>
      <w:divBdr>
        <w:top w:val="none" w:sz="0" w:space="0" w:color="auto"/>
        <w:left w:val="none" w:sz="0" w:space="0" w:color="auto"/>
        <w:bottom w:val="none" w:sz="0" w:space="0" w:color="auto"/>
        <w:right w:val="none" w:sz="0" w:space="0" w:color="auto"/>
      </w:divBdr>
    </w:div>
    <w:div w:id="1022172916">
      <w:bodyDiv w:val="1"/>
      <w:marLeft w:val="0"/>
      <w:marRight w:val="0"/>
      <w:marTop w:val="0"/>
      <w:marBottom w:val="0"/>
      <w:divBdr>
        <w:top w:val="none" w:sz="0" w:space="0" w:color="auto"/>
        <w:left w:val="none" w:sz="0" w:space="0" w:color="auto"/>
        <w:bottom w:val="none" w:sz="0" w:space="0" w:color="auto"/>
        <w:right w:val="none" w:sz="0" w:space="0" w:color="auto"/>
      </w:divBdr>
    </w:div>
    <w:div w:id="1026828166">
      <w:bodyDiv w:val="1"/>
      <w:marLeft w:val="0"/>
      <w:marRight w:val="0"/>
      <w:marTop w:val="0"/>
      <w:marBottom w:val="0"/>
      <w:divBdr>
        <w:top w:val="none" w:sz="0" w:space="0" w:color="auto"/>
        <w:left w:val="none" w:sz="0" w:space="0" w:color="auto"/>
        <w:bottom w:val="none" w:sz="0" w:space="0" w:color="auto"/>
        <w:right w:val="none" w:sz="0" w:space="0" w:color="auto"/>
      </w:divBdr>
    </w:div>
    <w:div w:id="1026950351">
      <w:bodyDiv w:val="1"/>
      <w:marLeft w:val="0"/>
      <w:marRight w:val="0"/>
      <w:marTop w:val="0"/>
      <w:marBottom w:val="0"/>
      <w:divBdr>
        <w:top w:val="none" w:sz="0" w:space="0" w:color="auto"/>
        <w:left w:val="none" w:sz="0" w:space="0" w:color="auto"/>
        <w:bottom w:val="none" w:sz="0" w:space="0" w:color="auto"/>
        <w:right w:val="none" w:sz="0" w:space="0" w:color="auto"/>
      </w:divBdr>
    </w:div>
    <w:div w:id="1026979707">
      <w:bodyDiv w:val="1"/>
      <w:marLeft w:val="0"/>
      <w:marRight w:val="0"/>
      <w:marTop w:val="0"/>
      <w:marBottom w:val="0"/>
      <w:divBdr>
        <w:top w:val="none" w:sz="0" w:space="0" w:color="auto"/>
        <w:left w:val="none" w:sz="0" w:space="0" w:color="auto"/>
        <w:bottom w:val="none" w:sz="0" w:space="0" w:color="auto"/>
        <w:right w:val="none" w:sz="0" w:space="0" w:color="auto"/>
      </w:divBdr>
    </w:div>
    <w:div w:id="1027101406">
      <w:bodyDiv w:val="1"/>
      <w:marLeft w:val="0"/>
      <w:marRight w:val="0"/>
      <w:marTop w:val="0"/>
      <w:marBottom w:val="0"/>
      <w:divBdr>
        <w:top w:val="none" w:sz="0" w:space="0" w:color="auto"/>
        <w:left w:val="none" w:sz="0" w:space="0" w:color="auto"/>
        <w:bottom w:val="none" w:sz="0" w:space="0" w:color="auto"/>
        <w:right w:val="none" w:sz="0" w:space="0" w:color="auto"/>
      </w:divBdr>
    </w:div>
    <w:div w:id="1027214115">
      <w:bodyDiv w:val="1"/>
      <w:marLeft w:val="0"/>
      <w:marRight w:val="0"/>
      <w:marTop w:val="0"/>
      <w:marBottom w:val="0"/>
      <w:divBdr>
        <w:top w:val="none" w:sz="0" w:space="0" w:color="auto"/>
        <w:left w:val="none" w:sz="0" w:space="0" w:color="auto"/>
        <w:bottom w:val="none" w:sz="0" w:space="0" w:color="auto"/>
        <w:right w:val="none" w:sz="0" w:space="0" w:color="auto"/>
      </w:divBdr>
    </w:div>
    <w:div w:id="1027412414">
      <w:bodyDiv w:val="1"/>
      <w:marLeft w:val="0"/>
      <w:marRight w:val="0"/>
      <w:marTop w:val="0"/>
      <w:marBottom w:val="0"/>
      <w:divBdr>
        <w:top w:val="none" w:sz="0" w:space="0" w:color="auto"/>
        <w:left w:val="none" w:sz="0" w:space="0" w:color="auto"/>
        <w:bottom w:val="none" w:sz="0" w:space="0" w:color="auto"/>
        <w:right w:val="none" w:sz="0" w:space="0" w:color="auto"/>
      </w:divBdr>
    </w:div>
    <w:div w:id="1027489088">
      <w:bodyDiv w:val="1"/>
      <w:marLeft w:val="0"/>
      <w:marRight w:val="0"/>
      <w:marTop w:val="0"/>
      <w:marBottom w:val="0"/>
      <w:divBdr>
        <w:top w:val="none" w:sz="0" w:space="0" w:color="auto"/>
        <w:left w:val="none" w:sz="0" w:space="0" w:color="auto"/>
        <w:bottom w:val="none" w:sz="0" w:space="0" w:color="auto"/>
        <w:right w:val="none" w:sz="0" w:space="0" w:color="auto"/>
      </w:divBdr>
    </w:div>
    <w:div w:id="1027684507">
      <w:bodyDiv w:val="1"/>
      <w:marLeft w:val="0"/>
      <w:marRight w:val="0"/>
      <w:marTop w:val="0"/>
      <w:marBottom w:val="0"/>
      <w:divBdr>
        <w:top w:val="none" w:sz="0" w:space="0" w:color="auto"/>
        <w:left w:val="none" w:sz="0" w:space="0" w:color="auto"/>
        <w:bottom w:val="none" w:sz="0" w:space="0" w:color="auto"/>
        <w:right w:val="none" w:sz="0" w:space="0" w:color="auto"/>
      </w:divBdr>
    </w:div>
    <w:div w:id="1028683851">
      <w:bodyDiv w:val="1"/>
      <w:marLeft w:val="0"/>
      <w:marRight w:val="0"/>
      <w:marTop w:val="0"/>
      <w:marBottom w:val="0"/>
      <w:divBdr>
        <w:top w:val="none" w:sz="0" w:space="0" w:color="auto"/>
        <w:left w:val="none" w:sz="0" w:space="0" w:color="auto"/>
        <w:bottom w:val="none" w:sz="0" w:space="0" w:color="auto"/>
        <w:right w:val="none" w:sz="0" w:space="0" w:color="auto"/>
      </w:divBdr>
    </w:div>
    <w:div w:id="1028946435">
      <w:bodyDiv w:val="1"/>
      <w:marLeft w:val="0"/>
      <w:marRight w:val="0"/>
      <w:marTop w:val="0"/>
      <w:marBottom w:val="0"/>
      <w:divBdr>
        <w:top w:val="none" w:sz="0" w:space="0" w:color="auto"/>
        <w:left w:val="none" w:sz="0" w:space="0" w:color="auto"/>
        <w:bottom w:val="none" w:sz="0" w:space="0" w:color="auto"/>
        <w:right w:val="none" w:sz="0" w:space="0" w:color="auto"/>
      </w:divBdr>
    </w:div>
    <w:div w:id="1029333694">
      <w:bodyDiv w:val="1"/>
      <w:marLeft w:val="0"/>
      <w:marRight w:val="0"/>
      <w:marTop w:val="0"/>
      <w:marBottom w:val="0"/>
      <w:divBdr>
        <w:top w:val="none" w:sz="0" w:space="0" w:color="auto"/>
        <w:left w:val="none" w:sz="0" w:space="0" w:color="auto"/>
        <w:bottom w:val="none" w:sz="0" w:space="0" w:color="auto"/>
        <w:right w:val="none" w:sz="0" w:space="0" w:color="auto"/>
      </w:divBdr>
    </w:div>
    <w:div w:id="1029796605">
      <w:bodyDiv w:val="1"/>
      <w:marLeft w:val="0"/>
      <w:marRight w:val="0"/>
      <w:marTop w:val="0"/>
      <w:marBottom w:val="0"/>
      <w:divBdr>
        <w:top w:val="none" w:sz="0" w:space="0" w:color="auto"/>
        <w:left w:val="none" w:sz="0" w:space="0" w:color="auto"/>
        <w:bottom w:val="none" w:sz="0" w:space="0" w:color="auto"/>
        <w:right w:val="none" w:sz="0" w:space="0" w:color="auto"/>
      </w:divBdr>
    </w:div>
    <w:div w:id="1030952592">
      <w:bodyDiv w:val="1"/>
      <w:marLeft w:val="0"/>
      <w:marRight w:val="0"/>
      <w:marTop w:val="0"/>
      <w:marBottom w:val="0"/>
      <w:divBdr>
        <w:top w:val="none" w:sz="0" w:space="0" w:color="auto"/>
        <w:left w:val="none" w:sz="0" w:space="0" w:color="auto"/>
        <w:bottom w:val="none" w:sz="0" w:space="0" w:color="auto"/>
        <w:right w:val="none" w:sz="0" w:space="0" w:color="auto"/>
      </w:divBdr>
    </w:div>
    <w:div w:id="1030956012">
      <w:bodyDiv w:val="1"/>
      <w:marLeft w:val="0"/>
      <w:marRight w:val="0"/>
      <w:marTop w:val="0"/>
      <w:marBottom w:val="0"/>
      <w:divBdr>
        <w:top w:val="none" w:sz="0" w:space="0" w:color="auto"/>
        <w:left w:val="none" w:sz="0" w:space="0" w:color="auto"/>
        <w:bottom w:val="none" w:sz="0" w:space="0" w:color="auto"/>
        <w:right w:val="none" w:sz="0" w:space="0" w:color="auto"/>
      </w:divBdr>
    </w:div>
    <w:div w:id="1034379679">
      <w:bodyDiv w:val="1"/>
      <w:marLeft w:val="0"/>
      <w:marRight w:val="0"/>
      <w:marTop w:val="0"/>
      <w:marBottom w:val="0"/>
      <w:divBdr>
        <w:top w:val="none" w:sz="0" w:space="0" w:color="auto"/>
        <w:left w:val="none" w:sz="0" w:space="0" w:color="auto"/>
        <w:bottom w:val="none" w:sz="0" w:space="0" w:color="auto"/>
        <w:right w:val="none" w:sz="0" w:space="0" w:color="auto"/>
      </w:divBdr>
    </w:div>
    <w:div w:id="1034503281">
      <w:bodyDiv w:val="1"/>
      <w:marLeft w:val="0"/>
      <w:marRight w:val="0"/>
      <w:marTop w:val="0"/>
      <w:marBottom w:val="0"/>
      <w:divBdr>
        <w:top w:val="none" w:sz="0" w:space="0" w:color="auto"/>
        <w:left w:val="none" w:sz="0" w:space="0" w:color="auto"/>
        <w:bottom w:val="none" w:sz="0" w:space="0" w:color="auto"/>
        <w:right w:val="none" w:sz="0" w:space="0" w:color="auto"/>
      </w:divBdr>
    </w:div>
    <w:div w:id="1034691215">
      <w:bodyDiv w:val="1"/>
      <w:marLeft w:val="0"/>
      <w:marRight w:val="0"/>
      <w:marTop w:val="0"/>
      <w:marBottom w:val="0"/>
      <w:divBdr>
        <w:top w:val="none" w:sz="0" w:space="0" w:color="auto"/>
        <w:left w:val="none" w:sz="0" w:space="0" w:color="auto"/>
        <w:bottom w:val="none" w:sz="0" w:space="0" w:color="auto"/>
        <w:right w:val="none" w:sz="0" w:space="0" w:color="auto"/>
      </w:divBdr>
    </w:div>
    <w:div w:id="1035038743">
      <w:bodyDiv w:val="1"/>
      <w:marLeft w:val="0"/>
      <w:marRight w:val="0"/>
      <w:marTop w:val="0"/>
      <w:marBottom w:val="0"/>
      <w:divBdr>
        <w:top w:val="none" w:sz="0" w:space="0" w:color="auto"/>
        <w:left w:val="none" w:sz="0" w:space="0" w:color="auto"/>
        <w:bottom w:val="none" w:sz="0" w:space="0" w:color="auto"/>
        <w:right w:val="none" w:sz="0" w:space="0" w:color="auto"/>
      </w:divBdr>
    </w:div>
    <w:div w:id="1035346055">
      <w:bodyDiv w:val="1"/>
      <w:marLeft w:val="0"/>
      <w:marRight w:val="0"/>
      <w:marTop w:val="0"/>
      <w:marBottom w:val="0"/>
      <w:divBdr>
        <w:top w:val="none" w:sz="0" w:space="0" w:color="auto"/>
        <w:left w:val="none" w:sz="0" w:space="0" w:color="auto"/>
        <w:bottom w:val="none" w:sz="0" w:space="0" w:color="auto"/>
        <w:right w:val="none" w:sz="0" w:space="0" w:color="auto"/>
      </w:divBdr>
    </w:div>
    <w:div w:id="1035350236">
      <w:bodyDiv w:val="1"/>
      <w:marLeft w:val="0"/>
      <w:marRight w:val="0"/>
      <w:marTop w:val="0"/>
      <w:marBottom w:val="0"/>
      <w:divBdr>
        <w:top w:val="none" w:sz="0" w:space="0" w:color="auto"/>
        <w:left w:val="none" w:sz="0" w:space="0" w:color="auto"/>
        <w:bottom w:val="none" w:sz="0" w:space="0" w:color="auto"/>
        <w:right w:val="none" w:sz="0" w:space="0" w:color="auto"/>
      </w:divBdr>
    </w:div>
    <w:div w:id="1035931028">
      <w:bodyDiv w:val="1"/>
      <w:marLeft w:val="0"/>
      <w:marRight w:val="0"/>
      <w:marTop w:val="0"/>
      <w:marBottom w:val="0"/>
      <w:divBdr>
        <w:top w:val="none" w:sz="0" w:space="0" w:color="auto"/>
        <w:left w:val="none" w:sz="0" w:space="0" w:color="auto"/>
        <w:bottom w:val="none" w:sz="0" w:space="0" w:color="auto"/>
        <w:right w:val="none" w:sz="0" w:space="0" w:color="auto"/>
      </w:divBdr>
    </w:div>
    <w:div w:id="1038581502">
      <w:bodyDiv w:val="1"/>
      <w:marLeft w:val="0"/>
      <w:marRight w:val="0"/>
      <w:marTop w:val="0"/>
      <w:marBottom w:val="0"/>
      <w:divBdr>
        <w:top w:val="none" w:sz="0" w:space="0" w:color="auto"/>
        <w:left w:val="none" w:sz="0" w:space="0" w:color="auto"/>
        <w:bottom w:val="none" w:sz="0" w:space="0" w:color="auto"/>
        <w:right w:val="none" w:sz="0" w:space="0" w:color="auto"/>
      </w:divBdr>
    </w:div>
    <w:div w:id="1038746352">
      <w:bodyDiv w:val="1"/>
      <w:marLeft w:val="0"/>
      <w:marRight w:val="0"/>
      <w:marTop w:val="0"/>
      <w:marBottom w:val="0"/>
      <w:divBdr>
        <w:top w:val="none" w:sz="0" w:space="0" w:color="auto"/>
        <w:left w:val="none" w:sz="0" w:space="0" w:color="auto"/>
        <w:bottom w:val="none" w:sz="0" w:space="0" w:color="auto"/>
        <w:right w:val="none" w:sz="0" w:space="0" w:color="auto"/>
      </w:divBdr>
    </w:div>
    <w:div w:id="1038776656">
      <w:bodyDiv w:val="1"/>
      <w:marLeft w:val="0"/>
      <w:marRight w:val="0"/>
      <w:marTop w:val="0"/>
      <w:marBottom w:val="0"/>
      <w:divBdr>
        <w:top w:val="none" w:sz="0" w:space="0" w:color="auto"/>
        <w:left w:val="none" w:sz="0" w:space="0" w:color="auto"/>
        <w:bottom w:val="none" w:sz="0" w:space="0" w:color="auto"/>
        <w:right w:val="none" w:sz="0" w:space="0" w:color="auto"/>
      </w:divBdr>
    </w:div>
    <w:div w:id="1039282030">
      <w:bodyDiv w:val="1"/>
      <w:marLeft w:val="0"/>
      <w:marRight w:val="0"/>
      <w:marTop w:val="0"/>
      <w:marBottom w:val="0"/>
      <w:divBdr>
        <w:top w:val="none" w:sz="0" w:space="0" w:color="auto"/>
        <w:left w:val="none" w:sz="0" w:space="0" w:color="auto"/>
        <w:bottom w:val="none" w:sz="0" w:space="0" w:color="auto"/>
        <w:right w:val="none" w:sz="0" w:space="0" w:color="auto"/>
      </w:divBdr>
    </w:div>
    <w:div w:id="1039476676">
      <w:bodyDiv w:val="1"/>
      <w:marLeft w:val="0"/>
      <w:marRight w:val="0"/>
      <w:marTop w:val="0"/>
      <w:marBottom w:val="0"/>
      <w:divBdr>
        <w:top w:val="none" w:sz="0" w:space="0" w:color="auto"/>
        <w:left w:val="none" w:sz="0" w:space="0" w:color="auto"/>
        <w:bottom w:val="none" w:sz="0" w:space="0" w:color="auto"/>
        <w:right w:val="none" w:sz="0" w:space="0" w:color="auto"/>
      </w:divBdr>
    </w:div>
    <w:div w:id="1039865269">
      <w:bodyDiv w:val="1"/>
      <w:marLeft w:val="0"/>
      <w:marRight w:val="0"/>
      <w:marTop w:val="0"/>
      <w:marBottom w:val="0"/>
      <w:divBdr>
        <w:top w:val="none" w:sz="0" w:space="0" w:color="auto"/>
        <w:left w:val="none" w:sz="0" w:space="0" w:color="auto"/>
        <w:bottom w:val="none" w:sz="0" w:space="0" w:color="auto"/>
        <w:right w:val="none" w:sz="0" w:space="0" w:color="auto"/>
      </w:divBdr>
    </w:div>
    <w:div w:id="1040129922">
      <w:bodyDiv w:val="1"/>
      <w:marLeft w:val="0"/>
      <w:marRight w:val="0"/>
      <w:marTop w:val="0"/>
      <w:marBottom w:val="0"/>
      <w:divBdr>
        <w:top w:val="none" w:sz="0" w:space="0" w:color="auto"/>
        <w:left w:val="none" w:sz="0" w:space="0" w:color="auto"/>
        <w:bottom w:val="none" w:sz="0" w:space="0" w:color="auto"/>
        <w:right w:val="none" w:sz="0" w:space="0" w:color="auto"/>
      </w:divBdr>
    </w:div>
    <w:div w:id="1040857782">
      <w:bodyDiv w:val="1"/>
      <w:marLeft w:val="0"/>
      <w:marRight w:val="0"/>
      <w:marTop w:val="0"/>
      <w:marBottom w:val="0"/>
      <w:divBdr>
        <w:top w:val="none" w:sz="0" w:space="0" w:color="auto"/>
        <w:left w:val="none" w:sz="0" w:space="0" w:color="auto"/>
        <w:bottom w:val="none" w:sz="0" w:space="0" w:color="auto"/>
        <w:right w:val="none" w:sz="0" w:space="0" w:color="auto"/>
      </w:divBdr>
    </w:div>
    <w:div w:id="1041367748">
      <w:bodyDiv w:val="1"/>
      <w:marLeft w:val="0"/>
      <w:marRight w:val="0"/>
      <w:marTop w:val="0"/>
      <w:marBottom w:val="0"/>
      <w:divBdr>
        <w:top w:val="none" w:sz="0" w:space="0" w:color="auto"/>
        <w:left w:val="none" w:sz="0" w:space="0" w:color="auto"/>
        <w:bottom w:val="none" w:sz="0" w:space="0" w:color="auto"/>
        <w:right w:val="none" w:sz="0" w:space="0" w:color="auto"/>
      </w:divBdr>
    </w:div>
    <w:div w:id="1042435149">
      <w:bodyDiv w:val="1"/>
      <w:marLeft w:val="0"/>
      <w:marRight w:val="0"/>
      <w:marTop w:val="0"/>
      <w:marBottom w:val="0"/>
      <w:divBdr>
        <w:top w:val="none" w:sz="0" w:space="0" w:color="auto"/>
        <w:left w:val="none" w:sz="0" w:space="0" w:color="auto"/>
        <w:bottom w:val="none" w:sz="0" w:space="0" w:color="auto"/>
        <w:right w:val="none" w:sz="0" w:space="0" w:color="auto"/>
      </w:divBdr>
    </w:div>
    <w:div w:id="1043018682">
      <w:bodyDiv w:val="1"/>
      <w:marLeft w:val="0"/>
      <w:marRight w:val="0"/>
      <w:marTop w:val="0"/>
      <w:marBottom w:val="0"/>
      <w:divBdr>
        <w:top w:val="none" w:sz="0" w:space="0" w:color="auto"/>
        <w:left w:val="none" w:sz="0" w:space="0" w:color="auto"/>
        <w:bottom w:val="none" w:sz="0" w:space="0" w:color="auto"/>
        <w:right w:val="none" w:sz="0" w:space="0" w:color="auto"/>
      </w:divBdr>
    </w:div>
    <w:div w:id="1043481751">
      <w:bodyDiv w:val="1"/>
      <w:marLeft w:val="0"/>
      <w:marRight w:val="0"/>
      <w:marTop w:val="0"/>
      <w:marBottom w:val="0"/>
      <w:divBdr>
        <w:top w:val="none" w:sz="0" w:space="0" w:color="auto"/>
        <w:left w:val="none" w:sz="0" w:space="0" w:color="auto"/>
        <w:bottom w:val="none" w:sz="0" w:space="0" w:color="auto"/>
        <w:right w:val="none" w:sz="0" w:space="0" w:color="auto"/>
      </w:divBdr>
    </w:div>
    <w:div w:id="1045526220">
      <w:bodyDiv w:val="1"/>
      <w:marLeft w:val="0"/>
      <w:marRight w:val="0"/>
      <w:marTop w:val="0"/>
      <w:marBottom w:val="0"/>
      <w:divBdr>
        <w:top w:val="none" w:sz="0" w:space="0" w:color="auto"/>
        <w:left w:val="none" w:sz="0" w:space="0" w:color="auto"/>
        <w:bottom w:val="none" w:sz="0" w:space="0" w:color="auto"/>
        <w:right w:val="none" w:sz="0" w:space="0" w:color="auto"/>
      </w:divBdr>
    </w:div>
    <w:div w:id="1045832784">
      <w:bodyDiv w:val="1"/>
      <w:marLeft w:val="0"/>
      <w:marRight w:val="0"/>
      <w:marTop w:val="0"/>
      <w:marBottom w:val="0"/>
      <w:divBdr>
        <w:top w:val="none" w:sz="0" w:space="0" w:color="auto"/>
        <w:left w:val="none" w:sz="0" w:space="0" w:color="auto"/>
        <w:bottom w:val="none" w:sz="0" w:space="0" w:color="auto"/>
        <w:right w:val="none" w:sz="0" w:space="0" w:color="auto"/>
      </w:divBdr>
    </w:div>
    <w:div w:id="1046103707">
      <w:bodyDiv w:val="1"/>
      <w:marLeft w:val="0"/>
      <w:marRight w:val="0"/>
      <w:marTop w:val="0"/>
      <w:marBottom w:val="0"/>
      <w:divBdr>
        <w:top w:val="none" w:sz="0" w:space="0" w:color="auto"/>
        <w:left w:val="none" w:sz="0" w:space="0" w:color="auto"/>
        <w:bottom w:val="none" w:sz="0" w:space="0" w:color="auto"/>
        <w:right w:val="none" w:sz="0" w:space="0" w:color="auto"/>
      </w:divBdr>
    </w:div>
    <w:div w:id="1046217518">
      <w:bodyDiv w:val="1"/>
      <w:marLeft w:val="0"/>
      <w:marRight w:val="0"/>
      <w:marTop w:val="0"/>
      <w:marBottom w:val="0"/>
      <w:divBdr>
        <w:top w:val="none" w:sz="0" w:space="0" w:color="auto"/>
        <w:left w:val="none" w:sz="0" w:space="0" w:color="auto"/>
        <w:bottom w:val="none" w:sz="0" w:space="0" w:color="auto"/>
        <w:right w:val="none" w:sz="0" w:space="0" w:color="auto"/>
      </w:divBdr>
    </w:div>
    <w:div w:id="1046443620">
      <w:bodyDiv w:val="1"/>
      <w:marLeft w:val="0"/>
      <w:marRight w:val="0"/>
      <w:marTop w:val="0"/>
      <w:marBottom w:val="0"/>
      <w:divBdr>
        <w:top w:val="none" w:sz="0" w:space="0" w:color="auto"/>
        <w:left w:val="none" w:sz="0" w:space="0" w:color="auto"/>
        <w:bottom w:val="none" w:sz="0" w:space="0" w:color="auto"/>
        <w:right w:val="none" w:sz="0" w:space="0" w:color="auto"/>
      </w:divBdr>
    </w:div>
    <w:div w:id="1046949900">
      <w:bodyDiv w:val="1"/>
      <w:marLeft w:val="0"/>
      <w:marRight w:val="0"/>
      <w:marTop w:val="0"/>
      <w:marBottom w:val="0"/>
      <w:divBdr>
        <w:top w:val="none" w:sz="0" w:space="0" w:color="auto"/>
        <w:left w:val="none" w:sz="0" w:space="0" w:color="auto"/>
        <w:bottom w:val="none" w:sz="0" w:space="0" w:color="auto"/>
        <w:right w:val="none" w:sz="0" w:space="0" w:color="auto"/>
      </w:divBdr>
    </w:div>
    <w:div w:id="1048067942">
      <w:bodyDiv w:val="1"/>
      <w:marLeft w:val="0"/>
      <w:marRight w:val="0"/>
      <w:marTop w:val="0"/>
      <w:marBottom w:val="0"/>
      <w:divBdr>
        <w:top w:val="none" w:sz="0" w:space="0" w:color="auto"/>
        <w:left w:val="none" w:sz="0" w:space="0" w:color="auto"/>
        <w:bottom w:val="none" w:sz="0" w:space="0" w:color="auto"/>
        <w:right w:val="none" w:sz="0" w:space="0" w:color="auto"/>
      </w:divBdr>
    </w:div>
    <w:div w:id="1048531725">
      <w:bodyDiv w:val="1"/>
      <w:marLeft w:val="0"/>
      <w:marRight w:val="0"/>
      <w:marTop w:val="0"/>
      <w:marBottom w:val="0"/>
      <w:divBdr>
        <w:top w:val="none" w:sz="0" w:space="0" w:color="auto"/>
        <w:left w:val="none" w:sz="0" w:space="0" w:color="auto"/>
        <w:bottom w:val="none" w:sz="0" w:space="0" w:color="auto"/>
        <w:right w:val="none" w:sz="0" w:space="0" w:color="auto"/>
      </w:divBdr>
    </w:div>
    <w:div w:id="1048644880">
      <w:bodyDiv w:val="1"/>
      <w:marLeft w:val="0"/>
      <w:marRight w:val="0"/>
      <w:marTop w:val="0"/>
      <w:marBottom w:val="0"/>
      <w:divBdr>
        <w:top w:val="none" w:sz="0" w:space="0" w:color="auto"/>
        <w:left w:val="none" w:sz="0" w:space="0" w:color="auto"/>
        <w:bottom w:val="none" w:sz="0" w:space="0" w:color="auto"/>
        <w:right w:val="none" w:sz="0" w:space="0" w:color="auto"/>
      </w:divBdr>
    </w:div>
    <w:div w:id="1048651119">
      <w:bodyDiv w:val="1"/>
      <w:marLeft w:val="0"/>
      <w:marRight w:val="0"/>
      <w:marTop w:val="0"/>
      <w:marBottom w:val="0"/>
      <w:divBdr>
        <w:top w:val="none" w:sz="0" w:space="0" w:color="auto"/>
        <w:left w:val="none" w:sz="0" w:space="0" w:color="auto"/>
        <w:bottom w:val="none" w:sz="0" w:space="0" w:color="auto"/>
        <w:right w:val="none" w:sz="0" w:space="0" w:color="auto"/>
      </w:divBdr>
    </w:div>
    <w:div w:id="1049887635">
      <w:bodyDiv w:val="1"/>
      <w:marLeft w:val="0"/>
      <w:marRight w:val="0"/>
      <w:marTop w:val="0"/>
      <w:marBottom w:val="0"/>
      <w:divBdr>
        <w:top w:val="none" w:sz="0" w:space="0" w:color="auto"/>
        <w:left w:val="none" w:sz="0" w:space="0" w:color="auto"/>
        <w:bottom w:val="none" w:sz="0" w:space="0" w:color="auto"/>
        <w:right w:val="none" w:sz="0" w:space="0" w:color="auto"/>
      </w:divBdr>
    </w:div>
    <w:div w:id="1050422462">
      <w:bodyDiv w:val="1"/>
      <w:marLeft w:val="0"/>
      <w:marRight w:val="0"/>
      <w:marTop w:val="0"/>
      <w:marBottom w:val="0"/>
      <w:divBdr>
        <w:top w:val="none" w:sz="0" w:space="0" w:color="auto"/>
        <w:left w:val="none" w:sz="0" w:space="0" w:color="auto"/>
        <w:bottom w:val="none" w:sz="0" w:space="0" w:color="auto"/>
        <w:right w:val="none" w:sz="0" w:space="0" w:color="auto"/>
      </w:divBdr>
    </w:div>
    <w:div w:id="1050807705">
      <w:bodyDiv w:val="1"/>
      <w:marLeft w:val="0"/>
      <w:marRight w:val="0"/>
      <w:marTop w:val="0"/>
      <w:marBottom w:val="0"/>
      <w:divBdr>
        <w:top w:val="none" w:sz="0" w:space="0" w:color="auto"/>
        <w:left w:val="none" w:sz="0" w:space="0" w:color="auto"/>
        <w:bottom w:val="none" w:sz="0" w:space="0" w:color="auto"/>
        <w:right w:val="none" w:sz="0" w:space="0" w:color="auto"/>
      </w:divBdr>
    </w:div>
    <w:div w:id="1052074658">
      <w:bodyDiv w:val="1"/>
      <w:marLeft w:val="0"/>
      <w:marRight w:val="0"/>
      <w:marTop w:val="0"/>
      <w:marBottom w:val="0"/>
      <w:divBdr>
        <w:top w:val="none" w:sz="0" w:space="0" w:color="auto"/>
        <w:left w:val="none" w:sz="0" w:space="0" w:color="auto"/>
        <w:bottom w:val="none" w:sz="0" w:space="0" w:color="auto"/>
        <w:right w:val="none" w:sz="0" w:space="0" w:color="auto"/>
      </w:divBdr>
    </w:div>
    <w:div w:id="1052581258">
      <w:bodyDiv w:val="1"/>
      <w:marLeft w:val="0"/>
      <w:marRight w:val="0"/>
      <w:marTop w:val="0"/>
      <w:marBottom w:val="0"/>
      <w:divBdr>
        <w:top w:val="none" w:sz="0" w:space="0" w:color="auto"/>
        <w:left w:val="none" w:sz="0" w:space="0" w:color="auto"/>
        <w:bottom w:val="none" w:sz="0" w:space="0" w:color="auto"/>
        <w:right w:val="none" w:sz="0" w:space="0" w:color="auto"/>
      </w:divBdr>
    </w:div>
    <w:div w:id="1052734254">
      <w:bodyDiv w:val="1"/>
      <w:marLeft w:val="0"/>
      <w:marRight w:val="0"/>
      <w:marTop w:val="0"/>
      <w:marBottom w:val="0"/>
      <w:divBdr>
        <w:top w:val="none" w:sz="0" w:space="0" w:color="auto"/>
        <w:left w:val="none" w:sz="0" w:space="0" w:color="auto"/>
        <w:bottom w:val="none" w:sz="0" w:space="0" w:color="auto"/>
        <w:right w:val="none" w:sz="0" w:space="0" w:color="auto"/>
      </w:divBdr>
    </w:div>
    <w:div w:id="1054159617">
      <w:bodyDiv w:val="1"/>
      <w:marLeft w:val="0"/>
      <w:marRight w:val="0"/>
      <w:marTop w:val="0"/>
      <w:marBottom w:val="0"/>
      <w:divBdr>
        <w:top w:val="none" w:sz="0" w:space="0" w:color="auto"/>
        <w:left w:val="none" w:sz="0" w:space="0" w:color="auto"/>
        <w:bottom w:val="none" w:sz="0" w:space="0" w:color="auto"/>
        <w:right w:val="none" w:sz="0" w:space="0" w:color="auto"/>
      </w:divBdr>
    </w:div>
    <w:div w:id="1055011446">
      <w:bodyDiv w:val="1"/>
      <w:marLeft w:val="0"/>
      <w:marRight w:val="0"/>
      <w:marTop w:val="0"/>
      <w:marBottom w:val="0"/>
      <w:divBdr>
        <w:top w:val="none" w:sz="0" w:space="0" w:color="auto"/>
        <w:left w:val="none" w:sz="0" w:space="0" w:color="auto"/>
        <w:bottom w:val="none" w:sz="0" w:space="0" w:color="auto"/>
        <w:right w:val="none" w:sz="0" w:space="0" w:color="auto"/>
      </w:divBdr>
    </w:div>
    <w:div w:id="1056200592">
      <w:bodyDiv w:val="1"/>
      <w:marLeft w:val="0"/>
      <w:marRight w:val="0"/>
      <w:marTop w:val="0"/>
      <w:marBottom w:val="0"/>
      <w:divBdr>
        <w:top w:val="none" w:sz="0" w:space="0" w:color="auto"/>
        <w:left w:val="none" w:sz="0" w:space="0" w:color="auto"/>
        <w:bottom w:val="none" w:sz="0" w:space="0" w:color="auto"/>
        <w:right w:val="none" w:sz="0" w:space="0" w:color="auto"/>
      </w:divBdr>
    </w:div>
    <w:div w:id="1056202506">
      <w:bodyDiv w:val="1"/>
      <w:marLeft w:val="0"/>
      <w:marRight w:val="0"/>
      <w:marTop w:val="0"/>
      <w:marBottom w:val="0"/>
      <w:divBdr>
        <w:top w:val="none" w:sz="0" w:space="0" w:color="auto"/>
        <w:left w:val="none" w:sz="0" w:space="0" w:color="auto"/>
        <w:bottom w:val="none" w:sz="0" w:space="0" w:color="auto"/>
        <w:right w:val="none" w:sz="0" w:space="0" w:color="auto"/>
      </w:divBdr>
    </w:div>
    <w:div w:id="1056591181">
      <w:bodyDiv w:val="1"/>
      <w:marLeft w:val="0"/>
      <w:marRight w:val="0"/>
      <w:marTop w:val="0"/>
      <w:marBottom w:val="0"/>
      <w:divBdr>
        <w:top w:val="none" w:sz="0" w:space="0" w:color="auto"/>
        <w:left w:val="none" w:sz="0" w:space="0" w:color="auto"/>
        <w:bottom w:val="none" w:sz="0" w:space="0" w:color="auto"/>
        <w:right w:val="none" w:sz="0" w:space="0" w:color="auto"/>
      </w:divBdr>
    </w:div>
    <w:div w:id="1057440088">
      <w:bodyDiv w:val="1"/>
      <w:marLeft w:val="0"/>
      <w:marRight w:val="0"/>
      <w:marTop w:val="0"/>
      <w:marBottom w:val="0"/>
      <w:divBdr>
        <w:top w:val="none" w:sz="0" w:space="0" w:color="auto"/>
        <w:left w:val="none" w:sz="0" w:space="0" w:color="auto"/>
        <w:bottom w:val="none" w:sz="0" w:space="0" w:color="auto"/>
        <w:right w:val="none" w:sz="0" w:space="0" w:color="auto"/>
      </w:divBdr>
    </w:div>
    <w:div w:id="1057702104">
      <w:bodyDiv w:val="1"/>
      <w:marLeft w:val="0"/>
      <w:marRight w:val="0"/>
      <w:marTop w:val="0"/>
      <w:marBottom w:val="0"/>
      <w:divBdr>
        <w:top w:val="none" w:sz="0" w:space="0" w:color="auto"/>
        <w:left w:val="none" w:sz="0" w:space="0" w:color="auto"/>
        <w:bottom w:val="none" w:sz="0" w:space="0" w:color="auto"/>
        <w:right w:val="none" w:sz="0" w:space="0" w:color="auto"/>
      </w:divBdr>
    </w:div>
    <w:div w:id="1057823940">
      <w:bodyDiv w:val="1"/>
      <w:marLeft w:val="0"/>
      <w:marRight w:val="0"/>
      <w:marTop w:val="0"/>
      <w:marBottom w:val="0"/>
      <w:divBdr>
        <w:top w:val="none" w:sz="0" w:space="0" w:color="auto"/>
        <w:left w:val="none" w:sz="0" w:space="0" w:color="auto"/>
        <w:bottom w:val="none" w:sz="0" w:space="0" w:color="auto"/>
        <w:right w:val="none" w:sz="0" w:space="0" w:color="auto"/>
      </w:divBdr>
    </w:div>
    <w:div w:id="1058435085">
      <w:bodyDiv w:val="1"/>
      <w:marLeft w:val="0"/>
      <w:marRight w:val="0"/>
      <w:marTop w:val="0"/>
      <w:marBottom w:val="0"/>
      <w:divBdr>
        <w:top w:val="none" w:sz="0" w:space="0" w:color="auto"/>
        <w:left w:val="none" w:sz="0" w:space="0" w:color="auto"/>
        <w:bottom w:val="none" w:sz="0" w:space="0" w:color="auto"/>
        <w:right w:val="none" w:sz="0" w:space="0" w:color="auto"/>
      </w:divBdr>
    </w:div>
    <w:div w:id="1058630888">
      <w:bodyDiv w:val="1"/>
      <w:marLeft w:val="0"/>
      <w:marRight w:val="0"/>
      <w:marTop w:val="0"/>
      <w:marBottom w:val="0"/>
      <w:divBdr>
        <w:top w:val="none" w:sz="0" w:space="0" w:color="auto"/>
        <w:left w:val="none" w:sz="0" w:space="0" w:color="auto"/>
        <w:bottom w:val="none" w:sz="0" w:space="0" w:color="auto"/>
        <w:right w:val="none" w:sz="0" w:space="0" w:color="auto"/>
      </w:divBdr>
    </w:div>
    <w:div w:id="1059087242">
      <w:bodyDiv w:val="1"/>
      <w:marLeft w:val="0"/>
      <w:marRight w:val="0"/>
      <w:marTop w:val="0"/>
      <w:marBottom w:val="0"/>
      <w:divBdr>
        <w:top w:val="none" w:sz="0" w:space="0" w:color="auto"/>
        <w:left w:val="none" w:sz="0" w:space="0" w:color="auto"/>
        <w:bottom w:val="none" w:sz="0" w:space="0" w:color="auto"/>
        <w:right w:val="none" w:sz="0" w:space="0" w:color="auto"/>
      </w:divBdr>
    </w:div>
    <w:div w:id="1059591812">
      <w:bodyDiv w:val="1"/>
      <w:marLeft w:val="0"/>
      <w:marRight w:val="0"/>
      <w:marTop w:val="0"/>
      <w:marBottom w:val="0"/>
      <w:divBdr>
        <w:top w:val="none" w:sz="0" w:space="0" w:color="auto"/>
        <w:left w:val="none" w:sz="0" w:space="0" w:color="auto"/>
        <w:bottom w:val="none" w:sz="0" w:space="0" w:color="auto"/>
        <w:right w:val="none" w:sz="0" w:space="0" w:color="auto"/>
      </w:divBdr>
    </w:div>
    <w:div w:id="1059672065">
      <w:bodyDiv w:val="1"/>
      <w:marLeft w:val="0"/>
      <w:marRight w:val="0"/>
      <w:marTop w:val="0"/>
      <w:marBottom w:val="0"/>
      <w:divBdr>
        <w:top w:val="none" w:sz="0" w:space="0" w:color="auto"/>
        <w:left w:val="none" w:sz="0" w:space="0" w:color="auto"/>
        <w:bottom w:val="none" w:sz="0" w:space="0" w:color="auto"/>
        <w:right w:val="none" w:sz="0" w:space="0" w:color="auto"/>
      </w:divBdr>
    </w:div>
    <w:div w:id="1060178678">
      <w:bodyDiv w:val="1"/>
      <w:marLeft w:val="0"/>
      <w:marRight w:val="0"/>
      <w:marTop w:val="0"/>
      <w:marBottom w:val="0"/>
      <w:divBdr>
        <w:top w:val="none" w:sz="0" w:space="0" w:color="auto"/>
        <w:left w:val="none" w:sz="0" w:space="0" w:color="auto"/>
        <w:bottom w:val="none" w:sz="0" w:space="0" w:color="auto"/>
        <w:right w:val="none" w:sz="0" w:space="0" w:color="auto"/>
      </w:divBdr>
    </w:div>
    <w:div w:id="1060635986">
      <w:bodyDiv w:val="1"/>
      <w:marLeft w:val="0"/>
      <w:marRight w:val="0"/>
      <w:marTop w:val="0"/>
      <w:marBottom w:val="0"/>
      <w:divBdr>
        <w:top w:val="none" w:sz="0" w:space="0" w:color="auto"/>
        <w:left w:val="none" w:sz="0" w:space="0" w:color="auto"/>
        <w:bottom w:val="none" w:sz="0" w:space="0" w:color="auto"/>
        <w:right w:val="none" w:sz="0" w:space="0" w:color="auto"/>
      </w:divBdr>
    </w:div>
    <w:div w:id="1060902713">
      <w:bodyDiv w:val="1"/>
      <w:marLeft w:val="0"/>
      <w:marRight w:val="0"/>
      <w:marTop w:val="0"/>
      <w:marBottom w:val="0"/>
      <w:divBdr>
        <w:top w:val="none" w:sz="0" w:space="0" w:color="auto"/>
        <w:left w:val="none" w:sz="0" w:space="0" w:color="auto"/>
        <w:bottom w:val="none" w:sz="0" w:space="0" w:color="auto"/>
        <w:right w:val="none" w:sz="0" w:space="0" w:color="auto"/>
      </w:divBdr>
    </w:div>
    <w:div w:id="1061758429">
      <w:bodyDiv w:val="1"/>
      <w:marLeft w:val="0"/>
      <w:marRight w:val="0"/>
      <w:marTop w:val="0"/>
      <w:marBottom w:val="0"/>
      <w:divBdr>
        <w:top w:val="none" w:sz="0" w:space="0" w:color="auto"/>
        <w:left w:val="none" w:sz="0" w:space="0" w:color="auto"/>
        <w:bottom w:val="none" w:sz="0" w:space="0" w:color="auto"/>
        <w:right w:val="none" w:sz="0" w:space="0" w:color="auto"/>
      </w:divBdr>
    </w:div>
    <w:div w:id="1062220544">
      <w:bodyDiv w:val="1"/>
      <w:marLeft w:val="0"/>
      <w:marRight w:val="0"/>
      <w:marTop w:val="0"/>
      <w:marBottom w:val="0"/>
      <w:divBdr>
        <w:top w:val="none" w:sz="0" w:space="0" w:color="auto"/>
        <w:left w:val="none" w:sz="0" w:space="0" w:color="auto"/>
        <w:bottom w:val="none" w:sz="0" w:space="0" w:color="auto"/>
        <w:right w:val="none" w:sz="0" w:space="0" w:color="auto"/>
      </w:divBdr>
    </w:div>
    <w:div w:id="1063993180">
      <w:bodyDiv w:val="1"/>
      <w:marLeft w:val="0"/>
      <w:marRight w:val="0"/>
      <w:marTop w:val="0"/>
      <w:marBottom w:val="0"/>
      <w:divBdr>
        <w:top w:val="none" w:sz="0" w:space="0" w:color="auto"/>
        <w:left w:val="none" w:sz="0" w:space="0" w:color="auto"/>
        <w:bottom w:val="none" w:sz="0" w:space="0" w:color="auto"/>
        <w:right w:val="none" w:sz="0" w:space="0" w:color="auto"/>
      </w:divBdr>
    </w:div>
    <w:div w:id="1065102300">
      <w:bodyDiv w:val="1"/>
      <w:marLeft w:val="0"/>
      <w:marRight w:val="0"/>
      <w:marTop w:val="0"/>
      <w:marBottom w:val="0"/>
      <w:divBdr>
        <w:top w:val="none" w:sz="0" w:space="0" w:color="auto"/>
        <w:left w:val="none" w:sz="0" w:space="0" w:color="auto"/>
        <w:bottom w:val="none" w:sz="0" w:space="0" w:color="auto"/>
        <w:right w:val="none" w:sz="0" w:space="0" w:color="auto"/>
      </w:divBdr>
    </w:div>
    <w:div w:id="1066029133">
      <w:bodyDiv w:val="1"/>
      <w:marLeft w:val="0"/>
      <w:marRight w:val="0"/>
      <w:marTop w:val="0"/>
      <w:marBottom w:val="0"/>
      <w:divBdr>
        <w:top w:val="none" w:sz="0" w:space="0" w:color="auto"/>
        <w:left w:val="none" w:sz="0" w:space="0" w:color="auto"/>
        <w:bottom w:val="none" w:sz="0" w:space="0" w:color="auto"/>
        <w:right w:val="none" w:sz="0" w:space="0" w:color="auto"/>
      </w:divBdr>
    </w:div>
    <w:div w:id="1067217947">
      <w:bodyDiv w:val="1"/>
      <w:marLeft w:val="0"/>
      <w:marRight w:val="0"/>
      <w:marTop w:val="0"/>
      <w:marBottom w:val="0"/>
      <w:divBdr>
        <w:top w:val="none" w:sz="0" w:space="0" w:color="auto"/>
        <w:left w:val="none" w:sz="0" w:space="0" w:color="auto"/>
        <w:bottom w:val="none" w:sz="0" w:space="0" w:color="auto"/>
        <w:right w:val="none" w:sz="0" w:space="0" w:color="auto"/>
      </w:divBdr>
    </w:div>
    <w:div w:id="1067266352">
      <w:bodyDiv w:val="1"/>
      <w:marLeft w:val="0"/>
      <w:marRight w:val="0"/>
      <w:marTop w:val="0"/>
      <w:marBottom w:val="0"/>
      <w:divBdr>
        <w:top w:val="none" w:sz="0" w:space="0" w:color="auto"/>
        <w:left w:val="none" w:sz="0" w:space="0" w:color="auto"/>
        <w:bottom w:val="none" w:sz="0" w:space="0" w:color="auto"/>
        <w:right w:val="none" w:sz="0" w:space="0" w:color="auto"/>
      </w:divBdr>
    </w:div>
    <w:div w:id="1067344625">
      <w:bodyDiv w:val="1"/>
      <w:marLeft w:val="0"/>
      <w:marRight w:val="0"/>
      <w:marTop w:val="0"/>
      <w:marBottom w:val="0"/>
      <w:divBdr>
        <w:top w:val="none" w:sz="0" w:space="0" w:color="auto"/>
        <w:left w:val="none" w:sz="0" w:space="0" w:color="auto"/>
        <w:bottom w:val="none" w:sz="0" w:space="0" w:color="auto"/>
        <w:right w:val="none" w:sz="0" w:space="0" w:color="auto"/>
      </w:divBdr>
    </w:div>
    <w:div w:id="1069772396">
      <w:bodyDiv w:val="1"/>
      <w:marLeft w:val="0"/>
      <w:marRight w:val="0"/>
      <w:marTop w:val="0"/>
      <w:marBottom w:val="0"/>
      <w:divBdr>
        <w:top w:val="none" w:sz="0" w:space="0" w:color="auto"/>
        <w:left w:val="none" w:sz="0" w:space="0" w:color="auto"/>
        <w:bottom w:val="none" w:sz="0" w:space="0" w:color="auto"/>
        <w:right w:val="none" w:sz="0" w:space="0" w:color="auto"/>
      </w:divBdr>
    </w:div>
    <w:div w:id="1070154619">
      <w:bodyDiv w:val="1"/>
      <w:marLeft w:val="0"/>
      <w:marRight w:val="0"/>
      <w:marTop w:val="0"/>
      <w:marBottom w:val="0"/>
      <w:divBdr>
        <w:top w:val="none" w:sz="0" w:space="0" w:color="auto"/>
        <w:left w:val="none" w:sz="0" w:space="0" w:color="auto"/>
        <w:bottom w:val="none" w:sz="0" w:space="0" w:color="auto"/>
        <w:right w:val="none" w:sz="0" w:space="0" w:color="auto"/>
      </w:divBdr>
    </w:div>
    <w:div w:id="1072000455">
      <w:bodyDiv w:val="1"/>
      <w:marLeft w:val="0"/>
      <w:marRight w:val="0"/>
      <w:marTop w:val="0"/>
      <w:marBottom w:val="0"/>
      <w:divBdr>
        <w:top w:val="none" w:sz="0" w:space="0" w:color="auto"/>
        <w:left w:val="none" w:sz="0" w:space="0" w:color="auto"/>
        <w:bottom w:val="none" w:sz="0" w:space="0" w:color="auto"/>
        <w:right w:val="none" w:sz="0" w:space="0" w:color="auto"/>
      </w:divBdr>
    </w:div>
    <w:div w:id="1073238595">
      <w:bodyDiv w:val="1"/>
      <w:marLeft w:val="0"/>
      <w:marRight w:val="0"/>
      <w:marTop w:val="0"/>
      <w:marBottom w:val="0"/>
      <w:divBdr>
        <w:top w:val="none" w:sz="0" w:space="0" w:color="auto"/>
        <w:left w:val="none" w:sz="0" w:space="0" w:color="auto"/>
        <w:bottom w:val="none" w:sz="0" w:space="0" w:color="auto"/>
        <w:right w:val="none" w:sz="0" w:space="0" w:color="auto"/>
      </w:divBdr>
    </w:div>
    <w:div w:id="1073696048">
      <w:bodyDiv w:val="1"/>
      <w:marLeft w:val="0"/>
      <w:marRight w:val="0"/>
      <w:marTop w:val="0"/>
      <w:marBottom w:val="0"/>
      <w:divBdr>
        <w:top w:val="none" w:sz="0" w:space="0" w:color="auto"/>
        <w:left w:val="none" w:sz="0" w:space="0" w:color="auto"/>
        <w:bottom w:val="none" w:sz="0" w:space="0" w:color="auto"/>
        <w:right w:val="none" w:sz="0" w:space="0" w:color="auto"/>
      </w:divBdr>
    </w:div>
    <w:div w:id="1074887317">
      <w:bodyDiv w:val="1"/>
      <w:marLeft w:val="0"/>
      <w:marRight w:val="0"/>
      <w:marTop w:val="0"/>
      <w:marBottom w:val="0"/>
      <w:divBdr>
        <w:top w:val="none" w:sz="0" w:space="0" w:color="auto"/>
        <w:left w:val="none" w:sz="0" w:space="0" w:color="auto"/>
        <w:bottom w:val="none" w:sz="0" w:space="0" w:color="auto"/>
        <w:right w:val="none" w:sz="0" w:space="0" w:color="auto"/>
      </w:divBdr>
    </w:div>
    <w:div w:id="1076438431">
      <w:bodyDiv w:val="1"/>
      <w:marLeft w:val="0"/>
      <w:marRight w:val="0"/>
      <w:marTop w:val="0"/>
      <w:marBottom w:val="0"/>
      <w:divBdr>
        <w:top w:val="none" w:sz="0" w:space="0" w:color="auto"/>
        <w:left w:val="none" w:sz="0" w:space="0" w:color="auto"/>
        <w:bottom w:val="none" w:sz="0" w:space="0" w:color="auto"/>
        <w:right w:val="none" w:sz="0" w:space="0" w:color="auto"/>
      </w:divBdr>
    </w:div>
    <w:div w:id="1076779823">
      <w:bodyDiv w:val="1"/>
      <w:marLeft w:val="0"/>
      <w:marRight w:val="0"/>
      <w:marTop w:val="0"/>
      <w:marBottom w:val="0"/>
      <w:divBdr>
        <w:top w:val="none" w:sz="0" w:space="0" w:color="auto"/>
        <w:left w:val="none" w:sz="0" w:space="0" w:color="auto"/>
        <w:bottom w:val="none" w:sz="0" w:space="0" w:color="auto"/>
        <w:right w:val="none" w:sz="0" w:space="0" w:color="auto"/>
      </w:divBdr>
    </w:div>
    <w:div w:id="1077559625">
      <w:bodyDiv w:val="1"/>
      <w:marLeft w:val="0"/>
      <w:marRight w:val="0"/>
      <w:marTop w:val="0"/>
      <w:marBottom w:val="0"/>
      <w:divBdr>
        <w:top w:val="none" w:sz="0" w:space="0" w:color="auto"/>
        <w:left w:val="none" w:sz="0" w:space="0" w:color="auto"/>
        <w:bottom w:val="none" w:sz="0" w:space="0" w:color="auto"/>
        <w:right w:val="none" w:sz="0" w:space="0" w:color="auto"/>
      </w:divBdr>
    </w:div>
    <w:div w:id="1078744937">
      <w:bodyDiv w:val="1"/>
      <w:marLeft w:val="0"/>
      <w:marRight w:val="0"/>
      <w:marTop w:val="0"/>
      <w:marBottom w:val="0"/>
      <w:divBdr>
        <w:top w:val="none" w:sz="0" w:space="0" w:color="auto"/>
        <w:left w:val="none" w:sz="0" w:space="0" w:color="auto"/>
        <w:bottom w:val="none" w:sz="0" w:space="0" w:color="auto"/>
        <w:right w:val="none" w:sz="0" w:space="0" w:color="auto"/>
      </w:divBdr>
    </w:div>
    <w:div w:id="1080295688">
      <w:bodyDiv w:val="1"/>
      <w:marLeft w:val="0"/>
      <w:marRight w:val="0"/>
      <w:marTop w:val="0"/>
      <w:marBottom w:val="0"/>
      <w:divBdr>
        <w:top w:val="none" w:sz="0" w:space="0" w:color="auto"/>
        <w:left w:val="none" w:sz="0" w:space="0" w:color="auto"/>
        <w:bottom w:val="none" w:sz="0" w:space="0" w:color="auto"/>
        <w:right w:val="none" w:sz="0" w:space="0" w:color="auto"/>
      </w:divBdr>
    </w:div>
    <w:div w:id="1080373636">
      <w:bodyDiv w:val="1"/>
      <w:marLeft w:val="0"/>
      <w:marRight w:val="0"/>
      <w:marTop w:val="0"/>
      <w:marBottom w:val="0"/>
      <w:divBdr>
        <w:top w:val="none" w:sz="0" w:space="0" w:color="auto"/>
        <w:left w:val="none" w:sz="0" w:space="0" w:color="auto"/>
        <w:bottom w:val="none" w:sz="0" w:space="0" w:color="auto"/>
        <w:right w:val="none" w:sz="0" w:space="0" w:color="auto"/>
      </w:divBdr>
    </w:div>
    <w:div w:id="1082263718">
      <w:bodyDiv w:val="1"/>
      <w:marLeft w:val="0"/>
      <w:marRight w:val="0"/>
      <w:marTop w:val="0"/>
      <w:marBottom w:val="0"/>
      <w:divBdr>
        <w:top w:val="none" w:sz="0" w:space="0" w:color="auto"/>
        <w:left w:val="none" w:sz="0" w:space="0" w:color="auto"/>
        <w:bottom w:val="none" w:sz="0" w:space="0" w:color="auto"/>
        <w:right w:val="none" w:sz="0" w:space="0" w:color="auto"/>
      </w:divBdr>
    </w:div>
    <w:div w:id="1082681931">
      <w:bodyDiv w:val="1"/>
      <w:marLeft w:val="0"/>
      <w:marRight w:val="0"/>
      <w:marTop w:val="0"/>
      <w:marBottom w:val="0"/>
      <w:divBdr>
        <w:top w:val="none" w:sz="0" w:space="0" w:color="auto"/>
        <w:left w:val="none" w:sz="0" w:space="0" w:color="auto"/>
        <w:bottom w:val="none" w:sz="0" w:space="0" w:color="auto"/>
        <w:right w:val="none" w:sz="0" w:space="0" w:color="auto"/>
      </w:divBdr>
    </w:div>
    <w:div w:id="1083529818">
      <w:bodyDiv w:val="1"/>
      <w:marLeft w:val="0"/>
      <w:marRight w:val="0"/>
      <w:marTop w:val="0"/>
      <w:marBottom w:val="0"/>
      <w:divBdr>
        <w:top w:val="none" w:sz="0" w:space="0" w:color="auto"/>
        <w:left w:val="none" w:sz="0" w:space="0" w:color="auto"/>
        <w:bottom w:val="none" w:sz="0" w:space="0" w:color="auto"/>
        <w:right w:val="none" w:sz="0" w:space="0" w:color="auto"/>
      </w:divBdr>
    </w:div>
    <w:div w:id="1083911116">
      <w:bodyDiv w:val="1"/>
      <w:marLeft w:val="0"/>
      <w:marRight w:val="0"/>
      <w:marTop w:val="0"/>
      <w:marBottom w:val="0"/>
      <w:divBdr>
        <w:top w:val="none" w:sz="0" w:space="0" w:color="auto"/>
        <w:left w:val="none" w:sz="0" w:space="0" w:color="auto"/>
        <w:bottom w:val="none" w:sz="0" w:space="0" w:color="auto"/>
        <w:right w:val="none" w:sz="0" w:space="0" w:color="auto"/>
      </w:divBdr>
    </w:div>
    <w:div w:id="1083987379">
      <w:bodyDiv w:val="1"/>
      <w:marLeft w:val="0"/>
      <w:marRight w:val="0"/>
      <w:marTop w:val="0"/>
      <w:marBottom w:val="0"/>
      <w:divBdr>
        <w:top w:val="none" w:sz="0" w:space="0" w:color="auto"/>
        <w:left w:val="none" w:sz="0" w:space="0" w:color="auto"/>
        <w:bottom w:val="none" w:sz="0" w:space="0" w:color="auto"/>
        <w:right w:val="none" w:sz="0" w:space="0" w:color="auto"/>
      </w:divBdr>
    </w:div>
    <w:div w:id="1085230663">
      <w:bodyDiv w:val="1"/>
      <w:marLeft w:val="0"/>
      <w:marRight w:val="0"/>
      <w:marTop w:val="0"/>
      <w:marBottom w:val="0"/>
      <w:divBdr>
        <w:top w:val="none" w:sz="0" w:space="0" w:color="auto"/>
        <w:left w:val="none" w:sz="0" w:space="0" w:color="auto"/>
        <w:bottom w:val="none" w:sz="0" w:space="0" w:color="auto"/>
        <w:right w:val="none" w:sz="0" w:space="0" w:color="auto"/>
      </w:divBdr>
    </w:div>
    <w:div w:id="1086224183">
      <w:bodyDiv w:val="1"/>
      <w:marLeft w:val="0"/>
      <w:marRight w:val="0"/>
      <w:marTop w:val="0"/>
      <w:marBottom w:val="0"/>
      <w:divBdr>
        <w:top w:val="none" w:sz="0" w:space="0" w:color="auto"/>
        <w:left w:val="none" w:sz="0" w:space="0" w:color="auto"/>
        <w:bottom w:val="none" w:sz="0" w:space="0" w:color="auto"/>
        <w:right w:val="none" w:sz="0" w:space="0" w:color="auto"/>
      </w:divBdr>
    </w:div>
    <w:div w:id="1087189649">
      <w:bodyDiv w:val="1"/>
      <w:marLeft w:val="0"/>
      <w:marRight w:val="0"/>
      <w:marTop w:val="0"/>
      <w:marBottom w:val="0"/>
      <w:divBdr>
        <w:top w:val="none" w:sz="0" w:space="0" w:color="auto"/>
        <w:left w:val="none" w:sz="0" w:space="0" w:color="auto"/>
        <w:bottom w:val="none" w:sz="0" w:space="0" w:color="auto"/>
        <w:right w:val="none" w:sz="0" w:space="0" w:color="auto"/>
      </w:divBdr>
    </w:div>
    <w:div w:id="1087386840">
      <w:bodyDiv w:val="1"/>
      <w:marLeft w:val="0"/>
      <w:marRight w:val="0"/>
      <w:marTop w:val="0"/>
      <w:marBottom w:val="0"/>
      <w:divBdr>
        <w:top w:val="none" w:sz="0" w:space="0" w:color="auto"/>
        <w:left w:val="none" w:sz="0" w:space="0" w:color="auto"/>
        <w:bottom w:val="none" w:sz="0" w:space="0" w:color="auto"/>
        <w:right w:val="none" w:sz="0" w:space="0" w:color="auto"/>
      </w:divBdr>
    </w:div>
    <w:div w:id="1087963554">
      <w:bodyDiv w:val="1"/>
      <w:marLeft w:val="0"/>
      <w:marRight w:val="0"/>
      <w:marTop w:val="0"/>
      <w:marBottom w:val="0"/>
      <w:divBdr>
        <w:top w:val="none" w:sz="0" w:space="0" w:color="auto"/>
        <w:left w:val="none" w:sz="0" w:space="0" w:color="auto"/>
        <w:bottom w:val="none" w:sz="0" w:space="0" w:color="auto"/>
        <w:right w:val="none" w:sz="0" w:space="0" w:color="auto"/>
      </w:divBdr>
    </w:div>
    <w:div w:id="1088235928">
      <w:bodyDiv w:val="1"/>
      <w:marLeft w:val="0"/>
      <w:marRight w:val="0"/>
      <w:marTop w:val="0"/>
      <w:marBottom w:val="0"/>
      <w:divBdr>
        <w:top w:val="none" w:sz="0" w:space="0" w:color="auto"/>
        <w:left w:val="none" w:sz="0" w:space="0" w:color="auto"/>
        <w:bottom w:val="none" w:sz="0" w:space="0" w:color="auto"/>
        <w:right w:val="none" w:sz="0" w:space="0" w:color="auto"/>
      </w:divBdr>
    </w:div>
    <w:div w:id="1089883619">
      <w:bodyDiv w:val="1"/>
      <w:marLeft w:val="0"/>
      <w:marRight w:val="0"/>
      <w:marTop w:val="0"/>
      <w:marBottom w:val="0"/>
      <w:divBdr>
        <w:top w:val="none" w:sz="0" w:space="0" w:color="auto"/>
        <w:left w:val="none" w:sz="0" w:space="0" w:color="auto"/>
        <w:bottom w:val="none" w:sz="0" w:space="0" w:color="auto"/>
        <w:right w:val="none" w:sz="0" w:space="0" w:color="auto"/>
      </w:divBdr>
    </w:div>
    <w:div w:id="1090154918">
      <w:bodyDiv w:val="1"/>
      <w:marLeft w:val="0"/>
      <w:marRight w:val="0"/>
      <w:marTop w:val="0"/>
      <w:marBottom w:val="0"/>
      <w:divBdr>
        <w:top w:val="none" w:sz="0" w:space="0" w:color="auto"/>
        <w:left w:val="none" w:sz="0" w:space="0" w:color="auto"/>
        <w:bottom w:val="none" w:sz="0" w:space="0" w:color="auto"/>
        <w:right w:val="none" w:sz="0" w:space="0" w:color="auto"/>
      </w:divBdr>
    </w:div>
    <w:div w:id="1090270002">
      <w:bodyDiv w:val="1"/>
      <w:marLeft w:val="0"/>
      <w:marRight w:val="0"/>
      <w:marTop w:val="0"/>
      <w:marBottom w:val="0"/>
      <w:divBdr>
        <w:top w:val="none" w:sz="0" w:space="0" w:color="auto"/>
        <w:left w:val="none" w:sz="0" w:space="0" w:color="auto"/>
        <w:bottom w:val="none" w:sz="0" w:space="0" w:color="auto"/>
        <w:right w:val="none" w:sz="0" w:space="0" w:color="auto"/>
      </w:divBdr>
    </w:div>
    <w:div w:id="1090585742">
      <w:bodyDiv w:val="1"/>
      <w:marLeft w:val="0"/>
      <w:marRight w:val="0"/>
      <w:marTop w:val="0"/>
      <w:marBottom w:val="0"/>
      <w:divBdr>
        <w:top w:val="none" w:sz="0" w:space="0" w:color="auto"/>
        <w:left w:val="none" w:sz="0" w:space="0" w:color="auto"/>
        <w:bottom w:val="none" w:sz="0" w:space="0" w:color="auto"/>
        <w:right w:val="none" w:sz="0" w:space="0" w:color="auto"/>
      </w:divBdr>
    </w:div>
    <w:div w:id="1091048362">
      <w:bodyDiv w:val="1"/>
      <w:marLeft w:val="0"/>
      <w:marRight w:val="0"/>
      <w:marTop w:val="0"/>
      <w:marBottom w:val="0"/>
      <w:divBdr>
        <w:top w:val="none" w:sz="0" w:space="0" w:color="auto"/>
        <w:left w:val="none" w:sz="0" w:space="0" w:color="auto"/>
        <w:bottom w:val="none" w:sz="0" w:space="0" w:color="auto"/>
        <w:right w:val="none" w:sz="0" w:space="0" w:color="auto"/>
      </w:divBdr>
    </w:div>
    <w:div w:id="1092318114">
      <w:bodyDiv w:val="1"/>
      <w:marLeft w:val="0"/>
      <w:marRight w:val="0"/>
      <w:marTop w:val="0"/>
      <w:marBottom w:val="0"/>
      <w:divBdr>
        <w:top w:val="none" w:sz="0" w:space="0" w:color="auto"/>
        <w:left w:val="none" w:sz="0" w:space="0" w:color="auto"/>
        <w:bottom w:val="none" w:sz="0" w:space="0" w:color="auto"/>
        <w:right w:val="none" w:sz="0" w:space="0" w:color="auto"/>
      </w:divBdr>
    </w:div>
    <w:div w:id="1092320678">
      <w:bodyDiv w:val="1"/>
      <w:marLeft w:val="0"/>
      <w:marRight w:val="0"/>
      <w:marTop w:val="0"/>
      <w:marBottom w:val="0"/>
      <w:divBdr>
        <w:top w:val="none" w:sz="0" w:space="0" w:color="auto"/>
        <w:left w:val="none" w:sz="0" w:space="0" w:color="auto"/>
        <w:bottom w:val="none" w:sz="0" w:space="0" w:color="auto"/>
        <w:right w:val="none" w:sz="0" w:space="0" w:color="auto"/>
      </w:divBdr>
    </w:div>
    <w:div w:id="1092967053">
      <w:bodyDiv w:val="1"/>
      <w:marLeft w:val="0"/>
      <w:marRight w:val="0"/>
      <w:marTop w:val="0"/>
      <w:marBottom w:val="0"/>
      <w:divBdr>
        <w:top w:val="none" w:sz="0" w:space="0" w:color="auto"/>
        <w:left w:val="none" w:sz="0" w:space="0" w:color="auto"/>
        <w:bottom w:val="none" w:sz="0" w:space="0" w:color="auto"/>
        <w:right w:val="none" w:sz="0" w:space="0" w:color="auto"/>
      </w:divBdr>
    </w:div>
    <w:div w:id="1093283496">
      <w:bodyDiv w:val="1"/>
      <w:marLeft w:val="0"/>
      <w:marRight w:val="0"/>
      <w:marTop w:val="0"/>
      <w:marBottom w:val="0"/>
      <w:divBdr>
        <w:top w:val="none" w:sz="0" w:space="0" w:color="auto"/>
        <w:left w:val="none" w:sz="0" w:space="0" w:color="auto"/>
        <w:bottom w:val="none" w:sz="0" w:space="0" w:color="auto"/>
        <w:right w:val="none" w:sz="0" w:space="0" w:color="auto"/>
      </w:divBdr>
    </w:div>
    <w:div w:id="1094588124">
      <w:bodyDiv w:val="1"/>
      <w:marLeft w:val="0"/>
      <w:marRight w:val="0"/>
      <w:marTop w:val="0"/>
      <w:marBottom w:val="0"/>
      <w:divBdr>
        <w:top w:val="none" w:sz="0" w:space="0" w:color="auto"/>
        <w:left w:val="none" w:sz="0" w:space="0" w:color="auto"/>
        <w:bottom w:val="none" w:sz="0" w:space="0" w:color="auto"/>
        <w:right w:val="none" w:sz="0" w:space="0" w:color="auto"/>
      </w:divBdr>
    </w:div>
    <w:div w:id="1095058966">
      <w:bodyDiv w:val="1"/>
      <w:marLeft w:val="0"/>
      <w:marRight w:val="0"/>
      <w:marTop w:val="0"/>
      <w:marBottom w:val="0"/>
      <w:divBdr>
        <w:top w:val="none" w:sz="0" w:space="0" w:color="auto"/>
        <w:left w:val="none" w:sz="0" w:space="0" w:color="auto"/>
        <w:bottom w:val="none" w:sz="0" w:space="0" w:color="auto"/>
        <w:right w:val="none" w:sz="0" w:space="0" w:color="auto"/>
      </w:divBdr>
    </w:div>
    <w:div w:id="1095521049">
      <w:bodyDiv w:val="1"/>
      <w:marLeft w:val="0"/>
      <w:marRight w:val="0"/>
      <w:marTop w:val="0"/>
      <w:marBottom w:val="0"/>
      <w:divBdr>
        <w:top w:val="none" w:sz="0" w:space="0" w:color="auto"/>
        <w:left w:val="none" w:sz="0" w:space="0" w:color="auto"/>
        <w:bottom w:val="none" w:sz="0" w:space="0" w:color="auto"/>
        <w:right w:val="none" w:sz="0" w:space="0" w:color="auto"/>
      </w:divBdr>
    </w:div>
    <w:div w:id="1095594096">
      <w:bodyDiv w:val="1"/>
      <w:marLeft w:val="0"/>
      <w:marRight w:val="0"/>
      <w:marTop w:val="0"/>
      <w:marBottom w:val="0"/>
      <w:divBdr>
        <w:top w:val="none" w:sz="0" w:space="0" w:color="auto"/>
        <w:left w:val="none" w:sz="0" w:space="0" w:color="auto"/>
        <w:bottom w:val="none" w:sz="0" w:space="0" w:color="auto"/>
        <w:right w:val="none" w:sz="0" w:space="0" w:color="auto"/>
      </w:divBdr>
    </w:div>
    <w:div w:id="1095975987">
      <w:bodyDiv w:val="1"/>
      <w:marLeft w:val="0"/>
      <w:marRight w:val="0"/>
      <w:marTop w:val="0"/>
      <w:marBottom w:val="0"/>
      <w:divBdr>
        <w:top w:val="none" w:sz="0" w:space="0" w:color="auto"/>
        <w:left w:val="none" w:sz="0" w:space="0" w:color="auto"/>
        <w:bottom w:val="none" w:sz="0" w:space="0" w:color="auto"/>
        <w:right w:val="none" w:sz="0" w:space="0" w:color="auto"/>
      </w:divBdr>
    </w:div>
    <w:div w:id="1096051778">
      <w:bodyDiv w:val="1"/>
      <w:marLeft w:val="0"/>
      <w:marRight w:val="0"/>
      <w:marTop w:val="0"/>
      <w:marBottom w:val="0"/>
      <w:divBdr>
        <w:top w:val="none" w:sz="0" w:space="0" w:color="auto"/>
        <w:left w:val="none" w:sz="0" w:space="0" w:color="auto"/>
        <w:bottom w:val="none" w:sz="0" w:space="0" w:color="auto"/>
        <w:right w:val="none" w:sz="0" w:space="0" w:color="auto"/>
      </w:divBdr>
    </w:div>
    <w:div w:id="1096360986">
      <w:bodyDiv w:val="1"/>
      <w:marLeft w:val="0"/>
      <w:marRight w:val="0"/>
      <w:marTop w:val="0"/>
      <w:marBottom w:val="0"/>
      <w:divBdr>
        <w:top w:val="none" w:sz="0" w:space="0" w:color="auto"/>
        <w:left w:val="none" w:sz="0" w:space="0" w:color="auto"/>
        <w:bottom w:val="none" w:sz="0" w:space="0" w:color="auto"/>
        <w:right w:val="none" w:sz="0" w:space="0" w:color="auto"/>
      </w:divBdr>
    </w:div>
    <w:div w:id="1097363278">
      <w:bodyDiv w:val="1"/>
      <w:marLeft w:val="0"/>
      <w:marRight w:val="0"/>
      <w:marTop w:val="0"/>
      <w:marBottom w:val="0"/>
      <w:divBdr>
        <w:top w:val="none" w:sz="0" w:space="0" w:color="auto"/>
        <w:left w:val="none" w:sz="0" w:space="0" w:color="auto"/>
        <w:bottom w:val="none" w:sz="0" w:space="0" w:color="auto"/>
        <w:right w:val="none" w:sz="0" w:space="0" w:color="auto"/>
      </w:divBdr>
    </w:div>
    <w:div w:id="1097866929">
      <w:bodyDiv w:val="1"/>
      <w:marLeft w:val="0"/>
      <w:marRight w:val="0"/>
      <w:marTop w:val="0"/>
      <w:marBottom w:val="0"/>
      <w:divBdr>
        <w:top w:val="none" w:sz="0" w:space="0" w:color="auto"/>
        <w:left w:val="none" w:sz="0" w:space="0" w:color="auto"/>
        <w:bottom w:val="none" w:sz="0" w:space="0" w:color="auto"/>
        <w:right w:val="none" w:sz="0" w:space="0" w:color="auto"/>
      </w:divBdr>
    </w:div>
    <w:div w:id="1098259866">
      <w:bodyDiv w:val="1"/>
      <w:marLeft w:val="0"/>
      <w:marRight w:val="0"/>
      <w:marTop w:val="0"/>
      <w:marBottom w:val="0"/>
      <w:divBdr>
        <w:top w:val="none" w:sz="0" w:space="0" w:color="auto"/>
        <w:left w:val="none" w:sz="0" w:space="0" w:color="auto"/>
        <w:bottom w:val="none" w:sz="0" w:space="0" w:color="auto"/>
        <w:right w:val="none" w:sz="0" w:space="0" w:color="auto"/>
      </w:divBdr>
    </w:div>
    <w:div w:id="1098479674">
      <w:bodyDiv w:val="1"/>
      <w:marLeft w:val="0"/>
      <w:marRight w:val="0"/>
      <w:marTop w:val="0"/>
      <w:marBottom w:val="0"/>
      <w:divBdr>
        <w:top w:val="none" w:sz="0" w:space="0" w:color="auto"/>
        <w:left w:val="none" w:sz="0" w:space="0" w:color="auto"/>
        <w:bottom w:val="none" w:sz="0" w:space="0" w:color="auto"/>
        <w:right w:val="none" w:sz="0" w:space="0" w:color="auto"/>
      </w:divBdr>
    </w:div>
    <w:div w:id="1098670682">
      <w:bodyDiv w:val="1"/>
      <w:marLeft w:val="0"/>
      <w:marRight w:val="0"/>
      <w:marTop w:val="0"/>
      <w:marBottom w:val="0"/>
      <w:divBdr>
        <w:top w:val="none" w:sz="0" w:space="0" w:color="auto"/>
        <w:left w:val="none" w:sz="0" w:space="0" w:color="auto"/>
        <w:bottom w:val="none" w:sz="0" w:space="0" w:color="auto"/>
        <w:right w:val="none" w:sz="0" w:space="0" w:color="auto"/>
      </w:divBdr>
    </w:div>
    <w:div w:id="1101607236">
      <w:bodyDiv w:val="1"/>
      <w:marLeft w:val="0"/>
      <w:marRight w:val="0"/>
      <w:marTop w:val="0"/>
      <w:marBottom w:val="0"/>
      <w:divBdr>
        <w:top w:val="none" w:sz="0" w:space="0" w:color="auto"/>
        <w:left w:val="none" w:sz="0" w:space="0" w:color="auto"/>
        <w:bottom w:val="none" w:sz="0" w:space="0" w:color="auto"/>
        <w:right w:val="none" w:sz="0" w:space="0" w:color="auto"/>
      </w:divBdr>
    </w:div>
    <w:div w:id="1102604318">
      <w:bodyDiv w:val="1"/>
      <w:marLeft w:val="0"/>
      <w:marRight w:val="0"/>
      <w:marTop w:val="0"/>
      <w:marBottom w:val="0"/>
      <w:divBdr>
        <w:top w:val="none" w:sz="0" w:space="0" w:color="auto"/>
        <w:left w:val="none" w:sz="0" w:space="0" w:color="auto"/>
        <w:bottom w:val="none" w:sz="0" w:space="0" w:color="auto"/>
        <w:right w:val="none" w:sz="0" w:space="0" w:color="auto"/>
      </w:divBdr>
    </w:div>
    <w:div w:id="1103571381">
      <w:bodyDiv w:val="1"/>
      <w:marLeft w:val="0"/>
      <w:marRight w:val="0"/>
      <w:marTop w:val="0"/>
      <w:marBottom w:val="0"/>
      <w:divBdr>
        <w:top w:val="none" w:sz="0" w:space="0" w:color="auto"/>
        <w:left w:val="none" w:sz="0" w:space="0" w:color="auto"/>
        <w:bottom w:val="none" w:sz="0" w:space="0" w:color="auto"/>
        <w:right w:val="none" w:sz="0" w:space="0" w:color="auto"/>
      </w:divBdr>
    </w:div>
    <w:div w:id="1103649572">
      <w:bodyDiv w:val="1"/>
      <w:marLeft w:val="0"/>
      <w:marRight w:val="0"/>
      <w:marTop w:val="0"/>
      <w:marBottom w:val="0"/>
      <w:divBdr>
        <w:top w:val="none" w:sz="0" w:space="0" w:color="auto"/>
        <w:left w:val="none" w:sz="0" w:space="0" w:color="auto"/>
        <w:bottom w:val="none" w:sz="0" w:space="0" w:color="auto"/>
        <w:right w:val="none" w:sz="0" w:space="0" w:color="auto"/>
      </w:divBdr>
    </w:div>
    <w:div w:id="1104030519">
      <w:bodyDiv w:val="1"/>
      <w:marLeft w:val="0"/>
      <w:marRight w:val="0"/>
      <w:marTop w:val="0"/>
      <w:marBottom w:val="0"/>
      <w:divBdr>
        <w:top w:val="none" w:sz="0" w:space="0" w:color="auto"/>
        <w:left w:val="none" w:sz="0" w:space="0" w:color="auto"/>
        <w:bottom w:val="none" w:sz="0" w:space="0" w:color="auto"/>
        <w:right w:val="none" w:sz="0" w:space="0" w:color="auto"/>
      </w:divBdr>
    </w:div>
    <w:div w:id="1104303823">
      <w:bodyDiv w:val="1"/>
      <w:marLeft w:val="0"/>
      <w:marRight w:val="0"/>
      <w:marTop w:val="0"/>
      <w:marBottom w:val="0"/>
      <w:divBdr>
        <w:top w:val="none" w:sz="0" w:space="0" w:color="auto"/>
        <w:left w:val="none" w:sz="0" w:space="0" w:color="auto"/>
        <w:bottom w:val="none" w:sz="0" w:space="0" w:color="auto"/>
        <w:right w:val="none" w:sz="0" w:space="0" w:color="auto"/>
      </w:divBdr>
    </w:div>
    <w:div w:id="1105225780">
      <w:bodyDiv w:val="1"/>
      <w:marLeft w:val="0"/>
      <w:marRight w:val="0"/>
      <w:marTop w:val="0"/>
      <w:marBottom w:val="0"/>
      <w:divBdr>
        <w:top w:val="none" w:sz="0" w:space="0" w:color="auto"/>
        <w:left w:val="none" w:sz="0" w:space="0" w:color="auto"/>
        <w:bottom w:val="none" w:sz="0" w:space="0" w:color="auto"/>
        <w:right w:val="none" w:sz="0" w:space="0" w:color="auto"/>
      </w:divBdr>
    </w:div>
    <w:div w:id="1106846789">
      <w:bodyDiv w:val="1"/>
      <w:marLeft w:val="0"/>
      <w:marRight w:val="0"/>
      <w:marTop w:val="0"/>
      <w:marBottom w:val="0"/>
      <w:divBdr>
        <w:top w:val="none" w:sz="0" w:space="0" w:color="auto"/>
        <w:left w:val="none" w:sz="0" w:space="0" w:color="auto"/>
        <w:bottom w:val="none" w:sz="0" w:space="0" w:color="auto"/>
        <w:right w:val="none" w:sz="0" w:space="0" w:color="auto"/>
      </w:divBdr>
    </w:div>
    <w:div w:id="1108040496">
      <w:bodyDiv w:val="1"/>
      <w:marLeft w:val="0"/>
      <w:marRight w:val="0"/>
      <w:marTop w:val="0"/>
      <w:marBottom w:val="0"/>
      <w:divBdr>
        <w:top w:val="none" w:sz="0" w:space="0" w:color="auto"/>
        <w:left w:val="none" w:sz="0" w:space="0" w:color="auto"/>
        <w:bottom w:val="none" w:sz="0" w:space="0" w:color="auto"/>
        <w:right w:val="none" w:sz="0" w:space="0" w:color="auto"/>
      </w:divBdr>
    </w:div>
    <w:div w:id="1108044443">
      <w:bodyDiv w:val="1"/>
      <w:marLeft w:val="0"/>
      <w:marRight w:val="0"/>
      <w:marTop w:val="0"/>
      <w:marBottom w:val="0"/>
      <w:divBdr>
        <w:top w:val="none" w:sz="0" w:space="0" w:color="auto"/>
        <w:left w:val="none" w:sz="0" w:space="0" w:color="auto"/>
        <w:bottom w:val="none" w:sz="0" w:space="0" w:color="auto"/>
        <w:right w:val="none" w:sz="0" w:space="0" w:color="auto"/>
      </w:divBdr>
    </w:div>
    <w:div w:id="1108547666">
      <w:bodyDiv w:val="1"/>
      <w:marLeft w:val="0"/>
      <w:marRight w:val="0"/>
      <w:marTop w:val="0"/>
      <w:marBottom w:val="0"/>
      <w:divBdr>
        <w:top w:val="none" w:sz="0" w:space="0" w:color="auto"/>
        <w:left w:val="none" w:sz="0" w:space="0" w:color="auto"/>
        <w:bottom w:val="none" w:sz="0" w:space="0" w:color="auto"/>
        <w:right w:val="none" w:sz="0" w:space="0" w:color="auto"/>
      </w:divBdr>
    </w:div>
    <w:div w:id="1108624243">
      <w:bodyDiv w:val="1"/>
      <w:marLeft w:val="0"/>
      <w:marRight w:val="0"/>
      <w:marTop w:val="0"/>
      <w:marBottom w:val="0"/>
      <w:divBdr>
        <w:top w:val="none" w:sz="0" w:space="0" w:color="auto"/>
        <w:left w:val="none" w:sz="0" w:space="0" w:color="auto"/>
        <w:bottom w:val="none" w:sz="0" w:space="0" w:color="auto"/>
        <w:right w:val="none" w:sz="0" w:space="0" w:color="auto"/>
      </w:divBdr>
    </w:div>
    <w:div w:id="1108963872">
      <w:bodyDiv w:val="1"/>
      <w:marLeft w:val="0"/>
      <w:marRight w:val="0"/>
      <w:marTop w:val="0"/>
      <w:marBottom w:val="0"/>
      <w:divBdr>
        <w:top w:val="none" w:sz="0" w:space="0" w:color="auto"/>
        <w:left w:val="none" w:sz="0" w:space="0" w:color="auto"/>
        <w:bottom w:val="none" w:sz="0" w:space="0" w:color="auto"/>
        <w:right w:val="none" w:sz="0" w:space="0" w:color="auto"/>
      </w:divBdr>
    </w:div>
    <w:div w:id="1109816893">
      <w:bodyDiv w:val="1"/>
      <w:marLeft w:val="0"/>
      <w:marRight w:val="0"/>
      <w:marTop w:val="0"/>
      <w:marBottom w:val="0"/>
      <w:divBdr>
        <w:top w:val="none" w:sz="0" w:space="0" w:color="auto"/>
        <w:left w:val="none" w:sz="0" w:space="0" w:color="auto"/>
        <w:bottom w:val="none" w:sz="0" w:space="0" w:color="auto"/>
        <w:right w:val="none" w:sz="0" w:space="0" w:color="auto"/>
      </w:divBdr>
    </w:div>
    <w:div w:id="1110322033">
      <w:bodyDiv w:val="1"/>
      <w:marLeft w:val="0"/>
      <w:marRight w:val="0"/>
      <w:marTop w:val="0"/>
      <w:marBottom w:val="0"/>
      <w:divBdr>
        <w:top w:val="none" w:sz="0" w:space="0" w:color="auto"/>
        <w:left w:val="none" w:sz="0" w:space="0" w:color="auto"/>
        <w:bottom w:val="none" w:sz="0" w:space="0" w:color="auto"/>
        <w:right w:val="none" w:sz="0" w:space="0" w:color="auto"/>
      </w:divBdr>
    </w:div>
    <w:div w:id="1110659507">
      <w:bodyDiv w:val="1"/>
      <w:marLeft w:val="0"/>
      <w:marRight w:val="0"/>
      <w:marTop w:val="0"/>
      <w:marBottom w:val="0"/>
      <w:divBdr>
        <w:top w:val="none" w:sz="0" w:space="0" w:color="auto"/>
        <w:left w:val="none" w:sz="0" w:space="0" w:color="auto"/>
        <w:bottom w:val="none" w:sz="0" w:space="0" w:color="auto"/>
        <w:right w:val="none" w:sz="0" w:space="0" w:color="auto"/>
      </w:divBdr>
    </w:div>
    <w:div w:id="1111702161">
      <w:bodyDiv w:val="1"/>
      <w:marLeft w:val="0"/>
      <w:marRight w:val="0"/>
      <w:marTop w:val="0"/>
      <w:marBottom w:val="0"/>
      <w:divBdr>
        <w:top w:val="none" w:sz="0" w:space="0" w:color="auto"/>
        <w:left w:val="none" w:sz="0" w:space="0" w:color="auto"/>
        <w:bottom w:val="none" w:sz="0" w:space="0" w:color="auto"/>
        <w:right w:val="none" w:sz="0" w:space="0" w:color="auto"/>
      </w:divBdr>
    </w:div>
    <w:div w:id="1112751712">
      <w:bodyDiv w:val="1"/>
      <w:marLeft w:val="0"/>
      <w:marRight w:val="0"/>
      <w:marTop w:val="0"/>
      <w:marBottom w:val="0"/>
      <w:divBdr>
        <w:top w:val="none" w:sz="0" w:space="0" w:color="auto"/>
        <w:left w:val="none" w:sz="0" w:space="0" w:color="auto"/>
        <w:bottom w:val="none" w:sz="0" w:space="0" w:color="auto"/>
        <w:right w:val="none" w:sz="0" w:space="0" w:color="auto"/>
      </w:divBdr>
    </w:div>
    <w:div w:id="1114128617">
      <w:bodyDiv w:val="1"/>
      <w:marLeft w:val="0"/>
      <w:marRight w:val="0"/>
      <w:marTop w:val="0"/>
      <w:marBottom w:val="0"/>
      <w:divBdr>
        <w:top w:val="none" w:sz="0" w:space="0" w:color="auto"/>
        <w:left w:val="none" w:sz="0" w:space="0" w:color="auto"/>
        <w:bottom w:val="none" w:sz="0" w:space="0" w:color="auto"/>
        <w:right w:val="none" w:sz="0" w:space="0" w:color="auto"/>
      </w:divBdr>
    </w:div>
    <w:div w:id="1115176457">
      <w:bodyDiv w:val="1"/>
      <w:marLeft w:val="0"/>
      <w:marRight w:val="0"/>
      <w:marTop w:val="0"/>
      <w:marBottom w:val="0"/>
      <w:divBdr>
        <w:top w:val="none" w:sz="0" w:space="0" w:color="auto"/>
        <w:left w:val="none" w:sz="0" w:space="0" w:color="auto"/>
        <w:bottom w:val="none" w:sz="0" w:space="0" w:color="auto"/>
        <w:right w:val="none" w:sz="0" w:space="0" w:color="auto"/>
      </w:divBdr>
    </w:div>
    <w:div w:id="1117678828">
      <w:bodyDiv w:val="1"/>
      <w:marLeft w:val="0"/>
      <w:marRight w:val="0"/>
      <w:marTop w:val="0"/>
      <w:marBottom w:val="0"/>
      <w:divBdr>
        <w:top w:val="none" w:sz="0" w:space="0" w:color="auto"/>
        <w:left w:val="none" w:sz="0" w:space="0" w:color="auto"/>
        <w:bottom w:val="none" w:sz="0" w:space="0" w:color="auto"/>
        <w:right w:val="none" w:sz="0" w:space="0" w:color="auto"/>
      </w:divBdr>
    </w:div>
    <w:div w:id="1118455273">
      <w:bodyDiv w:val="1"/>
      <w:marLeft w:val="0"/>
      <w:marRight w:val="0"/>
      <w:marTop w:val="0"/>
      <w:marBottom w:val="0"/>
      <w:divBdr>
        <w:top w:val="none" w:sz="0" w:space="0" w:color="auto"/>
        <w:left w:val="none" w:sz="0" w:space="0" w:color="auto"/>
        <w:bottom w:val="none" w:sz="0" w:space="0" w:color="auto"/>
        <w:right w:val="none" w:sz="0" w:space="0" w:color="auto"/>
      </w:divBdr>
    </w:div>
    <w:div w:id="1119757417">
      <w:bodyDiv w:val="1"/>
      <w:marLeft w:val="0"/>
      <w:marRight w:val="0"/>
      <w:marTop w:val="0"/>
      <w:marBottom w:val="0"/>
      <w:divBdr>
        <w:top w:val="none" w:sz="0" w:space="0" w:color="auto"/>
        <w:left w:val="none" w:sz="0" w:space="0" w:color="auto"/>
        <w:bottom w:val="none" w:sz="0" w:space="0" w:color="auto"/>
        <w:right w:val="none" w:sz="0" w:space="0" w:color="auto"/>
      </w:divBdr>
    </w:div>
    <w:div w:id="1119841005">
      <w:bodyDiv w:val="1"/>
      <w:marLeft w:val="0"/>
      <w:marRight w:val="0"/>
      <w:marTop w:val="0"/>
      <w:marBottom w:val="0"/>
      <w:divBdr>
        <w:top w:val="none" w:sz="0" w:space="0" w:color="auto"/>
        <w:left w:val="none" w:sz="0" w:space="0" w:color="auto"/>
        <w:bottom w:val="none" w:sz="0" w:space="0" w:color="auto"/>
        <w:right w:val="none" w:sz="0" w:space="0" w:color="auto"/>
      </w:divBdr>
    </w:div>
    <w:div w:id="1121533538">
      <w:bodyDiv w:val="1"/>
      <w:marLeft w:val="0"/>
      <w:marRight w:val="0"/>
      <w:marTop w:val="0"/>
      <w:marBottom w:val="0"/>
      <w:divBdr>
        <w:top w:val="none" w:sz="0" w:space="0" w:color="auto"/>
        <w:left w:val="none" w:sz="0" w:space="0" w:color="auto"/>
        <w:bottom w:val="none" w:sz="0" w:space="0" w:color="auto"/>
        <w:right w:val="none" w:sz="0" w:space="0" w:color="auto"/>
      </w:divBdr>
    </w:div>
    <w:div w:id="1122531071">
      <w:bodyDiv w:val="1"/>
      <w:marLeft w:val="0"/>
      <w:marRight w:val="0"/>
      <w:marTop w:val="0"/>
      <w:marBottom w:val="0"/>
      <w:divBdr>
        <w:top w:val="none" w:sz="0" w:space="0" w:color="auto"/>
        <w:left w:val="none" w:sz="0" w:space="0" w:color="auto"/>
        <w:bottom w:val="none" w:sz="0" w:space="0" w:color="auto"/>
        <w:right w:val="none" w:sz="0" w:space="0" w:color="auto"/>
      </w:divBdr>
    </w:div>
    <w:div w:id="1122578127">
      <w:bodyDiv w:val="1"/>
      <w:marLeft w:val="0"/>
      <w:marRight w:val="0"/>
      <w:marTop w:val="0"/>
      <w:marBottom w:val="0"/>
      <w:divBdr>
        <w:top w:val="none" w:sz="0" w:space="0" w:color="auto"/>
        <w:left w:val="none" w:sz="0" w:space="0" w:color="auto"/>
        <w:bottom w:val="none" w:sz="0" w:space="0" w:color="auto"/>
        <w:right w:val="none" w:sz="0" w:space="0" w:color="auto"/>
      </w:divBdr>
    </w:div>
    <w:div w:id="1123035307">
      <w:bodyDiv w:val="1"/>
      <w:marLeft w:val="0"/>
      <w:marRight w:val="0"/>
      <w:marTop w:val="0"/>
      <w:marBottom w:val="0"/>
      <w:divBdr>
        <w:top w:val="none" w:sz="0" w:space="0" w:color="auto"/>
        <w:left w:val="none" w:sz="0" w:space="0" w:color="auto"/>
        <w:bottom w:val="none" w:sz="0" w:space="0" w:color="auto"/>
        <w:right w:val="none" w:sz="0" w:space="0" w:color="auto"/>
      </w:divBdr>
    </w:div>
    <w:div w:id="1123423302">
      <w:bodyDiv w:val="1"/>
      <w:marLeft w:val="0"/>
      <w:marRight w:val="0"/>
      <w:marTop w:val="0"/>
      <w:marBottom w:val="0"/>
      <w:divBdr>
        <w:top w:val="none" w:sz="0" w:space="0" w:color="auto"/>
        <w:left w:val="none" w:sz="0" w:space="0" w:color="auto"/>
        <w:bottom w:val="none" w:sz="0" w:space="0" w:color="auto"/>
        <w:right w:val="none" w:sz="0" w:space="0" w:color="auto"/>
      </w:divBdr>
    </w:div>
    <w:div w:id="1124151757">
      <w:bodyDiv w:val="1"/>
      <w:marLeft w:val="0"/>
      <w:marRight w:val="0"/>
      <w:marTop w:val="0"/>
      <w:marBottom w:val="0"/>
      <w:divBdr>
        <w:top w:val="none" w:sz="0" w:space="0" w:color="auto"/>
        <w:left w:val="none" w:sz="0" w:space="0" w:color="auto"/>
        <w:bottom w:val="none" w:sz="0" w:space="0" w:color="auto"/>
        <w:right w:val="none" w:sz="0" w:space="0" w:color="auto"/>
      </w:divBdr>
    </w:div>
    <w:div w:id="1124422237">
      <w:bodyDiv w:val="1"/>
      <w:marLeft w:val="0"/>
      <w:marRight w:val="0"/>
      <w:marTop w:val="0"/>
      <w:marBottom w:val="0"/>
      <w:divBdr>
        <w:top w:val="none" w:sz="0" w:space="0" w:color="auto"/>
        <w:left w:val="none" w:sz="0" w:space="0" w:color="auto"/>
        <w:bottom w:val="none" w:sz="0" w:space="0" w:color="auto"/>
        <w:right w:val="none" w:sz="0" w:space="0" w:color="auto"/>
      </w:divBdr>
    </w:div>
    <w:div w:id="1126046149">
      <w:bodyDiv w:val="1"/>
      <w:marLeft w:val="0"/>
      <w:marRight w:val="0"/>
      <w:marTop w:val="0"/>
      <w:marBottom w:val="0"/>
      <w:divBdr>
        <w:top w:val="none" w:sz="0" w:space="0" w:color="auto"/>
        <w:left w:val="none" w:sz="0" w:space="0" w:color="auto"/>
        <w:bottom w:val="none" w:sz="0" w:space="0" w:color="auto"/>
        <w:right w:val="none" w:sz="0" w:space="0" w:color="auto"/>
      </w:divBdr>
    </w:div>
    <w:div w:id="1126125964">
      <w:bodyDiv w:val="1"/>
      <w:marLeft w:val="0"/>
      <w:marRight w:val="0"/>
      <w:marTop w:val="0"/>
      <w:marBottom w:val="0"/>
      <w:divBdr>
        <w:top w:val="none" w:sz="0" w:space="0" w:color="auto"/>
        <w:left w:val="none" w:sz="0" w:space="0" w:color="auto"/>
        <w:bottom w:val="none" w:sz="0" w:space="0" w:color="auto"/>
        <w:right w:val="none" w:sz="0" w:space="0" w:color="auto"/>
      </w:divBdr>
    </w:div>
    <w:div w:id="1126849174">
      <w:bodyDiv w:val="1"/>
      <w:marLeft w:val="0"/>
      <w:marRight w:val="0"/>
      <w:marTop w:val="0"/>
      <w:marBottom w:val="0"/>
      <w:divBdr>
        <w:top w:val="none" w:sz="0" w:space="0" w:color="auto"/>
        <w:left w:val="none" w:sz="0" w:space="0" w:color="auto"/>
        <w:bottom w:val="none" w:sz="0" w:space="0" w:color="auto"/>
        <w:right w:val="none" w:sz="0" w:space="0" w:color="auto"/>
      </w:divBdr>
    </w:div>
    <w:div w:id="1126972406">
      <w:bodyDiv w:val="1"/>
      <w:marLeft w:val="0"/>
      <w:marRight w:val="0"/>
      <w:marTop w:val="0"/>
      <w:marBottom w:val="0"/>
      <w:divBdr>
        <w:top w:val="none" w:sz="0" w:space="0" w:color="auto"/>
        <w:left w:val="none" w:sz="0" w:space="0" w:color="auto"/>
        <w:bottom w:val="none" w:sz="0" w:space="0" w:color="auto"/>
        <w:right w:val="none" w:sz="0" w:space="0" w:color="auto"/>
      </w:divBdr>
    </w:div>
    <w:div w:id="1129668635">
      <w:bodyDiv w:val="1"/>
      <w:marLeft w:val="0"/>
      <w:marRight w:val="0"/>
      <w:marTop w:val="0"/>
      <w:marBottom w:val="0"/>
      <w:divBdr>
        <w:top w:val="none" w:sz="0" w:space="0" w:color="auto"/>
        <w:left w:val="none" w:sz="0" w:space="0" w:color="auto"/>
        <w:bottom w:val="none" w:sz="0" w:space="0" w:color="auto"/>
        <w:right w:val="none" w:sz="0" w:space="0" w:color="auto"/>
      </w:divBdr>
    </w:div>
    <w:div w:id="1130365675">
      <w:bodyDiv w:val="1"/>
      <w:marLeft w:val="0"/>
      <w:marRight w:val="0"/>
      <w:marTop w:val="0"/>
      <w:marBottom w:val="0"/>
      <w:divBdr>
        <w:top w:val="none" w:sz="0" w:space="0" w:color="auto"/>
        <w:left w:val="none" w:sz="0" w:space="0" w:color="auto"/>
        <w:bottom w:val="none" w:sz="0" w:space="0" w:color="auto"/>
        <w:right w:val="none" w:sz="0" w:space="0" w:color="auto"/>
      </w:divBdr>
    </w:div>
    <w:div w:id="1130434978">
      <w:bodyDiv w:val="1"/>
      <w:marLeft w:val="0"/>
      <w:marRight w:val="0"/>
      <w:marTop w:val="0"/>
      <w:marBottom w:val="0"/>
      <w:divBdr>
        <w:top w:val="none" w:sz="0" w:space="0" w:color="auto"/>
        <w:left w:val="none" w:sz="0" w:space="0" w:color="auto"/>
        <w:bottom w:val="none" w:sz="0" w:space="0" w:color="auto"/>
        <w:right w:val="none" w:sz="0" w:space="0" w:color="auto"/>
      </w:divBdr>
    </w:div>
    <w:div w:id="1132213849">
      <w:bodyDiv w:val="1"/>
      <w:marLeft w:val="0"/>
      <w:marRight w:val="0"/>
      <w:marTop w:val="0"/>
      <w:marBottom w:val="0"/>
      <w:divBdr>
        <w:top w:val="none" w:sz="0" w:space="0" w:color="auto"/>
        <w:left w:val="none" w:sz="0" w:space="0" w:color="auto"/>
        <w:bottom w:val="none" w:sz="0" w:space="0" w:color="auto"/>
        <w:right w:val="none" w:sz="0" w:space="0" w:color="auto"/>
      </w:divBdr>
    </w:div>
    <w:div w:id="1132358379">
      <w:bodyDiv w:val="1"/>
      <w:marLeft w:val="0"/>
      <w:marRight w:val="0"/>
      <w:marTop w:val="0"/>
      <w:marBottom w:val="0"/>
      <w:divBdr>
        <w:top w:val="none" w:sz="0" w:space="0" w:color="auto"/>
        <w:left w:val="none" w:sz="0" w:space="0" w:color="auto"/>
        <w:bottom w:val="none" w:sz="0" w:space="0" w:color="auto"/>
        <w:right w:val="none" w:sz="0" w:space="0" w:color="auto"/>
      </w:divBdr>
    </w:div>
    <w:div w:id="1132862508">
      <w:bodyDiv w:val="1"/>
      <w:marLeft w:val="0"/>
      <w:marRight w:val="0"/>
      <w:marTop w:val="0"/>
      <w:marBottom w:val="0"/>
      <w:divBdr>
        <w:top w:val="none" w:sz="0" w:space="0" w:color="auto"/>
        <w:left w:val="none" w:sz="0" w:space="0" w:color="auto"/>
        <w:bottom w:val="none" w:sz="0" w:space="0" w:color="auto"/>
        <w:right w:val="none" w:sz="0" w:space="0" w:color="auto"/>
      </w:divBdr>
    </w:div>
    <w:div w:id="1134524007">
      <w:bodyDiv w:val="1"/>
      <w:marLeft w:val="0"/>
      <w:marRight w:val="0"/>
      <w:marTop w:val="0"/>
      <w:marBottom w:val="0"/>
      <w:divBdr>
        <w:top w:val="none" w:sz="0" w:space="0" w:color="auto"/>
        <w:left w:val="none" w:sz="0" w:space="0" w:color="auto"/>
        <w:bottom w:val="none" w:sz="0" w:space="0" w:color="auto"/>
        <w:right w:val="none" w:sz="0" w:space="0" w:color="auto"/>
      </w:divBdr>
    </w:div>
    <w:div w:id="1136025156">
      <w:bodyDiv w:val="1"/>
      <w:marLeft w:val="0"/>
      <w:marRight w:val="0"/>
      <w:marTop w:val="0"/>
      <w:marBottom w:val="0"/>
      <w:divBdr>
        <w:top w:val="none" w:sz="0" w:space="0" w:color="auto"/>
        <w:left w:val="none" w:sz="0" w:space="0" w:color="auto"/>
        <w:bottom w:val="none" w:sz="0" w:space="0" w:color="auto"/>
        <w:right w:val="none" w:sz="0" w:space="0" w:color="auto"/>
      </w:divBdr>
    </w:div>
    <w:div w:id="1136221848">
      <w:bodyDiv w:val="1"/>
      <w:marLeft w:val="0"/>
      <w:marRight w:val="0"/>
      <w:marTop w:val="0"/>
      <w:marBottom w:val="0"/>
      <w:divBdr>
        <w:top w:val="none" w:sz="0" w:space="0" w:color="auto"/>
        <w:left w:val="none" w:sz="0" w:space="0" w:color="auto"/>
        <w:bottom w:val="none" w:sz="0" w:space="0" w:color="auto"/>
        <w:right w:val="none" w:sz="0" w:space="0" w:color="auto"/>
      </w:divBdr>
    </w:div>
    <w:div w:id="1136872743">
      <w:bodyDiv w:val="1"/>
      <w:marLeft w:val="0"/>
      <w:marRight w:val="0"/>
      <w:marTop w:val="0"/>
      <w:marBottom w:val="0"/>
      <w:divBdr>
        <w:top w:val="none" w:sz="0" w:space="0" w:color="auto"/>
        <w:left w:val="none" w:sz="0" w:space="0" w:color="auto"/>
        <w:bottom w:val="none" w:sz="0" w:space="0" w:color="auto"/>
        <w:right w:val="none" w:sz="0" w:space="0" w:color="auto"/>
      </w:divBdr>
    </w:div>
    <w:div w:id="1140534844">
      <w:bodyDiv w:val="1"/>
      <w:marLeft w:val="0"/>
      <w:marRight w:val="0"/>
      <w:marTop w:val="0"/>
      <w:marBottom w:val="0"/>
      <w:divBdr>
        <w:top w:val="none" w:sz="0" w:space="0" w:color="auto"/>
        <w:left w:val="none" w:sz="0" w:space="0" w:color="auto"/>
        <w:bottom w:val="none" w:sz="0" w:space="0" w:color="auto"/>
        <w:right w:val="none" w:sz="0" w:space="0" w:color="auto"/>
      </w:divBdr>
    </w:div>
    <w:div w:id="1140919760">
      <w:bodyDiv w:val="1"/>
      <w:marLeft w:val="0"/>
      <w:marRight w:val="0"/>
      <w:marTop w:val="0"/>
      <w:marBottom w:val="0"/>
      <w:divBdr>
        <w:top w:val="none" w:sz="0" w:space="0" w:color="auto"/>
        <w:left w:val="none" w:sz="0" w:space="0" w:color="auto"/>
        <w:bottom w:val="none" w:sz="0" w:space="0" w:color="auto"/>
        <w:right w:val="none" w:sz="0" w:space="0" w:color="auto"/>
      </w:divBdr>
    </w:div>
    <w:div w:id="1141800829">
      <w:bodyDiv w:val="1"/>
      <w:marLeft w:val="0"/>
      <w:marRight w:val="0"/>
      <w:marTop w:val="0"/>
      <w:marBottom w:val="0"/>
      <w:divBdr>
        <w:top w:val="none" w:sz="0" w:space="0" w:color="auto"/>
        <w:left w:val="none" w:sz="0" w:space="0" w:color="auto"/>
        <w:bottom w:val="none" w:sz="0" w:space="0" w:color="auto"/>
        <w:right w:val="none" w:sz="0" w:space="0" w:color="auto"/>
      </w:divBdr>
    </w:div>
    <w:div w:id="1141851318">
      <w:bodyDiv w:val="1"/>
      <w:marLeft w:val="0"/>
      <w:marRight w:val="0"/>
      <w:marTop w:val="0"/>
      <w:marBottom w:val="0"/>
      <w:divBdr>
        <w:top w:val="none" w:sz="0" w:space="0" w:color="auto"/>
        <w:left w:val="none" w:sz="0" w:space="0" w:color="auto"/>
        <w:bottom w:val="none" w:sz="0" w:space="0" w:color="auto"/>
        <w:right w:val="none" w:sz="0" w:space="0" w:color="auto"/>
      </w:divBdr>
    </w:div>
    <w:div w:id="1143817315">
      <w:bodyDiv w:val="1"/>
      <w:marLeft w:val="0"/>
      <w:marRight w:val="0"/>
      <w:marTop w:val="0"/>
      <w:marBottom w:val="0"/>
      <w:divBdr>
        <w:top w:val="none" w:sz="0" w:space="0" w:color="auto"/>
        <w:left w:val="none" w:sz="0" w:space="0" w:color="auto"/>
        <w:bottom w:val="none" w:sz="0" w:space="0" w:color="auto"/>
        <w:right w:val="none" w:sz="0" w:space="0" w:color="auto"/>
      </w:divBdr>
    </w:div>
    <w:div w:id="1144659179">
      <w:bodyDiv w:val="1"/>
      <w:marLeft w:val="0"/>
      <w:marRight w:val="0"/>
      <w:marTop w:val="0"/>
      <w:marBottom w:val="0"/>
      <w:divBdr>
        <w:top w:val="none" w:sz="0" w:space="0" w:color="auto"/>
        <w:left w:val="none" w:sz="0" w:space="0" w:color="auto"/>
        <w:bottom w:val="none" w:sz="0" w:space="0" w:color="auto"/>
        <w:right w:val="none" w:sz="0" w:space="0" w:color="auto"/>
      </w:divBdr>
    </w:div>
    <w:div w:id="1145514983">
      <w:bodyDiv w:val="1"/>
      <w:marLeft w:val="0"/>
      <w:marRight w:val="0"/>
      <w:marTop w:val="0"/>
      <w:marBottom w:val="0"/>
      <w:divBdr>
        <w:top w:val="none" w:sz="0" w:space="0" w:color="auto"/>
        <w:left w:val="none" w:sz="0" w:space="0" w:color="auto"/>
        <w:bottom w:val="none" w:sz="0" w:space="0" w:color="auto"/>
        <w:right w:val="none" w:sz="0" w:space="0" w:color="auto"/>
      </w:divBdr>
    </w:div>
    <w:div w:id="1145858042">
      <w:bodyDiv w:val="1"/>
      <w:marLeft w:val="0"/>
      <w:marRight w:val="0"/>
      <w:marTop w:val="0"/>
      <w:marBottom w:val="0"/>
      <w:divBdr>
        <w:top w:val="none" w:sz="0" w:space="0" w:color="auto"/>
        <w:left w:val="none" w:sz="0" w:space="0" w:color="auto"/>
        <w:bottom w:val="none" w:sz="0" w:space="0" w:color="auto"/>
        <w:right w:val="none" w:sz="0" w:space="0" w:color="auto"/>
      </w:divBdr>
    </w:div>
    <w:div w:id="1146046421">
      <w:bodyDiv w:val="1"/>
      <w:marLeft w:val="0"/>
      <w:marRight w:val="0"/>
      <w:marTop w:val="0"/>
      <w:marBottom w:val="0"/>
      <w:divBdr>
        <w:top w:val="none" w:sz="0" w:space="0" w:color="auto"/>
        <w:left w:val="none" w:sz="0" w:space="0" w:color="auto"/>
        <w:bottom w:val="none" w:sz="0" w:space="0" w:color="auto"/>
        <w:right w:val="none" w:sz="0" w:space="0" w:color="auto"/>
      </w:divBdr>
    </w:div>
    <w:div w:id="1146556557">
      <w:bodyDiv w:val="1"/>
      <w:marLeft w:val="0"/>
      <w:marRight w:val="0"/>
      <w:marTop w:val="0"/>
      <w:marBottom w:val="0"/>
      <w:divBdr>
        <w:top w:val="none" w:sz="0" w:space="0" w:color="auto"/>
        <w:left w:val="none" w:sz="0" w:space="0" w:color="auto"/>
        <w:bottom w:val="none" w:sz="0" w:space="0" w:color="auto"/>
        <w:right w:val="none" w:sz="0" w:space="0" w:color="auto"/>
      </w:divBdr>
    </w:div>
    <w:div w:id="1146700863">
      <w:bodyDiv w:val="1"/>
      <w:marLeft w:val="0"/>
      <w:marRight w:val="0"/>
      <w:marTop w:val="0"/>
      <w:marBottom w:val="0"/>
      <w:divBdr>
        <w:top w:val="none" w:sz="0" w:space="0" w:color="auto"/>
        <w:left w:val="none" w:sz="0" w:space="0" w:color="auto"/>
        <w:bottom w:val="none" w:sz="0" w:space="0" w:color="auto"/>
        <w:right w:val="none" w:sz="0" w:space="0" w:color="auto"/>
      </w:divBdr>
    </w:div>
    <w:div w:id="1147281650">
      <w:bodyDiv w:val="1"/>
      <w:marLeft w:val="0"/>
      <w:marRight w:val="0"/>
      <w:marTop w:val="0"/>
      <w:marBottom w:val="0"/>
      <w:divBdr>
        <w:top w:val="none" w:sz="0" w:space="0" w:color="auto"/>
        <w:left w:val="none" w:sz="0" w:space="0" w:color="auto"/>
        <w:bottom w:val="none" w:sz="0" w:space="0" w:color="auto"/>
        <w:right w:val="none" w:sz="0" w:space="0" w:color="auto"/>
      </w:divBdr>
    </w:div>
    <w:div w:id="1147432635">
      <w:bodyDiv w:val="1"/>
      <w:marLeft w:val="0"/>
      <w:marRight w:val="0"/>
      <w:marTop w:val="0"/>
      <w:marBottom w:val="0"/>
      <w:divBdr>
        <w:top w:val="none" w:sz="0" w:space="0" w:color="auto"/>
        <w:left w:val="none" w:sz="0" w:space="0" w:color="auto"/>
        <w:bottom w:val="none" w:sz="0" w:space="0" w:color="auto"/>
        <w:right w:val="none" w:sz="0" w:space="0" w:color="auto"/>
      </w:divBdr>
    </w:div>
    <w:div w:id="1148014377">
      <w:bodyDiv w:val="1"/>
      <w:marLeft w:val="0"/>
      <w:marRight w:val="0"/>
      <w:marTop w:val="0"/>
      <w:marBottom w:val="0"/>
      <w:divBdr>
        <w:top w:val="none" w:sz="0" w:space="0" w:color="auto"/>
        <w:left w:val="none" w:sz="0" w:space="0" w:color="auto"/>
        <w:bottom w:val="none" w:sz="0" w:space="0" w:color="auto"/>
        <w:right w:val="none" w:sz="0" w:space="0" w:color="auto"/>
      </w:divBdr>
    </w:div>
    <w:div w:id="1148085324">
      <w:bodyDiv w:val="1"/>
      <w:marLeft w:val="0"/>
      <w:marRight w:val="0"/>
      <w:marTop w:val="0"/>
      <w:marBottom w:val="0"/>
      <w:divBdr>
        <w:top w:val="none" w:sz="0" w:space="0" w:color="auto"/>
        <w:left w:val="none" w:sz="0" w:space="0" w:color="auto"/>
        <w:bottom w:val="none" w:sz="0" w:space="0" w:color="auto"/>
        <w:right w:val="none" w:sz="0" w:space="0" w:color="auto"/>
      </w:divBdr>
    </w:div>
    <w:div w:id="1148089692">
      <w:bodyDiv w:val="1"/>
      <w:marLeft w:val="0"/>
      <w:marRight w:val="0"/>
      <w:marTop w:val="0"/>
      <w:marBottom w:val="0"/>
      <w:divBdr>
        <w:top w:val="none" w:sz="0" w:space="0" w:color="auto"/>
        <w:left w:val="none" w:sz="0" w:space="0" w:color="auto"/>
        <w:bottom w:val="none" w:sz="0" w:space="0" w:color="auto"/>
        <w:right w:val="none" w:sz="0" w:space="0" w:color="auto"/>
      </w:divBdr>
    </w:div>
    <w:div w:id="1148209917">
      <w:bodyDiv w:val="1"/>
      <w:marLeft w:val="0"/>
      <w:marRight w:val="0"/>
      <w:marTop w:val="0"/>
      <w:marBottom w:val="0"/>
      <w:divBdr>
        <w:top w:val="none" w:sz="0" w:space="0" w:color="auto"/>
        <w:left w:val="none" w:sz="0" w:space="0" w:color="auto"/>
        <w:bottom w:val="none" w:sz="0" w:space="0" w:color="auto"/>
        <w:right w:val="none" w:sz="0" w:space="0" w:color="auto"/>
      </w:divBdr>
    </w:div>
    <w:div w:id="1148478559">
      <w:bodyDiv w:val="1"/>
      <w:marLeft w:val="0"/>
      <w:marRight w:val="0"/>
      <w:marTop w:val="0"/>
      <w:marBottom w:val="0"/>
      <w:divBdr>
        <w:top w:val="none" w:sz="0" w:space="0" w:color="auto"/>
        <w:left w:val="none" w:sz="0" w:space="0" w:color="auto"/>
        <w:bottom w:val="none" w:sz="0" w:space="0" w:color="auto"/>
        <w:right w:val="none" w:sz="0" w:space="0" w:color="auto"/>
      </w:divBdr>
    </w:div>
    <w:div w:id="1148742009">
      <w:bodyDiv w:val="1"/>
      <w:marLeft w:val="0"/>
      <w:marRight w:val="0"/>
      <w:marTop w:val="0"/>
      <w:marBottom w:val="0"/>
      <w:divBdr>
        <w:top w:val="none" w:sz="0" w:space="0" w:color="auto"/>
        <w:left w:val="none" w:sz="0" w:space="0" w:color="auto"/>
        <w:bottom w:val="none" w:sz="0" w:space="0" w:color="auto"/>
        <w:right w:val="none" w:sz="0" w:space="0" w:color="auto"/>
      </w:divBdr>
    </w:div>
    <w:div w:id="1149714963">
      <w:bodyDiv w:val="1"/>
      <w:marLeft w:val="0"/>
      <w:marRight w:val="0"/>
      <w:marTop w:val="0"/>
      <w:marBottom w:val="0"/>
      <w:divBdr>
        <w:top w:val="none" w:sz="0" w:space="0" w:color="auto"/>
        <w:left w:val="none" w:sz="0" w:space="0" w:color="auto"/>
        <w:bottom w:val="none" w:sz="0" w:space="0" w:color="auto"/>
        <w:right w:val="none" w:sz="0" w:space="0" w:color="auto"/>
      </w:divBdr>
    </w:div>
    <w:div w:id="1149715601">
      <w:bodyDiv w:val="1"/>
      <w:marLeft w:val="0"/>
      <w:marRight w:val="0"/>
      <w:marTop w:val="0"/>
      <w:marBottom w:val="0"/>
      <w:divBdr>
        <w:top w:val="none" w:sz="0" w:space="0" w:color="auto"/>
        <w:left w:val="none" w:sz="0" w:space="0" w:color="auto"/>
        <w:bottom w:val="none" w:sz="0" w:space="0" w:color="auto"/>
        <w:right w:val="none" w:sz="0" w:space="0" w:color="auto"/>
      </w:divBdr>
    </w:div>
    <w:div w:id="1150175092">
      <w:bodyDiv w:val="1"/>
      <w:marLeft w:val="0"/>
      <w:marRight w:val="0"/>
      <w:marTop w:val="0"/>
      <w:marBottom w:val="0"/>
      <w:divBdr>
        <w:top w:val="none" w:sz="0" w:space="0" w:color="auto"/>
        <w:left w:val="none" w:sz="0" w:space="0" w:color="auto"/>
        <w:bottom w:val="none" w:sz="0" w:space="0" w:color="auto"/>
        <w:right w:val="none" w:sz="0" w:space="0" w:color="auto"/>
      </w:divBdr>
    </w:div>
    <w:div w:id="1150437662">
      <w:bodyDiv w:val="1"/>
      <w:marLeft w:val="0"/>
      <w:marRight w:val="0"/>
      <w:marTop w:val="0"/>
      <w:marBottom w:val="0"/>
      <w:divBdr>
        <w:top w:val="none" w:sz="0" w:space="0" w:color="auto"/>
        <w:left w:val="none" w:sz="0" w:space="0" w:color="auto"/>
        <w:bottom w:val="none" w:sz="0" w:space="0" w:color="auto"/>
        <w:right w:val="none" w:sz="0" w:space="0" w:color="auto"/>
      </w:divBdr>
    </w:div>
    <w:div w:id="1150439052">
      <w:bodyDiv w:val="1"/>
      <w:marLeft w:val="0"/>
      <w:marRight w:val="0"/>
      <w:marTop w:val="0"/>
      <w:marBottom w:val="0"/>
      <w:divBdr>
        <w:top w:val="none" w:sz="0" w:space="0" w:color="auto"/>
        <w:left w:val="none" w:sz="0" w:space="0" w:color="auto"/>
        <w:bottom w:val="none" w:sz="0" w:space="0" w:color="auto"/>
        <w:right w:val="none" w:sz="0" w:space="0" w:color="auto"/>
      </w:divBdr>
    </w:div>
    <w:div w:id="1151364688">
      <w:bodyDiv w:val="1"/>
      <w:marLeft w:val="0"/>
      <w:marRight w:val="0"/>
      <w:marTop w:val="0"/>
      <w:marBottom w:val="0"/>
      <w:divBdr>
        <w:top w:val="none" w:sz="0" w:space="0" w:color="auto"/>
        <w:left w:val="none" w:sz="0" w:space="0" w:color="auto"/>
        <w:bottom w:val="none" w:sz="0" w:space="0" w:color="auto"/>
        <w:right w:val="none" w:sz="0" w:space="0" w:color="auto"/>
      </w:divBdr>
    </w:div>
    <w:div w:id="1151946071">
      <w:bodyDiv w:val="1"/>
      <w:marLeft w:val="0"/>
      <w:marRight w:val="0"/>
      <w:marTop w:val="0"/>
      <w:marBottom w:val="0"/>
      <w:divBdr>
        <w:top w:val="none" w:sz="0" w:space="0" w:color="auto"/>
        <w:left w:val="none" w:sz="0" w:space="0" w:color="auto"/>
        <w:bottom w:val="none" w:sz="0" w:space="0" w:color="auto"/>
        <w:right w:val="none" w:sz="0" w:space="0" w:color="auto"/>
      </w:divBdr>
    </w:div>
    <w:div w:id="1152991468">
      <w:bodyDiv w:val="1"/>
      <w:marLeft w:val="0"/>
      <w:marRight w:val="0"/>
      <w:marTop w:val="0"/>
      <w:marBottom w:val="0"/>
      <w:divBdr>
        <w:top w:val="none" w:sz="0" w:space="0" w:color="auto"/>
        <w:left w:val="none" w:sz="0" w:space="0" w:color="auto"/>
        <w:bottom w:val="none" w:sz="0" w:space="0" w:color="auto"/>
        <w:right w:val="none" w:sz="0" w:space="0" w:color="auto"/>
      </w:divBdr>
    </w:div>
    <w:div w:id="1153568623">
      <w:bodyDiv w:val="1"/>
      <w:marLeft w:val="0"/>
      <w:marRight w:val="0"/>
      <w:marTop w:val="0"/>
      <w:marBottom w:val="0"/>
      <w:divBdr>
        <w:top w:val="none" w:sz="0" w:space="0" w:color="auto"/>
        <w:left w:val="none" w:sz="0" w:space="0" w:color="auto"/>
        <w:bottom w:val="none" w:sz="0" w:space="0" w:color="auto"/>
        <w:right w:val="none" w:sz="0" w:space="0" w:color="auto"/>
      </w:divBdr>
    </w:div>
    <w:div w:id="1156650654">
      <w:bodyDiv w:val="1"/>
      <w:marLeft w:val="0"/>
      <w:marRight w:val="0"/>
      <w:marTop w:val="0"/>
      <w:marBottom w:val="0"/>
      <w:divBdr>
        <w:top w:val="none" w:sz="0" w:space="0" w:color="auto"/>
        <w:left w:val="none" w:sz="0" w:space="0" w:color="auto"/>
        <w:bottom w:val="none" w:sz="0" w:space="0" w:color="auto"/>
        <w:right w:val="none" w:sz="0" w:space="0" w:color="auto"/>
      </w:divBdr>
    </w:div>
    <w:div w:id="1156918501">
      <w:bodyDiv w:val="1"/>
      <w:marLeft w:val="0"/>
      <w:marRight w:val="0"/>
      <w:marTop w:val="0"/>
      <w:marBottom w:val="0"/>
      <w:divBdr>
        <w:top w:val="none" w:sz="0" w:space="0" w:color="auto"/>
        <w:left w:val="none" w:sz="0" w:space="0" w:color="auto"/>
        <w:bottom w:val="none" w:sz="0" w:space="0" w:color="auto"/>
        <w:right w:val="none" w:sz="0" w:space="0" w:color="auto"/>
      </w:divBdr>
    </w:div>
    <w:div w:id="1157115473">
      <w:bodyDiv w:val="1"/>
      <w:marLeft w:val="0"/>
      <w:marRight w:val="0"/>
      <w:marTop w:val="0"/>
      <w:marBottom w:val="0"/>
      <w:divBdr>
        <w:top w:val="none" w:sz="0" w:space="0" w:color="auto"/>
        <w:left w:val="none" w:sz="0" w:space="0" w:color="auto"/>
        <w:bottom w:val="none" w:sz="0" w:space="0" w:color="auto"/>
        <w:right w:val="none" w:sz="0" w:space="0" w:color="auto"/>
      </w:divBdr>
    </w:div>
    <w:div w:id="1157115557">
      <w:bodyDiv w:val="1"/>
      <w:marLeft w:val="0"/>
      <w:marRight w:val="0"/>
      <w:marTop w:val="0"/>
      <w:marBottom w:val="0"/>
      <w:divBdr>
        <w:top w:val="none" w:sz="0" w:space="0" w:color="auto"/>
        <w:left w:val="none" w:sz="0" w:space="0" w:color="auto"/>
        <w:bottom w:val="none" w:sz="0" w:space="0" w:color="auto"/>
        <w:right w:val="none" w:sz="0" w:space="0" w:color="auto"/>
      </w:divBdr>
    </w:div>
    <w:div w:id="1157189586">
      <w:bodyDiv w:val="1"/>
      <w:marLeft w:val="0"/>
      <w:marRight w:val="0"/>
      <w:marTop w:val="0"/>
      <w:marBottom w:val="0"/>
      <w:divBdr>
        <w:top w:val="none" w:sz="0" w:space="0" w:color="auto"/>
        <w:left w:val="none" w:sz="0" w:space="0" w:color="auto"/>
        <w:bottom w:val="none" w:sz="0" w:space="0" w:color="auto"/>
        <w:right w:val="none" w:sz="0" w:space="0" w:color="auto"/>
      </w:divBdr>
    </w:div>
    <w:div w:id="1158034461">
      <w:bodyDiv w:val="1"/>
      <w:marLeft w:val="0"/>
      <w:marRight w:val="0"/>
      <w:marTop w:val="0"/>
      <w:marBottom w:val="0"/>
      <w:divBdr>
        <w:top w:val="none" w:sz="0" w:space="0" w:color="auto"/>
        <w:left w:val="none" w:sz="0" w:space="0" w:color="auto"/>
        <w:bottom w:val="none" w:sz="0" w:space="0" w:color="auto"/>
        <w:right w:val="none" w:sz="0" w:space="0" w:color="auto"/>
      </w:divBdr>
    </w:div>
    <w:div w:id="1158304514">
      <w:bodyDiv w:val="1"/>
      <w:marLeft w:val="0"/>
      <w:marRight w:val="0"/>
      <w:marTop w:val="0"/>
      <w:marBottom w:val="0"/>
      <w:divBdr>
        <w:top w:val="none" w:sz="0" w:space="0" w:color="auto"/>
        <w:left w:val="none" w:sz="0" w:space="0" w:color="auto"/>
        <w:bottom w:val="none" w:sz="0" w:space="0" w:color="auto"/>
        <w:right w:val="none" w:sz="0" w:space="0" w:color="auto"/>
      </w:divBdr>
    </w:div>
    <w:div w:id="1158378661">
      <w:bodyDiv w:val="1"/>
      <w:marLeft w:val="0"/>
      <w:marRight w:val="0"/>
      <w:marTop w:val="0"/>
      <w:marBottom w:val="0"/>
      <w:divBdr>
        <w:top w:val="none" w:sz="0" w:space="0" w:color="auto"/>
        <w:left w:val="none" w:sz="0" w:space="0" w:color="auto"/>
        <w:bottom w:val="none" w:sz="0" w:space="0" w:color="auto"/>
        <w:right w:val="none" w:sz="0" w:space="0" w:color="auto"/>
      </w:divBdr>
    </w:div>
    <w:div w:id="1158837760">
      <w:bodyDiv w:val="1"/>
      <w:marLeft w:val="0"/>
      <w:marRight w:val="0"/>
      <w:marTop w:val="0"/>
      <w:marBottom w:val="0"/>
      <w:divBdr>
        <w:top w:val="none" w:sz="0" w:space="0" w:color="auto"/>
        <w:left w:val="none" w:sz="0" w:space="0" w:color="auto"/>
        <w:bottom w:val="none" w:sz="0" w:space="0" w:color="auto"/>
        <w:right w:val="none" w:sz="0" w:space="0" w:color="auto"/>
      </w:divBdr>
    </w:div>
    <w:div w:id="1160149442">
      <w:bodyDiv w:val="1"/>
      <w:marLeft w:val="0"/>
      <w:marRight w:val="0"/>
      <w:marTop w:val="0"/>
      <w:marBottom w:val="0"/>
      <w:divBdr>
        <w:top w:val="none" w:sz="0" w:space="0" w:color="auto"/>
        <w:left w:val="none" w:sz="0" w:space="0" w:color="auto"/>
        <w:bottom w:val="none" w:sz="0" w:space="0" w:color="auto"/>
        <w:right w:val="none" w:sz="0" w:space="0" w:color="auto"/>
      </w:divBdr>
    </w:div>
    <w:div w:id="1160390040">
      <w:bodyDiv w:val="1"/>
      <w:marLeft w:val="0"/>
      <w:marRight w:val="0"/>
      <w:marTop w:val="0"/>
      <w:marBottom w:val="0"/>
      <w:divBdr>
        <w:top w:val="none" w:sz="0" w:space="0" w:color="auto"/>
        <w:left w:val="none" w:sz="0" w:space="0" w:color="auto"/>
        <w:bottom w:val="none" w:sz="0" w:space="0" w:color="auto"/>
        <w:right w:val="none" w:sz="0" w:space="0" w:color="auto"/>
      </w:divBdr>
    </w:div>
    <w:div w:id="1160581555">
      <w:bodyDiv w:val="1"/>
      <w:marLeft w:val="0"/>
      <w:marRight w:val="0"/>
      <w:marTop w:val="0"/>
      <w:marBottom w:val="0"/>
      <w:divBdr>
        <w:top w:val="none" w:sz="0" w:space="0" w:color="auto"/>
        <w:left w:val="none" w:sz="0" w:space="0" w:color="auto"/>
        <w:bottom w:val="none" w:sz="0" w:space="0" w:color="auto"/>
        <w:right w:val="none" w:sz="0" w:space="0" w:color="auto"/>
      </w:divBdr>
    </w:div>
    <w:div w:id="1160776101">
      <w:bodyDiv w:val="1"/>
      <w:marLeft w:val="0"/>
      <w:marRight w:val="0"/>
      <w:marTop w:val="0"/>
      <w:marBottom w:val="0"/>
      <w:divBdr>
        <w:top w:val="none" w:sz="0" w:space="0" w:color="auto"/>
        <w:left w:val="none" w:sz="0" w:space="0" w:color="auto"/>
        <w:bottom w:val="none" w:sz="0" w:space="0" w:color="auto"/>
        <w:right w:val="none" w:sz="0" w:space="0" w:color="auto"/>
      </w:divBdr>
    </w:div>
    <w:div w:id="1160854884">
      <w:bodyDiv w:val="1"/>
      <w:marLeft w:val="0"/>
      <w:marRight w:val="0"/>
      <w:marTop w:val="0"/>
      <w:marBottom w:val="0"/>
      <w:divBdr>
        <w:top w:val="none" w:sz="0" w:space="0" w:color="auto"/>
        <w:left w:val="none" w:sz="0" w:space="0" w:color="auto"/>
        <w:bottom w:val="none" w:sz="0" w:space="0" w:color="auto"/>
        <w:right w:val="none" w:sz="0" w:space="0" w:color="auto"/>
      </w:divBdr>
    </w:div>
    <w:div w:id="1161239085">
      <w:bodyDiv w:val="1"/>
      <w:marLeft w:val="0"/>
      <w:marRight w:val="0"/>
      <w:marTop w:val="0"/>
      <w:marBottom w:val="0"/>
      <w:divBdr>
        <w:top w:val="none" w:sz="0" w:space="0" w:color="auto"/>
        <w:left w:val="none" w:sz="0" w:space="0" w:color="auto"/>
        <w:bottom w:val="none" w:sz="0" w:space="0" w:color="auto"/>
        <w:right w:val="none" w:sz="0" w:space="0" w:color="auto"/>
      </w:divBdr>
    </w:div>
    <w:div w:id="1161312479">
      <w:bodyDiv w:val="1"/>
      <w:marLeft w:val="0"/>
      <w:marRight w:val="0"/>
      <w:marTop w:val="0"/>
      <w:marBottom w:val="0"/>
      <w:divBdr>
        <w:top w:val="none" w:sz="0" w:space="0" w:color="auto"/>
        <w:left w:val="none" w:sz="0" w:space="0" w:color="auto"/>
        <w:bottom w:val="none" w:sz="0" w:space="0" w:color="auto"/>
        <w:right w:val="none" w:sz="0" w:space="0" w:color="auto"/>
      </w:divBdr>
    </w:div>
    <w:div w:id="1161972194">
      <w:bodyDiv w:val="1"/>
      <w:marLeft w:val="0"/>
      <w:marRight w:val="0"/>
      <w:marTop w:val="0"/>
      <w:marBottom w:val="0"/>
      <w:divBdr>
        <w:top w:val="none" w:sz="0" w:space="0" w:color="auto"/>
        <w:left w:val="none" w:sz="0" w:space="0" w:color="auto"/>
        <w:bottom w:val="none" w:sz="0" w:space="0" w:color="auto"/>
        <w:right w:val="none" w:sz="0" w:space="0" w:color="auto"/>
      </w:divBdr>
    </w:div>
    <w:div w:id="1162815632">
      <w:bodyDiv w:val="1"/>
      <w:marLeft w:val="0"/>
      <w:marRight w:val="0"/>
      <w:marTop w:val="0"/>
      <w:marBottom w:val="0"/>
      <w:divBdr>
        <w:top w:val="none" w:sz="0" w:space="0" w:color="auto"/>
        <w:left w:val="none" w:sz="0" w:space="0" w:color="auto"/>
        <w:bottom w:val="none" w:sz="0" w:space="0" w:color="auto"/>
        <w:right w:val="none" w:sz="0" w:space="0" w:color="auto"/>
      </w:divBdr>
    </w:div>
    <w:div w:id="1163815599">
      <w:bodyDiv w:val="1"/>
      <w:marLeft w:val="0"/>
      <w:marRight w:val="0"/>
      <w:marTop w:val="0"/>
      <w:marBottom w:val="0"/>
      <w:divBdr>
        <w:top w:val="none" w:sz="0" w:space="0" w:color="auto"/>
        <w:left w:val="none" w:sz="0" w:space="0" w:color="auto"/>
        <w:bottom w:val="none" w:sz="0" w:space="0" w:color="auto"/>
        <w:right w:val="none" w:sz="0" w:space="0" w:color="auto"/>
      </w:divBdr>
    </w:div>
    <w:div w:id="1163856485">
      <w:bodyDiv w:val="1"/>
      <w:marLeft w:val="0"/>
      <w:marRight w:val="0"/>
      <w:marTop w:val="0"/>
      <w:marBottom w:val="0"/>
      <w:divBdr>
        <w:top w:val="none" w:sz="0" w:space="0" w:color="auto"/>
        <w:left w:val="none" w:sz="0" w:space="0" w:color="auto"/>
        <w:bottom w:val="none" w:sz="0" w:space="0" w:color="auto"/>
        <w:right w:val="none" w:sz="0" w:space="0" w:color="auto"/>
      </w:divBdr>
    </w:div>
    <w:div w:id="1166020594">
      <w:bodyDiv w:val="1"/>
      <w:marLeft w:val="0"/>
      <w:marRight w:val="0"/>
      <w:marTop w:val="0"/>
      <w:marBottom w:val="0"/>
      <w:divBdr>
        <w:top w:val="none" w:sz="0" w:space="0" w:color="auto"/>
        <w:left w:val="none" w:sz="0" w:space="0" w:color="auto"/>
        <w:bottom w:val="none" w:sz="0" w:space="0" w:color="auto"/>
        <w:right w:val="none" w:sz="0" w:space="0" w:color="auto"/>
      </w:divBdr>
    </w:div>
    <w:div w:id="1166283246">
      <w:bodyDiv w:val="1"/>
      <w:marLeft w:val="0"/>
      <w:marRight w:val="0"/>
      <w:marTop w:val="0"/>
      <w:marBottom w:val="0"/>
      <w:divBdr>
        <w:top w:val="none" w:sz="0" w:space="0" w:color="auto"/>
        <w:left w:val="none" w:sz="0" w:space="0" w:color="auto"/>
        <w:bottom w:val="none" w:sz="0" w:space="0" w:color="auto"/>
        <w:right w:val="none" w:sz="0" w:space="0" w:color="auto"/>
      </w:divBdr>
    </w:div>
    <w:div w:id="1167284098">
      <w:bodyDiv w:val="1"/>
      <w:marLeft w:val="0"/>
      <w:marRight w:val="0"/>
      <w:marTop w:val="0"/>
      <w:marBottom w:val="0"/>
      <w:divBdr>
        <w:top w:val="none" w:sz="0" w:space="0" w:color="auto"/>
        <w:left w:val="none" w:sz="0" w:space="0" w:color="auto"/>
        <w:bottom w:val="none" w:sz="0" w:space="0" w:color="auto"/>
        <w:right w:val="none" w:sz="0" w:space="0" w:color="auto"/>
      </w:divBdr>
    </w:div>
    <w:div w:id="1168986080">
      <w:bodyDiv w:val="1"/>
      <w:marLeft w:val="0"/>
      <w:marRight w:val="0"/>
      <w:marTop w:val="0"/>
      <w:marBottom w:val="0"/>
      <w:divBdr>
        <w:top w:val="none" w:sz="0" w:space="0" w:color="auto"/>
        <w:left w:val="none" w:sz="0" w:space="0" w:color="auto"/>
        <w:bottom w:val="none" w:sz="0" w:space="0" w:color="auto"/>
        <w:right w:val="none" w:sz="0" w:space="0" w:color="auto"/>
      </w:divBdr>
    </w:div>
    <w:div w:id="1169369332">
      <w:bodyDiv w:val="1"/>
      <w:marLeft w:val="0"/>
      <w:marRight w:val="0"/>
      <w:marTop w:val="0"/>
      <w:marBottom w:val="0"/>
      <w:divBdr>
        <w:top w:val="none" w:sz="0" w:space="0" w:color="auto"/>
        <w:left w:val="none" w:sz="0" w:space="0" w:color="auto"/>
        <w:bottom w:val="none" w:sz="0" w:space="0" w:color="auto"/>
        <w:right w:val="none" w:sz="0" w:space="0" w:color="auto"/>
      </w:divBdr>
    </w:div>
    <w:div w:id="1169440481">
      <w:bodyDiv w:val="1"/>
      <w:marLeft w:val="0"/>
      <w:marRight w:val="0"/>
      <w:marTop w:val="0"/>
      <w:marBottom w:val="0"/>
      <w:divBdr>
        <w:top w:val="none" w:sz="0" w:space="0" w:color="auto"/>
        <w:left w:val="none" w:sz="0" w:space="0" w:color="auto"/>
        <w:bottom w:val="none" w:sz="0" w:space="0" w:color="auto"/>
        <w:right w:val="none" w:sz="0" w:space="0" w:color="auto"/>
      </w:divBdr>
    </w:div>
    <w:div w:id="1170221520">
      <w:bodyDiv w:val="1"/>
      <w:marLeft w:val="0"/>
      <w:marRight w:val="0"/>
      <w:marTop w:val="0"/>
      <w:marBottom w:val="0"/>
      <w:divBdr>
        <w:top w:val="none" w:sz="0" w:space="0" w:color="auto"/>
        <w:left w:val="none" w:sz="0" w:space="0" w:color="auto"/>
        <w:bottom w:val="none" w:sz="0" w:space="0" w:color="auto"/>
        <w:right w:val="none" w:sz="0" w:space="0" w:color="auto"/>
      </w:divBdr>
    </w:div>
    <w:div w:id="1171221096">
      <w:bodyDiv w:val="1"/>
      <w:marLeft w:val="0"/>
      <w:marRight w:val="0"/>
      <w:marTop w:val="0"/>
      <w:marBottom w:val="0"/>
      <w:divBdr>
        <w:top w:val="none" w:sz="0" w:space="0" w:color="auto"/>
        <w:left w:val="none" w:sz="0" w:space="0" w:color="auto"/>
        <w:bottom w:val="none" w:sz="0" w:space="0" w:color="auto"/>
        <w:right w:val="none" w:sz="0" w:space="0" w:color="auto"/>
      </w:divBdr>
    </w:div>
    <w:div w:id="1171288792">
      <w:bodyDiv w:val="1"/>
      <w:marLeft w:val="0"/>
      <w:marRight w:val="0"/>
      <w:marTop w:val="0"/>
      <w:marBottom w:val="0"/>
      <w:divBdr>
        <w:top w:val="none" w:sz="0" w:space="0" w:color="auto"/>
        <w:left w:val="none" w:sz="0" w:space="0" w:color="auto"/>
        <w:bottom w:val="none" w:sz="0" w:space="0" w:color="auto"/>
        <w:right w:val="none" w:sz="0" w:space="0" w:color="auto"/>
      </w:divBdr>
    </w:div>
    <w:div w:id="1171525699">
      <w:bodyDiv w:val="1"/>
      <w:marLeft w:val="0"/>
      <w:marRight w:val="0"/>
      <w:marTop w:val="0"/>
      <w:marBottom w:val="0"/>
      <w:divBdr>
        <w:top w:val="none" w:sz="0" w:space="0" w:color="auto"/>
        <w:left w:val="none" w:sz="0" w:space="0" w:color="auto"/>
        <w:bottom w:val="none" w:sz="0" w:space="0" w:color="auto"/>
        <w:right w:val="none" w:sz="0" w:space="0" w:color="auto"/>
      </w:divBdr>
    </w:div>
    <w:div w:id="1172717013">
      <w:bodyDiv w:val="1"/>
      <w:marLeft w:val="0"/>
      <w:marRight w:val="0"/>
      <w:marTop w:val="0"/>
      <w:marBottom w:val="0"/>
      <w:divBdr>
        <w:top w:val="none" w:sz="0" w:space="0" w:color="auto"/>
        <w:left w:val="none" w:sz="0" w:space="0" w:color="auto"/>
        <w:bottom w:val="none" w:sz="0" w:space="0" w:color="auto"/>
        <w:right w:val="none" w:sz="0" w:space="0" w:color="auto"/>
      </w:divBdr>
    </w:div>
    <w:div w:id="1175652299">
      <w:bodyDiv w:val="1"/>
      <w:marLeft w:val="0"/>
      <w:marRight w:val="0"/>
      <w:marTop w:val="0"/>
      <w:marBottom w:val="0"/>
      <w:divBdr>
        <w:top w:val="none" w:sz="0" w:space="0" w:color="auto"/>
        <w:left w:val="none" w:sz="0" w:space="0" w:color="auto"/>
        <w:bottom w:val="none" w:sz="0" w:space="0" w:color="auto"/>
        <w:right w:val="none" w:sz="0" w:space="0" w:color="auto"/>
      </w:divBdr>
    </w:div>
    <w:div w:id="1175730462">
      <w:bodyDiv w:val="1"/>
      <w:marLeft w:val="0"/>
      <w:marRight w:val="0"/>
      <w:marTop w:val="0"/>
      <w:marBottom w:val="0"/>
      <w:divBdr>
        <w:top w:val="none" w:sz="0" w:space="0" w:color="auto"/>
        <w:left w:val="none" w:sz="0" w:space="0" w:color="auto"/>
        <w:bottom w:val="none" w:sz="0" w:space="0" w:color="auto"/>
        <w:right w:val="none" w:sz="0" w:space="0" w:color="auto"/>
      </w:divBdr>
    </w:div>
    <w:div w:id="1177769131">
      <w:bodyDiv w:val="1"/>
      <w:marLeft w:val="0"/>
      <w:marRight w:val="0"/>
      <w:marTop w:val="0"/>
      <w:marBottom w:val="0"/>
      <w:divBdr>
        <w:top w:val="none" w:sz="0" w:space="0" w:color="auto"/>
        <w:left w:val="none" w:sz="0" w:space="0" w:color="auto"/>
        <w:bottom w:val="none" w:sz="0" w:space="0" w:color="auto"/>
        <w:right w:val="none" w:sz="0" w:space="0" w:color="auto"/>
      </w:divBdr>
    </w:div>
    <w:div w:id="1177962640">
      <w:bodyDiv w:val="1"/>
      <w:marLeft w:val="0"/>
      <w:marRight w:val="0"/>
      <w:marTop w:val="0"/>
      <w:marBottom w:val="0"/>
      <w:divBdr>
        <w:top w:val="none" w:sz="0" w:space="0" w:color="auto"/>
        <w:left w:val="none" w:sz="0" w:space="0" w:color="auto"/>
        <w:bottom w:val="none" w:sz="0" w:space="0" w:color="auto"/>
        <w:right w:val="none" w:sz="0" w:space="0" w:color="auto"/>
      </w:divBdr>
    </w:div>
    <w:div w:id="1178039829">
      <w:bodyDiv w:val="1"/>
      <w:marLeft w:val="0"/>
      <w:marRight w:val="0"/>
      <w:marTop w:val="0"/>
      <w:marBottom w:val="0"/>
      <w:divBdr>
        <w:top w:val="none" w:sz="0" w:space="0" w:color="auto"/>
        <w:left w:val="none" w:sz="0" w:space="0" w:color="auto"/>
        <w:bottom w:val="none" w:sz="0" w:space="0" w:color="auto"/>
        <w:right w:val="none" w:sz="0" w:space="0" w:color="auto"/>
      </w:divBdr>
    </w:div>
    <w:div w:id="1178421519">
      <w:bodyDiv w:val="1"/>
      <w:marLeft w:val="0"/>
      <w:marRight w:val="0"/>
      <w:marTop w:val="0"/>
      <w:marBottom w:val="0"/>
      <w:divBdr>
        <w:top w:val="none" w:sz="0" w:space="0" w:color="auto"/>
        <w:left w:val="none" w:sz="0" w:space="0" w:color="auto"/>
        <w:bottom w:val="none" w:sz="0" w:space="0" w:color="auto"/>
        <w:right w:val="none" w:sz="0" w:space="0" w:color="auto"/>
      </w:divBdr>
    </w:div>
    <w:div w:id="1178615669">
      <w:bodyDiv w:val="1"/>
      <w:marLeft w:val="0"/>
      <w:marRight w:val="0"/>
      <w:marTop w:val="0"/>
      <w:marBottom w:val="0"/>
      <w:divBdr>
        <w:top w:val="none" w:sz="0" w:space="0" w:color="auto"/>
        <w:left w:val="none" w:sz="0" w:space="0" w:color="auto"/>
        <w:bottom w:val="none" w:sz="0" w:space="0" w:color="auto"/>
        <w:right w:val="none" w:sz="0" w:space="0" w:color="auto"/>
      </w:divBdr>
    </w:div>
    <w:div w:id="1179467211">
      <w:bodyDiv w:val="1"/>
      <w:marLeft w:val="0"/>
      <w:marRight w:val="0"/>
      <w:marTop w:val="0"/>
      <w:marBottom w:val="0"/>
      <w:divBdr>
        <w:top w:val="none" w:sz="0" w:space="0" w:color="auto"/>
        <w:left w:val="none" w:sz="0" w:space="0" w:color="auto"/>
        <w:bottom w:val="none" w:sz="0" w:space="0" w:color="auto"/>
        <w:right w:val="none" w:sz="0" w:space="0" w:color="auto"/>
      </w:divBdr>
    </w:div>
    <w:div w:id="1180854600">
      <w:bodyDiv w:val="1"/>
      <w:marLeft w:val="0"/>
      <w:marRight w:val="0"/>
      <w:marTop w:val="0"/>
      <w:marBottom w:val="0"/>
      <w:divBdr>
        <w:top w:val="none" w:sz="0" w:space="0" w:color="auto"/>
        <w:left w:val="none" w:sz="0" w:space="0" w:color="auto"/>
        <w:bottom w:val="none" w:sz="0" w:space="0" w:color="auto"/>
        <w:right w:val="none" w:sz="0" w:space="0" w:color="auto"/>
      </w:divBdr>
    </w:div>
    <w:div w:id="1181158959">
      <w:bodyDiv w:val="1"/>
      <w:marLeft w:val="0"/>
      <w:marRight w:val="0"/>
      <w:marTop w:val="0"/>
      <w:marBottom w:val="0"/>
      <w:divBdr>
        <w:top w:val="none" w:sz="0" w:space="0" w:color="auto"/>
        <w:left w:val="none" w:sz="0" w:space="0" w:color="auto"/>
        <w:bottom w:val="none" w:sz="0" w:space="0" w:color="auto"/>
        <w:right w:val="none" w:sz="0" w:space="0" w:color="auto"/>
      </w:divBdr>
    </w:div>
    <w:div w:id="1181160732">
      <w:bodyDiv w:val="1"/>
      <w:marLeft w:val="0"/>
      <w:marRight w:val="0"/>
      <w:marTop w:val="0"/>
      <w:marBottom w:val="0"/>
      <w:divBdr>
        <w:top w:val="none" w:sz="0" w:space="0" w:color="auto"/>
        <w:left w:val="none" w:sz="0" w:space="0" w:color="auto"/>
        <w:bottom w:val="none" w:sz="0" w:space="0" w:color="auto"/>
        <w:right w:val="none" w:sz="0" w:space="0" w:color="auto"/>
      </w:divBdr>
    </w:div>
    <w:div w:id="1181353818">
      <w:bodyDiv w:val="1"/>
      <w:marLeft w:val="0"/>
      <w:marRight w:val="0"/>
      <w:marTop w:val="0"/>
      <w:marBottom w:val="0"/>
      <w:divBdr>
        <w:top w:val="none" w:sz="0" w:space="0" w:color="auto"/>
        <w:left w:val="none" w:sz="0" w:space="0" w:color="auto"/>
        <w:bottom w:val="none" w:sz="0" w:space="0" w:color="auto"/>
        <w:right w:val="none" w:sz="0" w:space="0" w:color="auto"/>
      </w:divBdr>
    </w:div>
    <w:div w:id="1181550195">
      <w:bodyDiv w:val="1"/>
      <w:marLeft w:val="0"/>
      <w:marRight w:val="0"/>
      <w:marTop w:val="0"/>
      <w:marBottom w:val="0"/>
      <w:divBdr>
        <w:top w:val="none" w:sz="0" w:space="0" w:color="auto"/>
        <w:left w:val="none" w:sz="0" w:space="0" w:color="auto"/>
        <w:bottom w:val="none" w:sz="0" w:space="0" w:color="auto"/>
        <w:right w:val="none" w:sz="0" w:space="0" w:color="auto"/>
      </w:divBdr>
    </w:div>
    <w:div w:id="1181553308">
      <w:bodyDiv w:val="1"/>
      <w:marLeft w:val="0"/>
      <w:marRight w:val="0"/>
      <w:marTop w:val="0"/>
      <w:marBottom w:val="0"/>
      <w:divBdr>
        <w:top w:val="none" w:sz="0" w:space="0" w:color="auto"/>
        <w:left w:val="none" w:sz="0" w:space="0" w:color="auto"/>
        <w:bottom w:val="none" w:sz="0" w:space="0" w:color="auto"/>
        <w:right w:val="none" w:sz="0" w:space="0" w:color="auto"/>
      </w:divBdr>
    </w:div>
    <w:div w:id="1182083942">
      <w:bodyDiv w:val="1"/>
      <w:marLeft w:val="0"/>
      <w:marRight w:val="0"/>
      <w:marTop w:val="0"/>
      <w:marBottom w:val="0"/>
      <w:divBdr>
        <w:top w:val="none" w:sz="0" w:space="0" w:color="auto"/>
        <w:left w:val="none" w:sz="0" w:space="0" w:color="auto"/>
        <w:bottom w:val="none" w:sz="0" w:space="0" w:color="auto"/>
        <w:right w:val="none" w:sz="0" w:space="0" w:color="auto"/>
      </w:divBdr>
    </w:div>
    <w:div w:id="1182209239">
      <w:bodyDiv w:val="1"/>
      <w:marLeft w:val="0"/>
      <w:marRight w:val="0"/>
      <w:marTop w:val="0"/>
      <w:marBottom w:val="0"/>
      <w:divBdr>
        <w:top w:val="none" w:sz="0" w:space="0" w:color="auto"/>
        <w:left w:val="none" w:sz="0" w:space="0" w:color="auto"/>
        <w:bottom w:val="none" w:sz="0" w:space="0" w:color="auto"/>
        <w:right w:val="none" w:sz="0" w:space="0" w:color="auto"/>
      </w:divBdr>
    </w:div>
    <w:div w:id="1182279327">
      <w:bodyDiv w:val="1"/>
      <w:marLeft w:val="0"/>
      <w:marRight w:val="0"/>
      <w:marTop w:val="0"/>
      <w:marBottom w:val="0"/>
      <w:divBdr>
        <w:top w:val="none" w:sz="0" w:space="0" w:color="auto"/>
        <w:left w:val="none" w:sz="0" w:space="0" w:color="auto"/>
        <w:bottom w:val="none" w:sz="0" w:space="0" w:color="auto"/>
        <w:right w:val="none" w:sz="0" w:space="0" w:color="auto"/>
      </w:divBdr>
    </w:div>
    <w:div w:id="1184397845">
      <w:bodyDiv w:val="1"/>
      <w:marLeft w:val="0"/>
      <w:marRight w:val="0"/>
      <w:marTop w:val="0"/>
      <w:marBottom w:val="0"/>
      <w:divBdr>
        <w:top w:val="none" w:sz="0" w:space="0" w:color="auto"/>
        <w:left w:val="none" w:sz="0" w:space="0" w:color="auto"/>
        <w:bottom w:val="none" w:sz="0" w:space="0" w:color="auto"/>
        <w:right w:val="none" w:sz="0" w:space="0" w:color="auto"/>
      </w:divBdr>
    </w:div>
    <w:div w:id="1184706121">
      <w:bodyDiv w:val="1"/>
      <w:marLeft w:val="0"/>
      <w:marRight w:val="0"/>
      <w:marTop w:val="0"/>
      <w:marBottom w:val="0"/>
      <w:divBdr>
        <w:top w:val="none" w:sz="0" w:space="0" w:color="auto"/>
        <w:left w:val="none" w:sz="0" w:space="0" w:color="auto"/>
        <w:bottom w:val="none" w:sz="0" w:space="0" w:color="auto"/>
        <w:right w:val="none" w:sz="0" w:space="0" w:color="auto"/>
      </w:divBdr>
    </w:div>
    <w:div w:id="1184855310">
      <w:bodyDiv w:val="1"/>
      <w:marLeft w:val="0"/>
      <w:marRight w:val="0"/>
      <w:marTop w:val="0"/>
      <w:marBottom w:val="0"/>
      <w:divBdr>
        <w:top w:val="none" w:sz="0" w:space="0" w:color="auto"/>
        <w:left w:val="none" w:sz="0" w:space="0" w:color="auto"/>
        <w:bottom w:val="none" w:sz="0" w:space="0" w:color="auto"/>
        <w:right w:val="none" w:sz="0" w:space="0" w:color="auto"/>
      </w:divBdr>
    </w:div>
    <w:div w:id="1185558358">
      <w:bodyDiv w:val="1"/>
      <w:marLeft w:val="0"/>
      <w:marRight w:val="0"/>
      <w:marTop w:val="0"/>
      <w:marBottom w:val="0"/>
      <w:divBdr>
        <w:top w:val="none" w:sz="0" w:space="0" w:color="auto"/>
        <w:left w:val="none" w:sz="0" w:space="0" w:color="auto"/>
        <w:bottom w:val="none" w:sz="0" w:space="0" w:color="auto"/>
        <w:right w:val="none" w:sz="0" w:space="0" w:color="auto"/>
      </w:divBdr>
    </w:div>
    <w:div w:id="1186018532">
      <w:bodyDiv w:val="1"/>
      <w:marLeft w:val="0"/>
      <w:marRight w:val="0"/>
      <w:marTop w:val="0"/>
      <w:marBottom w:val="0"/>
      <w:divBdr>
        <w:top w:val="none" w:sz="0" w:space="0" w:color="auto"/>
        <w:left w:val="none" w:sz="0" w:space="0" w:color="auto"/>
        <w:bottom w:val="none" w:sz="0" w:space="0" w:color="auto"/>
        <w:right w:val="none" w:sz="0" w:space="0" w:color="auto"/>
      </w:divBdr>
    </w:div>
    <w:div w:id="1186137257">
      <w:bodyDiv w:val="1"/>
      <w:marLeft w:val="0"/>
      <w:marRight w:val="0"/>
      <w:marTop w:val="0"/>
      <w:marBottom w:val="0"/>
      <w:divBdr>
        <w:top w:val="none" w:sz="0" w:space="0" w:color="auto"/>
        <w:left w:val="none" w:sz="0" w:space="0" w:color="auto"/>
        <w:bottom w:val="none" w:sz="0" w:space="0" w:color="auto"/>
        <w:right w:val="none" w:sz="0" w:space="0" w:color="auto"/>
      </w:divBdr>
    </w:div>
    <w:div w:id="1186212564">
      <w:bodyDiv w:val="1"/>
      <w:marLeft w:val="0"/>
      <w:marRight w:val="0"/>
      <w:marTop w:val="0"/>
      <w:marBottom w:val="0"/>
      <w:divBdr>
        <w:top w:val="none" w:sz="0" w:space="0" w:color="auto"/>
        <w:left w:val="none" w:sz="0" w:space="0" w:color="auto"/>
        <w:bottom w:val="none" w:sz="0" w:space="0" w:color="auto"/>
        <w:right w:val="none" w:sz="0" w:space="0" w:color="auto"/>
      </w:divBdr>
    </w:div>
    <w:div w:id="1186940144">
      <w:bodyDiv w:val="1"/>
      <w:marLeft w:val="0"/>
      <w:marRight w:val="0"/>
      <w:marTop w:val="0"/>
      <w:marBottom w:val="0"/>
      <w:divBdr>
        <w:top w:val="none" w:sz="0" w:space="0" w:color="auto"/>
        <w:left w:val="none" w:sz="0" w:space="0" w:color="auto"/>
        <w:bottom w:val="none" w:sz="0" w:space="0" w:color="auto"/>
        <w:right w:val="none" w:sz="0" w:space="0" w:color="auto"/>
      </w:divBdr>
    </w:div>
    <w:div w:id="1187141278">
      <w:bodyDiv w:val="1"/>
      <w:marLeft w:val="0"/>
      <w:marRight w:val="0"/>
      <w:marTop w:val="0"/>
      <w:marBottom w:val="0"/>
      <w:divBdr>
        <w:top w:val="none" w:sz="0" w:space="0" w:color="auto"/>
        <w:left w:val="none" w:sz="0" w:space="0" w:color="auto"/>
        <w:bottom w:val="none" w:sz="0" w:space="0" w:color="auto"/>
        <w:right w:val="none" w:sz="0" w:space="0" w:color="auto"/>
      </w:divBdr>
    </w:div>
    <w:div w:id="1188102542">
      <w:bodyDiv w:val="1"/>
      <w:marLeft w:val="0"/>
      <w:marRight w:val="0"/>
      <w:marTop w:val="0"/>
      <w:marBottom w:val="0"/>
      <w:divBdr>
        <w:top w:val="none" w:sz="0" w:space="0" w:color="auto"/>
        <w:left w:val="none" w:sz="0" w:space="0" w:color="auto"/>
        <w:bottom w:val="none" w:sz="0" w:space="0" w:color="auto"/>
        <w:right w:val="none" w:sz="0" w:space="0" w:color="auto"/>
      </w:divBdr>
    </w:div>
    <w:div w:id="1188329566">
      <w:bodyDiv w:val="1"/>
      <w:marLeft w:val="0"/>
      <w:marRight w:val="0"/>
      <w:marTop w:val="0"/>
      <w:marBottom w:val="0"/>
      <w:divBdr>
        <w:top w:val="none" w:sz="0" w:space="0" w:color="auto"/>
        <w:left w:val="none" w:sz="0" w:space="0" w:color="auto"/>
        <w:bottom w:val="none" w:sz="0" w:space="0" w:color="auto"/>
        <w:right w:val="none" w:sz="0" w:space="0" w:color="auto"/>
      </w:divBdr>
    </w:div>
    <w:div w:id="1188714379">
      <w:bodyDiv w:val="1"/>
      <w:marLeft w:val="0"/>
      <w:marRight w:val="0"/>
      <w:marTop w:val="0"/>
      <w:marBottom w:val="0"/>
      <w:divBdr>
        <w:top w:val="none" w:sz="0" w:space="0" w:color="auto"/>
        <w:left w:val="none" w:sz="0" w:space="0" w:color="auto"/>
        <w:bottom w:val="none" w:sz="0" w:space="0" w:color="auto"/>
        <w:right w:val="none" w:sz="0" w:space="0" w:color="auto"/>
      </w:divBdr>
    </w:div>
    <w:div w:id="1189222980">
      <w:bodyDiv w:val="1"/>
      <w:marLeft w:val="0"/>
      <w:marRight w:val="0"/>
      <w:marTop w:val="0"/>
      <w:marBottom w:val="0"/>
      <w:divBdr>
        <w:top w:val="none" w:sz="0" w:space="0" w:color="auto"/>
        <w:left w:val="none" w:sz="0" w:space="0" w:color="auto"/>
        <w:bottom w:val="none" w:sz="0" w:space="0" w:color="auto"/>
        <w:right w:val="none" w:sz="0" w:space="0" w:color="auto"/>
      </w:divBdr>
    </w:div>
    <w:div w:id="1189559973">
      <w:bodyDiv w:val="1"/>
      <w:marLeft w:val="0"/>
      <w:marRight w:val="0"/>
      <w:marTop w:val="0"/>
      <w:marBottom w:val="0"/>
      <w:divBdr>
        <w:top w:val="none" w:sz="0" w:space="0" w:color="auto"/>
        <w:left w:val="none" w:sz="0" w:space="0" w:color="auto"/>
        <w:bottom w:val="none" w:sz="0" w:space="0" w:color="auto"/>
        <w:right w:val="none" w:sz="0" w:space="0" w:color="auto"/>
      </w:divBdr>
    </w:div>
    <w:div w:id="1189761603">
      <w:bodyDiv w:val="1"/>
      <w:marLeft w:val="0"/>
      <w:marRight w:val="0"/>
      <w:marTop w:val="0"/>
      <w:marBottom w:val="0"/>
      <w:divBdr>
        <w:top w:val="none" w:sz="0" w:space="0" w:color="auto"/>
        <w:left w:val="none" w:sz="0" w:space="0" w:color="auto"/>
        <w:bottom w:val="none" w:sz="0" w:space="0" w:color="auto"/>
        <w:right w:val="none" w:sz="0" w:space="0" w:color="auto"/>
      </w:divBdr>
    </w:div>
    <w:div w:id="1191257213">
      <w:bodyDiv w:val="1"/>
      <w:marLeft w:val="0"/>
      <w:marRight w:val="0"/>
      <w:marTop w:val="0"/>
      <w:marBottom w:val="0"/>
      <w:divBdr>
        <w:top w:val="none" w:sz="0" w:space="0" w:color="auto"/>
        <w:left w:val="none" w:sz="0" w:space="0" w:color="auto"/>
        <w:bottom w:val="none" w:sz="0" w:space="0" w:color="auto"/>
        <w:right w:val="none" w:sz="0" w:space="0" w:color="auto"/>
      </w:divBdr>
    </w:div>
    <w:div w:id="1192651065">
      <w:bodyDiv w:val="1"/>
      <w:marLeft w:val="0"/>
      <w:marRight w:val="0"/>
      <w:marTop w:val="0"/>
      <w:marBottom w:val="0"/>
      <w:divBdr>
        <w:top w:val="none" w:sz="0" w:space="0" w:color="auto"/>
        <w:left w:val="none" w:sz="0" w:space="0" w:color="auto"/>
        <w:bottom w:val="none" w:sz="0" w:space="0" w:color="auto"/>
        <w:right w:val="none" w:sz="0" w:space="0" w:color="auto"/>
      </w:divBdr>
    </w:div>
    <w:div w:id="1192764784">
      <w:bodyDiv w:val="1"/>
      <w:marLeft w:val="0"/>
      <w:marRight w:val="0"/>
      <w:marTop w:val="0"/>
      <w:marBottom w:val="0"/>
      <w:divBdr>
        <w:top w:val="none" w:sz="0" w:space="0" w:color="auto"/>
        <w:left w:val="none" w:sz="0" w:space="0" w:color="auto"/>
        <w:bottom w:val="none" w:sz="0" w:space="0" w:color="auto"/>
        <w:right w:val="none" w:sz="0" w:space="0" w:color="auto"/>
      </w:divBdr>
    </w:div>
    <w:div w:id="1193760045">
      <w:bodyDiv w:val="1"/>
      <w:marLeft w:val="0"/>
      <w:marRight w:val="0"/>
      <w:marTop w:val="0"/>
      <w:marBottom w:val="0"/>
      <w:divBdr>
        <w:top w:val="none" w:sz="0" w:space="0" w:color="auto"/>
        <w:left w:val="none" w:sz="0" w:space="0" w:color="auto"/>
        <w:bottom w:val="none" w:sz="0" w:space="0" w:color="auto"/>
        <w:right w:val="none" w:sz="0" w:space="0" w:color="auto"/>
      </w:divBdr>
    </w:div>
    <w:div w:id="1194659253">
      <w:bodyDiv w:val="1"/>
      <w:marLeft w:val="0"/>
      <w:marRight w:val="0"/>
      <w:marTop w:val="0"/>
      <w:marBottom w:val="0"/>
      <w:divBdr>
        <w:top w:val="none" w:sz="0" w:space="0" w:color="auto"/>
        <w:left w:val="none" w:sz="0" w:space="0" w:color="auto"/>
        <w:bottom w:val="none" w:sz="0" w:space="0" w:color="auto"/>
        <w:right w:val="none" w:sz="0" w:space="0" w:color="auto"/>
      </w:divBdr>
    </w:div>
    <w:div w:id="1195001728">
      <w:bodyDiv w:val="1"/>
      <w:marLeft w:val="0"/>
      <w:marRight w:val="0"/>
      <w:marTop w:val="0"/>
      <w:marBottom w:val="0"/>
      <w:divBdr>
        <w:top w:val="none" w:sz="0" w:space="0" w:color="auto"/>
        <w:left w:val="none" w:sz="0" w:space="0" w:color="auto"/>
        <w:bottom w:val="none" w:sz="0" w:space="0" w:color="auto"/>
        <w:right w:val="none" w:sz="0" w:space="0" w:color="auto"/>
      </w:divBdr>
    </w:div>
    <w:div w:id="1195121539">
      <w:bodyDiv w:val="1"/>
      <w:marLeft w:val="0"/>
      <w:marRight w:val="0"/>
      <w:marTop w:val="0"/>
      <w:marBottom w:val="0"/>
      <w:divBdr>
        <w:top w:val="none" w:sz="0" w:space="0" w:color="auto"/>
        <w:left w:val="none" w:sz="0" w:space="0" w:color="auto"/>
        <w:bottom w:val="none" w:sz="0" w:space="0" w:color="auto"/>
        <w:right w:val="none" w:sz="0" w:space="0" w:color="auto"/>
      </w:divBdr>
    </w:div>
    <w:div w:id="1195924596">
      <w:bodyDiv w:val="1"/>
      <w:marLeft w:val="0"/>
      <w:marRight w:val="0"/>
      <w:marTop w:val="0"/>
      <w:marBottom w:val="0"/>
      <w:divBdr>
        <w:top w:val="none" w:sz="0" w:space="0" w:color="auto"/>
        <w:left w:val="none" w:sz="0" w:space="0" w:color="auto"/>
        <w:bottom w:val="none" w:sz="0" w:space="0" w:color="auto"/>
        <w:right w:val="none" w:sz="0" w:space="0" w:color="auto"/>
      </w:divBdr>
    </w:div>
    <w:div w:id="1196043426">
      <w:bodyDiv w:val="1"/>
      <w:marLeft w:val="0"/>
      <w:marRight w:val="0"/>
      <w:marTop w:val="0"/>
      <w:marBottom w:val="0"/>
      <w:divBdr>
        <w:top w:val="none" w:sz="0" w:space="0" w:color="auto"/>
        <w:left w:val="none" w:sz="0" w:space="0" w:color="auto"/>
        <w:bottom w:val="none" w:sz="0" w:space="0" w:color="auto"/>
        <w:right w:val="none" w:sz="0" w:space="0" w:color="auto"/>
      </w:divBdr>
    </w:div>
    <w:div w:id="1196501149">
      <w:bodyDiv w:val="1"/>
      <w:marLeft w:val="0"/>
      <w:marRight w:val="0"/>
      <w:marTop w:val="0"/>
      <w:marBottom w:val="0"/>
      <w:divBdr>
        <w:top w:val="none" w:sz="0" w:space="0" w:color="auto"/>
        <w:left w:val="none" w:sz="0" w:space="0" w:color="auto"/>
        <w:bottom w:val="none" w:sz="0" w:space="0" w:color="auto"/>
        <w:right w:val="none" w:sz="0" w:space="0" w:color="auto"/>
      </w:divBdr>
    </w:div>
    <w:div w:id="1196770688">
      <w:bodyDiv w:val="1"/>
      <w:marLeft w:val="0"/>
      <w:marRight w:val="0"/>
      <w:marTop w:val="0"/>
      <w:marBottom w:val="0"/>
      <w:divBdr>
        <w:top w:val="none" w:sz="0" w:space="0" w:color="auto"/>
        <w:left w:val="none" w:sz="0" w:space="0" w:color="auto"/>
        <w:bottom w:val="none" w:sz="0" w:space="0" w:color="auto"/>
        <w:right w:val="none" w:sz="0" w:space="0" w:color="auto"/>
      </w:divBdr>
    </w:div>
    <w:div w:id="1196819241">
      <w:bodyDiv w:val="1"/>
      <w:marLeft w:val="0"/>
      <w:marRight w:val="0"/>
      <w:marTop w:val="0"/>
      <w:marBottom w:val="0"/>
      <w:divBdr>
        <w:top w:val="none" w:sz="0" w:space="0" w:color="auto"/>
        <w:left w:val="none" w:sz="0" w:space="0" w:color="auto"/>
        <w:bottom w:val="none" w:sz="0" w:space="0" w:color="auto"/>
        <w:right w:val="none" w:sz="0" w:space="0" w:color="auto"/>
      </w:divBdr>
    </w:div>
    <w:div w:id="1198279637">
      <w:bodyDiv w:val="1"/>
      <w:marLeft w:val="0"/>
      <w:marRight w:val="0"/>
      <w:marTop w:val="0"/>
      <w:marBottom w:val="0"/>
      <w:divBdr>
        <w:top w:val="none" w:sz="0" w:space="0" w:color="auto"/>
        <w:left w:val="none" w:sz="0" w:space="0" w:color="auto"/>
        <w:bottom w:val="none" w:sz="0" w:space="0" w:color="auto"/>
        <w:right w:val="none" w:sz="0" w:space="0" w:color="auto"/>
      </w:divBdr>
    </w:div>
    <w:div w:id="1198736795">
      <w:bodyDiv w:val="1"/>
      <w:marLeft w:val="0"/>
      <w:marRight w:val="0"/>
      <w:marTop w:val="0"/>
      <w:marBottom w:val="0"/>
      <w:divBdr>
        <w:top w:val="none" w:sz="0" w:space="0" w:color="auto"/>
        <w:left w:val="none" w:sz="0" w:space="0" w:color="auto"/>
        <w:bottom w:val="none" w:sz="0" w:space="0" w:color="auto"/>
        <w:right w:val="none" w:sz="0" w:space="0" w:color="auto"/>
      </w:divBdr>
    </w:div>
    <w:div w:id="1198853610">
      <w:bodyDiv w:val="1"/>
      <w:marLeft w:val="0"/>
      <w:marRight w:val="0"/>
      <w:marTop w:val="0"/>
      <w:marBottom w:val="0"/>
      <w:divBdr>
        <w:top w:val="none" w:sz="0" w:space="0" w:color="auto"/>
        <w:left w:val="none" w:sz="0" w:space="0" w:color="auto"/>
        <w:bottom w:val="none" w:sz="0" w:space="0" w:color="auto"/>
        <w:right w:val="none" w:sz="0" w:space="0" w:color="auto"/>
      </w:divBdr>
    </w:div>
    <w:div w:id="1199509447">
      <w:bodyDiv w:val="1"/>
      <w:marLeft w:val="0"/>
      <w:marRight w:val="0"/>
      <w:marTop w:val="0"/>
      <w:marBottom w:val="0"/>
      <w:divBdr>
        <w:top w:val="none" w:sz="0" w:space="0" w:color="auto"/>
        <w:left w:val="none" w:sz="0" w:space="0" w:color="auto"/>
        <w:bottom w:val="none" w:sz="0" w:space="0" w:color="auto"/>
        <w:right w:val="none" w:sz="0" w:space="0" w:color="auto"/>
      </w:divBdr>
    </w:div>
    <w:div w:id="1199709209">
      <w:bodyDiv w:val="1"/>
      <w:marLeft w:val="0"/>
      <w:marRight w:val="0"/>
      <w:marTop w:val="0"/>
      <w:marBottom w:val="0"/>
      <w:divBdr>
        <w:top w:val="none" w:sz="0" w:space="0" w:color="auto"/>
        <w:left w:val="none" w:sz="0" w:space="0" w:color="auto"/>
        <w:bottom w:val="none" w:sz="0" w:space="0" w:color="auto"/>
        <w:right w:val="none" w:sz="0" w:space="0" w:color="auto"/>
      </w:divBdr>
    </w:div>
    <w:div w:id="1199780761">
      <w:bodyDiv w:val="1"/>
      <w:marLeft w:val="0"/>
      <w:marRight w:val="0"/>
      <w:marTop w:val="0"/>
      <w:marBottom w:val="0"/>
      <w:divBdr>
        <w:top w:val="none" w:sz="0" w:space="0" w:color="auto"/>
        <w:left w:val="none" w:sz="0" w:space="0" w:color="auto"/>
        <w:bottom w:val="none" w:sz="0" w:space="0" w:color="auto"/>
        <w:right w:val="none" w:sz="0" w:space="0" w:color="auto"/>
      </w:divBdr>
    </w:div>
    <w:div w:id="1200045599">
      <w:bodyDiv w:val="1"/>
      <w:marLeft w:val="0"/>
      <w:marRight w:val="0"/>
      <w:marTop w:val="0"/>
      <w:marBottom w:val="0"/>
      <w:divBdr>
        <w:top w:val="none" w:sz="0" w:space="0" w:color="auto"/>
        <w:left w:val="none" w:sz="0" w:space="0" w:color="auto"/>
        <w:bottom w:val="none" w:sz="0" w:space="0" w:color="auto"/>
        <w:right w:val="none" w:sz="0" w:space="0" w:color="auto"/>
      </w:divBdr>
    </w:div>
    <w:div w:id="1200315286">
      <w:bodyDiv w:val="1"/>
      <w:marLeft w:val="0"/>
      <w:marRight w:val="0"/>
      <w:marTop w:val="0"/>
      <w:marBottom w:val="0"/>
      <w:divBdr>
        <w:top w:val="none" w:sz="0" w:space="0" w:color="auto"/>
        <w:left w:val="none" w:sz="0" w:space="0" w:color="auto"/>
        <w:bottom w:val="none" w:sz="0" w:space="0" w:color="auto"/>
        <w:right w:val="none" w:sz="0" w:space="0" w:color="auto"/>
      </w:divBdr>
    </w:div>
    <w:div w:id="1201162534">
      <w:bodyDiv w:val="1"/>
      <w:marLeft w:val="0"/>
      <w:marRight w:val="0"/>
      <w:marTop w:val="0"/>
      <w:marBottom w:val="0"/>
      <w:divBdr>
        <w:top w:val="none" w:sz="0" w:space="0" w:color="auto"/>
        <w:left w:val="none" w:sz="0" w:space="0" w:color="auto"/>
        <w:bottom w:val="none" w:sz="0" w:space="0" w:color="auto"/>
        <w:right w:val="none" w:sz="0" w:space="0" w:color="auto"/>
      </w:divBdr>
    </w:div>
    <w:div w:id="1201211694">
      <w:bodyDiv w:val="1"/>
      <w:marLeft w:val="0"/>
      <w:marRight w:val="0"/>
      <w:marTop w:val="0"/>
      <w:marBottom w:val="0"/>
      <w:divBdr>
        <w:top w:val="none" w:sz="0" w:space="0" w:color="auto"/>
        <w:left w:val="none" w:sz="0" w:space="0" w:color="auto"/>
        <w:bottom w:val="none" w:sz="0" w:space="0" w:color="auto"/>
        <w:right w:val="none" w:sz="0" w:space="0" w:color="auto"/>
      </w:divBdr>
    </w:div>
    <w:div w:id="1201668981">
      <w:bodyDiv w:val="1"/>
      <w:marLeft w:val="0"/>
      <w:marRight w:val="0"/>
      <w:marTop w:val="0"/>
      <w:marBottom w:val="0"/>
      <w:divBdr>
        <w:top w:val="none" w:sz="0" w:space="0" w:color="auto"/>
        <w:left w:val="none" w:sz="0" w:space="0" w:color="auto"/>
        <w:bottom w:val="none" w:sz="0" w:space="0" w:color="auto"/>
        <w:right w:val="none" w:sz="0" w:space="0" w:color="auto"/>
      </w:divBdr>
    </w:div>
    <w:div w:id="1201934413">
      <w:bodyDiv w:val="1"/>
      <w:marLeft w:val="0"/>
      <w:marRight w:val="0"/>
      <w:marTop w:val="0"/>
      <w:marBottom w:val="0"/>
      <w:divBdr>
        <w:top w:val="none" w:sz="0" w:space="0" w:color="auto"/>
        <w:left w:val="none" w:sz="0" w:space="0" w:color="auto"/>
        <w:bottom w:val="none" w:sz="0" w:space="0" w:color="auto"/>
        <w:right w:val="none" w:sz="0" w:space="0" w:color="auto"/>
      </w:divBdr>
    </w:div>
    <w:div w:id="1202402422">
      <w:bodyDiv w:val="1"/>
      <w:marLeft w:val="0"/>
      <w:marRight w:val="0"/>
      <w:marTop w:val="0"/>
      <w:marBottom w:val="0"/>
      <w:divBdr>
        <w:top w:val="none" w:sz="0" w:space="0" w:color="auto"/>
        <w:left w:val="none" w:sz="0" w:space="0" w:color="auto"/>
        <w:bottom w:val="none" w:sz="0" w:space="0" w:color="auto"/>
        <w:right w:val="none" w:sz="0" w:space="0" w:color="auto"/>
      </w:divBdr>
    </w:div>
    <w:div w:id="1204441639">
      <w:bodyDiv w:val="1"/>
      <w:marLeft w:val="0"/>
      <w:marRight w:val="0"/>
      <w:marTop w:val="0"/>
      <w:marBottom w:val="0"/>
      <w:divBdr>
        <w:top w:val="none" w:sz="0" w:space="0" w:color="auto"/>
        <w:left w:val="none" w:sz="0" w:space="0" w:color="auto"/>
        <w:bottom w:val="none" w:sz="0" w:space="0" w:color="auto"/>
        <w:right w:val="none" w:sz="0" w:space="0" w:color="auto"/>
      </w:divBdr>
    </w:div>
    <w:div w:id="1205172584">
      <w:bodyDiv w:val="1"/>
      <w:marLeft w:val="0"/>
      <w:marRight w:val="0"/>
      <w:marTop w:val="0"/>
      <w:marBottom w:val="0"/>
      <w:divBdr>
        <w:top w:val="none" w:sz="0" w:space="0" w:color="auto"/>
        <w:left w:val="none" w:sz="0" w:space="0" w:color="auto"/>
        <w:bottom w:val="none" w:sz="0" w:space="0" w:color="auto"/>
        <w:right w:val="none" w:sz="0" w:space="0" w:color="auto"/>
      </w:divBdr>
    </w:div>
    <w:div w:id="1205365779">
      <w:bodyDiv w:val="1"/>
      <w:marLeft w:val="0"/>
      <w:marRight w:val="0"/>
      <w:marTop w:val="0"/>
      <w:marBottom w:val="0"/>
      <w:divBdr>
        <w:top w:val="none" w:sz="0" w:space="0" w:color="auto"/>
        <w:left w:val="none" w:sz="0" w:space="0" w:color="auto"/>
        <w:bottom w:val="none" w:sz="0" w:space="0" w:color="auto"/>
        <w:right w:val="none" w:sz="0" w:space="0" w:color="auto"/>
      </w:divBdr>
    </w:div>
    <w:div w:id="1207525363">
      <w:bodyDiv w:val="1"/>
      <w:marLeft w:val="0"/>
      <w:marRight w:val="0"/>
      <w:marTop w:val="0"/>
      <w:marBottom w:val="0"/>
      <w:divBdr>
        <w:top w:val="none" w:sz="0" w:space="0" w:color="auto"/>
        <w:left w:val="none" w:sz="0" w:space="0" w:color="auto"/>
        <w:bottom w:val="none" w:sz="0" w:space="0" w:color="auto"/>
        <w:right w:val="none" w:sz="0" w:space="0" w:color="auto"/>
      </w:divBdr>
    </w:div>
    <w:div w:id="1208642454">
      <w:bodyDiv w:val="1"/>
      <w:marLeft w:val="0"/>
      <w:marRight w:val="0"/>
      <w:marTop w:val="0"/>
      <w:marBottom w:val="0"/>
      <w:divBdr>
        <w:top w:val="none" w:sz="0" w:space="0" w:color="auto"/>
        <w:left w:val="none" w:sz="0" w:space="0" w:color="auto"/>
        <w:bottom w:val="none" w:sz="0" w:space="0" w:color="auto"/>
        <w:right w:val="none" w:sz="0" w:space="0" w:color="auto"/>
      </w:divBdr>
    </w:div>
    <w:div w:id="1209075057">
      <w:bodyDiv w:val="1"/>
      <w:marLeft w:val="0"/>
      <w:marRight w:val="0"/>
      <w:marTop w:val="0"/>
      <w:marBottom w:val="0"/>
      <w:divBdr>
        <w:top w:val="none" w:sz="0" w:space="0" w:color="auto"/>
        <w:left w:val="none" w:sz="0" w:space="0" w:color="auto"/>
        <w:bottom w:val="none" w:sz="0" w:space="0" w:color="auto"/>
        <w:right w:val="none" w:sz="0" w:space="0" w:color="auto"/>
      </w:divBdr>
    </w:div>
    <w:div w:id="1209563166">
      <w:bodyDiv w:val="1"/>
      <w:marLeft w:val="0"/>
      <w:marRight w:val="0"/>
      <w:marTop w:val="0"/>
      <w:marBottom w:val="0"/>
      <w:divBdr>
        <w:top w:val="none" w:sz="0" w:space="0" w:color="auto"/>
        <w:left w:val="none" w:sz="0" w:space="0" w:color="auto"/>
        <w:bottom w:val="none" w:sz="0" w:space="0" w:color="auto"/>
        <w:right w:val="none" w:sz="0" w:space="0" w:color="auto"/>
      </w:divBdr>
    </w:div>
    <w:div w:id="1211379664">
      <w:bodyDiv w:val="1"/>
      <w:marLeft w:val="0"/>
      <w:marRight w:val="0"/>
      <w:marTop w:val="0"/>
      <w:marBottom w:val="0"/>
      <w:divBdr>
        <w:top w:val="none" w:sz="0" w:space="0" w:color="auto"/>
        <w:left w:val="none" w:sz="0" w:space="0" w:color="auto"/>
        <w:bottom w:val="none" w:sz="0" w:space="0" w:color="auto"/>
        <w:right w:val="none" w:sz="0" w:space="0" w:color="auto"/>
      </w:divBdr>
    </w:div>
    <w:div w:id="1211772926">
      <w:bodyDiv w:val="1"/>
      <w:marLeft w:val="0"/>
      <w:marRight w:val="0"/>
      <w:marTop w:val="0"/>
      <w:marBottom w:val="0"/>
      <w:divBdr>
        <w:top w:val="none" w:sz="0" w:space="0" w:color="auto"/>
        <w:left w:val="none" w:sz="0" w:space="0" w:color="auto"/>
        <w:bottom w:val="none" w:sz="0" w:space="0" w:color="auto"/>
        <w:right w:val="none" w:sz="0" w:space="0" w:color="auto"/>
      </w:divBdr>
    </w:div>
    <w:div w:id="1211843877">
      <w:bodyDiv w:val="1"/>
      <w:marLeft w:val="0"/>
      <w:marRight w:val="0"/>
      <w:marTop w:val="0"/>
      <w:marBottom w:val="0"/>
      <w:divBdr>
        <w:top w:val="none" w:sz="0" w:space="0" w:color="auto"/>
        <w:left w:val="none" w:sz="0" w:space="0" w:color="auto"/>
        <w:bottom w:val="none" w:sz="0" w:space="0" w:color="auto"/>
        <w:right w:val="none" w:sz="0" w:space="0" w:color="auto"/>
      </w:divBdr>
    </w:div>
    <w:div w:id="1212113284">
      <w:bodyDiv w:val="1"/>
      <w:marLeft w:val="0"/>
      <w:marRight w:val="0"/>
      <w:marTop w:val="0"/>
      <w:marBottom w:val="0"/>
      <w:divBdr>
        <w:top w:val="none" w:sz="0" w:space="0" w:color="auto"/>
        <w:left w:val="none" w:sz="0" w:space="0" w:color="auto"/>
        <w:bottom w:val="none" w:sz="0" w:space="0" w:color="auto"/>
        <w:right w:val="none" w:sz="0" w:space="0" w:color="auto"/>
      </w:divBdr>
    </w:div>
    <w:div w:id="1213229695">
      <w:bodyDiv w:val="1"/>
      <w:marLeft w:val="0"/>
      <w:marRight w:val="0"/>
      <w:marTop w:val="0"/>
      <w:marBottom w:val="0"/>
      <w:divBdr>
        <w:top w:val="none" w:sz="0" w:space="0" w:color="auto"/>
        <w:left w:val="none" w:sz="0" w:space="0" w:color="auto"/>
        <w:bottom w:val="none" w:sz="0" w:space="0" w:color="auto"/>
        <w:right w:val="none" w:sz="0" w:space="0" w:color="auto"/>
      </w:divBdr>
    </w:div>
    <w:div w:id="1213351130">
      <w:bodyDiv w:val="1"/>
      <w:marLeft w:val="0"/>
      <w:marRight w:val="0"/>
      <w:marTop w:val="0"/>
      <w:marBottom w:val="0"/>
      <w:divBdr>
        <w:top w:val="none" w:sz="0" w:space="0" w:color="auto"/>
        <w:left w:val="none" w:sz="0" w:space="0" w:color="auto"/>
        <w:bottom w:val="none" w:sz="0" w:space="0" w:color="auto"/>
        <w:right w:val="none" w:sz="0" w:space="0" w:color="auto"/>
      </w:divBdr>
    </w:div>
    <w:div w:id="1214393911">
      <w:bodyDiv w:val="1"/>
      <w:marLeft w:val="0"/>
      <w:marRight w:val="0"/>
      <w:marTop w:val="0"/>
      <w:marBottom w:val="0"/>
      <w:divBdr>
        <w:top w:val="none" w:sz="0" w:space="0" w:color="auto"/>
        <w:left w:val="none" w:sz="0" w:space="0" w:color="auto"/>
        <w:bottom w:val="none" w:sz="0" w:space="0" w:color="auto"/>
        <w:right w:val="none" w:sz="0" w:space="0" w:color="auto"/>
      </w:divBdr>
    </w:div>
    <w:div w:id="1215580315">
      <w:bodyDiv w:val="1"/>
      <w:marLeft w:val="0"/>
      <w:marRight w:val="0"/>
      <w:marTop w:val="0"/>
      <w:marBottom w:val="0"/>
      <w:divBdr>
        <w:top w:val="none" w:sz="0" w:space="0" w:color="auto"/>
        <w:left w:val="none" w:sz="0" w:space="0" w:color="auto"/>
        <w:bottom w:val="none" w:sz="0" w:space="0" w:color="auto"/>
        <w:right w:val="none" w:sz="0" w:space="0" w:color="auto"/>
      </w:divBdr>
    </w:div>
    <w:div w:id="1216966541">
      <w:bodyDiv w:val="1"/>
      <w:marLeft w:val="0"/>
      <w:marRight w:val="0"/>
      <w:marTop w:val="0"/>
      <w:marBottom w:val="0"/>
      <w:divBdr>
        <w:top w:val="none" w:sz="0" w:space="0" w:color="auto"/>
        <w:left w:val="none" w:sz="0" w:space="0" w:color="auto"/>
        <w:bottom w:val="none" w:sz="0" w:space="0" w:color="auto"/>
        <w:right w:val="none" w:sz="0" w:space="0" w:color="auto"/>
      </w:divBdr>
    </w:div>
    <w:div w:id="1217278114">
      <w:bodyDiv w:val="1"/>
      <w:marLeft w:val="0"/>
      <w:marRight w:val="0"/>
      <w:marTop w:val="0"/>
      <w:marBottom w:val="0"/>
      <w:divBdr>
        <w:top w:val="none" w:sz="0" w:space="0" w:color="auto"/>
        <w:left w:val="none" w:sz="0" w:space="0" w:color="auto"/>
        <w:bottom w:val="none" w:sz="0" w:space="0" w:color="auto"/>
        <w:right w:val="none" w:sz="0" w:space="0" w:color="auto"/>
      </w:divBdr>
    </w:div>
    <w:div w:id="1218277555">
      <w:bodyDiv w:val="1"/>
      <w:marLeft w:val="0"/>
      <w:marRight w:val="0"/>
      <w:marTop w:val="0"/>
      <w:marBottom w:val="0"/>
      <w:divBdr>
        <w:top w:val="none" w:sz="0" w:space="0" w:color="auto"/>
        <w:left w:val="none" w:sz="0" w:space="0" w:color="auto"/>
        <w:bottom w:val="none" w:sz="0" w:space="0" w:color="auto"/>
        <w:right w:val="none" w:sz="0" w:space="0" w:color="auto"/>
      </w:divBdr>
    </w:div>
    <w:div w:id="1218860821">
      <w:bodyDiv w:val="1"/>
      <w:marLeft w:val="0"/>
      <w:marRight w:val="0"/>
      <w:marTop w:val="0"/>
      <w:marBottom w:val="0"/>
      <w:divBdr>
        <w:top w:val="none" w:sz="0" w:space="0" w:color="auto"/>
        <w:left w:val="none" w:sz="0" w:space="0" w:color="auto"/>
        <w:bottom w:val="none" w:sz="0" w:space="0" w:color="auto"/>
        <w:right w:val="none" w:sz="0" w:space="0" w:color="auto"/>
      </w:divBdr>
    </w:div>
    <w:div w:id="1219511840">
      <w:bodyDiv w:val="1"/>
      <w:marLeft w:val="0"/>
      <w:marRight w:val="0"/>
      <w:marTop w:val="0"/>
      <w:marBottom w:val="0"/>
      <w:divBdr>
        <w:top w:val="none" w:sz="0" w:space="0" w:color="auto"/>
        <w:left w:val="none" w:sz="0" w:space="0" w:color="auto"/>
        <w:bottom w:val="none" w:sz="0" w:space="0" w:color="auto"/>
        <w:right w:val="none" w:sz="0" w:space="0" w:color="auto"/>
      </w:divBdr>
    </w:div>
    <w:div w:id="1220245969">
      <w:bodyDiv w:val="1"/>
      <w:marLeft w:val="0"/>
      <w:marRight w:val="0"/>
      <w:marTop w:val="0"/>
      <w:marBottom w:val="0"/>
      <w:divBdr>
        <w:top w:val="none" w:sz="0" w:space="0" w:color="auto"/>
        <w:left w:val="none" w:sz="0" w:space="0" w:color="auto"/>
        <w:bottom w:val="none" w:sz="0" w:space="0" w:color="auto"/>
        <w:right w:val="none" w:sz="0" w:space="0" w:color="auto"/>
      </w:divBdr>
    </w:div>
    <w:div w:id="1221020764">
      <w:bodyDiv w:val="1"/>
      <w:marLeft w:val="0"/>
      <w:marRight w:val="0"/>
      <w:marTop w:val="0"/>
      <w:marBottom w:val="0"/>
      <w:divBdr>
        <w:top w:val="none" w:sz="0" w:space="0" w:color="auto"/>
        <w:left w:val="none" w:sz="0" w:space="0" w:color="auto"/>
        <w:bottom w:val="none" w:sz="0" w:space="0" w:color="auto"/>
        <w:right w:val="none" w:sz="0" w:space="0" w:color="auto"/>
      </w:divBdr>
    </w:div>
    <w:div w:id="1221674611">
      <w:bodyDiv w:val="1"/>
      <w:marLeft w:val="0"/>
      <w:marRight w:val="0"/>
      <w:marTop w:val="0"/>
      <w:marBottom w:val="0"/>
      <w:divBdr>
        <w:top w:val="none" w:sz="0" w:space="0" w:color="auto"/>
        <w:left w:val="none" w:sz="0" w:space="0" w:color="auto"/>
        <w:bottom w:val="none" w:sz="0" w:space="0" w:color="auto"/>
        <w:right w:val="none" w:sz="0" w:space="0" w:color="auto"/>
      </w:divBdr>
    </w:div>
    <w:div w:id="1221863880">
      <w:bodyDiv w:val="1"/>
      <w:marLeft w:val="0"/>
      <w:marRight w:val="0"/>
      <w:marTop w:val="0"/>
      <w:marBottom w:val="0"/>
      <w:divBdr>
        <w:top w:val="none" w:sz="0" w:space="0" w:color="auto"/>
        <w:left w:val="none" w:sz="0" w:space="0" w:color="auto"/>
        <w:bottom w:val="none" w:sz="0" w:space="0" w:color="auto"/>
        <w:right w:val="none" w:sz="0" w:space="0" w:color="auto"/>
      </w:divBdr>
    </w:div>
    <w:div w:id="1222448216">
      <w:bodyDiv w:val="1"/>
      <w:marLeft w:val="0"/>
      <w:marRight w:val="0"/>
      <w:marTop w:val="0"/>
      <w:marBottom w:val="0"/>
      <w:divBdr>
        <w:top w:val="none" w:sz="0" w:space="0" w:color="auto"/>
        <w:left w:val="none" w:sz="0" w:space="0" w:color="auto"/>
        <w:bottom w:val="none" w:sz="0" w:space="0" w:color="auto"/>
        <w:right w:val="none" w:sz="0" w:space="0" w:color="auto"/>
      </w:divBdr>
    </w:div>
    <w:div w:id="1222594461">
      <w:bodyDiv w:val="1"/>
      <w:marLeft w:val="0"/>
      <w:marRight w:val="0"/>
      <w:marTop w:val="0"/>
      <w:marBottom w:val="0"/>
      <w:divBdr>
        <w:top w:val="none" w:sz="0" w:space="0" w:color="auto"/>
        <w:left w:val="none" w:sz="0" w:space="0" w:color="auto"/>
        <w:bottom w:val="none" w:sz="0" w:space="0" w:color="auto"/>
        <w:right w:val="none" w:sz="0" w:space="0" w:color="auto"/>
      </w:divBdr>
    </w:div>
    <w:div w:id="1222785757">
      <w:bodyDiv w:val="1"/>
      <w:marLeft w:val="0"/>
      <w:marRight w:val="0"/>
      <w:marTop w:val="0"/>
      <w:marBottom w:val="0"/>
      <w:divBdr>
        <w:top w:val="none" w:sz="0" w:space="0" w:color="auto"/>
        <w:left w:val="none" w:sz="0" w:space="0" w:color="auto"/>
        <w:bottom w:val="none" w:sz="0" w:space="0" w:color="auto"/>
        <w:right w:val="none" w:sz="0" w:space="0" w:color="auto"/>
      </w:divBdr>
    </w:div>
    <w:div w:id="1222790793">
      <w:bodyDiv w:val="1"/>
      <w:marLeft w:val="0"/>
      <w:marRight w:val="0"/>
      <w:marTop w:val="0"/>
      <w:marBottom w:val="0"/>
      <w:divBdr>
        <w:top w:val="none" w:sz="0" w:space="0" w:color="auto"/>
        <w:left w:val="none" w:sz="0" w:space="0" w:color="auto"/>
        <w:bottom w:val="none" w:sz="0" w:space="0" w:color="auto"/>
        <w:right w:val="none" w:sz="0" w:space="0" w:color="auto"/>
      </w:divBdr>
    </w:div>
    <w:div w:id="1224104872">
      <w:bodyDiv w:val="1"/>
      <w:marLeft w:val="0"/>
      <w:marRight w:val="0"/>
      <w:marTop w:val="0"/>
      <w:marBottom w:val="0"/>
      <w:divBdr>
        <w:top w:val="none" w:sz="0" w:space="0" w:color="auto"/>
        <w:left w:val="none" w:sz="0" w:space="0" w:color="auto"/>
        <w:bottom w:val="none" w:sz="0" w:space="0" w:color="auto"/>
        <w:right w:val="none" w:sz="0" w:space="0" w:color="auto"/>
      </w:divBdr>
    </w:div>
    <w:div w:id="1224177555">
      <w:bodyDiv w:val="1"/>
      <w:marLeft w:val="0"/>
      <w:marRight w:val="0"/>
      <w:marTop w:val="0"/>
      <w:marBottom w:val="0"/>
      <w:divBdr>
        <w:top w:val="none" w:sz="0" w:space="0" w:color="auto"/>
        <w:left w:val="none" w:sz="0" w:space="0" w:color="auto"/>
        <w:bottom w:val="none" w:sz="0" w:space="0" w:color="auto"/>
        <w:right w:val="none" w:sz="0" w:space="0" w:color="auto"/>
      </w:divBdr>
    </w:div>
    <w:div w:id="1224678160">
      <w:bodyDiv w:val="1"/>
      <w:marLeft w:val="0"/>
      <w:marRight w:val="0"/>
      <w:marTop w:val="0"/>
      <w:marBottom w:val="0"/>
      <w:divBdr>
        <w:top w:val="none" w:sz="0" w:space="0" w:color="auto"/>
        <w:left w:val="none" w:sz="0" w:space="0" w:color="auto"/>
        <w:bottom w:val="none" w:sz="0" w:space="0" w:color="auto"/>
        <w:right w:val="none" w:sz="0" w:space="0" w:color="auto"/>
      </w:divBdr>
    </w:div>
    <w:div w:id="1225142733">
      <w:bodyDiv w:val="1"/>
      <w:marLeft w:val="0"/>
      <w:marRight w:val="0"/>
      <w:marTop w:val="0"/>
      <w:marBottom w:val="0"/>
      <w:divBdr>
        <w:top w:val="none" w:sz="0" w:space="0" w:color="auto"/>
        <w:left w:val="none" w:sz="0" w:space="0" w:color="auto"/>
        <w:bottom w:val="none" w:sz="0" w:space="0" w:color="auto"/>
        <w:right w:val="none" w:sz="0" w:space="0" w:color="auto"/>
      </w:divBdr>
    </w:div>
    <w:div w:id="1226064484">
      <w:bodyDiv w:val="1"/>
      <w:marLeft w:val="0"/>
      <w:marRight w:val="0"/>
      <w:marTop w:val="0"/>
      <w:marBottom w:val="0"/>
      <w:divBdr>
        <w:top w:val="none" w:sz="0" w:space="0" w:color="auto"/>
        <w:left w:val="none" w:sz="0" w:space="0" w:color="auto"/>
        <w:bottom w:val="none" w:sz="0" w:space="0" w:color="auto"/>
        <w:right w:val="none" w:sz="0" w:space="0" w:color="auto"/>
      </w:divBdr>
    </w:div>
    <w:div w:id="1226717302">
      <w:bodyDiv w:val="1"/>
      <w:marLeft w:val="0"/>
      <w:marRight w:val="0"/>
      <w:marTop w:val="0"/>
      <w:marBottom w:val="0"/>
      <w:divBdr>
        <w:top w:val="none" w:sz="0" w:space="0" w:color="auto"/>
        <w:left w:val="none" w:sz="0" w:space="0" w:color="auto"/>
        <w:bottom w:val="none" w:sz="0" w:space="0" w:color="auto"/>
        <w:right w:val="none" w:sz="0" w:space="0" w:color="auto"/>
      </w:divBdr>
    </w:div>
    <w:div w:id="1226911406">
      <w:bodyDiv w:val="1"/>
      <w:marLeft w:val="0"/>
      <w:marRight w:val="0"/>
      <w:marTop w:val="0"/>
      <w:marBottom w:val="0"/>
      <w:divBdr>
        <w:top w:val="none" w:sz="0" w:space="0" w:color="auto"/>
        <w:left w:val="none" w:sz="0" w:space="0" w:color="auto"/>
        <w:bottom w:val="none" w:sz="0" w:space="0" w:color="auto"/>
        <w:right w:val="none" w:sz="0" w:space="0" w:color="auto"/>
      </w:divBdr>
    </w:div>
    <w:div w:id="1227570456">
      <w:bodyDiv w:val="1"/>
      <w:marLeft w:val="0"/>
      <w:marRight w:val="0"/>
      <w:marTop w:val="0"/>
      <w:marBottom w:val="0"/>
      <w:divBdr>
        <w:top w:val="none" w:sz="0" w:space="0" w:color="auto"/>
        <w:left w:val="none" w:sz="0" w:space="0" w:color="auto"/>
        <w:bottom w:val="none" w:sz="0" w:space="0" w:color="auto"/>
        <w:right w:val="none" w:sz="0" w:space="0" w:color="auto"/>
      </w:divBdr>
    </w:div>
    <w:div w:id="1227958396">
      <w:bodyDiv w:val="1"/>
      <w:marLeft w:val="0"/>
      <w:marRight w:val="0"/>
      <w:marTop w:val="0"/>
      <w:marBottom w:val="0"/>
      <w:divBdr>
        <w:top w:val="none" w:sz="0" w:space="0" w:color="auto"/>
        <w:left w:val="none" w:sz="0" w:space="0" w:color="auto"/>
        <w:bottom w:val="none" w:sz="0" w:space="0" w:color="auto"/>
        <w:right w:val="none" w:sz="0" w:space="0" w:color="auto"/>
      </w:divBdr>
    </w:div>
    <w:div w:id="1228229028">
      <w:bodyDiv w:val="1"/>
      <w:marLeft w:val="0"/>
      <w:marRight w:val="0"/>
      <w:marTop w:val="0"/>
      <w:marBottom w:val="0"/>
      <w:divBdr>
        <w:top w:val="none" w:sz="0" w:space="0" w:color="auto"/>
        <w:left w:val="none" w:sz="0" w:space="0" w:color="auto"/>
        <w:bottom w:val="none" w:sz="0" w:space="0" w:color="auto"/>
        <w:right w:val="none" w:sz="0" w:space="0" w:color="auto"/>
      </w:divBdr>
    </w:div>
    <w:div w:id="1228682825">
      <w:bodyDiv w:val="1"/>
      <w:marLeft w:val="0"/>
      <w:marRight w:val="0"/>
      <w:marTop w:val="0"/>
      <w:marBottom w:val="0"/>
      <w:divBdr>
        <w:top w:val="none" w:sz="0" w:space="0" w:color="auto"/>
        <w:left w:val="none" w:sz="0" w:space="0" w:color="auto"/>
        <w:bottom w:val="none" w:sz="0" w:space="0" w:color="auto"/>
        <w:right w:val="none" w:sz="0" w:space="0" w:color="auto"/>
      </w:divBdr>
    </w:div>
    <w:div w:id="1228759363">
      <w:bodyDiv w:val="1"/>
      <w:marLeft w:val="0"/>
      <w:marRight w:val="0"/>
      <w:marTop w:val="0"/>
      <w:marBottom w:val="0"/>
      <w:divBdr>
        <w:top w:val="none" w:sz="0" w:space="0" w:color="auto"/>
        <w:left w:val="none" w:sz="0" w:space="0" w:color="auto"/>
        <w:bottom w:val="none" w:sz="0" w:space="0" w:color="auto"/>
        <w:right w:val="none" w:sz="0" w:space="0" w:color="auto"/>
      </w:divBdr>
    </w:div>
    <w:div w:id="1228804393">
      <w:bodyDiv w:val="1"/>
      <w:marLeft w:val="0"/>
      <w:marRight w:val="0"/>
      <w:marTop w:val="0"/>
      <w:marBottom w:val="0"/>
      <w:divBdr>
        <w:top w:val="none" w:sz="0" w:space="0" w:color="auto"/>
        <w:left w:val="none" w:sz="0" w:space="0" w:color="auto"/>
        <w:bottom w:val="none" w:sz="0" w:space="0" w:color="auto"/>
        <w:right w:val="none" w:sz="0" w:space="0" w:color="auto"/>
      </w:divBdr>
    </w:div>
    <w:div w:id="1229338666">
      <w:bodyDiv w:val="1"/>
      <w:marLeft w:val="0"/>
      <w:marRight w:val="0"/>
      <w:marTop w:val="0"/>
      <w:marBottom w:val="0"/>
      <w:divBdr>
        <w:top w:val="none" w:sz="0" w:space="0" w:color="auto"/>
        <w:left w:val="none" w:sz="0" w:space="0" w:color="auto"/>
        <w:bottom w:val="none" w:sz="0" w:space="0" w:color="auto"/>
        <w:right w:val="none" w:sz="0" w:space="0" w:color="auto"/>
      </w:divBdr>
    </w:div>
    <w:div w:id="1230310093">
      <w:bodyDiv w:val="1"/>
      <w:marLeft w:val="0"/>
      <w:marRight w:val="0"/>
      <w:marTop w:val="0"/>
      <w:marBottom w:val="0"/>
      <w:divBdr>
        <w:top w:val="none" w:sz="0" w:space="0" w:color="auto"/>
        <w:left w:val="none" w:sz="0" w:space="0" w:color="auto"/>
        <w:bottom w:val="none" w:sz="0" w:space="0" w:color="auto"/>
        <w:right w:val="none" w:sz="0" w:space="0" w:color="auto"/>
      </w:divBdr>
    </w:div>
    <w:div w:id="1230774090">
      <w:bodyDiv w:val="1"/>
      <w:marLeft w:val="0"/>
      <w:marRight w:val="0"/>
      <w:marTop w:val="0"/>
      <w:marBottom w:val="0"/>
      <w:divBdr>
        <w:top w:val="none" w:sz="0" w:space="0" w:color="auto"/>
        <w:left w:val="none" w:sz="0" w:space="0" w:color="auto"/>
        <w:bottom w:val="none" w:sz="0" w:space="0" w:color="auto"/>
        <w:right w:val="none" w:sz="0" w:space="0" w:color="auto"/>
      </w:divBdr>
    </w:div>
    <w:div w:id="1231650256">
      <w:bodyDiv w:val="1"/>
      <w:marLeft w:val="0"/>
      <w:marRight w:val="0"/>
      <w:marTop w:val="0"/>
      <w:marBottom w:val="0"/>
      <w:divBdr>
        <w:top w:val="none" w:sz="0" w:space="0" w:color="auto"/>
        <w:left w:val="none" w:sz="0" w:space="0" w:color="auto"/>
        <w:bottom w:val="none" w:sz="0" w:space="0" w:color="auto"/>
        <w:right w:val="none" w:sz="0" w:space="0" w:color="auto"/>
      </w:divBdr>
    </w:div>
    <w:div w:id="1232764679">
      <w:bodyDiv w:val="1"/>
      <w:marLeft w:val="0"/>
      <w:marRight w:val="0"/>
      <w:marTop w:val="0"/>
      <w:marBottom w:val="0"/>
      <w:divBdr>
        <w:top w:val="none" w:sz="0" w:space="0" w:color="auto"/>
        <w:left w:val="none" w:sz="0" w:space="0" w:color="auto"/>
        <w:bottom w:val="none" w:sz="0" w:space="0" w:color="auto"/>
        <w:right w:val="none" w:sz="0" w:space="0" w:color="auto"/>
      </w:divBdr>
    </w:div>
    <w:div w:id="1233465407">
      <w:bodyDiv w:val="1"/>
      <w:marLeft w:val="0"/>
      <w:marRight w:val="0"/>
      <w:marTop w:val="0"/>
      <w:marBottom w:val="0"/>
      <w:divBdr>
        <w:top w:val="none" w:sz="0" w:space="0" w:color="auto"/>
        <w:left w:val="none" w:sz="0" w:space="0" w:color="auto"/>
        <w:bottom w:val="none" w:sz="0" w:space="0" w:color="auto"/>
        <w:right w:val="none" w:sz="0" w:space="0" w:color="auto"/>
      </w:divBdr>
    </w:div>
    <w:div w:id="1234394883">
      <w:bodyDiv w:val="1"/>
      <w:marLeft w:val="0"/>
      <w:marRight w:val="0"/>
      <w:marTop w:val="0"/>
      <w:marBottom w:val="0"/>
      <w:divBdr>
        <w:top w:val="none" w:sz="0" w:space="0" w:color="auto"/>
        <w:left w:val="none" w:sz="0" w:space="0" w:color="auto"/>
        <w:bottom w:val="none" w:sz="0" w:space="0" w:color="auto"/>
        <w:right w:val="none" w:sz="0" w:space="0" w:color="auto"/>
      </w:divBdr>
    </w:div>
    <w:div w:id="1234663666">
      <w:bodyDiv w:val="1"/>
      <w:marLeft w:val="0"/>
      <w:marRight w:val="0"/>
      <w:marTop w:val="0"/>
      <w:marBottom w:val="0"/>
      <w:divBdr>
        <w:top w:val="none" w:sz="0" w:space="0" w:color="auto"/>
        <w:left w:val="none" w:sz="0" w:space="0" w:color="auto"/>
        <w:bottom w:val="none" w:sz="0" w:space="0" w:color="auto"/>
        <w:right w:val="none" w:sz="0" w:space="0" w:color="auto"/>
      </w:divBdr>
    </w:div>
    <w:div w:id="1234970897">
      <w:bodyDiv w:val="1"/>
      <w:marLeft w:val="0"/>
      <w:marRight w:val="0"/>
      <w:marTop w:val="0"/>
      <w:marBottom w:val="0"/>
      <w:divBdr>
        <w:top w:val="none" w:sz="0" w:space="0" w:color="auto"/>
        <w:left w:val="none" w:sz="0" w:space="0" w:color="auto"/>
        <w:bottom w:val="none" w:sz="0" w:space="0" w:color="auto"/>
        <w:right w:val="none" w:sz="0" w:space="0" w:color="auto"/>
      </w:divBdr>
    </w:div>
    <w:div w:id="1236352850">
      <w:bodyDiv w:val="1"/>
      <w:marLeft w:val="0"/>
      <w:marRight w:val="0"/>
      <w:marTop w:val="0"/>
      <w:marBottom w:val="0"/>
      <w:divBdr>
        <w:top w:val="none" w:sz="0" w:space="0" w:color="auto"/>
        <w:left w:val="none" w:sz="0" w:space="0" w:color="auto"/>
        <w:bottom w:val="none" w:sz="0" w:space="0" w:color="auto"/>
        <w:right w:val="none" w:sz="0" w:space="0" w:color="auto"/>
      </w:divBdr>
    </w:div>
    <w:div w:id="1236433323">
      <w:bodyDiv w:val="1"/>
      <w:marLeft w:val="0"/>
      <w:marRight w:val="0"/>
      <w:marTop w:val="0"/>
      <w:marBottom w:val="0"/>
      <w:divBdr>
        <w:top w:val="none" w:sz="0" w:space="0" w:color="auto"/>
        <w:left w:val="none" w:sz="0" w:space="0" w:color="auto"/>
        <w:bottom w:val="none" w:sz="0" w:space="0" w:color="auto"/>
        <w:right w:val="none" w:sz="0" w:space="0" w:color="auto"/>
      </w:divBdr>
    </w:div>
    <w:div w:id="1237939810">
      <w:bodyDiv w:val="1"/>
      <w:marLeft w:val="0"/>
      <w:marRight w:val="0"/>
      <w:marTop w:val="0"/>
      <w:marBottom w:val="0"/>
      <w:divBdr>
        <w:top w:val="none" w:sz="0" w:space="0" w:color="auto"/>
        <w:left w:val="none" w:sz="0" w:space="0" w:color="auto"/>
        <w:bottom w:val="none" w:sz="0" w:space="0" w:color="auto"/>
        <w:right w:val="none" w:sz="0" w:space="0" w:color="auto"/>
      </w:divBdr>
    </w:div>
    <w:div w:id="1238442504">
      <w:bodyDiv w:val="1"/>
      <w:marLeft w:val="0"/>
      <w:marRight w:val="0"/>
      <w:marTop w:val="0"/>
      <w:marBottom w:val="0"/>
      <w:divBdr>
        <w:top w:val="none" w:sz="0" w:space="0" w:color="auto"/>
        <w:left w:val="none" w:sz="0" w:space="0" w:color="auto"/>
        <w:bottom w:val="none" w:sz="0" w:space="0" w:color="auto"/>
        <w:right w:val="none" w:sz="0" w:space="0" w:color="auto"/>
      </w:divBdr>
    </w:div>
    <w:div w:id="1238784421">
      <w:bodyDiv w:val="1"/>
      <w:marLeft w:val="0"/>
      <w:marRight w:val="0"/>
      <w:marTop w:val="0"/>
      <w:marBottom w:val="0"/>
      <w:divBdr>
        <w:top w:val="none" w:sz="0" w:space="0" w:color="auto"/>
        <w:left w:val="none" w:sz="0" w:space="0" w:color="auto"/>
        <w:bottom w:val="none" w:sz="0" w:space="0" w:color="auto"/>
        <w:right w:val="none" w:sz="0" w:space="0" w:color="auto"/>
      </w:divBdr>
    </w:div>
    <w:div w:id="1239095311">
      <w:bodyDiv w:val="1"/>
      <w:marLeft w:val="0"/>
      <w:marRight w:val="0"/>
      <w:marTop w:val="0"/>
      <w:marBottom w:val="0"/>
      <w:divBdr>
        <w:top w:val="none" w:sz="0" w:space="0" w:color="auto"/>
        <w:left w:val="none" w:sz="0" w:space="0" w:color="auto"/>
        <w:bottom w:val="none" w:sz="0" w:space="0" w:color="auto"/>
        <w:right w:val="none" w:sz="0" w:space="0" w:color="auto"/>
      </w:divBdr>
    </w:div>
    <w:div w:id="1240555481">
      <w:bodyDiv w:val="1"/>
      <w:marLeft w:val="0"/>
      <w:marRight w:val="0"/>
      <w:marTop w:val="0"/>
      <w:marBottom w:val="0"/>
      <w:divBdr>
        <w:top w:val="none" w:sz="0" w:space="0" w:color="auto"/>
        <w:left w:val="none" w:sz="0" w:space="0" w:color="auto"/>
        <w:bottom w:val="none" w:sz="0" w:space="0" w:color="auto"/>
        <w:right w:val="none" w:sz="0" w:space="0" w:color="auto"/>
      </w:divBdr>
    </w:div>
    <w:div w:id="1240871870">
      <w:bodyDiv w:val="1"/>
      <w:marLeft w:val="0"/>
      <w:marRight w:val="0"/>
      <w:marTop w:val="0"/>
      <w:marBottom w:val="0"/>
      <w:divBdr>
        <w:top w:val="none" w:sz="0" w:space="0" w:color="auto"/>
        <w:left w:val="none" w:sz="0" w:space="0" w:color="auto"/>
        <w:bottom w:val="none" w:sz="0" w:space="0" w:color="auto"/>
        <w:right w:val="none" w:sz="0" w:space="0" w:color="auto"/>
      </w:divBdr>
    </w:div>
    <w:div w:id="1241598074">
      <w:bodyDiv w:val="1"/>
      <w:marLeft w:val="0"/>
      <w:marRight w:val="0"/>
      <w:marTop w:val="0"/>
      <w:marBottom w:val="0"/>
      <w:divBdr>
        <w:top w:val="none" w:sz="0" w:space="0" w:color="auto"/>
        <w:left w:val="none" w:sz="0" w:space="0" w:color="auto"/>
        <w:bottom w:val="none" w:sz="0" w:space="0" w:color="auto"/>
        <w:right w:val="none" w:sz="0" w:space="0" w:color="auto"/>
      </w:divBdr>
    </w:div>
    <w:div w:id="1242135714">
      <w:bodyDiv w:val="1"/>
      <w:marLeft w:val="0"/>
      <w:marRight w:val="0"/>
      <w:marTop w:val="0"/>
      <w:marBottom w:val="0"/>
      <w:divBdr>
        <w:top w:val="none" w:sz="0" w:space="0" w:color="auto"/>
        <w:left w:val="none" w:sz="0" w:space="0" w:color="auto"/>
        <w:bottom w:val="none" w:sz="0" w:space="0" w:color="auto"/>
        <w:right w:val="none" w:sz="0" w:space="0" w:color="auto"/>
      </w:divBdr>
    </w:div>
    <w:div w:id="1242332057">
      <w:bodyDiv w:val="1"/>
      <w:marLeft w:val="0"/>
      <w:marRight w:val="0"/>
      <w:marTop w:val="0"/>
      <w:marBottom w:val="0"/>
      <w:divBdr>
        <w:top w:val="none" w:sz="0" w:space="0" w:color="auto"/>
        <w:left w:val="none" w:sz="0" w:space="0" w:color="auto"/>
        <w:bottom w:val="none" w:sz="0" w:space="0" w:color="auto"/>
        <w:right w:val="none" w:sz="0" w:space="0" w:color="auto"/>
      </w:divBdr>
    </w:div>
    <w:div w:id="1242449964">
      <w:bodyDiv w:val="1"/>
      <w:marLeft w:val="0"/>
      <w:marRight w:val="0"/>
      <w:marTop w:val="0"/>
      <w:marBottom w:val="0"/>
      <w:divBdr>
        <w:top w:val="none" w:sz="0" w:space="0" w:color="auto"/>
        <w:left w:val="none" w:sz="0" w:space="0" w:color="auto"/>
        <w:bottom w:val="none" w:sz="0" w:space="0" w:color="auto"/>
        <w:right w:val="none" w:sz="0" w:space="0" w:color="auto"/>
      </w:divBdr>
    </w:div>
    <w:div w:id="1242523767">
      <w:bodyDiv w:val="1"/>
      <w:marLeft w:val="0"/>
      <w:marRight w:val="0"/>
      <w:marTop w:val="0"/>
      <w:marBottom w:val="0"/>
      <w:divBdr>
        <w:top w:val="none" w:sz="0" w:space="0" w:color="auto"/>
        <w:left w:val="none" w:sz="0" w:space="0" w:color="auto"/>
        <w:bottom w:val="none" w:sz="0" w:space="0" w:color="auto"/>
        <w:right w:val="none" w:sz="0" w:space="0" w:color="auto"/>
      </w:divBdr>
    </w:div>
    <w:div w:id="1242641169">
      <w:bodyDiv w:val="1"/>
      <w:marLeft w:val="0"/>
      <w:marRight w:val="0"/>
      <w:marTop w:val="0"/>
      <w:marBottom w:val="0"/>
      <w:divBdr>
        <w:top w:val="none" w:sz="0" w:space="0" w:color="auto"/>
        <w:left w:val="none" w:sz="0" w:space="0" w:color="auto"/>
        <w:bottom w:val="none" w:sz="0" w:space="0" w:color="auto"/>
        <w:right w:val="none" w:sz="0" w:space="0" w:color="auto"/>
      </w:divBdr>
    </w:div>
    <w:div w:id="1244797137">
      <w:bodyDiv w:val="1"/>
      <w:marLeft w:val="0"/>
      <w:marRight w:val="0"/>
      <w:marTop w:val="0"/>
      <w:marBottom w:val="0"/>
      <w:divBdr>
        <w:top w:val="none" w:sz="0" w:space="0" w:color="auto"/>
        <w:left w:val="none" w:sz="0" w:space="0" w:color="auto"/>
        <w:bottom w:val="none" w:sz="0" w:space="0" w:color="auto"/>
        <w:right w:val="none" w:sz="0" w:space="0" w:color="auto"/>
      </w:divBdr>
    </w:div>
    <w:div w:id="1245452379">
      <w:bodyDiv w:val="1"/>
      <w:marLeft w:val="0"/>
      <w:marRight w:val="0"/>
      <w:marTop w:val="0"/>
      <w:marBottom w:val="0"/>
      <w:divBdr>
        <w:top w:val="none" w:sz="0" w:space="0" w:color="auto"/>
        <w:left w:val="none" w:sz="0" w:space="0" w:color="auto"/>
        <w:bottom w:val="none" w:sz="0" w:space="0" w:color="auto"/>
        <w:right w:val="none" w:sz="0" w:space="0" w:color="auto"/>
      </w:divBdr>
    </w:div>
    <w:div w:id="1245533734">
      <w:bodyDiv w:val="1"/>
      <w:marLeft w:val="0"/>
      <w:marRight w:val="0"/>
      <w:marTop w:val="0"/>
      <w:marBottom w:val="0"/>
      <w:divBdr>
        <w:top w:val="none" w:sz="0" w:space="0" w:color="auto"/>
        <w:left w:val="none" w:sz="0" w:space="0" w:color="auto"/>
        <w:bottom w:val="none" w:sz="0" w:space="0" w:color="auto"/>
        <w:right w:val="none" w:sz="0" w:space="0" w:color="auto"/>
      </w:divBdr>
    </w:div>
    <w:div w:id="1246453792">
      <w:bodyDiv w:val="1"/>
      <w:marLeft w:val="0"/>
      <w:marRight w:val="0"/>
      <w:marTop w:val="0"/>
      <w:marBottom w:val="0"/>
      <w:divBdr>
        <w:top w:val="none" w:sz="0" w:space="0" w:color="auto"/>
        <w:left w:val="none" w:sz="0" w:space="0" w:color="auto"/>
        <w:bottom w:val="none" w:sz="0" w:space="0" w:color="auto"/>
        <w:right w:val="none" w:sz="0" w:space="0" w:color="auto"/>
      </w:divBdr>
    </w:div>
    <w:div w:id="1247225464">
      <w:bodyDiv w:val="1"/>
      <w:marLeft w:val="0"/>
      <w:marRight w:val="0"/>
      <w:marTop w:val="0"/>
      <w:marBottom w:val="0"/>
      <w:divBdr>
        <w:top w:val="none" w:sz="0" w:space="0" w:color="auto"/>
        <w:left w:val="none" w:sz="0" w:space="0" w:color="auto"/>
        <w:bottom w:val="none" w:sz="0" w:space="0" w:color="auto"/>
        <w:right w:val="none" w:sz="0" w:space="0" w:color="auto"/>
      </w:divBdr>
    </w:div>
    <w:div w:id="1248609747">
      <w:bodyDiv w:val="1"/>
      <w:marLeft w:val="0"/>
      <w:marRight w:val="0"/>
      <w:marTop w:val="0"/>
      <w:marBottom w:val="0"/>
      <w:divBdr>
        <w:top w:val="none" w:sz="0" w:space="0" w:color="auto"/>
        <w:left w:val="none" w:sz="0" w:space="0" w:color="auto"/>
        <w:bottom w:val="none" w:sz="0" w:space="0" w:color="auto"/>
        <w:right w:val="none" w:sz="0" w:space="0" w:color="auto"/>
      </w:divBdr>
    </w:div>
    <w:div w:id="1250238200">
      <w:bodyDiv w:val="1"/>
      <w:marLeft w:val="0"/>
      <w:marRight w:val="0"/>
      <w:marTop w:val="0"/>
      <w:marBottom w:val="0"/>
      <w:divBdr>
        <w:top w:val="none" w:sz="0" w:space="0" w:color="auto"/>
        <w:left w:val="none" w:sz="0" w:space="0" w:color="auto"/>
        <w:bottom w:val="none" w:sz="0" w:space="0" w:color="auto"/>
        <w:right w:val="none" w:sz="0" w:space="0" w:color="auto"/>
      </w:divBdr>
    </w:div>
    <w:div w:id="1250652787">
      <w:bodyDiv w:val="1"/>
      <w:marLeft w:val="0"/>
      <w:marRight w:val="0"/>
      <w:marTop w:val="0"/>
      <w:marBottom w:val="0"/>
      <w:divBdr>
        <w:top w:val="none" w:sz="0" w:space="0" w:color="auto"/>
        <w:left w:val="none" w:sz="0" w:space="0" w:color="auto"/>
        <w:bottom w:val="none" w:sz="0" w:space="0" w:color="auto"/>
        <w:right w:val="none" w:sz="0" w:space="0" w:color="auto"/>
      </w:divBdr>
    </w:div>
    <w:div w:id="1252814333">
      <w:bodyDiv w:val="1"/>
      <w:marLeft w:val="0"/>
      <w:marRight w:val="0"/>
      <w:marTop w:val="0"/>
      <w:marBottom w:val="0"/>
      <w:divBdr>
        <w:top w:val="none" w:sz="0" w:space="0" w:color="auto"/>
        <w:left w:val="none" w:sz="0" w:space="0" w:color="auto"/>
        <w:bottom w:val="none" w:sz="0" w:space="0" w:color="auto"/>
        <w:right w:val="none" w:sz="0" w:space="0" w:color="auto"/>
      </w:divBdr>
    </w:div>
    <w:div w:id="1252816246">
      <w:bodyDiv w:val="1"/>
      <w:marLeft w:val="0"/>
      <w:marRight w:val="0"/>
      <w:marTop w:val="0"/>
      <w:marBottom w:val="0"/>
      <w:divBdr>
        <w:top w:val="none" w:sz="0" w:space="0" w:color="auto"/>
        <w:left w:val="none" w:sz="0" w:space="0" w:color="auto"/>
        <w:bottom w:val="none" w:sz="0" w:space="0" w:color="auto"/>
        <w:right w:val="none" w:sz="0" w:space="0" w:color="auto"/>
      </w:divBdr>
    </w:div>
    <w:div w:id="1253008138">
      <w:bodyDiv w:val="1"/>
      <w:marLeft w:val="0"/>
      <w:marRight w:val="0"/>
      <w:marTop w:val="0"/>
      <w:marBottom w:val="0"/>
      <w:divBdr>
        <w:top w:val="none" w:sz="0" w:space="0" w:color="auto"/>
        <w:left w:val="none" w:sz="0" w:space="0" w:color="auto"/>
        <w:bottom w:val="none" w:sz="0" w:space="0" w:color="auto"/>
        <w:right w:val="none" w:sz="0" w:space="0" w:color="auto"/>
      </w:divBdr>
    </w:div>
    <w:div w:id="1253583514">
      <w:bodyDiv w:val="1"/>
      <w:marLeft w:val="0"/>
      <w:marRight w:val="0"/>
      <w:marTop w:val="0"/>
      <w:marBottom w:val="0"/>
      <w:divBdr>
        <w:top w:val="none" w:sz="0" w:space="0" w:color="auto"/>
        <w:left w:val="none" w:sz="0" w:space="0" w:color="auto"/>
        <w:bottom w:val="none" w:sz="0" w:space="0" w:color="auto"/>
        <w:right w:val="none" w:sz="0" w:space="0" w:color="auto"/>
      </w:divBdr>
    </w:div>
    <w:div w:id="1254587078">
      <w:bodyDiv w:val="1"/>
      <w:marLeft w:val="0"/>
      <w:marRight w:val="0"/>
      <w:marTop w:val="0"/>
      <w:marBottom w:val="0"/>
      <w:divBdr>
        <w:top w:val="none" w:sz="0" w:space="0" w:color="auto"/>
        <w:left w:val="none" w:sz="0" w:space="0" w:color="auto"/>
        <w:bottom w:val="none" w:sz="0" w:space="0" w:color="auto"/>
        <w:right w:val="none" w:sz="0" w:space="0" w:color="auto"/>
      </w:divBdr>
    </w:div>
    <w:div w:id="1254782025">
      <w:bodyDiv w:val="1"/>
      <w:marLeft w:val="0"/>
      <w:marRight w:val="0"/>
      <w:marTop w:val="0"/>
      <w:marBottom w:val="0"/>
      <w:divBdr>
        <w:top w:val="none" w:sz="0" w:space="0" w:color="auto"/>
        <w:left w:val="none" w:sz="0" w:space="0" w:color="auto"/>
        <w:bottom w:val="none" w:sz="0" w:space="0" w:color="auto"/>
        <w:right w:val="none" w:sz="0" w:space="0" w:color="auto"/>
      </w:divBdr>
    </w:div>
    <w:div w:id="1255473702">
      <w:bodyDiv w:val="1"/>
      <w:marLeft w:val="0"/>
      <w:marRight w:val="0"/>
      <w:marTop w:val="0"/>
      <w:marBottom w:val="0"/>
      <w:divBdr>
        <w:top w:val="none" w:sz="0" w:space="0" w:color="auto"/>
        <w:left w:val="none" w:sz="0" w:space="0" w:color="auto"/>
        <w:bottom w:val="none" w:sz="0" w:space="0" w:color="auto"/>
        <w:right w:val="none" w:sz="0" w:space="0" w:color="auto"/>
      </w:divBdr>
    </w:div>
    <w:div w:id="1255744575">
      <w:bodyDiv w:val="1"/>
      <w:marLeft w:val="0"/>
      <w:marRight w:val="0"/>
      <w:marTop w:val="0"/>
      <w:marBottom w:val="0"/>
      <w:divBdr>
        <w:top w:val="none" w:sz="0" w:space="0" w:color="auto"/>
        <w:left w:val="none" w:sz="0" w:space="0" w:color="auto"/>
        <w:bottom w:val="none" w:sz="0" w:space="0" w:color="auto"/>
        <w:right w:val="none" w:sz="0" w:space="0" w:color="auto"/>
      </w:divBdr>
    </w:div>
    <w:div w:id="1256481204">
      <w:bodyDiv w:val="1"/>
      <w:marLeft w:val="0"/>
      <w:marRight w:val="0"/>
      <w:marTop w:val="0"/>
      <w:marBottom w:val="0"/>
      <w:divBdr>
        <w:top w:val="none" w:sz="0" w:space="0" w:color="auto"/>
        <w:left w:val="none" w:sz="0" w:space="0" w:color="auto"/>
        <w:bottom w:val="none" w:sz="0" w:space="0" w:color="auto"/>
        <w:right w:val="none" w:sz="0" w:space="0" w:color="auto"/>
      </w:divBdr>
    </w:div>
    <w:div w:id="1256938049">
      <w:bodyDiv w:val="1"/>
      <w:marLeft w:val="0"/>
      <w:marRight w:val="0"/>
      <w:marTop w:val="0"/>
      <w:marBottom w:val="0"/>
      <w:divBdr>
        <w:top w:val="none" w:sz="0" w:space="0" w:color="auto"/>
        <w:left w:val="none" w:sz="0" w:space="0" w:color="auto"/>
        <w:bottom w:val="none" w:sz="0" w:space="0" w:color="auto"/>
        <w:right w:val="none" w:sz="0" w:space="0" w:color="auto"/>
      </w:divBdr>
    </w:div>
    <w:div w:id="1257057953">
      <w:bodyDiv w:val="1"/>
      <w:marLeft w:val="0"/>
      <w:marRight w:val="0"/>
      <w:marTop w:val="0"/>
      <w:marBottom w:val="0"/>
      <w:divBdr>
        <w:top w:val="none" w:sz="0" w:space="0" w:color="auto"/>
        <w:left w:val="none" w:sz="0" w:space="0" w:color="auto"/>
        <w:bottom w:val="none" w:sz="0" w:space="0" w:color="auto"/>
        <w:right w:val="none" w:sz="0" w:space="0" w:color="auto"/>
      </w:divBdr>
    </w:div>
    <w:div w:id="1257518465">
      <w:bodyDiv w:val="1"/>
      <w:marLeft w:val="0"/>
      <w:marRight w:val="0"/>
      <w:marTop w:val="0"/>
      <w:marBottom w:val="0"/>
      <w:divBdr>
        <w:top w:val="none" w:sz="0" w:space="0" w:color="auto"/>
        <w:left w:val="none" w:sz="0" w:space="0" w:color="auto"/>
        <w:bottom w:val="none" w:sz="0" w:space="0" w:color="auto"/>
        <w:right w:val="none" w:sz="0" w:space="0" w:color="auto"/>
      </w:divBdr>
    </w:div>
    <w:div w:id="1257905831">
      <w:bodyDiv w:val="1"/>
      <w:marLeft w:val="0"/>
      <w:marRight w:val="0"/>
      <w:marTop w:val="0"/>
      <w:marBottom w:val="0"/>
      <w:divBdr>
        <w:top w:val="none" w:sz="0" w:space="0" w:color="auto"/>
        <w:left w:val="none" w:sz="0" w:space="0" w:color="auto"/>
        <w:bottom w:val="none" w:sz="0" w:space="0" w:color="auto"/>
        <w:right w:val="none" w:sz="0" w:space="0" w:color="auto"/>
      </w:divBdr>
    </w:div>
    <w:div w:id="1258519888">
      <w:bodyDiv w:val="1"/>
      <w:marLeft w:val="0"/>
      <w:marRight w:val="0"/>
      <w:marTop w:val="0"/>
      <w:marBottom w:val="0"/>
      <w:divBdr>
        <w:top w:val="none" w:sz="0" w:space="0" w:color="auto"/>
        <w:left w:val="none" w:sz="0" w:space="0" w:color="auto"/>
        <w:bottom w:val="none" w:sz="0" w:space="0" w:color="auto"/>
        <w:right w:val="none" w:sz="0" w:space="0" w:color="auto"/>
      </w:divBdr>
    </w:div>
    <w:div w:id="1258904043">
      <w:bodyDiv w:val="1"/>
      <w:marLeft w:val="0"/>
      <w:marRight w:val="0"/>
      <w:marTop w:val="0"/>
      <w:marBottom w:val="0"/>
      <w:divBdr>
        <w:top w:val="none" w:sz="0" w:space="0" w:color="auto"/>
        <w:left w:val="none" w:sz="0" w:space="0" w:color="auto"/>
        <w:bottom w:val="none" w:sz="0" w:space="0" w:color="auto"/>
        <w:right w:val="none" w:sz="0" w:space="0" w:color="auto"/>
      </w:divBdr>
    </w:div>
    <w:div w:id="1260285937">
      <w:bodyDiv w:val="1"/>
      <w:marLeft w:val="0"/>
      <w:marRight w:val="0"/>
      <w:marTop w:val="0"/>
      <w:marBottom w:val="0"/>
      <w:divBdr>
        <w:top w:val="none" w:sz="0" w:space="0" w:color="auto"/>
        <w:left w:val="none" w:sz="0" w:space="0" w:color="auto"/>
        <w:bottom w:val="none" w:sz="0" w:space="0" w:color="auto"/>
        <w:right w:val="none" w:sz="0" w:space="0" w:color="auto"/>
      </w:divBdr>
    </w:div>
    <w:div w:id="1260597746">
      <w:bodyDiv w:val="1"/>
      <w:marLeft w:val="0"/>
      <w:marRight w:val="0"/>
      <w:marTop w:val="0"/>
      <w:marBottom w:val="0"/>
      <w:divBdr>
        <w:top w:val="none" w:sz="0" w:space="0" w:color="auto"/>
        <w:left w:val="none" w:sz="0" w:space="0" w:color="auto"/>
        <w:bottom w:val="none" w:sz="0" w:space="0" w:color="auto"/>
        <w:right w:val="none" w:sz="0" w:space="0" w:color="auto"/>
      </w:divBdr>
    </w:div>
    <w:div w:id="1261372821">
      <w:bodyDiv w:val="1"/>
      <w:marLeft w:val="0"/>
      <w:marRight w:val="0"/>
      <w:marTop w:val="0"/>
      <w:marBottom w:val="0"/>
      <w:divBdr>
        <w:top w:val="none" w:sz="0" w:space="0" w:color="auto"/>
        <w:left w:val="none" w:sz="0" w:space="0" w:color="auto"/>
        <w:bottom w:val="none" w:sz="0" w:space="0" w:color="auto"/>
        <w:right w:val="none" w:sz="0" w:space="0" w:color="auto"/>
      </w:divBdr>
    </w:div>
    <w:div w:id="1261570880">
      <w:bodyDiv w:val="1"/>
      <w:marLeft w:val="0"/>
      <w:marRight w:val="0"/>
      <w:marTop w:val="0"/>
      <w:marBottom w:val="0"/>
      <w:divBdr>
        <w:top w:val="none" w:sz="0" w:space="0" w:color="auto"/>
        <w:left w:val="none" w:sz="0" w:space="0" w:color="auto"/>
        <w:bottom w:val="none" w:sz="0" w:space="0" w:color="auto"/>
        <w:right w:val="none" w:sz="0" w:space="0" w:color="auto"/>
      </w:divBdr>
    </w:div>
    <w:div w:id="1262565400">
      <w:bodyDiv w:val="1"/>
      <w:marLeft w:val="0"/>
      <w:marRight w:val="0"/>
      <w:marTop w:val="0"/>
      <w:marBottom w:val="0"/>
      <w:divBdr>
        <w:top w:val="none" w:sz="0" w:space="0" w:color="auto"/>
        <w:left w:val="none" w:sz="0" w:space="0" w:color="auto"/>
        <w:bottom w:val="none" w:sz="0" w:space="0" w:color="auto"/>
        <w:right w:val="none" w:sz="0" w:space="0" w:color="auto"/>
      </w:divBdr>
    </w:div>
    <w:div w:id="1263148731">
      <w:bodyDiv w:val="1"/>
      <w:marLeft w:val="0"/>
      <w:marRight w:val="0"/>
      <w:marTop w:val="0"/>
      <w:marBottom w:val="0"/>
      <w:divBdr>
        <w:top w:val="none" w:sz="0" w:space="0" w:color="auto"/>
        <w:left w:val="none" w:sz="0" w:space="0" w:color="auto"/>
        <w:bottom w:val="none" w:sz="0" w:space="0" w:color="auto"/>
        <w:right w:val="none" w:sz="0" w:space="0" w:color="auto"/>
      </w:divBdr>
    </w:div>
    <w:div w:id="1266233986">
      <w:bodyDiv w:val="1"/>
      <w:marLeft w:val="0"/>
      <w:marRight w:val="0"/>
      <w:marTop w:val="0"/>
      <w:marBottom w:val="0"/>
      <w:divBdr>
        <w:top w:val="none" w:sz="0" w:space="0" w:color="auto"/>
        <w:left w:val="none" w:sz="0" w:space="0" w:color="auto"/>
        <w:bottom w:val="none" w:sz="0" w:space="0" w:color="auto"/>
        <w:right w:val="none" w:sz="0" w:space="0" w:color="auto"/>
      </w:divBdr>
    </w:div>
    <w:div w:id="1267344647">
      <w:bodyDiv w:val="1"/>
      <w:marLeft w:val="0"/>
      <w:marRight w:val="0"/>
      <w:marTop w:val="0"/>
      <w:marBottom w:val="0"/>
      <w:divBdr>
        <w:top w:val="none" w:sz="0" w:space="0" w:color="auto"/>
        <w:left w:val="none" w:sz="0" w:space="0" w:color="auto"/>
        <w:bottom w:val="none" w:sz="0" w:space="0" w:color="auto"/>
        <w:right w:val="none" w:sz="0" w:space="0" w:color="auto"/>
      </w:divBdr>
    </w:div>
    <w:div w:id="1267350080">
      <w:bodyDiv w:val="1"/>
      <w:marLeft w:val="0"/>
      <w:marRight w:val="0"/>
      <w:marTop w:val="0"/>
      <w:marBottom w:val="0"/>
      <w:divBdr>
        <w:top w:val="none" w:sz="0" w:space="0" w:color="auto"/>
        <w:left w:val="none" w:sz="0" w:space="0" w:color="auto"/>
        <w:bottom w:val="none" w:sz="0" w:space="0" w:color="auto"/>
        <w:right w:val="none" w:sz="0" w:space="0" w:color="auto"/>
      </w:divBdr>
    </w:div>
    <w:div w:id="1268662861">
      <w:bodyDiv w:val="1"/>
      <w:marLeft w:val="0"/>
      <w:marRight w:val="0"/>
      <w:marTop w:val="0"/>
      <w:marBottom w:val="0"/>
      <w:divBdr>
        <w:top w:val="none" w:sz="0" w:space="0" w:color="auto"/>
        <w:left w:val="none" w:sz="0" w:space="0" w:color="auto"/>
        <w:bottom w:val="none" w:sz="0" w:space="0" w:color="auto"/>
        <w:right w:val="none" w:sz="0" w:space="0" w:color="auto"/>
      </w:divBdr>
    </w:div>
    <w:div w:id="1270702483">
      <w:bodyDiv w:val="1"/>
      <w:marLeft w:val="0"/>
      <w:marRight w:val="0"/>
      <w:marTop w:val="0"/>
      <w:marBottom w:val="0"/>
      <w:divBdr>
        <w:top w:val="none" w:sz="0" w:space="0" w:color="auto"/>
        <w:left w:val="none" w:sz="0" w:space="0" w:color="auto"/>
        <w:bottom w:val="none" w:sz="0" w:space="0" w:color="auto"/>
        <w:right w:val="none" w:sz="0" w:space="0" w:color="auto"/>
      </w:divBdr>
    </w:div>
    <w:div w:id="1270894531">
      <w:bodyDiv w:val="1"/>
      <w:marLeft w:val="0"/>
      <w:marRight w:val="0"/>
      <w:marTop w:val="0"/>
      <w:marBottom w:val="0"/>
      <w:divBdr>
        <w:top w:val="none" w:sz="0" w:space="0" w:color="auto"/>
        <w:left w:val="none" w:sz="0" w:space="0" w:color="auto"/>
        <w:bottom w:val="none" w:sz="0" w:space="0" w:color="auto"/>
        <w:right w:val="none" w:sz="0" w:space="0" w:color="auto"/>
      </w:divBdr>
    </w:div>
    <w:div w:id="1272590155">
      <w:bodyDiv w:val="1"/>
      <w:marLeft w:val="0"/>
      <w:marRight w:val="0"/>
      <w:marTop w:val="0"/>
      <w:marBottom w:val="0"/>
      <w:divBdr>
        <w:top w:val="none" w:sz="0" w:space="0" w:color="auto"/>
        <w:left w:val="none" w:sz="0" w:space="0" w:color="auto"/>
        <w:bottom w:val="none" w:sz="0" w:space="0" w:color="auto"/>
        <w:right w:val="none" w:sz="0" w:space="0" w:color="auto"/>
      </w:divBdr>
    </w:div>
    <w:div w:id="1274021725">
      <w:bodyDiv w:val="1"/>
      <w:marLeft w:val="0"/>
      <w:marRight w:val="0"/>
      <w:marTop w:val="0"/>
      <w:marBottom w:val="0"/>
      <w:divBdr>
        <w:top w:val="none" w:sz="0" w:space="0" w:color="auto"/>
        <w:left w:val="none" w:sz="0" w:space="0" w:color="auto"/>
        <w:bottom w:val="none" w:sz="0" w:space="0" w:color="auto"/>
        <w:right w:val="none" w:sz="0" w:space="0" w:color="auto"/>
      </w:divBdr>
    </w:div>
    <w:div w:id="1274479498">
      <w:bodyDiv w:val="1"/>
      <w:marLeft w:val="0"/>
      <w:marRight w:val="0"/>
      <w:marTop w:val="0"/>
      <w:marBottom w:val="0"/>
      <w:divBdr>
        <w:top w:val="none" w:sz="0" w:space="0" w:color="auto"/>
        <w:left w:val="none" w:sz="0" w:space="0" w:color="auto"/>
        <w:bottom w:val="none" w:sz="0" w:space="0" w:color="auto"/>
        <w:right w:val="none" w:sz="0" w:space="0" w:color="auto"/>
      </w:divBdr>
    </w:div>
    <w:div w:id="1274703039">
      <w:bodyDiv w:val="1"/>
      <w:marLeft w:val="0"/>
      <w:marRight w:val="0"/>
      <w:marTop w:val="0"/>
      <w:marBottom w:val="0"/>
      <w:divBdr>
        <w:top w:val="none" w:sz="0" w:space="0" w:color="auto"/>
        <w:left w:val="none" w:sz="0" w:space="0" w:color="auto"/>
        <w:bottom w:val="none" w:sz="0" w:space="0" w:color="auto"/>
        <w:right w:val="none" w:sz="0" w:space="0" w:color="auto"/>
      </w:divBdr>
    </w:div>
    <w:div w:id="1275207393">
      <w:bodyDiv w:val="1"/>
      <w:marLeft w:val="0"/>
      <w:marRight w:val="0"/>
      <w:marTop w:val="0"/>
      <w:marBottom w:val="0"/>
      <w:divBdr>
        <w:top w:val="none" w:sz="0" w:space="0" w:color="auto"/>
        <w:left w:val="none" w:sz="0" w:space="0" w:color="auto"/>
        <w:bottom w:val="none" w:sz="0" w:space="0" w:color="auto"/>
        <w:right w:val="none" w:sz="0" w:space="0" w:color="auto"/>
      </w:divBdr>
    </w:div>
    <w:div w:id="1275550445">
      <w:bodyDiv w:val="1"/>
      <w:marLeft w:val="0"/>
      <w:marRight w:val="0"/>
      <w:marTop w:val="0"/>
      <w:marBottom w:val="0"/>
      <w:divBdr>
        <w:top w:val="none" w:sz="0" w:space="0" w:color="auto"/>
        <w:left w:val="none" w:sz="0" w:space="0" w:color="auto"/>
        <w:bottom w:val="none" w:sz="0" w:space="0" w:color="auto"/>
        <w:right w:val="none" w:sz="0" w:space="0" w:color="auto"/>
      </w:divBdr>
    </w:div>
    <w:div w:id="1276331603">
      <w:bodyDiv w:val="1"/>
      <w:marLeft w:val="0"/>
      <w:marRight w:val="0"/>
      <w:marTop w:val="0"/>
      <w:marBottom w:val="0"/>
      <w:divBdr>
        <w:top w:val="none" w:sz="0" w:space="0" w:color="auto"/>
        <w:left w:val="none" w:sz="0" w:space="0" w:color="auto"/>
        <w:bottom w:val="none" w:sz="0" w:space="0" w:color="auto"/>
        <w:right w:val="none" w:sz="0" w:space="0" w:color="auto"/>
      </w:divBdr>
    </w:div>
    <w:div w:id="1276905992">
      <w:bodyDiv w:val="1"/>
      <w:marLeft w:val="0"/>
      <w:marRight w:val="0"/>
      <w:marTop w:val="0"/>
      <w:marBottom w:val="0"/>
      <w:divBdr>
        <w:top w:val="none" w:sz="0" w:space="0" w:color="auto"/>
        <w:left w:val="none" w:sz="0" w:space="0" w:color="auto"/>
        <w:bottom w:val="none" w:sz="0" w:space="0" w:color="auto"/>
        <w:right w:val="none" w:sz="0" w:space="0" w:color="auto"/>
      </w:divBdr>
    </w:div>
    <w:div w:id="1277172353">
      <w:bodyDiv w:val="1"/>
      <w:marLeft w:val="0"/>
      <w:marRight w:val="0"/>
      <w:marTop w:val="0"/>
      <w:marBottom w:val="0"/>
      <w:divBdr>
        <w:top w:val="none" w:sz="0" w:space="0" w:color="auto"/>
        <w:left w:val="none" w:sz="0" w:space="0" w:color="auto"/>
        <w:bottom w:val="none" w:sz="0" w:space="0" w:color="auto"/>
        <w:right w:val="none" w:sz="0" w:space="0" w:color="auto"/>
      </w:divBdr>
    </w:div>
    <w:div w:id="1277563758">
      <w:bodyDiv w:val="1"/>
      <w:marLeft w:val="0"/>
      <w:marRight w:val="0"/>
      <w:marTop w:val="0"/>
      <w:marBottom w:val="0"/>
      <w:divBdr>
        <w:top w:val="none" w:sz="0" w:space="0" w:color="auto"/>
        <w:left w:val="none" w:sz="0" w:space="0" w:color="auto"/>
        <w:bottom w:val="none" w:sz="0" w:space="0" w:color="auto"/>
        <w:right w:val="none" w:sz="0" w:space="0" w:color="auto"/>
      </w:divBdr>
    </w:div>
    <w:div w:id="1277710927">
      <w:bodyDiv w:val="1"/>
      <w:marLeft w:val="0"/>
      <w:marRight w:val="0"/>
      <w:marTop w:val="0"/>
      <w:marBottom w:val="0"/>
      <w:divBdr>
        <w:top w:val="none" w:sz="0" w:space="0" w:color="auto"/>
        <w:left w:val="none" w:sz="0" w:space="0" w:color="auto"/>
        <w:bottom w:val="none" w:sz="0" w:space="0" w:color="auto"/>
        <w:right w:val="none" w:sz="0" w:space="0" w:color="auto"/>
      </w:divBdr>
    </w:div>
    <w:div w:id="1278683502">
      <w:bodyDiv w:val="1"/>
      <w:marLeft w:val="0"/>
      <w:marRight w:val="0"/>
      <w:marTop w:val="0"/>
      <w:marBottom w:val="0"/>
      <w:divBdr>
        <w:top w:val="none" w:sz="0" w:space="0" w:color="auto"/>
        <w:left w:val="none" w:sz="0" w:space="0" w:color="auto"/>
        <w:bottom w:val="none" w:sz="0" w:space="0" w:color="auto"/>
        <w:right w:val="none" w:sz="0" w:space="0" w:color="auto"/>
      </w:divBdr>
    </w:div>
    <w:div w:id="1280381194">
      <w:bodyDiv w:val="1"/>
      <w:marLeft w:val="0"/>
      <w:marRight w:val="0"/>
      <w:marTop w:val="0"/>
      <w:marBottom w:val="0"/>
      <w:divBdr>
        <w:top w:val="none" w:sz="0" w:space="0" w:color="auto"/>
        <w:left w:val="none" w:sz="0" w:space="0" w:color="auto"/>
        <w:bottom w:val="none" w:sz="0" w:space="0" w:color="auto"/>
        <w:right w:val="none" w:sz="0" w:space="0" w:color="auto"/>
      </w:divBdr>
    </w:div>
    <w:div w:id="1281912938">
      <w:bodyDiv w:val="1"/>
      <w:marLeft w:val="0"/>
      <w:marRight w:val="0"/>
      <w:marTop w:val="0"/>
      <w:marBottom w:val="0"/>
      <w:divBdr>
        <w:top w:val="none" w:sz="0" w:space="0" w:color="auto"/>
        <w:left w:val="none" w:sz="0" w:space="0" w:color="auto"/>
        <w:bottom w:val="none" w:sz="0" w:space="0" w:color="auto"/>
        <w:right w:val="none" w:sz="0" w:space="0" w:color="auto"/>
      </w:divBdr>
    </w:div>
    <w:div w:id="1282343777">
      <w:bodyDiv w:val="1"/>
      <w:marLeft w:val="0"/>
      <w:marRight w:val="0"/>
      <w:marTop w:val="0"/>
      <w:marBottom w:val="0"/>
      <w:divBdr>
        <w:top w:val="none" w:sz="0" w:space="0" w:color="auto"/>
        <w:left w:val="none" w:sz="0" w:space="0" w:color="auto"/>
        <w:bottom w:val="none" w:sz="0" w:space="0" w:color="auto"/>
        <w:right w:val="none" w:sz="0" w:space="0" w:color="auto"/>
      </w:divBdr>
    </w:div>
    <w:div w:id="1282613860">
      <w:bodyDiv w:val="1"/>
      <w:marLeft w:val="0"/>
      <w:marRight w:val="0"/>
      <w:marTop w:val="0"/>
      <w:marBottom w:val="0"/>
      <w:divBdr>
        <w:top w:val="none" w:sz="0" w:space="0" w:color="auto"/>
        <w:left w:val="none" w:sz="0" w:space="0" w:color="auto"/>
        <w:bottom w:val="none" w:sz="0" w:space="0" w:color="auto"/>
        <w:right w:val="none" w:sz="0" w:space="0" w:color="auto"/>
      </w:divBdr>
    </w:div>
    <w:div w:id="1283608981">
      <w:bodyDiv w:val="1"/>
      <w:marLeft w:val="0"/>
      <w:marRight w:val="0"/>
      <w:marTop w:val="0"/>
      <w:marBottom w:val="0"/>
      <w:divBdr>
        <w:top w:val="none" w:sz="0" w:space="0" w:color="auto"/>
        <w:left w:val="none" w:sz="0" w:space="0" w:color="auto"/>
        <w:bottom w:val="none" w:sz="0" w:space="0" w:color="auto"/>
        <w:right w:val="none" w:sz="0" w:space="0" w:color="auto"/>
      </w:divBdr>
    </w:div>
    <w:div w:id="1285040413">
      <w:bodyDiv w:val="1"/>
      <w:marLeft w:val="0"/>
      <w:marRight w:val="0"/>
      <w:marTop w:val="0"/>
      <w:marBottom w:val="0"/>
      <w:divBdr>
        <w:top w:val="none" w:sz="0" w:space="0" w:color="auto"/>
        <w:left w:val="none" w:sz="0" w:space="0" w:color="auto"/>
        <w:bottom w:val="none" w:sz="0" w:space="0" w:color="auto"/>
        <w:right w:val="none" w:sz="0" w:space="0" w:color="auto"/>
      </w:divBdr>
    </w:div>
    <w:div w:id="1285118888">
      <w:bodyDiv w:val="1"/>
      <w:marLeft w:val="0"/>
      <w:marRight w:val="0"/>
      <w:marTop w:val="0"/>
      <w:marBottom w:val="0"/>
      <w:divBdr>
        <w:top w:val="none" w:sz="0" w:space="0" w:color="auto"/>
        <w:left w:val="none" w:sz="0" w:space="0" w:color="auto"/>
        <w:bottom w:val="none" w:sz="0" w:space="0" w:color="auto"/>
        <w:right w:val="none" w:sz="0" w:space="0" w:color="auto"/>
      </w:divBdr>
    </w:div>
    <w:div w:id="1285228900">
      <w:bodyDiv w:val="1"/>
      <w:marLeft w:val="0"/>
      <w:marRight w:val="0"/>
      <w:marTop w:val="0"/>
      <w:marBottom w:val="0"/>
      <w:divBdr>
        <w:top w:val="none" w:sz="0" w:space="0" w:color="auto"/>
        <w:left w:val="none" w:sz="0" w:space="0" w:color="auto"/>
        <w:bottom w:val="none" w:sz="0" w:space="0" w:color="auto"/>
        <w:right w:val="none" w:sz="0" w:space="0" w:color="auto"/>
      </w:divBdr>
    </w:div>
    <w:div w:id="1285229338">
      <w:bodyDiv w:val="1"/>
      <w:marLeft w:val="0"/>
      <w:marRight w:val="0"/>
      <w:marTop w:val="0"/>
      <w:marBottom w:val="0"/>
      <w:divBdr>
        <w:top w:val="none" w:sz="0" w:space="0" w:color="auto"/>
        <w:left w:val="none" w:sz="0" w:space="0" w:color="auto"/>
        <w:bottom w:val="none" w:sz="0" w:space="0" w:color="auto"/>
        <w:right w:val="none" w:sz="0" w:space="0" w:color="auto"/>
      </w:divBdr>
    </w:div>
    <w:div w:id="1285648846">
      <w:bodyDiv w:val="1"/>
      <w:marLeft w:val="0"/>
      <w:marRight w:val="0"/>
      <w:marTop w:val="0"/>
      <w:marBottom w:val="0"/>
      <w:divBdr>
        <w:top w:val="none" w:sz="0" w:space="0" w:color="auto"/>
        <w:left w:val="none" w:sz="0" w:space="0" w:color="auto"/>
        <w:bottom w:val="none" w:sz="0" w:space="0" w:color="auto"/>
        <w:right w:val="none" w:sz="0" w:space="0" w:color="auto"/>
      </w:divBdr>
    </w:div>
    <w:div w:id="1285767698">
      <w:bodyDiv w:val="1"/>
      <w:marLeft w:val="0"/>
      <w:marRight w:val="0"/>
      <w:marTop w:val="0"/>
      <w:marBottom w:val="0"/>
      <w:divBdr>
        <w:top w:val="none" w:sz="0" w:space="0" w:color="auto"/>
        <w:left w:val="none" w:sz="0" w:space="0" w:color="auto"/>
        <w:bottom w:val="none" w:sz="0" w:space="0" w:color="auto"/>
        <w:right w:val="none" w:sz="0" w:space="0" w:color="auto"/>
      </w:divBdr>
    </w:div>
    <w:div w:id="1286037579">
      <w:bodyDiv w:val="1"/>
      <w:marLeft w:val="0"/>
      <w:marRight w:val="0"/>
      <w:marTop w:val="0"/>
      <w:marBottom w:val="0"/>
      <w:divBdr>
        <w:top w:val="none" w:sz="0" w:space="0" w:color="auto"/>
        <w:left w:val="none" w:sz="0" w:space="0" w:color="auto"/>
        <w:bottom w:val="none" w:sz="0" w:space="0" w:color="auto"/>
        <w:right w:val="none" w:sz="0" w:space="0" w:color="auto"/>
      </w:divBdr>
    </w:div>
    <w:div w:id="1286158228">
      <w:bodyDiv w:val="1"/>
      <w:marLeft w:val="0"/>
      <w:marRight w:val="0"/>
      <w:marTop w:val="0"/>
      <w:marBottom w:val="0"/>
      <w:divBdr>
        <w:top w:val="none" w:sz="0" w:space="0" w:color="auto"/>
        <w:left w:val="none" w:sz="0" w:space="0" w:color="auto"/>
        <w:bottom w:val="none" w:sz="0" w:space="0" w:color="auto"/>
        <w:right w:val="none" w:sz="0" w:space="0" w:color="auto"/>
      </w:divBdr>
    </w:div>
    <w:div w:id="1286275506">
      <w:bodyDiv w:val="1"/>
      <w:marLeft w:val="0"/>
      <w:marRight w:val="0"/>
      <w:marTop w:val="0"/>
      <w:marBottom w:val="0"/>
      <w:divBdr>
        <w:top w:val="none" w:sz="0" w:space="0" w:color="auto"/>
        <w:left w:val="none" w:sz="0" w:space="0" w:color="auto"/>
        <w:bottom w:val="none" w:sz="0" w:space="0" w:color="auto"/>
        <w:right w:val="none" w:sz="0" w:space="0" w:color="auto"/>
      </w:divBdr>
    </w:div>
    <w:div w:id="1287351603">
      <w:bodyDiv w:val="1"/>
      <w:marLeft w:val="0"/>
      <w:marRight w:val="0"/>
      <w:marTop w:val="0"/>
      <w:marBottom w:val="0"/>
      <w:divBdr>
        <w:top w:val="none" w:sz="0" w:space="0" w:color="auto"/>
        <w:left w:val="none" w:sz="0" w:space="0" w:color="auto"/>
        <w:bottom w:val="none" w:sz="0" w:space="0" w:color="auto"/>
        <w:right w:val="none" w:sz="0" w:space="0" w:color="auto"/>
      </w:divBdr>
    </w:div>
    <w:div w:id="1287735036">
      <w:bodyDiv w:val="1"/>
      <w:marLeft w:val="0"/>
      <w:marRight w:val="0"/>
      <w:marTop w:val="0"/>
      <w:marBottom w:val="0"/>
      <w:divBdr>
        <w:top w:val="none" w:sz="0" w:space="0" w:color="auto"/>
        <w:left w:val="none" w:sz="0" w:space="0" w:color="auto"/>
        <w:bottom w:val="none" w:sz="0" w:space="0" w:color="auto"/>
        <w:right w:val="none" w:sz="0" w:space="0" w:color="auto"/>
      </w:divBdr>
    </w:div>
    <w:div w:id="1288466461">
      <w:bodyDiv w:val="1"/>
      <w:marLeft w:val="0"/>
      <w:marRight w:val="0"/>
      <w:marTop w:val="0"/>
      <w:marBottom w:val="0"/>
      <w:divBdr>
        <w:top w:val="none" w:sz="0" w:space="0" w:color="auto"/>
        <w:left w:val="none" w:sz="0" w:space="0" w:color="auto"/>
        <w:bottom w:val="none" w:sz="0" w:space="0" w:color="auto"/>
        <w:right w:val="none" w:sz="0" w:space="0" w:color="auto"/>
      </w:divBdr>
    </w:div>
    <w:div w:id="1289748486">
      <w:bodyDiv w:val="1"/>
      <w:marLeft w:val="0"/>
      <w:marRight w:val="0"/>
      <w:marTop w:val="0"/>
      <w:marBottom w:val="0"/>
      <w:divBdr>
        <w:top w:val="none" w:sz="0" w:space="0" w:color="auto"/>
        <w:left w:val="none" w:sz="0" w:space="0" w:color="auto"/>
        <w:bottom w:val="none" w:sz="0" w:space="0" w:color="auto"/>
        <w:right w:val="none" w:sz="0" w:space="0" w:color="auto"/>
      </w:divBdr>
    </w:div>
    <w:div w:id="1289895705">
      <w:bodyDiv w:val="1"/>
      <w:marLeft w:val="0"/>
      <w:marRight w:val="0"/>
      <w:marTop w:val="0"/>
      <w:marBottom w:val="0"/>
      <w:divBdr>
        <w:top w:val="none" w:sz="0" w:space="0" w:color="auto"/>
        <w:left w:val="none" w:sz="0" w:space="0" w:color="auto"/>
        <w:bottom w:val="none" w:sz="0" w:space="0" w:color="auto"/>
        <w:right w:val="none" w:sz="0" w:space="0" w:color="auto"/>
      </w:divBdr>
    </w:div>
    <w:div w:id="1291016046">
      <w:bodyDiv w:val="1"/>
      <w:marLeft w:val="0"/>
      <w:marRight w:val="0"/>
      <w:marTop w:val="0"/>
      <w:marBottom w:val="0"/>
      <w:divBdr>
        <w:top w:val="none" w:sz="0" w:space="0" w:color="auto"/>
        <w:left w:val="none" w:sz="0" w:space="0" w:color="auto"/>
        <w:bottom w:val="none" w:sz="0" w:space="0" w:color="auto"/>
        <w:right w:val="none" w:sz="0" w:space="0" w:color="auto"/>
      </w:divBdr>
    </w:div>
    <w:div w:id="1291328581">
      <w:bodyDiv w:val="1"/>
      <w:marLeft w:val="0"/>
      <w:marRight w:val="0"/>
      <w:marTop w:val="0"/>
      <w:marBottom w:val="0"/>
      <w:divBdr>
        <w:top w:val="none" w:sz="0" w:space="0" w:color="auto"/>
        <w:left w:val="none" w:sz="0" w:space="0" w:color="auto"/>
        <w:bottom w:val="none" w:sz="0" w:space="0" w:color="auto"/>
        <w:right w:val="none" w:sz="0" w:space="0" w:color="auto"/>
      </w:divBdr>
    </w:div>
    <w:div w:id="1292402467">
      <w:bodyDiv w:val="1"/>
      <w:marLeft w:val="0"/>
      <w:marRight w:val="0"/>
      <w:marTop w:val="0"/>
      <w:marBottom w:val="0"/>
      <w:divBdr>
        <w:top w:val="none" w:sz="0" w:space="0" w:color="auto"/>
        <w:left w:val="none" w:sz="0" w:space="0" w:color="auto"/>
        <w:bottom w:val="none" w:sz="0" w:space="0" w:color="auto"/>
        <w:right w:val="none" w:sz="0" w:space="0" w:color="auto"/>
      </w:divBdr>
    </w:div>
    <w:div w:id="1292521581">
      <w:bodyDiv w:val="1"/>
      <w:marLeft w:val="0"/>
      <w:marRight w:val="0"/>
      <w:marTop w:val="0"/>
      <w:marBottom w:val="0"/>
      <w:divBdr>
        <w:top w:val="none" w:sz="0" w:space="0" w:color="auto"/>
        <w:left w:val="none" w:sz="0" w:space="0" w:color="auto"/>
        <w:bottom w:val="none" w:sz="0" w:space="0" w:color="auto"/>
        <w:right w:val="none" w:sz="0" w:space="0" w:color="auto"/>
      </w:divBdr>
    </w:div>
    <w:div w:id="1294288243">
      <w:bodyDiv w:val="1"/>
      <w:marLeft w:val="0"/>
      <w:marRight w:val="0"/>
      <w:marTop w:val="0"/>
      <w:marBottom w:val="0"/>
      <w:divBdr>
        <w:top w:val="none" w:sz="0" w:space="0" w:color="auto"/>
        <w:left w:val="none" w:sz="0" w:space="0" w:color="auto"/>
        <w:bottom w:val="none" w:sz="0" w:space="0" w:color="auto"/>
        <w:right w:val="none" w:sz="0" w:space="0" w:color="auto"/>
      </w:divBdr>
    </w:div>
    <w:div w:id="1294674581">
      <w:bodyDiv w:val="1"/>
      <w:marLeft w:val="0"/>
      <w:marRight w:val="0"/>
      <w:marTop w:val="0"/>
      <w:marBottom w:val="0"/>
      <w:divBdr>
        <w:top w:val="none" w:sz="0" w:space="0" w:color="auto"/>
        <w:left w:val="none" w:sz="0" w:space="0" w:color="auto"/>
        <w:bottom w:val="none" w:sz="0" w:space="0" w:color="auto"/>
        <w:right w:val="none" w:sz="0" w:space="0" w:color="auto"/>
      </w:divBdr>
    </w:div>
    <w:div w:id="1295061484">
      <w:bodyDiv w:val="1"/>
      <w:marLeft w:val="0"/>
      <w:marRight w:val="0"/>
      <w:marTop w:val="0"/>
      <w:marBottom w:val="0"/>
      <w:divBdr>
        <w:top w:val="none" w:sz="0" w:space="0" w:color="auto"/>
        <w:left w:val="none" w:sz="0" w:space="0" w:color="auto"/>
        <w:bottom w:val="none" w:sz="0" w:space="0" w:color="auto"/>
        <w:right w:val="none" w:sz="0" w:space="0" w:color="auto"/>
      </w:divBdr>
    </w:div>
    <w:div w:id="1295404643">
      <w:bodyDiv w:val="1"/>
      <w:marLeft w:val="0"/>
      <w:marRight w:val="0"/>
      <w:marTop w:val="0"/>
      <w:marBottom w:val="0"/>
      <w:divBdr>
        <w:top w:val="none" w:sz="0" w:space="0" w:color="auto"/>
        <w:left w:val="none" w:sz="0" w:space="0" w:color="auto"/>
        <w:bottom w:val="none" w:sz="0" w:space="0" w:color="auto"/>
        <w:right w:val="none" w:sz="0" w:space="0" w:color="auto"/>
      </w:divBdr>
    </w:div>
    <w:div w:id="1296910570">
      <w:bodyDiv w:val="1"/>
      <w:marLeft w:val="0"/>
      <w:marRight w:val="0"/>
      <w:marTop w:val="0"/>
      <w:marBottom w:val="0"/>
      <w:divBdr>
        <w:top w:val="none" w:sz="0" w:space="0" w:color="auto"/>
        <w:left w:val="none" w:sz="0" w:space="0" w:color="auto"/>
        <w:bottom w:val="none" w:sz="0" w:space="0" w:color="auto"/>
        <w:right w:val="none" w:sz="0" w:space="0" w:color="auto"/>
      </w:divBdr>
    </w:div>
    <w:div w:id="1297418832">
      <w:bodyDiv w:val="1"/>
      <w:marLeft w:val="0"/>
      <w:marRight w:val="0"/>
      <w:marTop w:val="0"/>
      <w:marBottom w:val="0"/>
      <w:divBdr>
        <w:top w:val="none" w:sz="0" w:space="0" w:color="auto"/>
        <w:left w:val="none" w:sz="0" w:space="0" w:color="auto"/>
        <w:bottom w:val="none" w:sz="0" w:space="0" w:color="auto"/>
        <w:right w:val="none" w:sz="0" w:space="0" w:color="auto"/>
      </w:divBdr>
    </w:div>
    <w:div w:id="1298099795">
      <w:bodyDiv w:val="1"/>
      <w:marLeft w:val="0"/>
      <w:marRight w:val="0"/>
      <w:marTop w:val="0"/>
      <w:marBottom w:val="0"/>
      <w:divBdr>
        <w:top w:val="none" w:sz="0" w:space="0" w:color="auto"/>
        <w:left w:val="none" w:sz="0" w:space="0" w:color="auto"/>
        <w:bottom w:val="none" w:sz="0" w:space="0" w:color="auto"/>
        <w:right w:val="none" w:sz="0" w:space="0" w:color="auto"/>
      </w:divBdr>
    </w:div>
    <w:div w:id="1298609831">
      <w:bodyDiv w:val="1"/>
      <w:marLeft w:val="0"/>
      <w:marRight w:val="0"/>
      <w:marTop w:val="0"/>
      <w:marBottom w:val="0"/>
      <w:divBdr>
        <w:top w:val="none" w:sz="0" w:space="0" w:color="auto"/>
        <w:left w:val="none" w:sz="0" w:space="0" w:color="auto"/>
        <w:bottom w:val="none" w:sz="0" w:space="0" w:color="auto"/>
        <w:right w:val="none" w:sz="0" w:space="0" w:color="auto"/>
      </w:divBdr>
    </w:div>
    <w:div w:id="1298873916">
      <w:bodyDiv w:val="1"/>
      <w:marLeft w:val="0"/>
      <w:marRight w:val="0"/>
      <w:marTop w:val="0"/>
      <w:marBottom w:val="0"/>
      <w:divBdr>
        <w:top w:val="none" w:sz="0" w:space="0" w:color="auto"/>
        <w:left w:val="none" w:sz="0" w:space="0" w:color="auto"/>
        <w:bottom w:val="none" w:sz="0" w:space="0" w:color="auto"/>
        <w:right w:val="none" w:sz="0" w:space="0" w:color="auto"/>
      </w:divBdr>
    </w:div>
    <w:div w:id="1299146244">
      <w:bodyDiv w:val="1"/>
      <w:marLeft w:val="0"/>
      <w:marRight w:val="0"/>
      <w:marTop w:val="0"/>
      <w:marBottom w:val="0"/>
      <w:divBdr>
        <w:top w:val="none" w:sz="0" w:space="0" w:color="auto"/>
        <w:left w:val="none" w:sz="0" w:space="0" w:color="auto"/>
        <w:bottom w:val="none" w:sz="0" w:space="0" w:color="auto"/>
        <w:right w:val="none" w:sz="0" w:space="0" w:color="auto"/>
      </w:divBdr>
    </w:div>
    <w:div w:id="1302274725">
      <w:bodyDiv w:val="1"/>
      <w:marLeft w:val="0"/>
      <w:marRight w:val="0"/>
      <w:marTop w:val="0"/>
      <w:marBottom w:val="0"/>
      <w:divBdr>
        <w:top w:val="none" w:sz="0" w:space="0" w:color="auto"/>
        <w:left w:val="none" w:sz="0" w:space="0" w:color="auto"/>
        <w:bottom w:val="none" w:sz="0" w:space="0" w:color="auto"/>
        <w:right w:val="none" w:sz="0" w:space="0" w:color="auto"/>
      </w:divBdr>
    </w:div>
    <w:div w:id="1303458740">
      <w:bodyDiv w:val="1"/>
      <w:marLeft w:val="0"/>
      <w:marRight w:val="0"/>
      <w:marTop w:val="0"/>
      <w:marBottom w:val="0"/>
      <w:divBdr>
        <w:top w:val="none" w:sz="0" w:space="0" w:color="auto"/>
        <w:left w:val="none" w:sz="0" w:space="0" w:color="auto"/>
        <w:bottom w:val="none" w:sz="0" w:space="0" w:color="auto"/>
        <w:right w:val="none" w:sz="0" w:space="0" w:color="auto"/>
      </w:divBdr>
    </w:div>
    <w:div w:id="1304042112">
      <w:bodyDiv w:val="1"/>
      <w:marLeft w:val="0"/>
      <w:marRight w:val="0"/>
      <w:marTop w:val="0"/>
      <w:marBottom w:val="0"/>
      <w:divBdr>
        <w:top w:val="none" w:sz="0" w:space="0" w:color="auto"/>
        <w:left w:val="none" w:sz="0" w:space="0" w:color="auto"/>
        <w:bottom w:val="none" w:sz="0" w:space="0" w:color="auto"/>
        <w:right w:val="none" w:sz="0" w:space="0" w:color="auto"/>
      </w:divBdr>
    </w:div>
    <w:div w:id="1304042722">
      <w:bodyDiv w:val="1"/>
      <w:marLeft w:val="0"/>
      <w:marRight w:val="0"/>
      <w:marTop w:val="0"/>
      <w:marBottom w:val="0"/>
      <w:divBdr>
        <w:top w:val="none" w:sz="0" w:space="0" w:color="auto"/>
        <w:left w:val="none" w:sz="0" w:space="0" w:color="auto"/>
        <w:bottom w:val="none" w:sz="0" w:space="0" w:color="auto"/>
        <w:right w:val="none" w:sz="0" w:space="0" w:color="auto"/>
      </w:divBdr>
    </w:div>
    <w:div w:id="1304312975">
      <w:bodyDiv w:val="1"/>
      <w:marLeft w:val="0"/>
      <w:marRight w:val="0"/>
      <w:marTop w:val="0"/>
      <w:marBottom w:val="0"/>
      <w:divBdr>
        <w:top w:val="none" w:sz="0" w:space="0" w:color="auto"/>
        <w:left w:val="none" w:sz="0" w:space="0" w:color="auto"/>
        <w:bottom w:val="none" w:sz="0" w:space="0" w:color="auto"/>
        <w:right w:val="none" w:sz="0" w:space="0" w:color="auto"/>
      </w:divBdr>
    </w:div>
    <w:div w:id="1304655931">
      <w:bodyDiv w:val="1"/>
      <w:marLeft w:val="0"/>
      <w:marRight w:val="0"/>
      <w:marTop w:val="0"/>
      <w:marBottom w:val="0"/>
      <w:divBdr>
        <w:top w:val="none" w:sz="0" w:space="0" w:color="auto"/>
        <w:left w:val="none" w:sz="0" w:space="0" w:color="auto"/>
        <w:bottom w:val="none" w:sz="0" w:space="0" w:color="auto"/>
        <w:right w:val="none" w:sz="0" w:space="0" w:color="auto"/>
      </w:divBdr>
    </w:div>
    <w:div w:id="1304845660">
      <w:bodyDiv w:val="1"/>
      <w:marLeft w:val="0"/>
      <w:marRight w:val="0"/>
      <w:marTop w:val="0"/>
      <w:marBottom w:val="0"/>
      <w:divBdr>
        <w:top w:val="none" w:sz="0" w:space="0" w:color="auto"/>
        <w:left w:val="none" w:sz="0" w:space="0" w:color="auto"/>
        <w:bottom w:val="none" w:sz="0" w:space="0" w:color="auto"/>
        <w:right w:val="none" w:sz="0" w:space="0" w:color="auto"/>
      </w:divBdr>
    </w:div>
    <w:div w:id="1304967987">
      <w:bodyDiv w:val="1"/>
      <w:marLeft w:val="0"/>
      <w:marRight w:val="0"/>
      <w:marTop w:val="0"/>
      <w:marBottom w:val="0"/>
      <w:divBdr>
        <w:top w:val="none" w:sz="0" w:space="0" w:color="auto"/>
        <w:left w:val="none" w:sz="0" w:space="0" w:color="auto"/>
        <w:bottom w:val="none" w:sz="0" w:space="0" w:color="auto"/>
        <w:right w:val="none" w:sz="0" w:space="0" w:color="auto"/>
      </w:divBdr>
    </w:div>
    <w:div w:id="1306163807">
      <w:bodyDiv w:val="1"/>
      <w:marLeft w:val="0"/>
      <w:marRight w:val="0"/>
      <w:marTop w:val="0"/>
      <w:marBottom w:val="0"/>
      <w:divBdr>
        <w:top w:val="none" w:sz="0" w:space="0" w:color="auto"/>
        <w:left w:val="none" w:sz="0" w:space="0" w:color="auto"/>
        <w:bottom w:val="none" w:sz="0" w:space="0" w:color="auto"/>
        <w:right w:val="none" w:sz="0" w:space="0" w:color="auto"/>
      </w:divBdr>
    </w:div>
    <w:div w:id="1306199689">
      <w:bodyDiv w:val="1"/>
      <w:marLeft w:val="0"/>
      <w:marRight w:val="0"/>
      <w:marTop w:val="0"/>
      <w:marBottom w:val="0"/>
      <w:divBdr>
        <w:top w:val="none" w:sz="0" w:space="0" w:color="auto"/>
        <w:left w:val="none" w:sz="0" w:space="0" w:color="auto"/>
        <w:bottom w:val="none" w:sz="0" w:space="0" w:color="auto"/>
        <w:right w:val="none" w:sz="0" w:space="0" w:color="auto"/>
      </w:divBdr>
    </w:div>
    <w:div w:id="1306666338">
      <w:bodyDiv w:val="1"/>
      <w:marLeft w:val="0"/>
      <w:marRight w:val="0"/>
      <w:marTop w:val="0"/>
      <w:marBottom w:val="0"/>
      <w:divBdr>
        <w:top w:val="none" w:sz="0" w:space="0" w:color="auto"/>
        <w:left w:val="none" w:sz="0" w:space="0" w:color="auto"/>
        <w:bottom w:val="none" w:sz="0" w:space="0" w:color="auto"/>
        <w:right w:val="none" w:sz="0" w:space="0" w:color="auto"/>
      </w:divBdr>
    </w:div>
    <w:div w:id="1307124756">
      <w:bodyDiv w:val="1"/>
      <w:marLeft w:val="0"/>
      <w:marRight w:val="0"/>
      <w:marTop w:val="0"/>
      <w:marBottom w:val="0"/>
      <w:divBdr>
        <w:top w:val="none" w:sz="0" w:space="0" w:color="auto"/>
        <w:left w:val="none" w:sz="0" w:space="0" w:color="auto"/>
        <w:bottom w:val="none" w:sz="0" w:space="0" w:color="auto"/>
        <w:right w:val="none" w:sz="0" w:space="0" w:color="auto"/>
      </w:divBdr>
    </w:div>
    <w:div w:id="1307974905">
      <w:bodyDiv w:val="1"/>
      <w:marLeft w:val="0"/>
      <w:marRight w:val="0"/>
      <w:marTop w:val="0"/>
      <w:marBottom w:val="0"/>
      <w:divBdr>
        <w:top w:val="none" w:sz="0" w:space="0" w:color="auto"/>
        <w:left w:val="none" w:sz="0" w:space="0" w:color="auto"/>
        <w:bottom w:val="none" w:sz="0" w:space="0" w:color="auto"/>
        <w:right w:val="none" w:sz="0" w:space="0" w:color="auto"/>
      </w:divBdr>
    </w:div>
    <w:div w:id="1310087907">
      <w:bodyDiv w:val="1"/>
      <w:marLeft w:val="0"/>
      <w:marRight w:val="0"/>
      <w:marTop w:val="0"/>
      <w:marBottom w:val="0"/>
      <w:divBdr>
        <w:top w:val="none" w:sz="0" w:space="0" w:color="auto"/>
        <w:left w:val="none" w:sz="0" w:space="0" w:color="auto"/>
        <w:bottom w:val="none" w:sz="0" w:space="0" w:color="auto"/>
        <w:right w:val="none" w:sz="0" w:space="0" w:color="auto"/>
      </w:divBdr>
    </w:div>
    <w:div w:id="1310136028">
      <w:bodyDiv w:val="1"/>
      <w:marLeft w:val="0"/>
      <w:marRight w:val="0"/>
      <w:marTop w:val="0"/>
      <w:marBottom w:val="0"/>
      <w:divBdr>
        <w:top w:val="none" w:sz="0" w:space="0" w:color="auto"/>
        <w:left w:val="none" w:sz="0" w:space="0" w:color="auto"/>
        <w:bottom w:val="none" w:sz="0" w:space="0" w:color="auto"/>
        <w:right w:val="none" w:sz="0" w:space="0" w:color="auto"/>
      </w:divBdr>
    </w:div>
    <w:div w:id="1311010761">
      <w:bodyDiv w:val="1"/>
      <w:marLeft w:val="0"/>
      <w:marRight w:val="0"/>
      <w:marTop w:val="0"/>
      <w:marBottom w:val="0"/>
      <w:divBdr>
        <w:top w:val="none" w:sz="0" w:space="0" w:color="auto"/>
        <w:left w:val="none" w:sz="0" w:space="0" w:color="auto"/>
        <w:bottom w:val="none" w:sz="0" w:space="0" w:color="auto"/>
        <w:right w:val="none" w:sz="0" w:space="0" w:color="auto"/>
      </w:divBdr>
    </w:div>
    <w:div w:id="1312251437">
      <w:bodyDiv w:val="1"/>
      <w:marLeft w:val="0"/>
      <w:marRight w:val="0"/>
      <w:marTop w:val="0"/>
      <w:marBottom w:val="0"/>
      <w:divBdr>
        <w:top w:val="none" w:sz="0" w:space="0" w:color="auto"/>
        <w:left w:val="none" w:sz="0" w:space="0" w:color="auto"/>
        <w:bottom w:val="none" w:sz="0" w:space="0" w:color="auto"/>
        <w:right w:val="none" w:sz="0" w:space="0" w:color="auto"/>
      </w:divBdr>
    </w:div>
    <w:div w:id="1312323345">
      <w:bodyDiv w:val="1"/>
      <w:marLeft w:val="0"/>
      <w:marRight w:val="0"/>
      <w:marTop w:val="0"/>
      <w:marBottom w:val="0"/>
      <w:divBdr>
        <w:top w:val="none" w:sz="0" w:space="0" w:color="auto"/>
        <w:left w:val="none" w:sz="0" w:space="0" w:color="auto"/>
        <w:bottom w:val="none" w:sz="0" w:space="0" w:color="auto"/>
        <w:right w:val="none" w:sz="0" w:space="0" w:color="auto"/>
      </w:divBdr>
    </w:div>
    <w:div w:id="1312710018">
      <w:bodyDiv w:val="1"/>
      <w:marLeft w:val="0"/>
      <w:marRight w:val="0"/>
      <w:marTop w:val="0"/>
      <w:marBottom w:val="0"/>
      <w:divBdr>
        <w:top w:val="none" w:sz="0" w:space="0" w:color="auto"/>
        <w:left w:val="none" w:sz="0" w:space="0" w:color="auto"/>
        <w:bottom w:val="none" w:sz="0" w:space="0" w:color="auto"/>
        <w:right w:val="none" w:sz="0" w:space="0" w:color="auto"/>
      </w:divBdr>
    </w:div>
    <w:div w:id="1313486664">
      <w:bodyDiv w:val="1"/>
      <w:marLeft w:val="0"/>
      <w:marRight w:val="0"/>
      <w:marTop w:val="0"/>
      <w:marBottom w:val="0"/>
      <w:divBdr>
        <w:top w:val="none" w:sz="0" w:space="0" w:color="auto"/>
        <w:left w:val="none" w:sz="0" w:space="0" w:color="auto"/>
        <w:bottom w:val="none" w:sz="0" w:space="0" w:color="auto"/>
        <w:right w:val="none" w:sz="0" w:space="0" w:color="auto"/>
      </w:divBdr>
    </w:div>
    <w:div w:id="1313561954">
      <w:bodyDiv w:val="1"/>
      <w:marLeft w:val="0"/>
      <w:marRight w:val="0"/>
      <w:marTop w:val="0"/>
      <w:marBottom w:val="0"/>
      <w:divBdr>
        <w:top w:val="none" w:sz="0" w:space="0" w:color="auto"/>
        <w:left w:val="none" w:sz="0" w:space="0" w:color="auto"/>
        <w:bottom w:val="none" w:sz="0" w:space="0" w:color="auto"/>
        <w:right w:val="none" w:sz="0" w:space="0" w:color="auto"/>
      </w:divBdr>
    </w:div>
    <w:div w:id="1315257035">
      <w:bodyDiv w:val="1"/>
      <w:marLeft w:val="0"/>
      <w:marRight w:val="0"/>
      <w:marTop w:val="0"/>
      <w:marBottom w:val="0"/>
      <w:divBdr>
        <w:top w:val="none" w:sz="0" w:space="0" w:color="auto"/>
        <w:left w:val="none" w:sz="0" w:space="0" w:color="auto"/>
        <w:bottom w:val="none" w:sz="0" w:space="0" w:color="auto"/>
        <w:right w:val="none" w:sz="0" w:space="0" w:color="auto"/>
      </w:divBdr>
    </w:div>
    <w:div w:id="1315524141">
      <w:bodyDiv w:val="1"/>
      <w:marLeft w:val="0"/>
      <w:marRight w:val="0"/>
      <w:marTop w:val="0"/>
      <w:marBottom w:val="0"/>
      <w:divBdr>
        <w:top w:val="none" w:sz="0" w:space="0" w:color="auto"/>
        <w:left w:val="none" w:sz="0" w:space="0" w:color="auto"/>
        <w:bottom w:val="none" w:sz="0" w:space="0" w:color="auto"/>
        <w:right w:val="none" w:sz="0" w:space="0" w:color="auto"/>
      </w:divBdr>
    </w:div>
    <w:div w:id="1315993048">
      <w:bodyDiv w:val="1"/>
      <w:marLeft w:val="0"/>
      <w:marRight w:val="0"/>
      <w:marTop w:val="0"/>
      <w:marBottom w:val="0"/>
      <w:divBdr>
        <w:top w:val="none" w:sz="0" w:space="0" w:color="auto"/>
        <w:left w:val="none" w:sz="0" w:space="0" w:color="auto"/>
        <w:bottom w:val="none" w:sz="0" w:space="0" w:color="auto"/>
        <w:right w:val="none" w:sz="0" w:space="0" w:color="auto"/>
      </w:divBdr>
    </w:div>
    <w:div w:id="1316186469">
      <w:bodyDiv w:val="1"/>
      <w:marLeft w:val="0"/>
      <w:marRight w:val="0"/>
      <w:marTop w:val="0"/>
      <w:marBottom w:val="0"/>
      <w:divBdr>
        <w:top w:val="none" w:sz="0" w:space="0" w:color="auto"/>
        <w:left w:val="none" w:sz="0" w:space="0" w:color="auto"/>
        <w:bottom w:val="none" w:sz="0" w:space="0" w:color="auto"/>
        <w:right w:val="none" w:sz="0" w:space="0" w:color="auto"/>
      </w:divBdr>
    </w:div>
    <w:div w:id="1317027587">
      <w:bodyDiv w:val="1"/>
      <w:marLeft w:val="0"/>
      <w:marRight w:val="0"/>
      <w:marTop w:val="0"/>
      <w:marBottom w:val="0"/>
      <w:divBdr>
        <w:top w:val="none" w:sz="0" w:space="0" w:color="auto"/>
        <w:left w:val="none" w:sz="0" w:space="0" w:color="auto"/>
        <w:bottom w:val="none" w:sz="0" w:space="0" w:color="auto"/>
        <w:right w:val="none" w:sz="0" w:space="0" w:color="auto"/>
      </w:divBdr>
    </w:div>
    <w:div w:id="1317029211">
      <w:bodyDiv w:val="1"/>
      <w:marLeft w:val="0"/>
      <w:marRight w:val="0"/>
      <w:marTop w:val="0"/>
      <w:marBottom w:val="0"/>
      <w:divBdr>
        <w:top w:val="none" w:sz="0" w:space="0" w:color="auto"/>
        <w:left w:val="none" w:sz="0" w:space="0" w:color="auto"/>
        <w:bottom w:val="none" w:sz="0" w:space="0" w:color="auto"/>
        <w:right w:val="none" w:sz="0" w:space="0" w:color="auto"/>
      </w:divBdr>
    </w:div>
    <w:div w:id="1317420146">
      <w:bodyDiv w:val="1"/>
      <w:marLeft w:val="0"/>
      <w:marRight w:val="0"/>
      <w:marTop w:val="0"/>
      <w:marBottom w:val="0"/>
      <w:divBdr>
        <w:top w:val="none" w:sz="0" w:space="0" w:color="auto"/>
        <w:left w:val="none" w:sz="0" w:space="0" w:color="auto"/>
        <w:bottom w:val="none" w:sz="0" w:space="0" w:color="auto"/>
        <w:right w:val="none" w:sz="0" w:space="0" w:color="auto"/>
      </w:divBdr>
    </w:div>
    <w:div w:id="1317607757">
      <w:bodyDiv w:val="1"/>
      <w:marLeft w:val="0"/>
      <w:marRight w:val="0"/>
      <w:marTop w:val="0"/>
      <w:marBottom w:val="0"/>
      <w:divBdr>
        <w:top w:val="none" w:sz="0" w:space="0" w:color="auto"/>
        <w:left w:val="none" w:sz="0" w:space="0" w:color="auto"/>
        <w:bottom w:val="none" w:sz="0" w:space="0" w:color="auto"/>
        <w:right w:val="none" w:sz="0" w:space="0" w:color="auto"/>
      </w:divBdr>
    </w:div>
    <w:div w:id="1317999458">
      <w:bodyDiv w:val="1"/>
      <w:marLeft w:val="0"/>
      <w:marRight w:val="0"/>
      <w:marTop w:val="0"/>
      <w:marBottom w:val="0"/>
      <w:divBdr>
        <w:top w:val="none" w:sz="0" w:space="0" w:color="auto"/>
        <w:left w:val="none" w:sz="0" w:space="0" w:color="auto"/>
        <w:bottom w:val="none" w:sz="0" w:space="0" w:color="auto"/>
        <w:right w:val="none" w:sz="0" w:space="0" w:color="auto"/>
      </w:divBdr>
    </w:div>
    <w:div w:id="1319773979">
      <w:bodyDiv w:val="1"/>
      <w:marLeft w:val="0"/>
      <w:marRight w:val="0"/>
      <w:marTop w:val="0"/>
      <w:marBottom w:val="0"/>
      <w:divBdr>
        <w:top w:val="none" w:sz="0" w:space="0" w:color="auto"/>
        <w:left w:val="none" w:sz="0" w:space="0" w:color="auto"/>
        <w:bottom w:val="none" w:sz="0" w:space="0" w:color="auto"/>
        <w:right w:val="none" w:sz="0" w:space="0" w:color="auto"/>
      </w:divBdr>
    </w:div>
    <w:div w:id="1320229514">
      <w:bodyDiv w:val="1"/>
      <w:marLeft w:val="0"/>
      <w:marRight w:val="0"/>
      <w:marTop w:val="0"/>
      <w:marBottom w:val="0"/>
      <w:divBdr>
        <w:top w:val="none" w:sz="0" w:space="0" w:color="auto"/>
        <w:left w:val="none" w:sz="0" w:space="0" w:color="auto"/>
        <w:bottom w:val="none" w:sz="0" w:space="0" w:color="auto"/>
        <w:right w:val="none" w:sz="0" w:space="0" w:color="auto"/>
      </w:divBdr>
    </w:div>
    <w:div w:id="1320496724">
      <w:bodyDiv w:val="1"/>
      <w:marLeft w:val="0"/>
      <w:marRight w:val="0"/>
      <w:marTop w:val="0"/>
      <w:marBottom w:val="0"/>
      <w:divBdr>
        <w:top w:val="none" w:sz="0" w:space="0" w:color="auto"/>
        <w:left w:val="none" w:sz="0" w:space="0" w:color="auto"/>
        <w:bottom w:val="none" w:sz="0" w:space="0" w:color="auto"/>
        <w:right w:val="none" w:sz="0" w:space="0" w:color="auto"/>
      </w:divBdr>
    </w:div>
    <w:div w:id="1320764803">
      <w:bodyDiv w:val="1"/>
      <w:marLeft w:val="0"/>
      <w:marRight w:val="0"/>
      <w:marTop w:val="0"/>
      <w:marBottom w:val="0"/>
      <w:divBdr>
        <w:top w:val="none" w:sz="0" w:space="0" w:color="auto"/>
        <w:left w:val="none" w:sz="0" w:space="0" w:color="auto"/>
        <w:bottom w:val="none" w:sz="0" w:space="0" w:color="auto"/>
        <w:right w:val="none" w:sz="0" w:space="0" w:color="auto"/>
      </w:divBdr>
    </w:div>
    <w:div w:id="1321618503">
      <w:bodyDiv w:val="1"/>
      <w:marLeft w:val="0"/>
      <w:marRight w:val="0"/>
      <w:marTop w:val="0"/>
      <w:marBottom w:val="0"/>
      <w:divBdr>
        <w:top w:val="none" w:sz="0" w:space="0" w:color="auto"/>
        <w:left w:val="none" w:sz="0" w:space="0" w:color="auto"/>
        <w:bottom w:val="none" w:sz="0" w:space="0" w:color="auto"/>
        <w:right w:val="none" w:sz="0" w:space="0" w:color="auto"/>
      </w:divBdr>
    </w:div>
    <w:div w:id="1322544283">
      <w:bodyDiv w:val="1"/>
      <w:marLeft w:val="0"/>
      <w:marRight w:val="0"/>
      <w:marTop w:val="0"/>
      <w:marBottom w:val="0"/>
      <w:divBdr>
        <w:top w:val="none" w:sz="0" w:space="0" w:color="auto"/>
        <w:left w:val="none" w:sz="0" w:space="0" w:color="auto"/>
        <w:bottom w:val="none" w:sz="0" w:space="0" w:color="auto"/>
        <w:right w:val="none" w:sz="0" w:space="0" w:color="auto"/>
      </w:divBdr>
    </w:div>
    <w:div w:id="1322545915">
      <w:bodyDiv w:val="1"/>
      <w:marLeft w:val="0"/>
      <w:marRight w:val="0"/>
      <w:marTop w:val="0"/>
      <w:marBottom w:val="0"/>
      <w:divBdr>
        <w:top w:val="none" w:sz="0" w:space="0" w:color="auto"/>
        <w:left w:val="none" w:sz="0" w:space="0" w:color="auto"/>
        <w:bottom w:val="none" w:sz="0" w:space="0" w:color="auto"/>
        <w:right w:val="none" w:sz="0" w:space="0" w:color="auto"/>
      </w:divBdr>
    </w:div>
    <w:div w:id="1323657169">
      <w:bodyDiv w:val="1"/>
      <w:marLeft w:val="0"/>
      <w:marRight w:val="0"/>
      <w:marTop w:val="0"/>
      <w:marBottom w:val="0"/>
      <w:divBdr>
        <w:top w:val="none" w:sz="0" w:space="0" w:color="auto"/>
        <w:left w:val="none" w:sz="0" w:space="0" w:color="auto"/>
        <w:bottom w:val="none" w:sz="0" w:space="0" w:color="auto"/>
        <w:right w:val="none" w:sz="0" w:space="0" w:color="auto"/>
      </w:divBdr>
    </w:div>
    <w:div w:id="1324239239">
      <w:bodyDiv w:val="1"/>
      <w:marLeft w:val="0"/>
      <w:marRight w:val="0"/>
      <w:marTop w:val="0"/>
      <w:marBottom w:val="0"/>
      <w:divBdr>
        <w:top w:val="none" w:sz="0" w:space="0" w:color="auto"/>
        <w:left w:val="none" w:sz="0" w:space="0" w:color="auto"/>
        <w:bottom w:val="none" w:sz="0" w:space="0" w:color="auto"/>
        <w:right w:val="none" w:sz="0" w:space="0" w:color="auto"/>
      </w:divBdr>
    </w:div>
    <w:div w:id="1325354254">
      <w:bodyDiv w:val="1"/>
      <w:marLeft w:val="0"/>
      <w:marRight w:val="0"/>
      <w:marTop w:val="0"/>
      <w:marBottom w:val="0"/>
      <w:divBdr>
        <w:top w:val="none" w:sz="0" w:space="0" w:color="auto"/>
        <w:left w:val="none" w:sz="0" w:space="0" w:color="auto"/>
        <w:bottom w:val="none" w:sz="0" w:space="0" w:color="auto"/>
        <w:right w:val="none" w:sz="0" w:space="0" w:color="auto"/>
      </w:divBdr>
    </w:div>
    <w:div w:id="1326321528">
      <w:bodyDiv w:val="1"/>
      <w:marLeft w:val="0"/>
      <w:marRight w:val="0"/>
      <w:marTop w:val="0"/>
      <w:marBottom w:val="0"/>
      <w:divBdr>
        <w:top w:val="none" w:sz="0" w:space="0" w:color="auto"/>
        <w:left w:val="none" w:sz="0" w:space="0" w:color="auto"/>
        <w:bottom w:val="none" w:sz="0" w:space="0" w:color="auto"/>
        <w:right w:val="none" w:sz="0" w:space="0" w:color="auto"/>
      </w:divBdr>
    </w:div>
    <w:div w:id="1326469636">
      <w:bodyDiv w:val="1"/>
      <w:marLeft w:val="0"/>
      <w:marRight w:val="0"/>
      <w:marTop w:val="0"/>
      <w:marBottom w:val="0"/>
      <w:divBdr>
        <w:top w:val="none" w:sz="0" w:space="0" w:color="auto"/>
        <w:left w:val="none" w:sz="0" w:space="0" w:color="auto"/>
        <w:bottom w:val="none" w:sz="0" w:space="0" w:color="auto"/>
        <w:right w:val="none" w:sz="0" w:space="0" w:color="auto"/>
      </w:divBdr>
    </w:div>
    <w:div w:id="1326712182">
      <w:bodyDiv w:val="1"/>
      <w:marLeft w:val="0"/>
      <w:marRight w:val="0"/>
      <w:marTop w:val="0"/>
      <w:marBottom w:val="0"/>
      <w:divBdr>
        <w:top w:val="none" w:sz="0" w:space="0" w:color="auto"/>
        <w:left w:val="none" w:sz="0" w:space="0" w:color="auto"/>
        <w:bottom w:val="none" w:sz="0" w:space="0" w:color="auto"/>
        <w:right w:val="none" w:sz="0" w:space="0" w:color="auto"/>
      </w:divBdr>
    </w:div>
    <w:div w:id="1327635174">
      <w:bodyDiv w:val="1"/>
      <w:marLeft w:val="0"/>
      <w:marRight w:val="0"/>
      <w:marTop w:val="0"/>
      <w:marBottom w:val="0"/>
      <w:divBdr>
        <w:top w:val="none" w:sz="0" w:space="0" w:color="auto"/>
        <w:left w:val="none" w:sz="0" w:space="0" w:color="auto"/>
        <w:bottom w:val="none" w:sz="0" w:space="0" w:color="auto"/>
        <w:right w:val="none" w:sz="0" w:space="0" w:color="auto"/>
      </w:divBdr>
    </w:div>
    <w:div w:id="1328053245">
      <w:bodyDiv w:val="1"/>
      <w:marLeft w:val="0"/>
      <w:marRight w:val="0"/>
      <w:marTop w:val="0"/>
      <w:marBottom w:val="0"/>
      <w:divBdr>
        <w:top w:val="none" w:sz="0" w:space="0" w:color="auto"/>
        <w:left w:val="none" w:sz="0" w:space="0" w:color="auto"/>
        <w:bottom w:val="none" w:sz="0" w:space="0" w:color="auto"/>
        <w:right w:val="none" w:sz="0" w:space="0" w:color="auto"/>
      </w:divBdr>
    </w:div>
    <w:div w:id="1329402517">
      <w:bodyDiv w:val="1"/>
      <w:marLeft w:val="0"/>
      <w:marRight w:val="0"/>
      <w:marTop w:val="0"/>
      <w:marBottom w:val="0"/>
      <w:divBdr>
        <w:top w:val="none" w:sz="0" w:space="0" w:color="auto"/>
        <w:left w:val="none" w:sz="0" w:space="0" w:color="auto"/>
        <w:bottom w:val="none" w:sz="0" w:space="0" w:color="auto"/>
        <w:right w:val="none" w:sz="0" w:space="0" w:color="auto"/>
      </w:divBdr>
    </w:div>
    <w:div w:id="1329559962">
      <w:bodyDiv w:val="1"/>
      <w:marLeft w:val="0"/>
      <w:marRight w:val="0"/>
      <w:marTop w:val="0"/>
      <w:marBottom w:val="0"/>
      <w:divBdr>
        <w:top w:val="none" w:sz="0" w:space="0" w:color="auto"/>
        <w:left w:val="none" w:sz="0" w:space="0" w:color="auto"/>
        <w:bottom w:val="none" w:sz="0" w:space="0" w:color="auto"/>
        <w:right w:val="none" w:sz="0" w:space="0" w:color="auto"/>
      </w:divBdr>
      <w:divsChild>
        <w:div w:id="30964396">
          <w:marLeft w:val="0"/>
          <w:marRight w:val="0"/>
          <w:marTop w:val="0"/>
          <w:marBottom w:val="0"/>
          <w:divBdr>
            <w:top w:val="none" w:sz="0" w:space="0" w:color="auto"/>
            <w:left w:val="none" w:sz="0" w:space="0" w:color="auto"/>
            <w:bottom w:val="none" w:sz="0" w:space="0" w:color="auto"/>
            <w:right w:val="none" w:sz="0" w:space="0" w:color="auto"/>
          </w:divBdr>
          <w:divsChild>
            <w:div w:id="768358489">
              <w:marLeft w:val="0"/>
              <w:marRight w:val="0"/>
              <w:marTop w:val="0"/>
              <w:marBottom w:val="0"/>
              <w:divBdr>
                <w:top w:val="none" w:sz="0" w:space="0" w:color="auto"/>
                <w:left w:val="none" w:sz="0" w:space="0" w:color="auto"/>
                <w:bottom w:val="none" w:sz="0" w:space="0" w:color="auto"/>
                <w:right w:val="none" w:sz="0" w:space="0" w:color="auto"/>
              </w:divBdr>
            </w:div>
            <w:div w:id="1176379834">
              <w:marLeft w:val="0"/>
              <w:marRight w:val="0"/>
              <w:marTop w:val="0"/>
              <w:marBottom w:val="0"/>
              <w:divBdr>
                <w:top w:val="none" w:sz="0" w:space="0" w:color="auto"/>
                <w:left w:val="none" w:sz="0" w:space="0" w:color="auto"/>
                <w:bottom w:val="none" w:sz="0" w:space="0" w:color="auto"/>
                <w:right w:val="none" w:sz="0" w:space="0" w:color="auto"/>
              </w:divBdr>
            </w:div>
            <w:div w:id="1691712413">
              <w:marLeft w:val="0"/>
              <w:marRight w:val="0"/>
              <w:marTop w:val="0"/>
              <w:marBottom w:val="0"/>
              <w:divBdr>
                <w:top w:val="none" w:sz="0" w:space="0" w:color="auto"/>
                <w:left w:val="none" w:sz="0" w:space="0" w:color="auto"/>
                <w:bottom w:val="none" w:sz="0" w:space="0" w:color="auto"/>
                <w:right w:val="none" w:sz="0" w:space="0" w:color="auto"/>
              </w:divBdr>
            </w:div>
            <w:div w:id="1381172292">
              <w:marLeft w:val="0"/>
              <w:marRight w:val="0"/>
              <w:marTop w:val="0"/>
              <w:marBottom w:val="0"/>
              <w:divBdr>
                <w:top w:val="none" w:sz="0" w:space="0" w:color="auto"/>
                <w:left w:val="none" w:sz="0" w:space="0" w:color="auto"/>
                <w:bottom w:val="none" w:sz="0" w:space="0" w:color="auto"/>
                <w:right w:val="none" w:sz="0" w:space="0" w:color="auto"/>
              </w:divBdr>
            </w:div>
            <w:div w:id="1057052772">
              <w:marLeft w:val="0"/>
              <w:marRight w:val="0"/>
              <w:marTop w:val="0"/>
              <w:marBottom w:val="0"/>
              <w:divBdr>
                <w:top w:val="none" w:sz="0" w:space="0" w:color="auto"/>
                <w:left w:val="none" w:sz="0" w:space="0" w:color="auto"/>
                <w:bottom w:val="none" w:sz="0" w:space="0" w:color="auto"/>
                <w:right w:val="none" w:sz="0" w:space="0" w:color="auto"/>
              </w:divBdr>
            </w:div>
            <w:div w:id="123230984">
              <w:marLeft w:val="0"/>
              <w:marRight w:val="0"/>
              <w:marTop w:val="0"/>
              <w:marBottom w:val="0"/>
              <w:divBdr>
                <w:top w:val="none" w:sz="0" w:space="0" w:color="auto"/>
                <w:left w:val="none" w:sz="0" w:space="0" w:color="auto"/>
                <w:bottom w:val="none" w:sz="0" w:space="0" w:color="auto"/>
                <w:right w:val="none" w:sz="0" w:space="0" w:color="auto"/>
              </w:divBdr>
            </w:div>
            <w:div w:id="1968000742">
              <w:marLeft w:val="0"/>
              <w:marRight w:val="0"/>
              <w:marTop w:val="0"/>
              <w:marBottom w:val="0"/>
              <w:divBdr>
                <w:top w:val="none" w:sz="0" w:space="0" w:color="auto"/>
                <w:left w:val="none" w:sz="0" w:space="0" w:color="auto"/>
                <w:bottom w:val="none" w:sz="0" w:space="0" w:color="auto"/>
                <w:right w:val="none" w:sz="0" w:space="0" w:color="auto"/>
              </w:divBdr>
            </w:div>
            <w:div w:id="1752390267">
              <w:marLeft w:val="0"/>
              <w:marRight w:val="0"/>
              <w:marTop w:val="0"/>
              <w:marBottom w:val="0"/>
              <w:divBdr>
                <w:top w:val="none" w:sz="0" w:space="0" w:color="auto"/>
                <w:left w:val="none" w:sz="0" w:space="0" w:color="auto"/>
                <w:bottom w:val="none" w:sz="0" w:space="0" w:color="auto"/>
                <w:right w:val="none" w:sz="0" w:space="0" w:color="auto"/>
              </w:divBdr>
            </w:div>
            <w:div w:id="1142968769">
              <w:marLeft w:val="0"/>
              <w:marRight w:val="0"/>
              <w:marTop w:val="0"/>
              <w:marBottom w:val="0"/>
              <w:divBdr>
                <w:top w:val="none" w:sz="0" w:space="0" w:color="auto"/>
                <w:left w:val="none" w:sz="0" w:space="0" w:color="auto"/>
                <w:bottom w:val="none" w:sz="0" w:space="0" w:color="auto"/>
                <w:right w:val="none" w:sz="0" w:space="0" w:color="auto"/>
              </w:divBdr>
            </w:div>
            <w:div w:id="1753815524">
              <w:marLeft w:val="0"/>
              <w:marRight w:val="0"/>
              <w:marTop w:val="0"/>
              <w:marBottom w:val="0"/>
              <w:divBdr>
                <w:top w:val="none" w:sz="0" w:space="0" w:color="auto"/>
                <w:left w:val="none" w:sz="0" w:space="0" w:color="auto"/>
                <w:bottom w:val="none" w:sz="0" w:space="0" w:color="auto"/>
                <w:right w:val="none" w:sz="0" w:space="0" w:color="auto"/>
              </w:divBdr>
            </w:div>
            <w:div w:id="1224222874">
              <w:marLeft w:val="0"/>
              <w:marRight w:val="0"/>
              <w:marTop w:val="0"/>
              <w:marBottom w:val="0"/>
              <w:divBdr>
                <w:top w:val="none" w:sz="0" w:space="0" w:color="auto"/>
                <w:left w:val="none" w:sz="0" w:space="0" w:color="auto"/>
                <w:bottom w:val="none" w:sz="0" w:space="0" w:color="auto"/>
                <w:right w:val="none" w:sz="0" w:space="0" w:color="auto"/>
              </w:divBdr>
            </w:div>
            <w:div w:id="1003974165">
              <w:marLeft w:val="0"/>
              <w:marRight w:val="0"/>
              <w:marTop w:val="0"/>
              <w:marBottom w:val="0"/>
              <w:divBdr>
                <w:top w:val="none" w:sz="0" w:space="0" w:color="auto"/>
                <w:left w:val="none" w:sz="0" w:space="0" w:color="auto"/>
                <w:bottom w:val="none" w:sz="0" w:space="0" w:color="auto"/>
                <w:right w:val="none" w:sz="0" w:space="0" w:color="auto"/>
              </w:divBdr>
            </w:div>
            <w:div w:id="1337154646">
              <w:marLeft w:val="0"/>
              <w:marRight w:val="0"/>
              <w:marTop w:val="0"/>
              <w:marBottom w:val="0"/>
              <w:divBdr>
                <w:top w:val="none" w:sz="0" w:space="0" w:color="auto"/>
                <w:left w:val="none" w:sz="0" w:space="0" w:color="auto"/>
                <w:bottom w:val="none" w:sz="0" w:space="0" w:color="auto"/>
                <w:right w:val="none" w:sz="0" w:space="0" w:color="auto"/>
              </w:divBdr>
            </w:div>
            <w:div w:id="1749225011">
              <w:marLeft w:val="0"/>
              <w:marRight w:val="0"/>
              <w:marTop w:val="0"/>
              <w:marBottom w:val="0"/>
              <w:divBdr>
                <w:top w:val="none" w:sz="0" w:space="0" w:color="auto"/>
                <w:left w:val="none" w:sz="0" w:space="0" w:color="auto"/>
                <w:bottom w:val="none" w:sz="0" w:space="0" w:color="auto"/>
                <w:right w:val="none" w:sz="0" w:space="0" w:color="auto"/>
              </w:divBdr>
            </w:div>
            <w:div w:id="1293747187">
              <w:marLeft w:val="0"/>
              <w:marRight w:val="0"/>
              <w:marTop w:val="0"/>
              <w:marBottom w:val="0"/>
              <w:divBdr>
                <w:top w:val="none" w:sz="0" w:space="0" w:color="auto"/>
                <w:left w:val="none" w:sz="0" w:space="0" w:color="auto"/>
                <w:bottom w:val="none" w:sz="0" w:space="0" w:color="auto"/>
                <w:right w:val="none" w:sz="0" w:space="0" w:color="auto"/>
              </w:divBdr>
            </w:div>
            <w:div w:id="261962678">
              <w:marLeft w:val="0"/>
              <w:marRight w:val="0"/>
              <w:marTop w:val="0"/>
              <w:marBottom w:val="0"/>
              <w:divBdr>
                <w:top w:val="none" w:sz="0" w:space="0" w:color="auto"/>
                <w:left w:val="none" w:sz="0" w:space="0" w:color="auto"/>
                <w:bottom w:val="none" w:sz="0" w:space="0" w:color="auto"/>
                <w:right w:val="none" w:sz="0" w:space="0" w:color="auto"/>
              </w:divBdr>
            </w:div>
            <w:div w:id="1097099659">
              <w:marLeft w:val="0"/>
              <w:marRight w:val="0"/>
              <w:marTop w:val="0"/>
              <w:marBottom w:val="0"/>
              <w:divBdr>
                <w:top w:val="none" w:sz="0" w:space="0" w:color="auto"/>
                <w:left w:val="none" w:sz="0" w:space="0" w:color="auto"/>
                <w:bottom w:val="none" w:sz="0" w:space="0" w:color="auto"/>
                <w:right w:val="none" w:sz="0" w:space="0" w:color="auto"/>
              </w:divBdr>
            </w:div>
            <w:div w:id="368065788">
              <w:marLeft w:val="0"/>
              <w:marRight w:val="0"/>
              <w:marTop w:val="0"/>
              <w:marBottom w:val="0"/>
              <w:divBdr>
                <w:top w:val="none" w:sz="0" w:space="0" w:color="auto"/>
                <w:left w:val="none" w:sz="0" w:space="0" w:color="auto"/>
                <w:bottom w:val="none" w:sz="0" w:space="0" w:color="auto"/>
                <w:right w:val="none" w:sz="0" w:space="0" w:color="auto"/>
              </w:divBdr>
            </w:div>
            <w:div w:id="614945621">
              <w:marLeft w:val="0"/>
              <w:marRight w:val="0"/>
              <w:marTop w:val="0"/>
              <w:marBottom w:val="0"/>
              <w:divBdr>
                <w:top w:val="none" w:sz="0" w:space="0" w:color="auto"/>
                <w:left w:val="none" w:sz="0" w:space="0" w:color="auto"/>
                <w:bottom w:val="none" w:sz="0" w:space="0" w:color="auto"/>
                <w:right w:val="none" w:sz="0" w:space="0" w:color="auto"/>
              </w:divBdr>
            </w:div>
            <w:div w:id="59524417">
              <w:marLeft w:val="0"/>
              <w:marRight w:val="0"/>
              <w:marTop w:val="0"/>
              <w:marBottom w:val="0"/>
              <w:divBdr>
                <w:top w:val="none" w:sz="0" w:space="0" w:color="auto"/>
                <w:left w:val="none" w:sz="0" w:space="0" w:color="auto"/>
                <w:bottom w:val="none" w:sz="0" w:space="0" w:color="auto"/>
                <w:right w:val="none" w:sz="0" w:space="0" w:color="auto"/>
              </w:divBdr>
            </w:div>
            <w:div w:id="1783106296">
              <w:marLeft w:val="0"/>
              <w:marRight w:val="0"/>
              <w:marTop w:val="0"/>
              <w:marBottom w:val="0"/>
              <w:divBdr>
                <w:top w:val="none" w:sz="0" w:space="0" w:color="auto"/>
                <w:left w:val="none" w:sz="0" w:space="0" w:color="auto"/>
                <w:bottom w:val="none" w:sz="0" w:space="0" w:color="auto"/>
                <w:right w:val="none" w:sz="0" w:space="0" w:color="auto"/>
              </w:divBdr>
            </w:div>
            <w:div w:id="1519154599">
              <w:marLeft w:val="0"/>
              <w:marRight w:val="0"/>
              <w:marTop w:val="0"/>
              <w:marBottom w:val="0"/>
              <w:divBdr>
                <w:top w:val="none" w:sz="0" w:space="0" w:color="auto"/>
                <w:left w:val="none" w:sz="0" w:space="0" w:color="auto"/>
                <w:bottom w:val="none" w:sz="0" w:space="0" w:color="auto"/>
                <w:right w:val="none" w:sz="0" w:space="0" w:color="auto"/>
              </w:divBdr>
            </w:div>
            <w:div w:id="592007974">
              <w:marLeft w:val="0"/>
              <w:marRight w:val="0"/>
              <w:marTop w:val="0"/>
              <w:marBottom w:val="0"/>
              <w:divBdr>
                <w:top w:val="none" w:sz="0" w:space="0" w:color="auto"/>
                <w:left w:val="none" w:sz="0" w:space="0" w:color="auto"/>
                <w:bottom w:val="none" w:sz="0" w:space="0" w:color="auto"/>
                <w:right w:val="none" w:sz="0" w:space="0" w:color="auto"/>
              </w:divBdr>
            </w:div>
            <w:div w:id="100419947">
              <w:marLeft w:val="0"/>
              <w:marRight w:val="0"/>
              <w:marTop w:val="0"/>
              <w:marBottom w:val="0"/>
              <w:divBdr>
                <w:top w:val="none" w:sz="0" w:space="0" w:color="auto"/>
                <w:left w:val="none" w:sz="0" w:space="0" w:color="auto"/>
                <w:bottom w:val="none" w:sz="0" w:space="0" w:color="auto"/>
                <w:right w:val="none" w:sz="0" w:space="0" w:color="auto"/>
              </w:divBdr>
            </w:div>
            <w:div w:id="514004094">
              <w:marLeft w:val="0"/>
              <w:marRight w:val="0"/>
              <w:marTop w:val="0"/>
              <w:marBottom w:val="0"/>
              <w:divBdr>
                <w:top w:val="none" w:sz="0" w:space="0" w:color="auto"/>
                <w:left w:val="none" w:sz="0" w:space="0" w:color="auto"/>
                <w:bottom w:val="none" w:sz="0" w:space="0" w:color="auto"/>
                <w:right w:val="none" w:sz="0" w:space="0" w:color="auto"/>
              </w:divBdr>
            </w:div>
            <w:div w:id="967662921">
              <w:marLeft w:val="0"/>
              <w:marRight w:val="0"/>
              <w:marTop w:val="0"/>
              <w:marBottom w:val="0"/>
              <w:divBdr>
                <w:top w:val="none" w:sz="0" w:space="0" w:color="auto"/>
                <w:left w:val="none" w:sz="0" w:space="0" w:color="auto"/>
                <w:bottom w:val="none" w:sz="0" w:space="0" w:color="auto"/>
                <w:right w:val="none" w:sz="0" w:space="0" w:color="auto"/>
              </w:divBdr>
            </w:div>
            <w:div w:id="1323698888">
              <w:marLeft w:val="0"/>
              <w:marRight w:val="0"/>
              <w:marTop w:val="0"/>
              <w:marBottom w:val="0"/>
              <w:divBdr>
                <w:top w:val="none" w:sz="0" w:space="0" w:color="auto"/>
                <w:left w:val="none" w:sz="0" w:space="0" w:color="auto"/>
                <w:bottom w:val="none" w:sz="0" w:space="0" w:color="auto"/>
                <w:right w:val="none" w:sz="0" w:space="0" w:color="auto"/>
              </w:divBdr>
            </w:div>
            <w:div w:id="318965261">
              <w:marLeft w:val="0"/>
              <w:marRight w:val="0"/>
              <w:marTop w:val="0"/>
              <w:marBottom w:val="0"/>
              <w:divBdr>
                <w:top w:val="none" w:sz="0" w:space="0" w:color="auto"/>
                <w:left w:val="none" w:sz="0" w:space="0" w:color="auto"/>
                <w:bottom w:val="none" w:sz="0" w:space="0" w:color="auto"/>
                <w:right w:val="none" w:sz="0" w:space="0" w:color="auto"/>
              </w:divBdr>
            </w:div>
            <w:div w:id="853152753">
              <w:marLeft w:val="0"/>
              <w:marRight w:val="0"/>
              <w:marTop w:val="0"/>
              <w:marBottom w:val="0"/>
              <w:divBdr>
                <w:top w:val="none" w:sz="0" w:space="0" w:color="auto"/>
                <w:left w:val="none" w:sz="0" w:space="0" w:color="auto"/>
                <w:bottom w:val="none" w:sz="0" w:space="0" w:color="auto"/>
                <w:right w:val="none" w:sz="0" w:space="0" w:color="auto"/>
              </w:divBdr>
            </w:div>
            <w:div w:id="243956579">
              <w:marLeft w:val="0"/>
              <w:marRight w:val="0"/>
              <w:marTop w:val="0"/>
              <w:marBottom w:val="0"/>
              <w:divBdr>
                <w:top w:val="none" w:sz="0" w:space="0" w:color="auto"/>
                <w:left w:val="none" w:sz="0" w:space="0" w:color="auto"/>
                <w:bottom w:val="none" w:sz="0" w:space="0" w:color="auto"/>
                <w:right w:val="none" w:sz="0" w:space="0" w:color="auto"/>
              </w:divBdr>
            </w:div>
            <w:div w:id="933827618">
              <w:marLeft w:val="0"/>
              <w:marRight w:val="0"/>
              <w:marTop w:val="0"/>
              <w:marBottom w:val="0"/>
              <w:divBdr>
                <w:top w:val="none" w:sz="0" w:space="0" w:color="auto"/>
                <w:left w:val="none" w:sz="0" w:space="0" w:color="auto"/>
                <w:bottom w:val="none" w:sz="0" w:space="0" w:color="auto"/>
                <w:right w:val="none" w:sz="0" w:space="0" w:color="auto"/>
              </w:divBdr>
            </w:div>
            <w:div w:id="2078897965">
              <w:marLeft w:val="0"/>
              <w:marRight w:val="0"/>
              <w:marTop w:val="0"/>
              <w:marBottom w:val="0"/>
              <w:divBdr>
                <w:top w:val="none" w:sz="0" w:space="0" w:color="auto"/>
                <w:left w:val="none" w:sz="0" w:space="0" w:color="auto"/>
                <w:bottom w:val="none" w:sz="0" w:space="0" w:color="auto"/>
                <w:right w:val="none" w:sz="0" w:space="0" w:color="auto"/>
              </w:divBdr>
            </w:div>
            <w:div w:id="630673020">
              <w:marLeft w:val="0"/>
              <w:marRight w:val="0"/>
              <w:marTop w:val="0"/>
              <w:marBottom w:val="0"/>
              <w:divBdr>
                <w:top w:val="none" w:sz="0" w:space="0" w:color="auto"/>
                <w:left w:val="none" w:sz="0" w:space="0" w:color="auto"/>
                <w:bottom w:val="none" w:sz="0" w:space="0" w:color="auto"/>
                <w:right w:val="none" w:sz="0" w:space="0" w:color="auto"/>
              </w:divBdr>
            </w:div>
            <w:div w:id="261300281">
              <w:marLeft w:val="0"/>
              <w:marRight w:val="0"/>
              <w:marTop w:val="0"/>
              <w:marBottom w:val="0"/>
              <w:divBdr>
                <w:top w:val="none" w:sz="0" w:space="0" w:color="auto"/>
                <w:left w:val="none" w:sz="0" w:space="0" w:color="auto"/>
                <w:bottom w:val="none" w:sz="0" w:space="0" w:color="auto"/>
                <w:right w:val="none" w:sz="0" w:space="0" w:color="auto"/>
              </w:divBdr>
            </w:div>
            <w:div w:id="1323894558">
              <w:marLeft w:val="0"/>
              <w:marRight w:val="0"/>
              <w:marTop w:val="0"/>
              <w:marBottom w:val="0"/>
              <w:divBdr>
                <w:top w:val="none" w:sz="0" w:space="0" w:color="auto"/>
                <w:left w:val="none" w:sz="0" w:space="0" w:color="auto"/>
                <w:bottom w:val="none" w:sz="0" w:space="0" w:color="auto"/>
                <w:right w:val="none" w:sz="0" w:space="0" w:color="auto"/>
              </w:divBdr>
            </w:div>
            <w:div w:id="476536839">
              <w:marLeft w:val="0"/>
              <w:marRight w:val="0"/>
              <w:marTop w:val="0"/>
              <w:marBottom w:val="0"/>
              <w:divBdr>
                <w:top w:val="none" w:sz="0" w:space="0" w:color="auto"/>
                <w:left w:val="none" w:sz="0" w:space="0" w:color="auto"/>
                <w:bottom w:val="none" w:sz="0" w:space="0" w:color="auto"/>
                <w:right w:val="none" w:sz="0" w:space="0" w:color="auto"/>
              </w:divBdr>
            </w:div>
            <w:div w:id="189073279">
              <w:marLeft w:val="0"/>
              <w:marRight w:val="0"/>
              <w:marTop w:val="0"/>
              <w:marBottom w:val="0"/>
              <w:divBdr>
                <w:top w:val="none" w:sz="0" w:space="0" w:color="auto"/>
                <w:left w:val="none" w:sz="0" w:space="0" w:color="auto"/>
                <w:bottom w:val="none" w:sz="0" w:space="0" w:color="auto"/>
                <w:right w:val="none" w:sz="0" w:space="0" w:color="auto"/>
              </w:divBdr>
            </w:div>
            <w:div w:id="17604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01914">
      <w:bodyDiv w:val="1"/>
      <w:marLeft w:val="0"/>
      <w:marRight w:val="0"/>
      <w:marTop w:val="0"/>
      <w:marBottom w:val="0"/>
      <w:divBdr>
        <w:top w:val="none" w:sz="0" w:space="0" w:color="auto"/>
        <w:left w:val="none" w:sz="0" w:space="0" w:color="auto"/>
        <w:bottom w:val="none" w:sz="0" w:space="0" w:color="auto"/>
        <w:right w:val="none" w:sz="0" w:space="0" w:color="auto"/>
      </w:divBdr>
    </w:div>
    <w:div w:id="1330908383">
      <w:bodyDiv w:val="1"/>
      <w:marLeft w:val="0"/>
      <w:marRight w:val="0"/>
      <w:marTop w:val="0"/>
      <w:marBottom w:val="0"/>
      <w:divBdr>
        <w:top w:val="none" w:sz="0" w:space="0" w:color="auto"/>
        <w:left w:val="none" w:sz="0" w:space="0" w:color="auto"/>
        <w:bottom w:val="none" w:sz="0" w:space="0" w:color="auto"/>
        <w:right w:val="none" w:sz="0" w:space="0" w:color="auto"/>
      </w:divBdr>
    </w:div>
    <w:div w:id="1331787525">
      <w:bodyDiv w:val="1"/>
      <w:marLeft w:val="0"/>
      <w:marRight w:val="0"/>
      <w:marTop w:val="0"/>
      <w:marBottom w:val="0"/>
      <w:divBdr>
        <w:top w:val="none" w:sz="0" w:space="0" w:color="auto"/>
        <w:left w:val="none" w:sz="0" w:space="0" w:color="auto"/>
        <w:bottom w:val="none" w:sz="0" w:space="0" w:color="auto"/>
        <w:right w:val="none" w:sz="0" w:space="0" w:color="auto"/>
      </w:divBdr>
    </w:div>
    <w:div w:id="1332028818">
      <w:bodyDiv w:val="1"/>
      <w:marLeft w:val="0"/>
      <w:marRight w:val="0"/>
      <w:marTop w:val="0"/>
      <w:marBottom w:val="0"/>
      <w:divBdr>
        <w:top w:val="none" w:sz="0" w:space="0" w:color="auto"/>
        <w:left w:val="none" w:sz="0" w:space="0" w:color="auto"/>
        <w:bottom w:val="none" w:sz="0" w:space="0" w:color="auto"/>
        <w:right w:val="none" w:sz="0" w:space="0" w:color="auto"/>
      </w:divBdr>
    </w:div>
    <w:div w:id="1332177837">
      <w:bodyDiv w:val="1"/>
      <w:marLeft w:val="0"/>
      <w:marRight w:val="0"/>
      <w:marTop w:val="0"/>
      <w:marBottom w:val="0"/>
      <w:divBdr>
        <w:top w:val="none" w:sz="0" w:space="0" w:color="auto"/>
        <w:left w:val="none" w:sz="0" w:space="0" w:color="auto"/>
        <w:bottom w:val="none" w:sz="0" w:space="0" w:color="auto"/>
        <w:right w:val="none" w:sz="0" w:space="0" w:color="auto"/>
      </w:divBdr>
    </w:div>
    <w:div w:id="1332416478">
      <w:bodyDiv w:val="1"/>
      <w:marLeft w:val="0"/>
      <w:marRight w:val="0"/>
      <w:marTop w:val="0"/>
      <w:marBottom w:val="0"/>
      <w:divBdr>
        <w:top w:val="none" w:sz="0" w:space="0" w:color="auto"/>
        <w:left w:val="none" w:sz="0" w:space="0" w:color="auto"/>
        <w:bottom w:val="none" w:sz="0" w:space="0" w:color="auto"/>
        <w:right w:val="none" w:sz="0" w:space="0" w:color="auto"/>
      </w:divBdr>
    </w:div>
    <w:div w:id="1332564461">
      <w:bodyDiv w:val="1"/>
      <w:marLeft w:val="0"/>
      <w:marRight w:val="0"/>
      <w:marTop w:val="0"/>
      <w:marBottom w:val="0"/>
      <w:divBdr>
        <w:top w:val="none" w:sz="0" w:space="0" w:color="auto"/>
        <w:left w:val="none" w:sz="0" w:space="0" w:color="auto"/>
        <w:bottom w:val="none" w:sz="0" w:space="0" w:color="auto"/>
        <w:right w:val="none" w:sz="0" w:space="0" w:color="auto"/>
      </w:divBdr>
    </w:div>
    <w:div w:id="1332947568">
      <w:bodyDiv w:val="1"/>
      <w:marLeft w:val="0"/>
      <w:marRight w:val="0"/>
      <w:marTop w:val="0"/>
      <w:marBottom w:val="0"/>
      <w:divBdr>
        <w:top w:val="none" w:sz="0" w:space="0" w:color="auto"/>
        <w:left w:val="none" w:sz="0" w:space="0" w:color="auto"/>
        <w:bottom w:val="none" w:sz="0" w:space="0" w:color="auto"/>
        <w:right w:val="none" w:sz="0" w:space="0" w:color="auto"/>
      </w:divBdr>
    </w:div>
    <w:div w:id="1333602975">
      <w:bodyDiv w:val="1"/>
      <w:marLeft w:val="0"/>
      <w:marRight w:val="0"/>
      <w:marTop w:val="0"/>
      <w:marBottom w:val="0"/>
      <w:divBdr>
        <w:top w:val="none" w:sz="0" w:space="0" w:color="auto"/>
        <w:left w:val="none" w:sz="0" w:space="0" w:color="auto"/>
        <w:bottom w:val="none" w:sz="0" w:space="0" w:color="auto"/>
        <w:right w:val="none" w:sz="0" w:space="0" w:color="auto"/>
      </w:divBdr>
    </w:div>
    <w:div w:id="1333680202">
      <w:bodyDiv w:val="1"/>
      <w:marLeft w:val="0"/>
      <w:marRight w:val="0"/>
      <w:marTop w:val="0"/>
      <w:marBottom w:val="0"/>
      <w:divBdr>
        <w:top w:val="none" w:sz="0" w:space="0" w:color="auto"/>
        <w:left w:val="none" w:sz="0" w:space="0" w:color="auto"/>
        <w:bottom w:val="none" w:sz="0" w:space="0" w:color="auto"/>
        <w:right w:val="none" w:sz="0" w:space="0" w:color="auto"/>
      </w:divBdr>
    </w:div>
    <w:div w:id="1335573939">
      <w:bodyDiv w:val="1"/>
      <w:marLeft w:val="0"/>
      <w:marRight w:val="0"/>
      <w:marTop w:val="0"/>
      <w:marBottom w:val="0"/>
      <w:divBdr>
        <w:top w:val="none" w:sz="0" w:space="0" w:color="auto"/>
        <w:left w:val="none" w:sz="0" w:space="0" w:color="auto"/>
        <w:bottom w:val="none" w:sz="0" w:space="0" w:color="auto"/>
        <w:right w:val="none" w:sz="0" w:space="0" w:color="auto"/>
      </w:divBdr>
    </w:div>
    <w:div w:id="1337145919">
      <w:bodyDiv w:val="1"/>
      <w:marLeft w:val="0"/>
      <w:marRight w:val="0"/>
      <w:marTop w:val="0"/>
      <w:marBottom w:val="0"/>
      <w:divBdr>
        <w:top w:val="none" w:sz="0" w:space="0" w:color="auto"/>
        <w:left w:val="none" w:sz="0" w:space="0" w:color="auto"/>
        <w:bottom w:val="none" w:sz="0" w:space="0" w:color="auto"/>
        <w:right w:val="none" w:sz="0" w:space="0" w:color="auto"/>
      </w:divBdr>
    </w:div>
    <w:div w:id="1339842327">
      <w:bodyDiv w:val="1"/>
      <w:marLeft w:val="0"/>
      <w:marRight w:val="0"/>
      <w:marTop w:val="0"/>
      <w:marBottom w:val="0"/>
      <w:divBdr>
        <w:top w:val="none" w:sz="0" w:space="0" w:color="auto"/>
        <w:left w:val="none" w:sz="0" w:space="0" w:color="auto"/>
        <w:bottom w:val="none" w:sz="0" w:space="0" w:color="auto"/>
        <w:right w:val="none" w:sz="0" w:space="0" w:color="auto"/>
      </w:divBdr>
    </w:div>
    <w:div w:id="1340042886">
      <w:bodyDiv w:val="1"/>
      <w:marLeft w:val="0"/>
      <w:marRight w:val="0"/>
      <w:marTop w:val="0"/>
      <w:marBottom w:val="0"/>
      <w:divBdr>
        <w:top w:val="none" w:sz="0" w:space="0" w:color="auto"/>
        <w:left w:val="none" w:sz="0" w:space="0" w:color="auto"/>
        <w:bottom w:val="none" w:sz="0" w:space="0" w:color="auto"/>
        <w:right w:val="none" w:sz="0" w:space="0" w:color="auto"/>
      </w:divBdr>
    </w:div>
    <w:div w:id="1340154987">
      <w:bodyDiv w:val="1"/>
      <w:marLeft w:val="0"/>
      <w:marRight w:val="0"/>
      <w:marTop w:val="0"/>
      <w:marBottom w:val="0"/>
      <w:divBdr>
        <w:top w:val="none" w:sz="0" w:space="0" w:color="auto"/>
        <w:left w:val="none" w:sz="0" w:space="0" w:color="auto"/>
        <w:bottom w:val="none" w:sz="0" w:space="0" w:color="auto"/>
        <w:right w:val="none" w:sz="0" w:space="0" w:color="auto"/>
      </w:divBdr>
    </w:div>
    <w:div w:id="1340932547">
      <w:bodyDiv w:val="1"/>
      <w:marLeft w:val="0"/>
      <w:marRight w:val="0"/>
      <w:marTop w:val="0"/>
      <w:marBottom w:val="0"/>
      <w:divBdr>
        <w:top w:val="none" w:sz="0" w:space="0" w:color="auto"/>
        <w:left w:val="none" w:sz="0" w:space="0" w:color="auto"/>
        <w:bottom w:val="none" w:sz="0" w:space="0" w:color="auto"/>
        <w:right w:val="none" w:sz="0" w:space="0" w:color="auto"/>
      </w:divBdr>
    </w:div>
    <w:div w:id="1340963017">
      <w:bodyDiv w:val="1"/>
      <w:marLeft w:val="0"/>
      <w:marRight w:val="0"/>
      <w:marTop w:val="0"/>
      <w:marBottom w:val="0"/>
      <w:divBdr>
        <w:top w:val="none" w:sz="0" w:space="0" w:color="auto"/>
        <w:left w:val="none" w:sz="0" w:space="0" w:color="auto"/>
        <w:bottom w:val="none" w:sz="0" w:space="0" w:color="auto"/>
        <w:right w:val="none" w:sz="0" w:space="0" w:color="auto"/>
      </w:divBdr>
    </w:div>
    <w:div w:id="1341198942">
      <w:bodyDiv w:val="1"/>
      <w:marLeft w:val="0"/>
      <w:marRight w:val="0"/>
      <w:marTop w:val="0"/>
      <w:marBottom w:val="0"/>
      <w:divBdr>
        <w:top w:val="none" w:sz="0" w:space="0" w:color="auto"/>
        <w:left w:val="none" w:sz="0" w:space="0" w:color="auto"/>
        <w:bottom w:val="none" w:sz="0" w:space="0" w:color="auto"/>
        <w:right w:val="none" w:sz="0" w:space="0" w:color="auto"/>
      </w:divBdr>
    </w:div>
    <w:div w:id="1341202955">
      <w:bodyDiv w:val="1"/>
      <w:marLeft w:val="0"/>
      <w:marRight w:val="0"/>
      <w:marTop w:val="0"/>
      <w:marBottom w:val="0"/>
      <w:divBdr>
        <w:top w:val="none" w:sz="0" w:space="0" w:color="auto"/>
        <w:left w:val="none" w:sz="0" w:space="0" w:color="auto"/>
        <w:bottom w:val="none" w:sz="0" w:space="0" w:color="auto"/>
        <w:right w:val="none" w:sz="0" w:space="0" w:color="auto"/>
      </w:divBdr>
    </w:div>
    <w:div w:id="1341659045">
      <w:bodyDiv w:val="1"/>
      <w:marLeft w:val="0"/>
      <w:marRight w:val="0"/>
      <w:marTop w:val="0"/>
      <w:marBottom w:val="0"/>
      <w:divBdr>
        <w:top w:val="none" w:sz="0" w:space="0" w:color="auto"/>
        <w:left w:val="none" w:sz="0" w:space="0" w:color="auto"/>
        <w:bottom w:val="none" w:sz="0" w:space="0" w:color="auto"/>
        <w:right w:val="none" w:sz="0" w:space="0" w:color="auto"/>
      </w:divBdr>
    </w:div>
    <w:div w:id="1342271536">
      <w:bodyDiv w:val="1"/>
      <w:marLeft w:val="0"/>
      <w:marRight w:val="0"/>
      <w:marTop w:val="0"/>
      <w:marBottom w:val="0"/>
      <w:divBdr>
        <w:top w:val="none" w:sz="0" w:space="0" w:color="auto"/>
        <w:left w:val="none" w:sz="0" w:space="0" w:color="auto"/>
        <w:bottom w:val="none" w:sz="0" w:space="0" w:color="auto"/>
        <w:right w:val="none" w:sz="0" w:space="0" w:color="auto"/>
      </w:divBdr>
    </w:div>
    <w:div w:id="1343630182">
      <w:bodyDiv w:val="1"/>
      <w:marLeft w:val="0"/>
      <w:marRight w:val="0"/>
      <w:marTop w:val="0"/>
      <w:marBottom w:val="0"/>
      <w:divBdr>
        <w:top w:val="none" w:sz="0" w:space="0" w:color="auto"/>
        <w:left w:val="none" w:sz="0" w:space="0" w:color="auto"/>
        <w:bottom w:val="none" w:sz="0" w:space="0" w:color="auto"/>
        <w:right w:val="none" w:sz="0" w:space="0" w:color="auto"/>
      </w:divBdr>
    </w:div>
    <w:div w:id="1348676354">
      <w:bodyDiv w:val="1"/>
      <w:marLeft w:val="0"/>
      <w:marRight w:val="0"/>
      <w:marTop w:val="0"/>
      <w:marBottom w:val="0"/>
      <w:divBdr>
        <w:top w:val="none" w:sz="0" w:space="0" w:color="auto"/>
        <w:left w:val="none" w:sz="0" w:space="0" w:color="auto"/>
        <w:bottom w:val="none" w:sz="0" w:space="0" w:color="auto"/>
        <w:right w:val="none" w:sz="0" w:space="0" w:color="auto"/>
      </w:divBdr>
    </w:div>
    <w:div w:id="1348825087">
      <w:bodyDiv w:val="1"/>
      <w:marLeft w:val="0"/>
      <w:marRight w:val="0"/>
      <w:marTop w:val="0"/>
      <w:marBottom w:val="0"/>
      <w:divBdr>
        <w:top w:val="none" w:sz="0" w:space="0" w:color="auto"/>
        <w:left w:val="none" w:sz="0" w:space="0" w:color="auto"/>
        <w:bottom w:val="none" w:sz="0" w:space="0" w:color="auto"/>
        <w:right w:val="none" w:sz="0" w:space="0" w:color="auto"/>
      </w:divBdr>
    </w:div>
    <w:div w:id="1349260795">
      <w:bodyDiv w:val="1"/>
      <w:marLeft w:val="0"/>
      <w:marRight w:val="0"/>
      <w:marTop w:val="0"/>
      <w:marBottom w:val="0"/>
      <w:divBdr>
        <w:top w:val="none" w:sz="0" w:space="0" w:color="auto"/>
        <w:left w:val="none" w:sz="0" w:space="0" w:color="auto"/>
        <w:bottom w:val="none" w:sz="0" w:space="0" w:color="auto"/>
        <w:right w:val="none" w:sz="0" w:space="0" w:color="auto"/>
      </w:divBdr>
    </w:div>
    <w:div w:id="1349529179">
      <w:bodyDiv w:val="1"/>
      <w:marLeft w:val="0"/>
      <w:marRight w:val="0"/>
      <w:marTop w:val="0"/>
      <w:marBottom w:val="0"/>
      <w:divBdr>
        <w:top w:val="none" w:sz="0" w:space="0" w:color="auto"/>
        <w:left w:val="none" w:sz="0" w:space="0" w:color="auto"/>
        <w:bottom w:val="none" w:sz="0" w:space="0" w:color="auto"/>
        <w:right w:val="none" w:sz="0" w:space="0" w:color="auto"/>
      </w:divBdr>
    </w:div>
    <w:div w:id="1349605340">
      <w:bodyDiv w:val="1"/>
      <w:marLeft w:val="0"/>
      <w:marRight w:val="0"/>
      <w:marTop w:val="0"/>
      <w:marBottom w:val="0"/>
      <w:divBdr>
        <w:top w:val="none" w:sz="0" w:space="0" w:color="auto"/>
        <w:left w:val="none" w:sz="0" w:space="0" w:color="auto"/>
        <w:bottom w:val="none" w:sz="0" w:space="0" w:color="auto"/>
        <w:right w:val="none" w:sz="0" w:space="0" w:color="auto"/>
      </w:divBdr>
    </w:div>
    <w:div w:id="1350446220">
      <w:bodyDiv w:val="1"/>
      <w:marLeft w:val="0"/>
      <w:marRight w:val="0"/>
      <w:marTop w:val="0"/>
      <w:marBottom w:val="0"/>
      <w:divBdr>
        <w:top w:val="none" w:sz="0" w:space="0" w:color="auto"/>
        <w:left w:val="none" w:sz="0" w:space="0" w:color="auto"/>
        <w:bottom w:val="none" w:sz="0" w:space="0" w:color="auto"/>
        <w:right w:val="none" w:sz="0" w:space="0" w:color="auto"/>
      </w:divBdr>
    </w:div>
    <w:div w:id="1350447704">
      <w:bodyDiv w:val="1"/>
      <w:marLeft w:val="0"/>
      <w:marRight w:val="0"/>
      <w:marTop w:val="0"/>
      <w:marBottom w:val="0"/>
      <w:divBdr>
        <w:top w:val="none" w:sz="0" w:space="0" w:color="auto"/>
        <w:left w:val="none" w:sz="0" w:space="0" w:color="auto"/>
        <w:bottom w:val="none" w:sz="0" w:space="0" w:color="auto"/>
        <w:right w:val="none" w:sz="0" w:space="0" w:color="auto"/>
      </w:divBdr>
    </w:div>
    <w:div w:id="1350569272">
      <w:bodyDiv w:val="1"/>
      <w:marLeft w:val="0"/>
      <w:marRight w:val="0"/>
      <w:marTop w:val="0"/>
      <w:marBottom w:val="0"/>
      <w:divBdr>
        <w:top w:val="none" w:sz="0" w:space="0" w:color="auto"/>
        <w:left w:val="none" w:sz="0" w:space="0" w:color="auto"/>
        <w:bottom w:val="none" w:sz="0" w:space="0" w:color="auto"/>
        <w:right w:val="none" w:sz="0" w:space="0" w:color="auto"/>
      </w:divBdr>
    </w:div>
    <w:div w:id="1353920336">
      <w:bodyDiv w:val="1"/>
      <w:marLeft w:val="0"/>
      <w:marRight w:val="0"/>
      <w:marTop w:val="0"/>
      <w:marBottom w:val="0"/>
      <w:divBdr>
        <w:top w:val="none" w:sz="0" w:space="0" w:color="auto"/>
        <w:left w:val="none" w:sz="0" w:space="0" w:color="auto"/>
        <w:bottom w:val="none" w:sz="0" w:space="0" w:color="auto"/>
        <w:right w:val="none" w:sz="0" w:space="0" w:color="auto"/>
      </w:divBdr>
    </w:div>
    <w:div w:id="1354766679">
      <w:bodyDiv w:val="1"/>
      <w:marLeft w:val="0"/>
      <w:marRight w:val="0"/>
      <w:marTop w:val="0"/>
      <w:marBottom w:val="0"/>
      <w:divBdr>
        <w:top w:val="none" w:sz="0" w:space="0" w:color="auto"/>
        <w:left w:val="none" w:sz="0" w:space="0" w:color="auto"/>
        <w:bottom w:val="none" w:sz="0" w:space="0" w:color="auto"/>
        <w:right w:val="none" w:sz="0" w:space="0" w:color="auto"/>
      </w:divBdr>
    </w:div>
    <w:div w:id="1355032408">
      <w:bodyDiv w:val="1"/>
      <w:marLeft w:val="0"/>
      <w:marRight w:val="0"/>
      <w:marTop w:val="0"/>
      <w:marBottom w:val="0"/>
      <w:divBdr>
        <w:top w:val="none" w:sz="0" w:space="0" w:color="auto"/>
        <w:left w:val="none" w:sz="0" w:space="0" w:color="auto"/>
        <w:bottom w:val="none" w:sz="0" w:space="0" w:color="auto"/>
        <w:right w:val="none" w:sz="0" w:space="0" w:color="auto"/>
      </w:divBdr>
    </w:div>
    <w:div w:id="1356496531">
      <w:bodyDiv w:val="1"/>
      <w:marLeft w:val="0"/>
      <w:marRight w:val="0"/>
      <w:marTop w:val="0"/>
      <w:marBottom w:val="0"/>
      <w:divBdr>
        <w:top w:val="none" w:sz="0" w:space="0" w:color="auto"/>
        <w:left w:val="none" w:sz="0" w:space="0" w:color="auto"/>
        <w:bottom w:val="none" w:sz="0" w:space="0" w:color="auto"/>
        <w:right w:val="none" w:sz="0" w:space="0" w:color="auto"/>
      </w:divBdr>
    </w:div>
    <w:div w:id="1358119836">
      <w:bodyDiv w:val="1"/>
      <w:marLeft w:val="0"/>
      <w:marRight w:val="0"/>
      <w:marTop w:val="0"/>
      <w:marBottom w:val="0"/>
      <w:divBdr>
        <w:top w:val="none" w:sz="0" w:space="0" w:color="auto"/>
        <w:left w:val="none" w:sz="0" w:space="0" w:color="auto"/>
        <w:bottom w:val="none" w:sz="0" w:space="0" w:color="auto"/>
        <w:right w:val="none" w:sz="0" w:space="0" w:color="auto"/>
      </w:divBdr>
    </w:div>
    <w:div w:id="1358386690">
      <w:bodyDiv w:val="1"/>
      <w:marLeft w:val="0"/>
      <w:marRight w:val="0"/>
      <w:marTop w:val="0"/>
      <w:marBottom w:val="0"/>
      <w:divBdr>
        <w:top w:val="none" w:sz="0" w:space="0" w:color="auto"/>
        <w:left w:val="none" w:sz="0" w:space="0" w:color="auto"/>
        <w:bottom w:val="none" w:sz="0" w:space="0" w:color="auto"/>
        <w:right w:val="none" w:sz="0" w:space="0" w:color="auto"/>
      </w:divBdr>
    </w:div>
    <w:div w:id="1358891761">
      <w:bodyDiv w:val="1"/>
      <w:marLeft w:val="0"/>
      <w:marRight w:val="0"/>
      <w:marTop w:val="0"/>
      <w:marBottom w:val="0"/>
      <w:divBdr>
        <w:top w:val="none" w:sz="0" w:space="0" w:color="auto"/>
        <w:left w:val="none" w:sz="0" w:space="0" w:color="auto"/>
        <w:bottom w:val="none" w:sz="0" w:space="0" w:color="auto"/>
        <w:right w:val="none" w:sz="0" w:space="0" w:color="auto"/>
      </w:divBdr>
    </w:div>
    <w:div w:id="1360662071">
      <w:bodyDiv w:val="1"/>
      <w:marLeft w:val="0"/>
      <w:marRight w:val="0"/>
      <w:marTop w:val="0"/>
      <w:marBottom w:val="0"/>
      <w:divBdr>
        <w:top w:val="none" w:sz="0" w:space="0" w:color="auto"/>
        <w:left w:val="none" w:sz="0" w:space="0" w:color="auto"/>
        <w:bottom w:val="none" w:sz="0" w:space="0" w:color="auto"/>
        <w:right w:val="none" w:sz="0" w:space="0" w:color="auto"/>
      </w:divBdr>
    </w:div>
    <w:div w:id="1360933864">
      <w:bodyDiv w:val="1"/>
      <w:marLeft w:val="0"/>
      <w:marRight w:val="0"/>
      <w:marTop w:val="0"/>
      <w:marBottom w:val="0"/>
      <w:divBdr>
        <w:top w:val="none" w:sz="0" w:space="0" w:color="auto"/>
        <w:left w:val="none" w:sz="0" w:space="0" w:color="auto"/>
        <w:bottom w:val="none" w:sz="0" w:space="0" w:color="auto"/>
        <w:right w:val="none" w:sz="0" w:space="0" w:color="auto"/>
      </w:divBdr>
    </w:div>
    <w:div w:id="1361395707">
      <w:bodyDiv w:val="1"/>
      <w:marLeft w:val="0"/>
      <w:marRight w:val="0"/>
      <w:marTop w:val="0"/>
      <w:marBottom w:val="0"/>
      <w:divBdr>
        <w:top w:val="none" w:sz="0" w:space="0" w:color="auto"/>
        <w:left w:val="none" w:sz="0" w:space="0" w:color="auto"/>
        <w:bottom w:val="none" w:sz="0" w:space="0" w:color="auto"/>
        <w:right w:val="none" w:sz="0" w:space="0" w:color="auto"/>
      </w:divBdr>
    </w:div>
    <w:div w:id="1363632707">
      <w:bodyDiv w:val="1"/>
      <w:marLeft w:val="0"/>
      <w:marRight w:val="0"/>
      <w:marTop w:val="0"/>
      <w:marBottom w:val="0"/>
      <w:divBdr>
        <w:top w:val="none" w:sz="0" w:space="0" w:color="auto"/>
        <w:left w:val="none" w:sz="0" w:space="0" w:color="auto"/>
        <w:bottom w:val="none" w:sz="0" w:space="0" w:color="auto"/>
        <w:right w:val="none" w:sz="0" w:space="0" w:color="auto"/>
      </w:divBdr>
    </w:div>
    <w:div w:id="1363822739">
      <w:bodyDiv w:val="1"/>
      <w:marLeft w:val="0"/>
      <w:marRight w:val="0"/>
      <w:marTop w:val="0"/>
      <w:marBottom w:val="0"/>
      <w:divBdr>
        <w:top w:val="none" w:sz="0" w:space="0" w:color="auto"/>
        <w:left w:val="none" w:sz="0" w:space="0" w:color="auto"/>
        <w:bottom w:val="none" w:sz="0" w:space="0" w:color="auto"/>
        <w:right w:val="none" w:sz="0" w:space="0" w:color="auto"/>
      </w:divBdr>
    </w:div>
    <w:div w:id="1364089277">
      <w:bodyDiv w:val="1"/>
      <w:marLeft w:val="0"/>
      <w:marRight w:val="0"/>
      <w:marTop w:val="0"/>
      <w:marBottom w:val="0"/>
      <w:divBdr>
        <w:top w:val="none" w:sz="0" w:space="0" w:color="auto"/>
        <w:left w:val="none" w:sz="0" w:space="0" w:color="auto"/>
        <w:bottom w:val="none" w:sz="0" w:space="0" w:color="auto"/>
        <w:right w:val="none" w:sz="0" w:space="0" w:color="auto"/>
      </w:divBdr>
    </w:div>
    <w:div w:id="1364210954">
      <w:bodyDiv w:val="1"/>
      <w:marLeft w:val="0"/>
      <w:marRight w:val="0"/>
      <w:marTop w:val="0"/>
      <w:marBottom w:val="0"/>
      <w:divBdr>
        <w:top w:val="none" w:sz="0" w:space="0" w:color="auto"/>
        <w:left w:val="none" w:sz="0" w:space="0" w:color="auto"/>
        <w:bottom w:val="none" w:sz="0" w:space="0" w:color="auto"/>
        <w:right w:val="none" w:sz="0" w:space="0" w:color="auto"/>
      </w:divBdr>
    </w:div>
    <w:div w:id="1366062575">
      <w:bodyDiv w:val="1"/>
      <w:marLeft w:val="0"/>
      <w:marRight w:val="0"/>
      <w:marTop w:val="0"/>
      <w:marBottom w:val="0"/>
      <w:divBdr>
        <w:top w:val="none" w:sz="0" w:space="0" w:color="auto"/>
        <w:left w:val="none" w:sz="0" w:space="0" w:color="auto"/>
        <w:bottom w:val="none" w:sz="0" w:space="0" w:color="auto"/>
        <w:right w:val="none" w:sz="0" w:space="0" w:color="auto"/>
      </w:divBdr>
    </w:div>
    <w:div w:id="1366753684">
      <w:bodyDiv w:val="1"/>
      <w:marLeft w:val="0"/>
      <w:marRight w:val="0"/>
      <w:marTop w:val="0"/>
      <w:marBottom w:val="0"/>
      <w:divBdr>
        <w:top w:val="none" w:sz="0" w:space="0" w:color="auto"/>
        <w:left w:val="none" w:sz="0" w:space="0" w:color="auto"/>
        <w:bottom w:val="none" w:sz="0" w:space="0" w:color="auto"/>
        <w:right w:val="none" w:sz="0" w:space="0" w:color="auto"/>
      </w:divBdr>
    </w:div>
    <w:div w:id="1367364401">
      <w:bodyDiv w:val="1"/>
      <w:marLeft w:val="0"/>
      <w:marRight w:val="0"/>
      <w:marTop w:val="0"/>
      <w:marBottom w:val="0"/>
      <w:divBdr>
        <w:top w:val="none" w:sz="0" w:space="0" w:color="auto"/>
        <w:left w:val="none" w:sz="0" w:space="0" w:color="auto"/>
        <w:bottom w:val="none" w:sz="0" w:space="0" w:color="auto"/>
        <w:right w:val="none" w:sz="0" w:space="0" w:color="auto"/>
      </w:divBdr>
    </w:div>
    <w:div w:id="1367484304">
      <w:bodyDiv w:val="1"/>
      <w:marLeft w:val="0"/>
      <w:marRight w:val="0"/>
      <w:marTop w:val="0"/>
      <w:marBottom w:val="0"/>
      <w:divBdr>
        <w:top w:val="none" w:sz="0" w:space="0" w:color="auto"/>
        <w:left w:val="none" w:sz="0" w:space="0" w:color="auto"/>
        <w:bottom w:val="none" w:sz="0" w:space="0" w:color="auto"/>
        <w:right w:val="none" w:sz="0" w:space="0" w:color="auto"/>
      </w:divBdr>
    </w:div>
    <w:div w:id="1367561347">
      <w:bodyDiv w:val="1"/>
      <w:marLeft w:val="0"/>
      <w:marRight w:val="0"/>
      <w:marTop w:val="0"/>
      <w:marBottom w:val="0"/>
      <w:divBdr>
        <w:top w:val="none" w:sz="0" w:space="0" w:color="auto"/>
        <w:left w:val="none" w:sz="0" w:space="0" w:color="auto"/>
        <w:bottom w:val="none" w:sz="0" w:space="0" w:color="auto"/>
        <w:right w:val="none" w:sz="0" w:space="0" w:color="auto"/>
      </w:divBdr>
    </w:div>
    <w:div w:id="1368218973">
      <w:bodyDiv w:val="1"/>
      <w:marLeft w:val="0"/>
      <w:marRight w:val="0"/>
      <w:marTop w:val="0"/>
      <w:marBottom w:val="0"/>
      <w:divBdr>
        <w:top w:val="none" w:sz="0" w:space="0" w:color="auto"/>
        <w:left w:val="none" w:sz="0" w:space="0" w:color="auto"/>
        <w:bottom w:val="none" w:sz="0" w:space="0" w:color="auto"/>
        <w:right w:val="none" w:sz="0" w:space="0" w:color="auto"/>
      </w:divBdr>
    </w:div>
    <w:div w:id="1368220280">
      <w:bodyDiv w:val="1"/>
      <w:marLeft w:val="0"/>
      <w:marRight w:val="0"/>
      <w:marTop w:val="0"/>
      <w:marBottom w:val="0"/>
      <w:divBdr>
        <w:top w:val="none" w:sz="0" w:space="0" w:color="auto"/>
        <w:left w:val="none" w:sz="0" w:space="0" w:color="auto"/>
        <w:bottom w:val="none" w:sz="0" w:space="0" w:color="auto"/>
        <w:right w:val="none" w:sz="0" w:space="0" w:color="auto"/>
      </w:divBdr>
    </w:div>
    <w:div w:id="1368412986">
      <w:bodyDiv w:val="1"/>
      <w:marLeft w:val="0"/>
      <w:marRight w:val="0"/>
      <w:marTop w:val="0"/>
      <w:marBottom w:val="0"/>
      <w:divBdr>
        <w:top w:val="none" w:sz="0" w:space="0" w:color="auto"/>
        <w:left w:val="none" w:sz="0" w:space="0" w:color="auto"/>
        <w:bottom w:val="none" w:sz="0" w:space="0" w:color="auto"/>
        <w:right w:val="none" w:sz="0" w:space="0" w:color="auto"/>
      </w:divBdr>
    </w:div>
    <w:div w:id="1368726199">
      <w:bodyDiv w:val="1"/>
      <w:marLeft w:val="0"/>
      <w:marRight w:val="0"/>
      <w:marTop w:val="0"/>
      <w:marBottom w:val="0"/>
      <w:divBdr>
        <w:top w:val="none" w:sz="0" w:space="0" w:color="auto"/>
        <w:left w:val="none" w:sz="0" w:space="0" w:color="auto"/>
        <w:bottom w:val="none" w:sz="0" w:space="0" w:color="auto"/>
        <w:right w:val="none" w:sz="0" w:space="0" w:color="auto"/>
      </w:divBdr>
    </w:div>
    <w:div w:id="1368792575">
      <w:bodyDiv w:val="1"/>
      <w:marLeft w:val="0"/>
      <w:marRight w:val="0"/>
      <w:marTop w:val="0"/>
      <w:marBottom w:val="0"/>
      <w:divBdr>
        <w:top w:val="none" w:sz="0" w:space="0" w:color="auto"/>
        <w:left w:val="none" w:sz="0" w:space="0" w:color="auto"/>
        <w:bottom w:val="none" w:sz="0" w:space="0" w:color="auto"/>
        <w:right w:val="none" w:sz="0" w:space="0" w:color="auto"/>
      </w:divBdr>
    </w:div>
    <w:div w:id="1372538539">
      <w:bodyDiv w:val="1"/>
      <w:marLeft w:val="0"/>
      <w:marRight w:val="0"/>
      <w:marTop w:val="0"/>
      <w:marBottom w:val="0"/>
      <w:divBdr>
        <w:top w:val="none" w:sz="0" w:space="0" w:color="auto"/>
        <w:left w:val="none" w:sz="0" w:space="0" w:color="auto"/>
        <w:bottom w:val="none" w:sz="0" w:space="0" w:color="auto"/>
        <w:right w:val="none" w:sz="0" w:space="0" w:color="auto"/>
      </w:divBdr>
    </w:div>
    <w:div w:id="1374304903">
      <w:bodyDiv w:val="1"/>
      <w:marLeft w:val="0"/>
      <w:marRight w:val="0"/>
      <w:marTop w:val="0"/>
      <w:marBottom w:val="0"/>
      <w:divBdr>
        <w:top w:val="none" w:sz="0" w:space="0" w:color="auto"/>
        <w:left w:val="none" w:sz="0" w:space="0" w:color="auto"/>
        <w:bottom w:val="none" w:sz="0" w:space="0" w:color="auto"/>
        <w:right w:val="none" w:sz="0" w:space="0" w:color="auto"/>
      </w:divBdr>
    </w:div>
    <w:div w:id="1374381335">
      <w:bodyDiv w:val="1"/>
      <w:marLeft w:val="0"/>
      <w:marRight w:val="0"/>
      <w:marTop w:val="0"/>
      <w:marBottom w:val="0"/>
      <w:divBdr>
        <w:top w:val="none" w:sz="0" w:space="0" w:color="auto"/>
        <w:left w:val="none" w:sz="0" w:space="0" w:color="auto"/>
        <w:bottom w:val="none" w:sz="0" w:space="0" w:color="auto"/>
        <w:right w:val="none" w:sz="0" w:space="0" w:color="auto"/>
      </w:divBdr>
    </w:div>
    <w:div w:id="1374496618">
      <w:bodyDiv w:val="1"/>
      <w:marLeft w:val="0"/>
      <w:marRight w:val="0"/>
      <w:marTop w:val="0"/>
      <w:marBottom w:val="0"/>
      <w:divBdr>
        <w:top w:val="none" w:sz="0" w:space="0" w:color="auto"/>
        <w:left w:val="none" w:sz="0" w:space="0" w:color="auto"/>
        <w:bottom w:val="none" w:sz="0" w:space="0" w:color="auto"/>
        <w:right w:val="none" w:sz="0" w:space="0" w:color="auto"/>
      </w:divBdr>
    </w:div>
    <w:div w:id="1374768154">
      <w:bodyDiv w:val="1"/>
      <w:marLeft w:val="0"/>
      <w:marRight w:val="0"/>
      <w:marTop w:val="0"/>
      <w:marBottom w:val="0"/>
      <w:divBdr>
        <w:top w:val="none" w:sz="0" w:space="0" w:color="auto"/>
        <w:left w:val="none" w:sz="0" w:space="0" w:color="auto"/>
        <w:bottom w:val="none" w:sz="0" w:space="0" w:color="auto"/>
        <w:right w:val="none" w:sz="0" w:space="0" w:color="auto"/>
      </w:divBdr>
    </w:div>
    <w:div w:id="1376008089">
      <w:bodyDiv w:val="1"/>
      <w:marLeft w:val="0"/>
      <w:marRight w:val="0"/>
      <w:marTop w:val="0"/>
      <w:marBottom w:val="0"/>
      <w:divBdr>
        <w:top w:val="none" w:sz="0" w:space="0" w:color="auto"/>
        <w:left w:val="none" w:sz="0" w:space="0" w:color="auto"/>
        <w:bottom w:val="none" w:sz="0" w:space="0" w:color="auto"/>
        <w:right w:val="none" w:sz="0" w:space="0" w:color="auto"/>
      </w:divBdr>
    </w:div>
    <w:div w:id="1376809291">
      <w:bodyDiv w:val="1"/>
      <w:marLeft w:val="0"/>
      <w:marRight w:val="0"/>
      <w:marTop w:val="0"/>
      <w:marBottom w:val="0"/>
      <w:divBdr>
        <w:top w:val="none" w:sz="0" w:space="0" w:color="auto"/>
        <w:left w:val="none" w:sz="0" w:space="0" w:color="auto"/>
        <w:bottom w:val="none" w:sz="0" w:space="0" w:color="auto"/>
        <w:right w:val="none" w:sz="0" w:space="0" w:color="auto"/>
      </w:divBdr>
    </w:div>
    <w:div w:id="1377773646">
      <w:bodyDiv w:val="1"/>
      <w:marLeft w:val="0"/>
      <w:marRight w:val="0"/>
      <w:marTop w:val="0"/>
      <w:marBottom w:val="0"/>
      <w:divBdr>
        <w:top w:val="none" w:sz="0" w:space="0" w:color="auto"/>
        <w:left w:val="none" w:sz="0" w:space="0" w:color="auto"/>
        <w:bottom w:val="none" w:sz="0" w:space="0" w:color="auto"/>
        <w:right w:val="none" w:sz="0" w:space="0" w:color="auto"/>
      </w:divBdr>
    </w:div>
    <w:div w:id="1377895304">
      <w:bodyDiv w:val="1"/>
      <w:marLeft w:val="0"/>
      <w:marRight w:val="0"/>
      <w:marTop w:val="0"/>
      <w:marBottom w:val="0"/>
      <w:divBdr>
        <w:top w:val="none" w:sz="0" w:space="0" w:color="auto"/>
        <w:left w:val="none" w:sz="0" w:space="0" w:color="auto"/>
        <w:bottom w:val="none" w:sz="0" w:space="0" w:color="auto"/>
        <w:right w:val="none" w:sz="0" w:space="0" w:color="auto"/>
      </w:divBdr>
    </w:div>
    <w:div w:id="1379015272">
      <w:bodyDiv w:val="1"/>
      <w:marLeft w:val="0"/>
      <w:marRight w:val="0"/>
      <w:marTop w:val="0"/>
      <w:marBottom w:val="0"/>
      <w:divBdr>
        <w:top w:val="none" w:sz="0" w:space="0" w:color="auto"/>
        <w:left w:val="none" w:sz="0" w:space="0" w:color="auto"/>
        <w:bottom w:val="none" w:sz="0" w:space="0" w:color="auto"/>
        <w:right w:val="none" w:sz="0" w:space="0" w:color="auto"/>
      </w:divBdr>
    </w:div>
    <w:div w:id="1379165662">
      <w:bodyDiv w:val="1"/>
      <w:marLeft w:val="0"/>
      <w:marRight w:val="0"/>
      <w:marTop w:val="0"/>
      <w:marBottom w:val="0"/>
      <w:divBdr>
        <w:top w:val="none" w:sz="0" w:space="0" w:color="auto"/>
        <w:left w:val="none" w:sz="0" w:space="0" w:color="auto"/>
        <w:bottom w:val="none" w:sz="0" w:space="0" w:color="auto"/>
        <w:right w:val="none" w:sz="0" w:space="0" w:color="auto"/>
      </w:divBdr>
    </w:div>
    <w:div w:id="1380975869">
      <w:bodyDiv w:val="1"/>
      <w:marLeft w:val="0"/>
      <w:marRight w:val="0"/>
      <w:marTop w:val="0"/>
      <w:marBottom w:val="0"/>
      <w:divBdr>
        <w:top w:val="none" w:sz="0" w:space="0" w:color="auto"/>
        <w:left w:val="none" w:sz="0" w:space="0" w:color="auto"/>
        <w:bottom w:val="none" w:sz="0" w:space="0" w:color="auto"/>
        <w:right w:val="none" w:sz="0" w:space="0" w:color="auto"/>
      </w:divBdr>
    </w:div>
    <w:div w:id="1381007042">
      <w:bodyDiv w:val="1"/>
      <w:marLeft w:val="0"/>
      <w:marRight w:val="0"/>
      <w:marTop w:val="0"/>
      <w:marBottom w:val="0"/>
      <w:divBdr>
        <w:top w:val="none" w:sz="0" w:space="0" w:color="auto"/>
        <w:left w:val="none" w:sz="0" w:space="0" w:color="auto"/>
        <w:bottom w:val="none" w:sz="0" w:space="0" w:color="auto"/>
        <w:right w:val="none" w:sz="0" w:space="0" w:color="auto"/>
      </w:divBdr>
    </w:div>
    <w:div w:id="1381399828">
      <w:bodyDiv w:val="1"/>
      <w:marLeft w:val="0"/>
      <w:marRight w:val="0"/>
      <w:marTop w:val="0"/>
      <w:marBottom w:val="0"/>
      <w:divBdr>
        <w:top w:val="none" w:sz="0" w:space="0" w:color="auto"/>
        <w:left w:val="none" w:sz="0" w:space="0" w:color="auto"/>
        <w:bottom w:val="none" w:sz="0" w:space="0" w:color="auto"/>
        <w:right w:val="none" w:sz="0" w:space="0" w:color="auto"/>
      </w:divBdr>
    </w:div>
    <w:div w:id="1381979206">
      <w:bodyDiv w:val="1"/>
      <w:marLeft w:val="0"/>
      <w:marRight w:val="0"/>
      <w:marTop w:val="0"/>
      <w:marBottom w:val="0"/>
      <w:divBdr>
        <w:top w:val="none" w:sz="0" w:space="0" w:color="auto"/>
        <w:left w:val="none" w:sz="0" w:space="0" w:color="auto"/>
        <w:bottom w:val="none" w:sz="0" w:space="0" w:color="auto"/>
        <w:right w:val="none" w:sz="0" w:space="0" w:color="auto"/>
      </w:divBdr>
    </w:div>
    <w:div w:id="1382438168">
      <w:bodyDiv w:val="1"/>
      <w:marLeft w:val="0"/>
      <w:marRight w:val="0"/>
      <w:marTop w:val="0"/>
      <w:marBottom w:val="0"/>
      <w:divBdr>
        <w:top w:val="none" w:sz="0" w:space="0" w:color="auto"/>
        <w:left w:val="none" w:sz="0" w:space="0" w:color="auto"/>
        <w:bottom w:val="none" w:sz="0" w:space="0" w:color="auto"/>
        <w:right w:val="none" w:sz="0" w:space="0" w:color="auto"/>
      </w:divBdr>
    </w:div>
    <w:div w:id="1382514008">
      <w:bodyDiv w:val="1"/>
      <w:marLeft w:val="0"/>
      <w:marRight w:val="0"/>
      <w:marTop w:val="0"/>
      <w:marBottom w:val="0"/>
      <w:divBdr>
        <w:top w:val="none" w:sz="0" w:space="0" w:color="auto"/>
        <w:left w:val="none" w:sz="0" w:space="0" w:color="auto"/>
        <w:bottom w:val="none" w:sz="0" w:space="0" w:color="auto"/>
        <w:right w:val="none" w:sz="0" w:space="0" w:color="auto"/>
      </w:divBdr>
    </w:div>
    <w:div w:id="1382555915">
      <w:bodyDiv w:val="1"/>
      <w:marLeft w:val="0"/>
      <w:marRight w:val="0"/>
      <w:marTop w:val="0"/>
      <w:marBottom w:val="0"/>
      <w:divBdr>
        <w:top w:val="none" w:sz="0" w:space="0" w:color="auto"/>
        <w:left w:val="none" w:sz="0" w:space="0" w:color="auto"/>
        <w:bottom w:val="none" w:sz="0" w:space="0" w:color="auto"/>
        <w:right w:val="none" w:sz="0" w:space="0" w:color="auto"/>
      </w:divBdr>
    </w:div>
    <w:div w:id="1383139319">
      <w:bodyDiv w:val="1"/>
      <w:marLeft w:val="0"/>
      <w:marRight w:val="0"/>
      <w:marTop w:val="0"/>
      <w:marBottom w:val="0"/>
      <w:divBdr>
        <w:top w:val="none" w:sz="0" w:space="0" w:color="auto"/>
        <w:left w:val="none" w:sz="0" w:space="0" w:color="auto"/>
        <w:bottom w:val="none" w:sz="0" w:space="0" w:color="auto"/>
        <w:right w:val="none" w:sz="0" w:space="0" w:color="auto"/>
      </w:divBdr>
    </w:div>
    <w:div w:id="1383864717">
      <w:bodyDiv w:val="1"/>
      <w:marLeft w:val="0"/>
      <w:marRight w:val="0"/>
      <w:marTop w:val="0"/>
      <w:marBottom w:val="0"/>
      <w:divBdr>
        <w:top w:val="none" w:sz="0" w:space="0" w:color="auto"/>
        <w:left w:val="none" w:sz="0" w:space="0" w:color="auto"/>
        <w:bottom w:val="none" w:sz="0" w:space="0" w:color="auto"/>
        <w:right w:val="none" w:sz="0" w:space="0" w:color="auto"/>
      </w:divBdr>
    </w:div>
    <w:div w:id="1384596155">
      <w:bodyDiv w:val="1"/>
      <w:marLeft w:val="0"/>
      <w:marRight w:val="0"/>
      <w:marTop w:val="0"/>
      <w:marBottom w:val="0"/>
      <w:divBdr>
        <w:top w:val="none" w:sz="0" w:space="0" w:color="auto"/>
        <w:left w:val="none" w:sz="0" w:space="0" w:color="auto"/>
        <w:bottom w:val="none" w:sz="0" w:space="0" w:color="auto"/>
        <w:right w:val="none" w:sz="0" w:space="0" w:color="auto"/>
      </w:divBdr>
    </w:div>
    <w:div w:id="1384867508">
      <w:bodyDiv w:val="1"/>
      <w:marLeft w:val="0"/>
      <w:marRight w:val="0"/>
      <w:marTop w:val="0"/>
      <w:marBottom w:val="0"/>
      <w:divBdr>
        <w:top w:val="none" w:sz="0" w:space="0" w:color="auto"/>
        <w:left w:val="none" w:sz="0" w:space="0" w:color="auto"/>
        <w:bottom w:val="none" w:sz="0" w:space="0" w:color="auto"/>
        <w:right w:val="none" w:sz="0" w:space="0" w:color="auto"/>
      </w:divBdr>
    </w:div>
    <w:div w:id="1386025304">
      <w:bodyDiv w:val="1"/>
      <w:marLeft w:val="0"/>
      <w:marRight w:val="0"/>
      <w:marTop w:val="0"/>
      <w:marBottom w:val="0"/>
      <w:divBdr>
        <w:top w:val="none" w:sz="0" w:space="0" w:color="auto"/>
        <w:left w:val="none" w:sz="0" w:space="0" w:color="auto"/>
        <w:bottom w:val="none" w:sz="0" w:space="0" w:color="auto"/>
        <w:right w:val="none" w:sz="0" w:space="0" w:color="auto"/>
      </w:divBdr>
    </w:div>
    <w:div w:id="1387677382">
      <w:bodyDiv w:val="1"/>
      <w:marLeft w:val="0"/>
      <w:marRight w:val="0"/>
      <w:marTop w:val="0"/>
      <w:marBottom w:val="0"/>
      <w:divBdr>
        <w:top w:val="none" w:sz="0" w:space="0" w:color="auto"/>
        <w:left w:val="none" w:sz="0" w:space="0" w:color="auto"/>
        <w:bottom w:val="none" w:sz="0" w:space="0" w:color="auto"/>
        <w:right w:val="none" w:sz="0" w:space="0" w:color="auto"/>
      </w:divBdr>
    </w:div>
    <w:div w:id="1388912114">
      <w:bodyDiv w:val="1"/>
      <w:marLeft w:val="0"/>
      <w:marRight w:val="0"/>
      <w:marTop w:val="0"/>
      <w:marBottom w:val="0"/>
      <w:divBdr>
        <w:top w:val="none" w:sz="0" w:space="0" w:color="auto"/>
        <w:left w:val="none" w:sz="0" w:space="0" w:color="auto"/>
        <w:bottom w:val="none" w:sz="0" w:space="0" w:color="auto"/>
        <w:right w:val="none" w:sz="0" w:space="0" w:color="auto"/>
      </w:divBdr>
    </w:div>
    <w:div w:id="1388912645">
      <w:bodyDiv w:val="1"/>
      <w:marLeft w:val="0"/>
      <w:marRight w:val="0"/>
      <w:marTop w:val="0"/>
      <w:marBottom w:val="0"/>
      <w:divBdr>
        <w:top w:val="none" w:sz="0" w:space="0" w:color="auto"/>
        <w:left w:val="none" w:sz="0" w:space="0" w:color="auto"/>
        <w:bottom w:val="none" w:sz="0" w:space="0" w:color="auto"/>
        <w:right w:val="none" w:sz="0" w:space="0" w:color="auto"/>
      </w:divBdr>
    </w:div>
    <w:div w:id="1389181415">
      <w:bodyDiv w:val="1"/>
      <w:marLeft w:val="0"/>
      <w:marRight w:val="0"/>
      <w:marTop w:val="0"/>
      <w:marBottom w:val="0"/>
      <w:divBdr>
        <w:top w:val="none" w:sz="0" w:space="0" w:color="auto"/>
        <w:left w:val="none" w:sz="0" w:space="0" w:color="auto"/>
        <w:bottom w:val="none" w:sz="0" w:space="0" w:color="auto"/>
        <w:right w:val="none" w:sz="0" w:space="0" w:color="auto"/>
      </w:divBdr>
    </w:div>
    <w:div w:id="1390762434">
      <w:bodyDiv w:val="1"/>
      <w:marLeft w:val="0"/>
      <w:marRight w:val="0"/>
      <w:marTop w:val="0"/>
      <w:marBottom w:val="0"/>
      <w:divBdr>
        <w:top w:val="none" w:sz="0" w:space="0" w:color="auto"/>
        <w:left w:val="none" w:sz="0" w:space="0" w:color="auto"/>
        <w:bottom w:val="none" w:sz="0" w:space="0" w:color="auto"/>
        <w:right w:val="none" w:sz="0" w:space="0" w:color="auto"/>
      </w:divBdr>
    </w:div>
    <w:div w:id="1391614259">
      <w:bodyDiv w:val="1"/>
      <w:marLeft w:val="0"/>
      <w:marRight w:val="0"/>
      <w:marTop w:val="0"/>
      <w:marBottom w:val="0"/>
      <w:divBdr>
        <w:top w:val="none" w:sz="0" w:space="0" w:color="auto"/>
        <w:left w:val="none" w:sz="0" w:space="0" w:color="auto"/>
        <w:bottom w:val="none" w:sz="0" w:space="0" w:color="auto"/>
        <w:right w:val="none" w:sz="0" w:space="0" w:color="auto"/>
      </w:divBdr>
    </w:div>
    <w:div w:id="1392004490">
      <w:bodyDiv w:val="1"/>
      <w:marLeft w:val="0"/>
      <w:marRight w:val="0"/>
      <w:marTop w:val="0"/>
      <w:marBottom w:val="0"/>
      <w:divBdr>
        <w:top w:val="none" w:sz="0" w:space="0" w:color="auto"/>
        <w:left w:val="none" w:sz="0" w:space="0" w:color="auto"/>
        <w:bottom w:val="none" w:sz="0" w:space="0" w:color="auto"/>
        <w:right w:val="none" w:sz="0" w:space="0" w:color="auto"/>
      </w:divBdr>
    </w:div>
    <w:div w:id="1394738399">
      <w:bodyDiv w:val="1"/>
      <w:marLeft w:val="0"/>
      <w:marRight w:val="0"/>
      <w:marTop w:val="0"/>
      <w:marBottom w:val="0"/>
      <w:divBdr>
        <w:top w:val="none" w:sz="0" w:space="0" w:color="auto"/>
        <w:left w:val="none" w:sz="0" w:space="0" w:color="auto"/>
        <w:bottom w:val="none" w:sz="0" w:space="0" w:color="auto"/>
        <w:right w:val="none" w:sz="0" w:space="0" w:color="auto"/>
      </w:divBdr>
    </w:div>
    <w:div w:id="1396664790">
      <w:bodyDiv w:val="1"/>
      <w:marLeft w:val="0"/>
      <w:marRight w:val="0"/>
      <w:marTop w:val="0"/>
      <w:marBottom w:val="0"/>
      <w:divBdr>
        <w:top w:val="none" w:sz="0" w:space="0" w:color="auto"/>
        <w:left w:val="none" w:sz="0" w:space="0" w:color="auto"/>
        <w:bottom w:val="none" w:sz="0" w:space="0" w:color="auto"/>
        <w:right w:val="none" w:sz="0" w:space="0" w:color="auto"/>
      </w:divBdr>
    </w:div>
    <w:div w:id="1397389594">
      <w:bodyDiv w:val="1"/>
      <w:marLeft w:val="0"/>
      <w:marRight w:val="0"/>
      <w:marTop w:val="0"/>
      <w:marBottom w:val="0"/>
      <w:divBdr>
        <w:top w:val="none" w:sz="0" w:space="0" w:color="auto"/>
        <w:left w:val="none" w:sz="0" w:space="0" w:color="auto"/>
        <w:bottom w:val="none" w:sz="0" w:space="0" w:color="auto"/>
        <w:right w:val="none" w:sz="0" w:space="0" w:color="auto"/>
      </w:divBdr>
    </w:div>
    <w:div w:id="1397781529">
      <w:bodyDiv w:val="1"/>
      <w:marLeft w:val="0"/>
      <w:marRight w:val="0"/>
      <w:marTop w:val="0"/>
      <w:marBottom w:val="0"/>
      <w:divBdr>
        <w:top w:val="none" w:sz="0" w:space="0" w:color="auto"/>
        <w:left w:val="none" w:sz="0" w:space="0" w:color="auto"/>
        <w:bottom w:val="none" w:sz="0" w:space="0" w:color="auto"/>
        <w:right w:val="none" w:sz="0" w:space="0" w:color="auto"/>
      </w:divBdr>
    </w:div>
    <w:div w:id="1398284893">
      <w:bodyDiv w:val="1"/>
      <w:marLeft w:val="0"/>
      <w:marRight w:val="0"/>
      <w:marTop w:val="0"/>
      <w:marBottom w:val="0"/>
      <w:divBdr>
        <w:top w:val="none" w:sz="0" w:space="0" w:color="auto"/>
        <w:left w:val="none" w:sz="0" w:space="0" w:color="auto"/>
        <w:bottom w:val="none" w:sz="0" w:space="0" w:color="auto"/>
        <w:right w:val="none" w:sz="0" w:space="0" w:color="auto"/>
      </w:divBdr>
    </w:div>
    <w:div w:id="1400906978">
      <w:bodyDiv w:val="1"/>
      <w:marLeft w:val="0"/>
      <w:marRight w:val="0"/>
      <w:marTop w:val="0"/>
      <w:marBottom w:val="0"/>
      <w:divBdr>
        <w:top w:val="none" w:sz="0" w:space="0" w:color="auto"/>
        <w:left w:val="none" w:sz="0" w:space="0" w:color="auto"/>
        <w:bottom w:val="none" w:sz="0" w:space="0" w:color="auto"/>
        <w:right w:val="none" w:sz="0" w:space="0" w:color="auto"/>
      </w:divBdr>
    </w:div>
    <w:div w:id="1400981628">
      <w:bodyDiv w:val="1"/>
      <w:marLeft w:val="0"/>
      <w:marRight w:val="0"/>
      <w:marTop w:val="0"/>
      <w:marBottom w:val="0"/>
      <w:divBdr>
        <w:top w:val="none" w:sz="0" w:space="0" w:color="auto"/>
        <w:left w:val="none" w:sz="0" w:space="0" w:color="auto"/>
        <w:bottom w:val="none" w:sz="0" w:space="0" w:color="auto"/>
        <w:right w:val="none" w:sz="0" w:space="0" w:color="auto"/>
      </w:divBdr>
    </w:div>
    <w:div w:id="1401058125">
      <w:bodyDiv w:val="1"/>
      <w:marLeft w:val="0"/>
      <w:marRight w:val="0"/>
      <w:marTop w:val="0"/>
      <w:marBottom w:val="0"/>
      <w:divBdr>
        <w:top w:val="none" w:sz="0" w:space="0" w:color="auto"/>
        <w:left w:val="none" w:sz="0" w:space="0" w:color="auto"/>
        <w:bottom w:val="none" w:sz="0" w:space="0" w:color="auto"/>
        <w:right w:val="none" w:sz="0" w:space="0" w:color="auto"/>
      </w:divBdr>
    </w:div>
    <w:div w:id="1401710113">
      <w:bodyDiv w:val="1"/>
      <w:marLeft w:val="0"/>
      <w:marRight w:val="0"/>
      <w:marTop w:val="0"/>
      <w:marBottom w:val="0"/>
      <w:divBdr>
        <w:top w:val="none" w:sz="0" w:space="0" w:color="auto"/>
        <w:left w:val="none" w:sz="0" w:space="0" w:color="auto"/>
        <w:bottom w:val="none" w:sz="0" w:space="0" w:color="auto"/>
        <w:right w:val="none" w:sz="0" w:space="0" w:color="auto"/>
      </w:divBdr>
    </w:div>
    <w:div w:id="1402827276">
      <w:bodyDiv w:val="1"/>
      <w:marLeft w:val="0"/>
      <w:marRight w:val="0"/>
      <w:marTop w:val="0"/>
      <w:marBottom w:val="0"/>
      <w:divBdr>
        <w:top w:val="none" w:sz="0" w:space="0" w:color="auto"/>
        <w:left w:val="none" w:sz="0" w:space="0" w:color="auto"/>
        <w:bottom w:val="none" w:sz="0" w:space="0" w:color="auto"/>
        <w:right w:val="none" w:sz="0" w:space="0" w:color="auto"/>
      </w:divBdr>
    </w:div>
    <w:div w:id="1403792119">
      <w:bodyDiv w:val="1"/>
      <w:marLeft w:val="0"/>
      <w:marRight w:val="0"/>
      <w:marTop w:val="0"/>
      <w:marBottom w:val="0"/>
      <w:divBdr>
        <w:top w:val="none" w:sz="0" w:space="0" w:color="auto"/>
        <w:left w:val="none" w:sz="0" w:space="0" w:color="auto"/>
        <w:bottom w:val="none" w:sz="0" w:space="0" w:color="auto"/>
        <w:right w:val="none" w:sz="0" w:space="0" w:color="auto"/>
      </w:divBdr>
    </w:div>
    <w:div w:id="1405640746">
      <w:bodyDiv w:val="1"/>
      <w:marLeft w:val="0"/>
      <w:marRight w:val="0"/>
      <w:marTop w:val="0"/>
      <w:marBottom w:val="0"/>
      <w:divBdr>
        <w:top w:val="none" w:sz="0" w:space="0" w:color="auto"/>
        <w:left w:val="none" w:sz="0" w:space="0" w:color="auto"/>
        <w:bottom w:val="none" w:sz="0" w:space="0" w:color="auto"/>
        <w:right w:val="none" w:sz="0" w:space="0" w:color="auto"/>
      </w:divBdr>
    </w:div>
    <w:div w:id="1405882634">
      <w:bodyDiv w:val="1"/>
      <w:marLeft w:val="0"/>
      <w:marRight w:val="0"/>
      <w:marTop w:val="0"/>
      <w:marBottom w:val="0"/>
      <w:divBdr>
        <w:top w:val="none" w:sz="0" w:space="0" w:color="auto"/>
        <w:left w:val="none" w:sz="0" w:space="0" w:color="auto"/>
        <w:bottom w:val="none" w:sz="0" w:space="0" w:color="auto"/>
        <w:right w:val="none" w:sz="0" w:space="0" w:color="auto"/>
      </w:divBdr>
    </w:div>
    <w:div w:id="1406225213">
      <w:bodyDiv w:val="1"/>
      <w:marLeft w:val="0"/>
      <w:marRight w:val="0"/>
      <w:marTop w:val="0"/>
      <w:marBottom w:val="0"/>
      <w:divBdr>
        <w:top w:val="none" w:sz="0" w:space="0" w:color="auto"/>
        <w:left w:val="none" w:sz="0" w:space="0" w:color="auto"/>
        <w:bottom w:val="none" w:sz="0" w:space="0" w:color="auto"/>
        <w:right w:val="none" w:sz="0" w:space="0" w:color="auto"/>
      </w:divBdr>
    </w:div>
    <w:div w:id="1406420394">
      <w:bodyDiv w:val="1"/>
      <w:marLeft w:val="0"/>
      <w:marRight w:val="0"/>
      <w:marTop w:val="0"/>
      <w:marBottom w:val="0"/>
      <w:divBdr>
        <w:top w:val="none" w:sz="0" w:space="0" w:color="auto"/>
        <w:left w:val="none" w:sz="0" w:space="0" w:color="auto"/>
        <w:bottom w:val="none" w:sz="0" w:space="0" w:color="auto"/>
        <w:right w:val="none" w:sz="0" w:space="0" w:color="auto"/>
      </w:divBdr>
    </w:div>
    <w:div w:id="1407414982">
      <w:bodyDiv w:val="1"/>
      <w:marLeft w:val="0"/>
      <w:marRight w:val="0"/>
      <w:marTop w:val="0"/>
      <w:marBottom w:val="0"/>
      <w:divBdr>
        <w:top w:val="none" w:sz="0" w:space="0" w:color="auto"/>
        <w:left w:val="none" w:sz="0" w:space="0" w:color="auto"/>
        <w:bottom w:val="none" w:sz="0" w:space="0" w:color="auto"/>
        <w:right w:val="none" w:sz="0" w:space="0" w:color="auto"/>
      </w:divBdr>
    </w:div>
    <w:div w:id="1409116464">
      <w:bodyDiv w:val="1"/>
      <w:marLeft w:val="0"/>
      <w:marRight w:val="0"/>
      <w:marTop w:val="0"/>
      <w:marBottom w:val="0"/>
      <w:divBdr>
        <w:top w:val="none" w:sz="0" w:space="0" w:color="auto"/>
        <w:left w:val="none" w:sz="0" w:space="0" w:color="auto"/>
        <w:bottom w:val="none" w:sz="0" w:space="0" w:color="auto"/>
        <w:right w:val="none" w:sz="0" w:space="0" w:color="auto"/>
      </w:divBdr>
    </w:div>
    <w:div w:id="1410348785">
      <w:bodyDiv w:val="1"/>
      <w:marLeft w:val="0"/>
      <w:marRight w:val="0"/>
      <w:marTop w:val="0"/>
      <w:marBottom w:val="0"/>
      <w:divBdr>
        <w:top w:val="none" w:sz="0" w:space="0" w:color="auto"/>
        <w:left w:val="none" w:sz="0" w:space="0" w:color="auto"/>
        <w:bottom w:val="none" w:sz="0" w:space="0" w:color="auto"/>
        <w:right w:val="none" w:sz="0" w:space="0" w:color="auto"/>
      </w:divBdr>
    </w:div>
    <w:div w:id="1410805768">
      <w:bodyDiv w:val="1"/>
      <w:marLeft w:val="0"/>
      <w:marRight w:val="0"/>
      <w:marTop w:val="0"/>
      <w:marBottom w:val="0"/>
      <w:divBdr>
        <w:top w:val="none" w:sz="0" w:space="0" w:color="auto"/>
        <w:left w:val="none" w:sz="0" w:space="0" w:color="auto"/>
        <w:bottom w:val="none" w:sz="0" w:space="0" w:color="auto"/>
        <w:right w:val="none" w:sz="0" w:space="0" w:color="auto"/>
      </w:divBdr>
    </w:div>
    <w:div w:id="1412047873">
      <w:bodyDiv w:val="1"/>
      <w:marLeft w:val="0"/>
      <w:marRight w:val="0"/>
      <w:marTop w:val="0"/>
      <w:marBottom w:val="0"/>
      <w:divBdr>
        <w:top w:val="none" w:sz="0" w:space="0" w:color="auto"/>
        <w:left w:val="none" w:sz="0" w:space="0" w:color="auto"/>
        <w:bottom w:val="none" w:sz="0" w:space="0" w:color="auto"/>
        <w:right w:val="none" w:sz="0" w:space="0" w:color="auto"/>
      </w:divBdr>
    </w:div>
    <w:div w:id="1412459746">
      <w:bodyDiv w:val="1"/>
      <w:marLeft w:val="0"/>
      <w:marRight w:val="0"/>
      <w:marTop w:val="0"/>
      <w:marBottom w:val="0"/>
      <w:divBdr>
        <w:top w:val="none" w:sz="0" w:space="0" w:color="auto"/>
        <w:left w:val="none" w:sz="0" w:space="0" w:color="auto"/>
        <w:bottom w:val="none" w:sz="0" w:space="0" w:color="auto"/>
        <w:right w:val="none" w:sz="0" w:space="0" w:color="auto"/>
      </w:divBdr>
    </w:div>
    <w:div w:id="1413240480">
      <w:bodyDiv w:val="1"/>
      <w:marLeft w:val="0"/>
      <w:marRight w:val="0"/>
      <w:marTop w:val="0"/>
      <w:marBottom w:val="0"/>
      <w:divBdr>
        <w:top w:val="none" w:sz="0" w:space="0" w:color="auto"/>
        <w:left w:val="none" w:sz="0" w:space="0" w:color="auto"/>
        <w:bottom w:val="none" w:sz="0" w:space="0" w:color="auto"/>
        <w:right w:val="none" w:sz="0" w:space="0" w:color="auto"/>
      </w:divBdr>
    </w:div>
    <w:div w:id="1413694723">
      <w:bodyDiv w:val="1"/>
      <w:marLeft w:val="0"/>
      <w:marRight w:val="0"/>
      <w:marTop w:val="0"/>
      <w:marBottom w:val="0"/>
      <w:divBdr>
        <w:top w:val="none" w:sz="0" w:space="0" w:color="auto"/>
        <w:left w:val="none" w:sz="0" w:space="0" w:color="auto"/>
        <w:bottom w:val="none" w:sz="0" w:space="0" w:color="auto"/>
        <w:right w:val="none" w:sz="0" w:space="0" w:color="auto"/>
      </w:divBdr>
    </w:div>
    <w:div w:id="1414665889">
      <w:bodyDiv w:val="1"/>
      <w:marLeft w:val="0"/>
      <w:marRight w:val="0"/>
      <w:marTop w:val="0"/>
      <w:marBottom w:val="0"/>
      <w:divBdr>
        <w:top w:val="none" w:sz="0" w:space="0" w:color="auto"/>
        <w:left w:val="none" w:sz="0" w:space="0" w:color="auto"/>
        <w:bottom w:val="none" w:sz="0" w:space="0" w:color="auto"/>
        <w:right w:val="none" w:sz="0" w:space="0" w:color="auto"/>
      </w:divBdr>
    </w:div>
    <w:div w:id="1414887775">
      <w:bodyDiv w:val="1"/>
      <w:marLeft w:val="0"/>
      <w:marRight w:val="0"/>
      <w:marTop w:val="0"/>
      <w:marBottom w:val="0"/>
      <w:divBdr>
        <w:top w:val="none" w:sz="0" w:space="0" w:color="auto"/>
        <w:left w:val="none" w:sz="0" w:space="0" w:color="auto"/>
        <w:bottom w:val="none" w:sz="0" w:space="0" w:color="auto"/>
        <w:right w:val="none" w:sz="0" w:space="0" w:color="auto"/>
      </w:divBdr>
    </w:div>
    <w:div w:id="1415273836">
      <w:bodyDiv w:val="1"/>
      <w:marLeft w:val="0"/>
      <w:marRight w:val="0"/>
      <w:marTop w:val="0"/>
      <w:marBottom w:val="0"/>
      <w:divBdr>
        <w:top w:val="none" w:sz="0" w:space="0" w:color="auto"/>
        <w:left w:val="none" w:sz="0" w:space="0" w:color="auto"/>
        <w:bottom w:val="none" w:sz="0" w:space="0" w:color="auto"/>
        <w:right w:val="none" w:sz="0" w:space="0" w:color="auto"/>
      </w:divBdr>
    </w:div>
    <w:div w:id="1415544425">
      <w:bodyDiv w:val="1"/>
      <w:marLeft w:val="0"/>
      <w:marRight w:val="0"/>
      <w:marTop w:val="0"/>
      <w:marBottom w:val="0"/>
      <w:divBdr>
        <w:top w:val="none" w:sz="0" w:space="0" w:color="auto"/>
        <w:left w:val="none" w:sz="0" w:space="0" w:color="auto"/>
        <w:bottom w:val="none" w:sz="0" w:space="0" w:color="auto"/>
        <w:right w:val="none" w:sz="0" w:space="0" w:color="auto"/>
      </w:divBdr>
    </w:div>
    <w:div w:id="1415665058">
      <w:bodyDiv w:val="1"/>
      <w:marLeft w:val="0"/>
      <w:marRight w:val="0"/>
      <w:marTop w:val="0"/>
      <w:marBottom w:val="0"/>
      <w:divBdr>
        <w:top w:val="none" w:sz="0" w:space="0" w:color="auto"/>
        <w:left w:val="none" w:sz="0" w:space="0" w:color="auto"/>
        <w:bottom w:val="none" w:sz="0" w:space="0" w:color="auto"/>
        <w:right w:val="none" w:sz="0" w:space="0" w:color="auto"/>
      </w:divBdr>
    </w:div>
    <w:div w:id="1416591611">
      <w:bodyDiv w:val="1"/>
      <w:marLeft w:val="0"/>
      <w:marRight w:val="0"/>
      <w:marTop w:val="0"/>
      <w:marBottom w:val="0"/>
      <w:divBdr>
        <w:top w:val="none" w:sz="0" w:space="0" w:color="auto"/>
        <w:left w:val="none" w:sz="0" w:space="0" w:color="auto"/>
        <w:bottom w:val="none" w:sz="0" w:space="0" w:color="auto"/>
        <w:right w:val="none" w:sz="0" w:space="0" w:color="auto"/>
      </w:divBdr>
    </w:div>
    <w:div w:id="1416902454">
      <w:bodyDiv w:val="1"/>
      <w:marLeft w:val="0"/>
      <w:marRight w:val="0"/>
      <w:marTop w:val="0"/>
      <w:marBottom w:val="0"/>
      <w:divBdr>
        <w:top w:val="none" w:sz="0" w:space="0" w:color="auto"/>
        <w:left w:val="none" w:sz="0" w:space="0" w:color="auto"/>
        <w:bottom w:val="none" w:sz="0" w:space="0" w:color="auto"/>
        <w:right w:val="none" w:sz="0" w:space="0" w:color="auto"/>
      </w:divBdr>
    </w:div>
    <w:div w:id="1417362982">
      <w:bodyDiv w:val="1"/>
      <w:marLeft w:val="0"/>
      <w:marRight w:val="0"/>
      <w:marTop w:val="0"/>
      <w:marBottom w:val="0"/>
      <w:divBdr>
        <w:top w:val="none" w:sz="0" w:space="0" w:color="auto"/>
        <w:left w:val="none" w:sz="0" w:space="0" w:color="auto"/>
        <w:bottom w:val="none" w:sz="0" w:space="0" w:color="auto"/>
        <w:right w:val="none" w:sz="0" w:space="0" w:color="auto"/>
      </w:divBdr>
    </w:div>
    <w:div w:id="1417509580">
      <w:bodyDiv w:val="1"/>
      <w:marLeft w:val="0"/>
      <w:marRight w:val="0"/>
      <w:marTop w:val="0"/>
      <w:marBottom w:val="0"/>
      <w:divBdr>
        <w:top w:val="none" w:sz="0" w:space="0" w:color="auto"/>
        <w:left w:val="none" w:sz="0" w:space="0" w:color="auto"/>
        <w:bottom w:val="none" w:sz="0" w:space="0" w:color="auto"/>
        <w:right w:val="none" w:sz="0" w:space="0" w:color="auto"/>
      </w:divBdr>
    </w:div>
    <w:div w:id="1418205717">
      <w:bodyDiv w:val="1"/>
      <w:marLeft w:val="0"/>
      <w:marRight w:val="0"/>
      <w:marTop w:val="0"/>
      <w:marBottom w:val="0"/>
      <w:divBdr>
        <w:top w:val="none" w:sz="0" w:space="0" w:color="auto"/>
        <w:left w:val="none" w:sz="0" w:space="0" w:color="auto"/>
        <w:bottom w:val="none" w:sz="0" w:space="0" w:color="auto"/>
        <w:right w:val="none" w:sz="0" w:space="0" w:color="auto"/>
      </w:divBdr>
    </w:div>
    <w:div w:id="1418357365">
      <w:bodyDiv w:val="1"/>
      <w:marLeft w:val="0"/>
      <w:marRight w:val="0"/>
      <w:marTop w:val="0"/>
      <w:marBottom w:val="0"/>
      <w:divBdr>
        <w:top w:val="none" w:sz="0" w:space="0" w:color="auto"/>
        <w:left w:val="none" w:sz="0" w:space="0" w:color="auto"/>
        <w:bottom w:val="none" w:sz="0" w:space="0" w:color="auto"/>
        <w:right w:val="none" w:sz="0" w:space="0" w:color="auto"/>
      </w:divBdr>
    </w:div>
    <w:div w:id="1418943104">
      <w:bodyDiv w:val="1"/>
      <w:marLeft w:val="0"/>
      <w:marRight w:val="0"/>
      <w:marTop w:val="0"/>
      <w:marBottom w:val="0"/>
      <w:divBdr>
        <w:top w:val="none" w:sz="0" w:space="0" w:color="auto"/>
        <w:left w:val="none" w:sz="0" w:space="0" w:color="auto"/>
        <w:bottom w:val="none" w:sz="0" w:space="0" w:color="auto"/>
        <w:right w:val="none" w:sz="0" w:space="0" w:color="auto"/>
      </w:divBdr>
    </w:div>
    <w:div w:id="1419907809">
      <w:bodyDiv w:val="1"/>
      <w:marLeft w:val="0"/>
      <w:marRight w:val="0"/>
      <w:marTop w:val="0"/>
      <w:marBottom w:val="0"/>
      <w:divBdr>
        <w:top w:val="none" w:sz="0" w:space="0" w:color="auto"/>
        <w:left w:val="none" w:sz="0" w:space="0" w:color="auto"/>
        <w:bottom w:val="none" w:sz="0" w:space="0" w:color="auto"/>
        <w:right w:val="none" w:sz="0" w:space="0" w:color="auto"/>
      </w:divBdr>
    </w:div>
    <w:div w:id="1421637851">
      <w:bodyDiv w:val="1"/>
      <w:marLeft w:val="0"/>
      <w:marRight w:val="0"/>
      <w:marTop w:val="0"/>
      <w:marBottom w:val="0"/>
      <w:divBdr>
        <w:top w:val="none" w:sz="0" w:space="0" w:color="auto"/>
        <w:left w:val="none" w:sz="0" w:space="0" w:color="auto"/>
        <w:bottom w:val="none" w:sz="0" w:space="0" w:color="auto"/>
        <w:right w:val="none" w:sz="0" w:space="0" w:color="auto"/>
      </w:divBdr>
    </w:div>
    <w:div w:id="1422877222">
      <w:bodyDiv w:val="1"/>
      <w:marLeft w:val="0"/>
      <w:marRight w:val="0"/>
      <w:marTop w:val="0"/>
      <w:marBottom w:val="0"/>
      <w:divBdr>
        <w:top w:val="none" w:sz="0" w:space="0" w:color="auto"/>
        <w:left w:val="none" w:sz="0" w:space="0" w:color="auto"/>
        <w:bottom w:val="none" w:sz="0" w:space="0" w:color="auto"/>
        <w:right w:val="none" w:sz="0" w:space="0" w:color="auto"/>
      </w:divBdr>
    </w:div>
    <w:div w:id="1423333794">
      <w:bodyDiv w:val="1"/>
      <w:marLeft w:val="0"/>
      <w:marRight w:val="0"/>
      <w:marTop w:val="0"/>
      <w:marBottom w:val="0"/>
      <w:divBdr>
        <w:top w:val="none" w:sz="0" w:space="0" w:color="auto"/>
        <w:left w:val="none" w:sz="0" w:space="0" w:color="auto"/>
        <w:bottom w:val="none" w:sz="0" w:space="0" w:color="auto"/>
        <w:right w:val="none" w:sz="0" w:space="0" w:color="auto"/>
      </w:divBdr>
    </w:div>
    <w:div w:id="1423645709">
      <w:bodyDiv w:val="1"/>
      <w:marLeft w:val="0"/>
      <w:marRight w:val="0"/>
      <w:marTop w:val="0"/>
      <w:marBottom w:val="0"/>
      <w:divBdr>
        <w:top w:val="none" w:sz="0" w:space="0" w:color="auto"/>
        <w:left w:val="none" w:sz="0" w:space="0" w:color="auto"/>
        <w:bottom w:val="none" w:sz="0" w:space="0" w:color="auto"/>
        <w:right w:val="none" w:sz="0" w:space="0" w:color="auto"/>
      </w:divBdr>
    </w:div>
    <w:div w:id="1423909938">
      <w:bodyDiv w:val="1"/>
      <w:marLeft w:val="0"/>
      <w:marRight w:val="0"/>
      <w:marTop w:val="0"/>
      <w:marBottom w:val="0"/>
      <w:divBdr>
        <w:top w:val="none" w:sz="0" w:space="0" w:color="auto"/>
        <w:left w:val="none" w:sz="0" w:space="0" w:color="auto"/>
        <w:bottom w:val="none" w:sz="0" w:space="0" w:color="auto"/>
        <w:right w:val="none" w:sz="0" w:space="0" w:color="auto"/>
      </w:divBdr>
    </w:div>
    <w:div w:id="1424230740">
      <w:bodyDiv w:val="1"/>
      <w:marLeft w:val="0"/>
      <w:marRight w:val="0"/>
      <w:marTop w:val="0"/>
      <w:marBottom w:val="0"/>
      <w:divBdr>
        <w:top w:val="none" w:sz="0" w:space="0" w:color="auto"/>
        <w:left w:val="none" w:sz="0" w:space="0" w:color="auto"/>
        <w:bottom w:val="none" w:sz="0" w:space="0" w:color="auto"/>
        <w:right w:val="none" w:sz="0" w:space="0" w:color="auto"/>
      </w:divBdr>
    </w:div>
    <w:div w:id="1424372718">
      <w:bodyDiv w:val="1"/>
      <w:marLeft w:val="0"/>
      <w:marRight w:val="0"/>
      <w:marTop w:val="0"/>
      <w:marBottom w:val="0"/>
      <w:divBdr>
        <w:top w:val="none" w:sz="0" w:space="0" w:color="auto"/>
        <w:left w:val="none" w:sz="0" w:space="0" w:color="auto"/>
        <w:bottom w:val="none" w:sz="0" w:space="0" w:color="auto"/>
        <w:right w:val="none" w:sz="0" w:space="0" w:color="auto"/>
      </w:divBdr>
    </w:div>
    <w:div w:id="1425763396">
      <w:bodyDiv w:val="1"/>
      <w:marLeft w:val="0"/>
      <w:marRight w:val="0"/>
      <w:marTop w:val="0"/>
      <w:marBottom w:val="0"/>
      <w:divBdr>
        <w:top w:val="none" w:sz="0" w:space="0" w:color="auto"/>
        <w:left w:val="none" w:sz="0" w:space="0" w:color="auto"/>
        <w:bottom w:val="none" w:sz="0" w:space="0" w:color="auto"/>
        <w:right w:val="none" w:sz="0" w:space="0" w:color="auto"/>
      </w:divBdr>
    </w:div>
    <w:div w:id="1426070935">
      <w:bodyDiv w:val="1"/>
      <w:marLeft w:val="0"/>
      <w:marRight w:val="0"/>
      <w:marTop w:val="0"/>
      <w:marBottom w:val="0"/>
      <w:divBdr>
        <w:top w:val="none" w:sz="0" w:space="0" w:color="auto"/>
        <w:left w:val="none" w:sz="0" w:space="0" w:color="auto"/>
        <w:bottom w:val="none" w:sz="0" w:space="0" w:color="auto"/>
        <w:right w:val="none" w:sz="0" w:space="0" w:color="auto"/>
      </w:divBdr>
    </w:div>
    <w:div w:id="1426731433">
      <w:bodyDiv w:val="1"/>
      <w:marLeft w:val="0"/>
      <w:marRight w:val="0"/>
      <w:marTop w:val="0"/>
      <w:marBottom w:val="0"/>
      <w:divBdr>
        <w:top w:val="none" w:sz="0" w:space="0" w:color="auto"/>
        <w:left w:val="none" w:sz="0" w:space="0" w:color="auto"/>
        <w:bottom w:val="none" w:sz="0" w:space="0" w:color="auto"/>
        <w:right w:val="none" w:sz="0" w:space="0" w:color="auto"/>
      </w:divBdr>
    </w:div>
    <w:div w:id="1427068786">
      <w:bodyDiv w:val="1"/>
      <w:marLeft w:val="0"/>
      <w:marRight w:val="0"/>
      <w:marTop w:val="0"/>
      <w:marBottom w:val="0"/>
      <w:divBdr>
        <w:top w:val="none" w:sz="0" w:space="0" w:color="auto"/>
        <w:left w:val="none" w:sz="0" w:space="0" w:color="auto"/>
        <w:bottom w:val="none" w:sz="0" w:space="0" w:color="auto"/>
        <w:right w:val="none" w:sz="0" w:space="0" w:color="auto"/>
      </w:divBdr>
    </w:div>
    <w:div w:id="1428892113">
      <w:bodyDiv w:val="1"/>
      <w:marLeft w:val="0"/>
      <w:marRight w:val="0"/>
      <w:marTop w:val="0"/>
      <w:marBottom w:val="0"/>
      <w:divBdr>
        <w:top w:val="none" w:sz="0" w:space="0" w:color="auto"/>
        <w:left w:val="none" w:sz="0" w:space="0" w:color="auto"/>
        <w:bottom w:val="none" w:sz="0" w:space="0" w:color="auto"/>
        <w:right w:val="none" w:sz="0" w:space="0" w:color="auto"/>
      </w:divBdr>
    </w:div>
    <w:div w:id="1429690340">
      <w:bodyDiv w:val="1"/>
      <w:marLeft w:val="0"/>
      <w:marRight w:val="0"/>
      <w:marTop w:val="0"/>
      <w:marBottom w:val="0"/>
      <w:divBdr>
        <w:top w:val="none" w:sz="0" w:space="0" w:color="auto"/>
        <w:left w:val="none" w:sz="0" w:space="0" w:color="auto"/>
        <w:bottom w:val="none" w:sz="0" w:space="0" w:color="auto"/>
        <w:right w:val="none" w:sz="0" w:space="0" w:color="auto"/>
      </w:divBdr>
    </w:div>
    <w:div w:id="1431270522">
      <w:bodyDiv w:val="1"/>
      <w:marLeft w:val="0"/>
      <w:marRight w:val="0"/>
      <w:marTop w:val="0"/>
      <w:marBottom w:val="0"/>
      <w:divBdr>
        <w:top w:val="none" w:sz="0" w:space="0" w:color="auto"/>
        <w:left w:val="none" w:sz="0" w:space="0" w:color="auto"/>
        <w:bottom w:val="none" w:sz="0" w:space="0" w:color="auto"/>
        <w:right w:val="none" w:sz="0" w:space="0" w:color="auto"/>
      </w:divBdr>
    </w:div>
    <w:div w:id="1431967984">
      <w:bodyDiv w:val="1"/>
      <w:marLeft w:val="0"/>
      <w:marRight w:val="0"/>
      <w:marTop w:val="0"/>
      <w:marBottom w:val="0"/>
      <w:divBdr>
        <w:top w:val="none" w:sz="0" w:space="0" w:color="auto"/>
        <w:left w:val="none" w:sz="0" w:space="0" w:color="auto"/>
        <w:bottom w:val="none" w:sz="0" w:space="0" w:color="auto"/>
        <w:right w:val="none" w:sz="0" w:space="0" w:color="auto"/>
      </w:divBdr>
    </w:div>
    <w:div w:id="1433277691">
      <w:bodyDiv w:val="1"/>
      <w:marLeft w:val="0"/>
      <w:marRight w:val="0"/>
      <w:marTop w:val="0"/>
      <w:marBottom w:val="0"/>
      <w:divBdr>
        <w:top w:val="none" w:sz="0" w:space="0" w:color="auto"/>
        <w:left w:val="none" w:sz="0" w:space="0" w:color="auto"/>
        <w:bottom w:val="none" w:sz="0" w:space="0" w:color="auto"/>
        <w:right w:val="none" w:sz="0" w:space="0" w:color="auto"/>
      </w:divBdr>
    </w:div>
    <w:div w:id="1433470376">
      <w:bodyDiv w:val="1"/>
      <w:marLeft w:val="0"/>
      <w:marRight w:val="0"/>
      <w:marTop w:val="0"/>
      <w:marBottom w:val="0"/>
      <w:divBdr>
        <w:top w:val="none" w:sz="0" w:space="0" w:color="auto"/>
        <w:left w:val="none" w:sz="0" w:space="0" w:color="auto"/>
        <w:bottom w:val="none" w:sz="0" w:space="0" w:color="auto"/>
        <w:right w:val="none" w:sz="0" w:space="0" w:color="auto"/>
      </w:divBdr>
    </w:div>
    <w:div w:id="1434201811">
      <w:bodyDiv w:val="1"/>
      <w:marLeft w:val="0"/>
      <w:marRight w:val="0"/>
      <w:marTop w:val="0"/>
      <w:marBottom w:val="0"/>
      <w:divBdr>
        <w:top w:val="none" w:sz="0" w:space="0" w:color="auto"/>
        <w:left w:val="none" w:sz="0" w:space="0" w:color="auto"/>
        <w:bottom w:val="none" w:sz="0" w:space="0" w:color="auto"/>
        <w:right w:val="none" w:sz="0" w:space="0" w:color="auto"/>
      </w:divBdr>
    </w:div>
    <w:div w:id="1436436318">
      <w:bodyDiv w:val="1"/>
      <w:marLeft w:val="0"/>
      <w:marRight w:val="0"/>
      <w:marTop w:val="0"/>
      <w:marBottom w:val="0"/>
      <w:divBdr>
        <w:top w:val="none" w:sz="0" w:space="0" w:color="auto"/>
        <w:left w:val="none" w:sz="0" w:space="0" w:color="auto"/>
        <w:bottom w:val="none" w:sz="0" w:space="0" w:color="auto"/>
        <w:right w:val="none" w:sz="0" w:space="0" w:color="auto"/>
      </w:divBdr>
    </w:div>
    <w:div w:id="1436486508">
      <w:bodyDiv w:val="1"/>
      <w:marLeft w:val="0"/>
      <w:marRight w:val="0"/>
      <w:marTop w:val="0"/>
      <w:marBottom w:val="0"/>
      <w:divBdr>
        <w:top w:val="none" w:sz="0" w:space="0" w:color="auto"/>
        <w:left w:val="none" w:sz="0" w:space="0" w:color="auto"/>
        <w:bottom w:val="none" w:sz="0" w:space="0" w:color="auto"/>
        <w:right w:val="none" w:sz="0" w:space="0" w:color="auto"/>
      </w:divBdr>
    </w:div>
    <w:div w:id="1436558238">
      <w:bodyDiv w:val="1"/>
      <w:marLeft w:val="0"/>
      <w:marRight w:val="0"/>
      <w:marTop w:val="0"/>
      <w:marBottom w:val="0"/>
      <w:divBdr>
        <w:top w:val="none" w:sz="0" w:space="0" w:color="auto"/>
        <w:left w:val="none" w:sz="0" w:space="0" w:color="auto"/>
        <w:bottom w:val="none" w:sz="0" w:space="0" w:color="auto"/>
        <w:right w:val="none" w:sz="0" w:space="0" w:color="auto"/>
      </w:divBdr>
    </w:div>
    <w:div w:id="1437095268">
      <w:bodyDiv w:val="1"/>
      <w:marLeft w:val="0"/>
      <w:marRight w:val="0"/>
      <w:marTop w:val="0"/>
      <w:marBottom w:val="0"/>
      <w:divBdr>
        <w:top w:val="none" w:sz="0" w:space="0" w:color="auto"/>
        <w:left w:val="none" w:sz="0" w:space="0" w:color="auto"/>
        <w:bottom w:val="none" w:sz="0" w:space="0" w:color="auto"/>
        <w:right w:val="none" w:sz="0" w:space="0" w:color="auto"/>
      </w:divBdr>
    </w:div>
    <w:div w:id="1437095926">
      <w:bodyDiv w:val="1"/>
      <w:marLeft w:val="0"/>
      <w:marRight w:val="0"/>
      <w:marTop w:val="0"/>
      <w:marBottom w:val="0"/>
      <w:divBdr>
        <w:top w:val="none" w:sz="0" w:space="0" w:color="auto"/>
        <w:left w:val="none" w:sz="0" w:space="0" w:color="auto"/>
        <w:bottom w:val="none" w:sz="0" w:space="0" w:color="auto"/>
        <w:right w:val="none" w:sz="0" w:space="0" w:color="auto"/>
      </w:divBdr>
    </w:div>
    <w:div w:id="1437598364">
      <w:bodyDiv w:val="1"/>
      <w:marLeft w:val="0"/>
      <w:marRight w:val="0"/>
      <w:marTop w:val="0"/>
      <w:marBottom w:val="0"/>
      <w:divBdr>
        <w:top w:val="none" w:sz="0" w:space="0" w:color="auto"/>
        <w:left w:val="none" w:sz="0" w:space="0" w:color="auto"/>
        <w:bottom w:val="none" w:sz="0" w:space="0" w:color="auto"/>
        <w:right w:val="none" w:sz="0" w:space="0" w:color="auto"/>
      </w:divBdr>
    </w:div>
    <w:div w:id="1438450919">
      <w:bodyDiv w:val="1"/>
      <w:marLeft w:val="0"/>
      <w:marRight w:val="0"/>
      <w:marTop w:val="0"/>
      <w:marBottom w:val="0"/>
      <w:divBdr>
        <w:top w:val="none" w:sz="0" w:space="0" w:color="auto"/>
        <w:left w:val="none" w:sz="0" w:space="0" w:color="auto"/>
        <w:bottom w:val="none" w:sz="0" w:space="0" w:color="auto"/>
        <w:right w:val="none" w:sz="0" w:space="0" w:color="auto"/>
      </w:divBdr>
    </w:div>
    <w:div w:id="1438479190">
      <w:bodyDiv w:val="1"/>
      <w:marLeft w:val="0"/>
      <w:marRight w:val="0"/>
      <w:marTop w:val="0"/>
      <w:marBottom w:val="0"/>
      <w:divBdr>
        <w:top w:val="none" w:sz="0" w:space="0" w:color="auto"/>
        <w:left w:val="none" w:sz="0" w:space="0" w:color="auto"/>
        <w:bottom w:val="none" w:sz="0" w:space="0" w:color="auto"/>
        <w:right w:val="none" w:sz="0" w:space="0" w:color="auto"/>
      </w:divBdr>
    </w:div>
    <w:div w:id="1440562622">
      <w:bodyDiv w:val="1"/>
      <w:marLeft w:val="0"/>
      <w:marRight w:val="0"/>
      <w:marTop w:val="0"/>
      <w:marBottom w:val="0"/>
      <w:divBdr>
        <w:top w:val="none" w:sz="0" w:space="0" w:color="auto"/>
        <w:left w:val="none" w:sz="0" w:space="0" w:color="auto"/>
        <w:bottom w:val="none" w:sz="0" w:space="0" w:color="auto"/>
        <w:right w:val="none" w:sz="0" w:space="0" w:color="auto"/>
      </w:divBdr>
    </w:div>
    <w:div w:id="1440686842">
      <w:bodyDiv w:val="1"/>
      <w:marLeft w:val="0"/>
      <w:marRight w:val="0"/>
      <w:marTop w:val="0"/>
      <w:marBottom w:val="0"/>
      <w:divBdr>
        <w:top w:val="none" w:sz="0" w:space="0" w:color="auto"/>
        <w:left w:val="none" w:sz="0" w:space="0" w:color="auto"/>
        <w:bottom w:val="none" w:sz="0" w:space="0" w:color="auto"/>
        <w:right w:val="none" w:sz="0" w:space="0" w:color="auto"/>
      </w:divBdr>
    </w:div>
    <w:div w:id="1440832592">
      <w:bodyDiv w:val="1"/>
      <w:marLeft w:val="0"/>
      <w:marRight w:val="0"/>
      <w:marTop w:val="0"/>
      <w:marBottom w:val="0"/>
      <w:divBdr>
        <w:top w:val="none" w:sz="0" w:space="0" w:color="auto"/>
        <w:left w:val="none" w:sz="0" w:space="0" w:color="auto"/>
        <w:bottom w:val="none" w:sz="0" w:space="0" w:color="auto"/>
        <w:right w:val="none" w:sz="0" w:space="0" w:color="auto"/>
      </w:divBdr>
    </w:div>
    <w:div w:id="1443724408">
      <w:bodyDiv w:val="1"/>
      <w:marLeft w:val="0"/>
      <w:marRight w:val="0"/>
      <w:marTop w:val="0"/>
      <w:marBottom w:val="0"/>
      <w:divBdr>
        <w:top w:val="none" w:sz="0" w:space="0" w:color="auto"/>
        <w:left w:val="none" w:sz="0" w:space="0" w:color="auto"/>
        <w:bottom w:val="none" w:sz="0" w:space="0" w:color="auto"/>
        <w:right w:val="none" w:sz="0" w:space="0" w:color="auto"/>
      </w:divBdr>
    </w:div>
    <w:div w:id="1445031705">
      <w:bodyDiv w:val="1"/>
      <w:marLeft w:val="0"/>
      <w:marRight w:val="0"/>
      <w:marTop w:val="0"/>
      <w:marBottom w:val="0"/>
      <w:divBdr>
        <w:top w:val="none" w:sz="0" w:space="0" w:color="auto"/>
        <w:left w:val="none" w:sz="0" w:space="0" w:color="auto"/>
        <w:bottom w:val="none" w:sz="0" w:space="0" w:color="auto"/>
        <w:right w:val="none" w:sz="0" w:space="0" w:color="auto"/>
      </w:divBdr>
    </w:div>
    <w:div w:id="1446463157">
      <w:bodyDiv w:val="1"/>
      <w:marLeft w:val="0"/>
      <w:marRight w:val="0"/>
      <w:marTop w:val="0"/>
      <w:marBottom w:val="0"/>
      <w:divBdr>
        <w:top w:val="none" w:sz="0" w:space="0" w:color="auto"/>
        <w:left w:val="none" w:sz="0" w:space="0" w:color="auto"/>
        <w:bottom w:val="none" w:sz="0" w:space="0" w:color="auto"/>
        <w:right w:val="none" w:sz="0" w:space="0" w:color="auto"/>
      </w:divBdr>
    </w:div>
    <w:div w:id="1446849513">
      <w:bodyDiv w:val="1"/>
      <w:marLeft w:val="0"/>
      <w:marRight w:val="0"/>
      <w:marTop w:val="0"/>
      <w:marBottom w:val="0"/>
      <w:divBdr>
        <w:top w:val="none" w:sz="0" w:space="0" w:color="auto"/>
        <w:left w:val="none" w:sz="0" w:space="0" w:color="auto"/>
        <w:bottom w:val="none" w:sz="0" w:space="0" w:color="auto"/>
        <w:right w:val="none" w:sz="0" w:space="0" w:color="auto"/>
      </w:divBdr>
    </w:div>
    <w:div w:id="1447041502">
      <w:bodyDiv w:val="1"/>
      <w:marLeft w:val="0"/>
      <w:marRight w:val="0"/>
      <w:marTop w:val="0"/>
      <w:marBottom w:val="0"/>
      <w:divBdr>
        <w:top w:val="none" w:sz="0" w:space="0" w:color="auto"/>
        <w:left w:val="none" w:sz="0" w:space="0" w:color="auto"/>
        <w:bottom w:val="none" w:sz="0" w:space="0" w:color="auto"/>
        <w:right w:val="none" w:sz="0" w:space="0" w:color="auto"/>
      </w:divBdr>
    </w:div>
    <w:div w:id="1448502678">
      <w:bodyDiv w:val="1"/>
      <w:marLeft w:val="0"/>
      <w:marRight w:val="0"/>
      <w:marTop w:val="0"/>
      <w:marBottom w:val="0"/>
      <w:divBdr>
        <w:top w:val="none" w:sz="0" w:space="0" w:color="auto"/>
        <w:left w:val="none" w:sz="0" w:space="0" w:color="auto"/>
        <w:bottom w:val="none" w:sz="0" w:space="0" w:color="auto"/>
        <w:right w:val="none" w:sz="0" w:space="0" w:color="auto"/>
      </w:divBdr>
    </w:div>
    <w:div w:id="1448624157">
      <w:bodyDiv w:val="1"/>
      <w:marLeft w:val="0"/>
      <w:marRight w:val="0"/>
      <w:marTop w:val="0"/>
      <w:marBottom w:val="0"/>
      <w:divBdr>
        <w:top w:val="none" w:sz="0" w:space="0" w:color="auto"/>
        <w:left w:val="none" w:sz="0" w:space="0" w:color="auto"/>
        <w:bottom w:val="none" w:sz="0" w:space="0" w:color="auto"/>
        <w:right w:val="none" w:sz="0" w:space="0" w:color="auto"/>
      </w:divBdr>
    </w:div>
    <w:div w:id="1448743189">
      <w:bodyDiv w:val="1"/>
      <w:marLeft w:val="0"/>
      <w:marRight w:val="0"/>
      <w:marTop w:val="0"/>
      <w:marBottom w:val="0"/>
      <w:divBdr>
        <w:top w:val="none" w:sz="0" w:space="0" w:color="auto"/>
        <w:left w:val="none" w:sz="0" w:space="0" w:color="auto"/>
        <w:bottom w:val="none" w:sz="0" w:space="0" w:color="auto"/>
        <w:right w:val="none" w:sz="0" w:space="0" w:color="auto"/>
      </w:divBdr>
    </w:div>
    <w:div w:id="1449011089">
      <w:bodyDiv w:val="1"/>
      <w:marLeft w:val="0"/>
      <w:marRight w:val="0"/>
      <w:marTop w:val="0"/>
      <w:marBottom w:val="0"/>
      <w:divBdr>
        <w:top w:val="none" w:sz="0" w:space="0" w:color="auto"/>
        <w:left w:val="none" w:sz="0" w:space="0" w:color="auto"/>
        <w:bottom w:val="none" w:sz="0" w:space="0" w:color="auto"/>
        <w:right w:val="none" w:sz="0" w:space="0" w:color="auto"/>
      </w:divBdr>
    </w:div>
    <w:div w:id="1449472538">
      <w:bodyDiv w:val="1"/>
      <w:marLeft w:val="0"/>
      <w:marRight w:val="0"/>
      <w:marTop w:val="0"/>
      <w:marBottom w:val="0"/>
      <w:divBdr>
        <w:top w:val="none" w:sz="0" w:space="0" w:color="auto"/>
        <w:left w:val="none" w:sz="0" w:space="0" w:color="auto"/>
        <w:bottom w:val="none" w:sz="0" w:space="0" w:color="auto"/>
        <w:right w:val="none" w:sz="0" w:space="0" w:color="auto"/>
      </w:divBdr>
    </w:div>
    <w:div w:id="1450468382">
      <w:bodyDiv w:val="1"/>
      <w:marLeft w:val="0"/>
      <w:marRight w:val="0"/>
      <w:marTop w:val="0"/>
      <w:marBottom w:val="0"/>
      <w:divBdr>
        <w:top w:val="none" w:sz="0" w:space="0" w:color="auto"/>
        <w:left w:val="none" w:sz="0" w:space="0" w:color="auto"/>
        <w:bottom w:val="none" w:sz="0" w:space="0" w:color="auto"/>
        <w:right w:val="none" w:sz="0" w:space="0" w:color="auto"/>
      </w:divBdr>
    </w:div>
    <w:div w:id="1451164758">
      <w:bodyDiv w:val="1"/>
      <w:marLeft w:val="0"/>
      <w:marRight w:val="0"/>
      <w:marTop w:val="0"/>
      <w:marBottom w:val="0"/>
      <w:divBdr>
        <w:top w:val="none" w:sz="0" w:space="0" w:color="auto"/>
        <w:left w:val="none" w:sz="0" w:space="0" w:color="auto"/>
        <w:bottom w:val="none" w:sz="0" w:space="0" w:color="auto"/>
        <w:right w:val="none" w:sz="0" w:space="0" w:color="auto"/>
      </w:divBdr>
    </w:div>
    <w:div w:id="1451314655">
      <w:bodyDiv w:val="1"/>
      <w:marLeft w:val="0"/>
      <w:marRight w:val="0"/>
      <w:marTop w:val="0"/>
      <w:marBottom w:val="0"/>
      <w:divBdr>
        <w:top w:val="none" w:sz="0" w:space="0" w:color="auto"/>
        <w:left w:val="none" w:sz="0" w:space="0" w:color="auto"/>
        <w:bottom w:val="none" w:sz="0" w:space="0" w:color="auto"/>
        <w:right w:val="none" w:sz="0" w:space="0" w:color="auto"/>
      </w:divBdr>
    </w:div>
    <w:div w:id="1451589235">
      <w:bodyDiv w:val="1"/>
      <w:marLeft w:val="0"/>
      <w:marRight w:val="0"/>
      <w:marTop w:val="0"/>
      <w:marBottom w:val="0"/>
      <w:divBdr>
        <w:top w:val="none" w:sz="0" w:space="0" w:color="auto"/>
        <w:left w:val="none" w:sz="0" w:space="0" w:color="auto"/>
        <w:bottom w:val="none" w:sz="0" w:space="0" w:color="auto"/>
        <w:right w:val="none" w:sz="0" w:space="0" w:color="auto"/>
      </w:divBdr>
    </w:div>
    <w:div w:id="1451824946">
      <w:bodyDiv w:val="1"/>
      <w:marLeft w:val="0"/>
      <w:marRight w:val="0"/>
      <w:marTop w:val="0"/>
      <w:marBottom w:val="0"/>
      <w:divBdr>
        <w:top w:val="none" w:sz="0" w:space="0" w:color="auto"/>
        <w:left w:val="none" w:sz="0" w:space="0" w:color="auto"/>
        <w:bottom w:val="none" w:sz="0" w:space="0" w:color="auto"/>
        <w:right w:val="none" w:sz="0" w:space="0" w:color="auto"/>
      </w:divBdr>
    </w:div>
    <w:div w:id="1452092397">
      <w:bodyDiv w:val="1"/>
      <w:marLeft w:val="0"/>
      <w:marRight w:val="0"/>
      <w:marTop w:val="0"/>
      <w:marBottom w:val="0"/>
      <w:divBdr>
        <w:top w:val="none" w:sz="0" w:space="0" w:color="auto"/>
        <w:left w:val="none" w:sz="0" w:space="0" w:color="auto"/>
        <w:bottom w:val="none" w:sz="0" w:space="0" w:color="auto"/>
        <w:right w:val="none" w:sz="0" w:space="0" w:color="auto"/>
      </w:divBdr>
    </w:div>
    <w:div w:id="1453939920">
      <w:bodyDiv w:val="1"/>
      <w:marLeft w:val="0"/>
      <w:marRight w:val="0"/>
      <w:marTop w:val="0"/>
      <w:marBottom w:val="0"/>
      <w:divBdr>
        <w:top w:val="none" w:sz="0" w:space="0" w:color="auto"/>
        <w:left w:val="none" w:sz="0" w:space="0" w:color="auto"/>
        <w:bottom w:val="none" w:sz="0" w:space="0" w:color="auto"/>
        <w:right w:val="none" w:sz="0" w:space="0" w:color="auto"/>
      </w:divBdr>
    </w:div>
    <w:div w:id="1454135910">
      <w:bodyDiv w:val="1"/>
      <w:marLeft w:val="0"/>
      <w:marRight w:val="0"/>
      <w:marTop w:val="0"/>
      <w:marBottom w:val="0"/>
      <w:divBdr>
        <w:top w:val="none" w:sz="0" w:space="0" w:color="auto"/>
        <w:left w:val="none" w:sz="0" w:space="0" w:color="auto"/>
        <w:bottom w:val="none" w:sz="0" w:space="0" w:color="auto"/>
        <w:right w:val="none" w:sz="0" w:space="0" w:color="auto"/>
      </w:divBdr>
    </w:div>
    <w:div w:id="1455514745">
      <w:bodyDiv w:val="1"/>
      <w:marLeft w:val="0"/>
      <w:marRight w:val="0"/>
      <w:marTop w:val="0"/>
      <w:marBottom w:val="0"/>
      <w:divBdr>
        <w:top w:val="none" w:sz="0" w:space="0" w:color="auto"/>
        <w:left w:val="none" w:sz="0" w:space="0" w:color="auto"/>
        <w:bottom w:val="none" w:sz="0" w:space="0" w:color="auto"/>
        <w:right w:val="none" w:sz="0" w:space="0" w:color="auto"/>
      </w:divBdr>
    </w:div>
    <w:div w:id="1455516187">
      <w:bodyDiv w:val="1"/>
      <w:marLeft w:val="0"/>
      <w:marRight w:val="0"/>
      <w:marTop w:val="0"/>
      <w:marBottom w:val="0"/>
      <w:divBdr>
        <w:top w:val="none" w:sz="0" w:space="0" w:color="auto"/>
        <w:left w:val="none" w:sz="0" w:space="0" w:color="auto"/>
        <w:bottom w:val="none" w:sz="0" w:space="0" w:color="auto"/>
        <w:right w:val="none" w:sz="0" w:space="0" w:color="auto"/>
      </w:divBdr>
    </w:div>
    <w:div w:id="1455558626">
      <w:bodyDiv w:val="1"/>
      <w:marLeft w:val="0"/>
      <w:marRight w:val="0"/>
      <w:marTop w:val="0"/>
      <w:marBottom w:val="0"/>
      <w:divBdr>
        <w:top w:val="none" w:sz="0" w:space="0" w:color="auto"/>
        <w:left w:val="none" w:sz="0" w:space="0" w:color="auto"/>
        <w:bottom w:val="none" w:sz="0" w:space="0" w:color="auto"/>
        <w:right w:val="none" w:sz="0" w:space="0" w:color="auto"/>
      </w:divBdr>
    </w:div>
    <w:div w:id="1456555791">
      <w:bodyDiv w:val="1"/>
      <w:marLeft w:val="0"/>
      <w:marRight w:val="0"/>
      <w:marTop w:val="0"/>
      <w:marBottom w:val="0"/>
      <w:divBdr>
        <w:top w:val="none" w:sz="0" w:space="0" w:color="auto"/>
        <w:left w:val="none" w:sz="0" w:space="0" w:color="auto"/>
        <w:bottom w:val="none" w:sz="0" w:space="0" w:color="auto"/>
        <w:right w:val="none" w:sz="0" w:space="0" w:color="auto"/>
      </w:divBdr>
    </w:div>
    <w:div w:id="1458835834">
      <w:bodyDiv w:val="1"/>
      <w:marLeft w:val="0"/>
      <w:marRight w:val="0"/>
      <w:marTop w:val="0"/>
      <w:marBottom w:val="0"/>
      <w:divBdr>
        <w:top w:val="none" w:sz="0" w:space="0" w:color="auto"/>
        <w:left w:val="none" w:sz="0" w:space="0" w:color="auto"/>
        <w:bottom w:val="none" w:sz="0" w:space="0" w:color="auto"/>
        <w:right w:val="none" w:sz="0" w:space="0" w:color="auto"/>
      </w:divBdr>
    </w:div>
    <w:div w:id="1459106035">
      <w:bodyDiv w:val="1"/>
      <w:marLeft w:val="0"/>
      <w:marRight w:val="0"/>
      <w:marTop w:val="0"/>
      <w:marBottom w:val="0"/>
      <w:divBdr>
        <w:top w:val="none" w:sz="0" w:space="0" w:color="auto"/>
        <w:left w:val="none" w:sz="0" w:space="0" w:color="auto"/>
        <w:bottom w:val="none" w:sz="0" w:space="0" w:color="auto"/>
        <w:right w:val="none" w:sz="0" w:space="0" w:color="auto"/>
      </w:divBdr>
    </w:div>
    <w:div w:id="1460958270">
      <w:bodyDiv w:val="1"/>
      <w:marLeft w:val="0"/>
      <w:marRight w:val="0"/>
      <w:marTop w:val="0"/>
      <w:marBottom w:val="0"/>
      <w:divBdr>
        <w:top w:val="none" w:sz="0" w:space="0" w:color="auto"/>
        <w:left w:val="none" w:sz="0" w:space="0" w:color="auto"/>
        <w:bottom w:val="none" w:sz="0" w:space="0" w:color="auto"/>
        <w:right w:val="none" w:sz="0" w:space="0" w:color="auto"/>
      </w:divBdr>
    </w:div>
    <w:div w:id="1461221455">
      <w:bodyDiv w:val="1"/>
      <w:marLeft w:val="0"/>
      <w:marRight w:val="0"/>
      <w:marTop w:val="0"/>
      <w:marBottom w:val="0"/>
      <w:divBdr>
        <w:top w:val="none" w:sz="0" w:space="0" w:color="auto"/>
        <w:left w:val="none" w:sz="0" w:space="0" w:color="auto"/>
        <w:bottom w:val="none" w:sz="0" w:space="0" w:color="auto"/>
        <w:right w:val="none" w:sz="0" w:space="0" w:color="auto"/>
      </w:divBdr>
    </w:div>
    <w:div w:id="1462067995">
      <w:bodyDiv w:val="1"/>
      <w:marLeft w:val="0"/>
      <w:marRight w:val="0"/>
      <w:marTop w:val="0"/>
      <w:marBottom w:val="0"/>
      <w:divBdr>
        <w:top w:val="none" w:sz="0" w:space="0" w:color="auto"/>
        <w:left w:val="none" w:sz="0" w:space="0" w:color="auto"/>
        <w:bottom w:val="none" w:sz="0" w:space="0" w:color="auto"/>
        <w:right w:val="none" w:sz="0" w:space="0" w:color="auto"/>
      </w:divBdr>
    </w:div>
    <w:div w:id="1462840528">
      <w:bodyDiv w:val="1"/>
      <w:marLeft w:val="0"/>
      <w:marRight w:val="0"/>
      <w:marTop w:val="0"/>
      <w:marBottom w:val="0"/>
      <w:divBdr>
        <w:top w:val="none" w:sz="0" w:space="0" w:color="auto"/>
        <w:left w:val="none" w:sz="0" w:space="0" w:color="auto"/>
        <w:bottom w:val="none" w:sz="0" w:space="0" w:color="auto"/>
        <w:right w:val="none" w:sz="0" w:space="0" w:color="auto"/>
      </w:divBdr>
    </w:div>
    <w:div w:id="1466199141">
      <w:bodyDiv w:val="1"/>
      <w:marLeft w:val="0"/>
      <w:marRight w:val="0"/>
      <w:marTop w:val="0"/>
      <w:marBottom w:val="0"/>
      <w:divBdr>
        <w:top w:val="none" w:sz="0" w:space="0" w:color="auto"/>
        <w:left w:val="none" w:sz="0" w:space="0" w:color="auto"/>
        <w:bottom w:val="none" w:sz="0" w:space="0" w:color="auto"/>
        <w:right w:val="none" w:sz="0" w:space="0" w:color="auto"/>
      </w:divBdr>
    </w:div>
    <w:div w:id="1466896892">
      <w:bodyDiv w:val="1"/>
      <w:marLeft w:val="0"/>
      <w:marRight w:val="0"/>
      <w:marTop w:val="0"/>
      <w:marBottom w:val="0"/>
      <w:divBdr>
        <w:top w:val="none" w:sz="0" w:space="0" w:color="auto"/>
        <w:left w:val="none" w:sz="0" w:space="0" w:color="auto"/>
        <w:bottom w:val="none" w:sz="0" w:space="0" w:color="auto"/>
        <w:right w:val="none" w:sz="0" w:space="0" w:color="auto"/>
      </w:divBdr>
    </w:div>
    <w:div w:id="1468744459">
      <w:bodyDiv w:val="1"/>
      <w:marLeft w:val="0"/>
      <w:marRight w:val="0"/>
      <w:marTop w:val="0"/>
      <w:marBottom w:val="0"/>
      <w:divBdr>
        <w:top w:val="none" w:sz="0" w:space="0" w:color="auto"/>
        <w:left w:val="none" w:sz="0" w:space="0" w:color="auto"/>
        <w:bottom w:val="none" w:sz="0" w:space="0" w:color="auto"/>
        <w:right w:val="none" w:sz="0" w:space="0" w:color="auto"/>
      </w:divBdr>
    </w:div>
    <w:div w:id="1472282482">
      <w:bodyDiv w:val="1"/>
      <w:marLeft w:val="0"/>
      <w:marRight w:val="0"/>
      <w:marTop w:val="0"/>
      <w:marBottom w:val="0"/>
      <w:divBdr>
        <w:top w:val="none" w:sz="0" w:space="0" w:color="auto"/>
        <w:left w:val="none" w:sz="0" w:space="0" w:color="auto"/>
        <w:bottom w:val="none" w:sz="0" w:space="0" w:color="auto"/>
        <w:right w:val="none" w:sz="0" w:space="0" w:color="auto"/>
      </w:divBdr>
    </w:div>
    <w:div w:id="1473716692">
      <w:bodyDiv w:val="1"/>
      <w:marLeft w:val="0"/>
      <w:marRight w:val="0"/>
      <w:marTop w:val="0"/>
      <w:marBottom w:val="0"/>
      <w:divBdr>
        <w:top w:val="none" w:sz="0" w:space="0" w:color="auto"/>
        <w:left w:val="none" w:sz="0" w:space="0" w:color="auto"/>
        <w:bottom w:val="none" w:sz="0" w:space="0" w:color="auto"/>
        <w:right w:val="none" w:sz="0" w:space="0" w:color="auto"/>
      </w:divBdr>
    </w:div>
    <w:div w:id="1475024416">
      <w:bodyDiv w:val="1"/>
      <w:marLeft w:val="0"/>
      <w:marRight w:val="0"/>
      <w:marTop w:val="0"/>
      <w:marBottom w:val="0"/>
      <w:divBdr>
        <w:top w:val="none" w:sz="0" w:space="0" w:color="auto"/>
        <w:left w:val="none" w:sz="0" w:space="0" w:color="auto"/>
        <w:bottom w:val="none" w:sz="0" w:space="0" w:color="auto"/>
        <w:right w:val="none" w:sz="0" w:space="0" w:color="auto"/>
      </w:divBdr>
    </w:div>
    <w:div w:id="1475826808">
      <w:bodyDiv w:val="1"/>
      <w:marLeft w:val="0"/>
      <w:marRight w:val="0"/>
      <w:marTop w:val="0"/>
      <w:marBottom w:val="0"/>
      <w:divBdr>
        <w:top w:val="none" w:sz="0" w:space="0" w:color="auto"/>
        <w:left w:val="none" w:sz="0" w:space="0" w:color="auto"/>
        <w:bottom w:val="none" w:sz="0" w:space="0" w:color="auto"/>
        <w:right w:val="none" w:sz="0" w:space="0" w:color="auto"/>
      </w:divBdr>
    </w:div>
    <w:div w:id="1477840672">
      <w:bodyDiv w:val="1"/>
      <w:marLeft w:val="0"/>
      <w:marRight w:val="0"/>
      <w:marTop w:val="0"/>
      <w:marBottom w:val="0"/>
      <w:divBdr>
        <w:top w:val="none" w:sz="0" w:space="0" w:color="auto"/>
        <w:left w:val="none" w:sz="0" w:space="0" w:color="auto"/>
        <w:bottom w:val="none" w:sz="0" w:space="0" w:color="auto"/>
        <w:right w:val="none" w:sz="0" w:space="0" w:color="auto"/>
      </w:divBdr>
    </w:div>
    <w:div w:id="1478302274">
      <w:bodyDiv w:val="1"/>
      <w:marLeft w:val="0"/>
      <w:marRight w:val="0"/>
      <w:marTop w:val="0"/>
      <w:marBottom w:val="0"/>
      <w:divBdr>
        <w:top w:val="none" w:sz="0" w:space="0" w:color="auto"/>
        <w:left w:val="none" w:sz="0" w:space="0" w:color="auto"/>
        <w:bottom w:val="none" w:sz="0" w:space="0" w:color="auto"/>
        <w:right w:val="none" w:sz="0" w:space="0" w:color="auto"/>
      </w:divBdr>
    </w:div>
    <w:div w:id="1478647649">
      <w:bodyDiv w:val="1"/>
      <w:marLeft w:val="0"/>
      <w:marRight w:val="0"/>
      <w:marTop w:val="0"/>
      <w:marBottom w:val="0"/>
      <w:divBdr>
        <w:top w:val="none" w:sz="0" w:space="0" w:color="auto"/>
        <w:left w:val="none" w:sz="0" w:space="0" w:color="auto"/>
        <w:bottom w:val="none" w:sz="0" w:space="0" w:color="auto"/>
        <w:right w:val="none" w:sz="0" w:space="0" w:color="auto"/>
      </w:divBdr>
    </w:div>
    <w:div w:id="1479178716">
      <w:bodyDiv w:val="1"/>
      <w:marLeft w:val="0"/>
      <w:marRight w:val="0"/>
      <w:marTop w:val="0"/>
      <w:marBottom w:val="0"/>
      <w:divBdr>
        <w:top w:val="none" w:sz="0" w:space="0" w:color="auto"/>
        <w:left w:val="none" w:sz="0" w:space="0" w:color="auto"/>
        <w:bottom w:val="none" w:sz="0" w:space="0" w:color="auto"/>
        <w:right w:val="none" w:sz="0" w:space="0" w:color="auto"/>
      </w:divBdr>
    </w:div>
    <w:div w:id="1479759107">
      <w:bodyDiv w:val="1"/>
      <w:marLeft w:val="0"/>
      <w:marRight w:val="0"/>
      <w:marTop w:val="0"/>
      <w:marBottom w:val="0"/>
      <w:divBdr>
        <w:top w:val="none" w:sz="0" w:space="0" w:color="auto"/>
        <w:left w:val="none" w:sz="0" w:space="0" w:color="auto"/>
        <w:bottom w:val="none" w:sz="0" w:space="0" w:color="auto"/>
        <w:right w:val="none" w:sz="0" w:space="0" w:color="auto"/>
      </w:divBdr>
    </w:div>
    <w:div w:id="1481386211">
      <w:bodyDiv w:val="1"/>
      <w:marLeft w:val="0"/>
      <w:marRight w:val="0"/>
      <w:marTop w:val="0"/>
      <w:marBottom w:val="0"/>
      <w:divBdr>
        <w:top w:val="none" w:sz="0" w:space="0" w:color="auto"/>
        <w:left w:val="none" w:sz="0" w:space="0" w:color="auto"/>
        <w:bottom w:val="none" w:sz="0" w:space="0" w:color="auto"/>
        <w:right w:val="none" w:sz="0" w:space="0" w:color="auto"/>
      </w:divBdr>
    </w:div>
    <w:div w:id="1482648966">
      <w:bodyDiv w:val="1"/>
      <w:marLeft w:val="0"/>
      <w:marRight w:val="0"/>
      <w:marTop w:val="0"/>
      <w:marBottom w:val="0"/>
      <w:divBdr>
        <w:top w:val="none" w:sz="0" w:space="0" w:color="auto"/>
        <w:left w:val="none" w:sz="0" w:space="0" w:color="auto"/>
        <w:bottom w:val="none" w:sz="0" w:space="0" w:color="auto"/>
        <w:right w:val="none" w:sz="0" w:space="0" w:color="auto"/>
      </w:divBdr>
    </w:div>
    <w:div w:id="1483080638">
      <w:bodyDiv w:val="1"/>
      <w:marLeft w:val="0"/>
      <w:marRight w:val="0"/>
      <w:marTop w:val="0"/>
      <w:marBottom w:val="0"/>
      <w:divBdr>
        <w:top w:val="none" w:sz="0" w:space="0" w:color="auto"/>
        <w:left w:val="none" w:sz="0" w:space="0" w:color="auto"/>
        <w:bottom w:val="none" w:sz="0" w:space="0" w:color="auto"/>
        <w:right w:val="none" w:sz="0" w:space="0" w:color="auto"/>
      </w:divBdr>
    </w:div>
    <w:div w:id="1483501739">
      <w:bodyDiv w:val="1"/>
      <w:marLeft w:val="0"/>
      <w:marRight w:val="0"/>
      <w:marTop w:val="0"/>
      <w:marBottom w:val="0"/>
      <w:divBdr>
        <w:top w:val="none" w:sz="0" w:space="0" w:color="auto"/>
        <w:left w:val="none" w:sz="0" w:space="0" w:color="auto"/>
        <w:bottom w:val="none" w:sz="0" w:space="0" w:color="auto"/>
        <w:right w:val="none" w:sz="0" w:space="0" w:color="auto"/>
      </w:divBdr>
    </w:div>
    <w:div w:id="1484740006">
      <w:bodyDiv w:val="1"/>
      <w:marLeft w:val="0"/>
      <w:marRight w:val="0"/>
      <w:marTop w:val="0"/>
      <w:marBottom w:val="0"/>
      <w:divBdr>
        <w:top w:val="none" w:sz="0" w:space="0" w:color="auto"/>
        <w:left w:val="none" w:sz="0" w:space="0" w:color="auto"/>
        <w:bottom w:val="none" w:sz="0" w:space="0" w:color="auto"/>
        <w:right w:val="none" w:sz="0" w:space="0" w:color="auto"/>
      </w:divBdr>
    </w:div>
    <w:div w:id="1485463668">
      <w:bodyDiv w:val="1"/>
      <w:marLeft w:val="0"/>
      <w:marRight w:val="0"/>
      <w:marTop w:val="0"/>
      <w:marBottom w:val="0"/>
      <w:divBdr>
        <w:top w:val="none" w:sz="0" w:space="0" w:color="auto"/>
        <w:left w:val="none" w:sz="0" w:space="0" w:color="auto"/>
        <w:bottom w:val="none" w:sz="0" w:space="0" w:color="auto"/>
        <w:right w:val="none" w:sz="0" w:space="0" w:color="auto"/>
      </w:divBdr>
    </w:div>
    <w:div w:id="1486167700">
      <w:bodyDiv w:val="1"/>
      <w:marLeft w:val="0"/>
      <w:marRight w:val="0"/>
      <w:marTop w:val="0"/>
      <w:marBottom w:val="0"/>
      <w:divBdr>
        <w:top w:val="none" w:sz="0" w:space="0" w:color="auto"/>
        <w:left w:val="none" w:sz="0" w:space="0" w:color="auto"/>
        <w:bottom w:val="none" w:sz="0" w:space="0" w:color="auto"/>
        <w:right w:val="none" w:sz="0" w:space="0" w:color="auto"/>
      </w:divBdr>
    </w:div>
    <w:div w:id="1486820893">
      <w:bodyDiv w:val="1"/>
      <w:marLeft w:val="0"/>
      <w:marRight w:val="0"/>
      <w:marTop w:val="0"/>
      <w:marBottom w:val="0"/>
      <w:divBdr>
        <w:top w:val="none" w:sz="0" w:space="0" w:color="auto"/>
        <w:left w:val="none" w:sz="0" w:space="0" w:color="auto"/>
        <w:bottom w:val="none" w:sz="0" w:space="0" w:color="auto"/>
        <w:right w:val="none" w:sz="0" w:space="0" w:color="auto"/>
      </w:divBdr>
    </w:div>
    <w:div w:id="1487239533">
      <w:bodyDiv w:val="1"/>
      <w:marLeft w:val="0"/>
      <w:marRight w:val="0"/>
      <w:marTop w:val="0"/>
      <w:marBottom w:val="0"/>
      <w:divBdr>
        <w:top w:val="none" w:sz="0" w:space="0" w:color="auto"/>
        <w:left w:val="none" w:sz="0" w:space="0" w:color="auto"/>
        <w:bottom w:val="none" w:sz="0" w:space="0" w:color="auto"/>
        <w:right w:val="none" w:sz="0" w:space="0" w:color="auto"/>
      </w:divBdr>
    </w:div>
    <w:div w:id="1487478861">
      <w:bodyDiv w:val="1"/>
      <w:marLeft w:val="0"/>
      <w:marRight w:val="0"/>
      <w:marTop w:val="0"/>
      <w:marBottom w:val="0"/>
      <w:divBdr>
        <w:top w:val="none" w:sz="0" w:space="0" w:color="auto"/>
        <w:left w:val="none" w:sz="0" w:space="0" w:color="auto"/>
        <w:bottom w:val="none" w:sz="0" w:space="0" w:color="auto"/>
        <w:right w:val="none" w:sz="0" w:space="0" w:color="auto"/>
      </w:divBdr>
    </w:div>
    <w:div w:id="1488129913">
      <w:bodyDiv w:val="1"/>
      <w:marLeft w:val="0"/>
      <w:marRight w:val="0"/>
      <w:marTop w:val="0"/>
      <w:marBottom w:val="0"/>
      <w:divBdr>
        <w:top w:val="none" w:sz="0" w:space="0" w:color="auto"/>
        <w:left w:val="none" w:sz="0" w:space="0" w:color="auto"/>
        <w:bottom w:val="none" w:sz="0" w:space="0" w:color="auto"/>
        <w:right w:val="none" w:sz="0" w:space="0" w:color="auto"/>
      </w:divBdr>
    </w:div>
    <w:div w:id="1488204083">
      <w:bodyDiv w:val="1"/>
      <w:marLeft w:val="0"/>
      <w:marRight w:val="0"/>
      <w:marTop w:val="0"/>
      <w:marBottom w:val="0"/>
      <w:divBdr>
        <w:top w:val="none" w:sz="0" w:space="0" w:color="auto"/>
        <w:left w:val="none" w:sz="0" w:space="0" w:color="auto"/>
        <w:bottom w:val="none" w:sz="0" w:space="0" w:color="auto"/>
        <w:right w:val="none" w:sz="0" w:space="0" w:color="auto"/>
      </w:divBdr>
    </w:div>
    <w:div w:id="1488207180">
      <w:bodyDiv w:val="1"/>
      <w:marLeft w:val="0"/>
      <w:marRight w:val="0"/>
      <w:marTop w:val="0"/>
      <w:marBottom w:val="0"/>
      <w:divBdr>
        <w:top w:val="none" w:sz="0" w:space="0" w:color="auto"/>
        <w:left w:val="none" w:sz="0" w:space="0" w:color="auto"/>
        <w:bottom w:val="none" w:sz="0" w:space="0" w:color="auto"/>
        <w:right w:val="none" w:sz="0" w:space="0" w:color="auto"/>
      </w:divBdr>
    </w:div>
    <w:div w:id="1488285729">
      <w:bodyDiv w:val="1"/>
      <w:marLeft w:val="0"/>
      <w:marRight w:val="0"/>
      <w:marTop w:val="0"/>
      <w:marBottom w:val="0"/>
      <w:divBdr>
        <w:top w:val="none" w:sz="0" w:space="0" w:color="auto"/>
        <w:left w:val="none" w:sz="0" w:space="0" w:color="auto"/>
        <w:bottom w:val="none" w:sz="0" w:space="0" w:color="auto"/>
        <w:right w:val="none" w:sz="0" w:space="0" w:color="auto"/>
      </w:divBdr>
    </w:div>
    <w:div w:id="1488664831">
      <w:bodyDiv w:val="1"/>
      <w:marLeft w:val="0"/>
      <w:marRight w:val="0"/>
      <w:marTop w:val="0"/>
      <w:marBottom w:val="0"/>
      <w:divBdr>
        <w:top w:val="none" w:sz="0" w:space="0" w:color="auto"/>
        <w:left w:val="none" w:sz="0" w:space="0" w:color="auto"/>
        <w:bottom w:val="none" w:sz="0" w:space="0" w:color="auto"/>
        <w:right w:val="none" w:sz="0" w:space="0" w:color="auto"/>
      </w:divBdr>
    </w:div>
    <w:div w:id="1489636392">
      <w:bodyDiv w:val="1"/>
      <w:marLeft w:val="0"/>
      <w:marRight w:val="0"/>
      <w:marTop w:val="0"/>
      <w:marBottom w:val="0"/>
      <w:divBdr>
        <w:top w:val="none" w:sz="0" w:space="0" w:color="auto"/>
        <w:left w:val="none" w:sz="0" w:space="0" w:color="auto"/>
        <w:bottom w:val="none" w:sz="0" w:space="0" w:color="auto"/>
        <w:right w:val="none" w:sz="0" w:space="0" w:color="auto"/>
      </w:divBdr>
    </w:div>
    <w:div w:id="1490291907">
      <w:bodyDiv w:val="1"/>
      <w:marLeft w:val="0"/>
      <w:marRight w:val="0"/>
      <w:marTop w:val="0"/>
      <w:marBottom w:val="0"/>
      <w:divBdr>
        <w:top w:val="none" w:sz="0" w:space="0" w:color="auto"/>
        <w:left w:val="none" w:sz="0" w:space="0" w:color="auto"/>
        <w:bottom w:val="none" w:sz="0" w:space="0" w:color="auto"/>
        <w:right w:val="none" w:sz="0" w:space="0" w:color="auto"/>
      </w:divBdr>
    </w:div>
    <w:div w:id="1490949868">
      <w:bodyDiv w:val="1"/>
      <w:marLeft w:val="0"/>
      <w:marRight w:val="0"/>
      <w:marTop w:val="0"/>
      <w:marBottom w:val="0"/>
      <w:divBdr>
        <w:top w:val="none" w:sz="0" w:space="0" w:color="auto"/>
        <w:left w:val="none" w:sz="0" w:space="0" w:color="auto"/>
        <w:bottom w:val="none" w:sz="0" w:space="0" w:color="auto"/>
        <w:right w:val="none" w:sz="0" w:space="0" w:color="auto"/>
      </w:divBdr>
    </w:div>
    <w:div w:id="1491096165">
      <w:bodyDiv w:val="1"/>
      <w:marLeft w:val="0"/>
      <w:marRight w:val="0"/>
      <w:marTop w:val="0"/>
      <w:marBottom w:val="0"/>
      <w:divBdr>
        <w:top w:val="none" w:sz="0" w:space="0" w:color="auto"/>
        <w:left w:val="none" w:sz="0" w:space="0" w:color="auto"/>
        <w:bottom w:val="none" w:sz="0" w:space="0" w:color="auto"/>
        <w:right w:val="none" w:sz="0" w:space="0" w:color="auto"/>
      </w:divBdr>
    </w:div>
    <w:div w:id="1491480926">
      <w:bodyDiv w:val="1"/>
      <w:marLeft w:val="0"/>
      <w:marRight w:val="0"/>
      <w:marTop w:val="0"/>
      <w:marBottom w:val="0"/>
      <w:divBdr>
        <w:top w:val="none" w:sz="0" w:space="0" w:color="auto"/>
        <w:left w:val="none" w:sz="0" w:space="0" w:color="auto"/>
        <w:bottom w:val="none" w:sz="0" w:space="0" w:color="auto"/>
        <w:right w:val="none" w:sz="0" w:space="0" w:color="auto"/>
      </w:divBdr>
    </w:div>
    <w:div w:id="1492722776">
      <w:bodyDiv w:val="1"/>
      <w:marLeft w:val="0"/>
      <w:marRight w:val="0"/>
      <w:marTop w:val="0"/>
      <w:marBottom w:val="0"/>
      <w:divBdr>
        <w:top w:val="none" w:sz="0" w:space="0" w:color="auto"/>
        <w:left w:val="none" w:sz="0" w:space="0" w:color="auto"/>
        <w:bottom w:val="none" w:sz="0" w:space="0" w:color="auto"/>
        <w:right w:val="none" w:sz="0" w:space="0" w:color="auto"/>
      </w:divBdr>
    </w:div>
    <w:div w:id="1493640341">
      <w:bodyDiv w:val="1"/>
      <w:marLeft w:val="0"/>
      <w:marRight w:val="0"/>
      <w:marTop w:val="0"/>
      <w:marBottom w:val="0"/>
      <w:divBdr>
        <w:top w:val="none" w:sz="0" w:space="0" w:color="auto"/>
        <w:left w:val="none" w:sz="0" w:space="0" w:color="auto"/>
        <w:bottom w:val="none" w:sz="0" w:space="0" w:color="auto"/>
        <w:right w:val="none" w:sz="0" w:space="0" w:color="auto"/>
      </w:divBdr>
    </w:div>
    <w:div w:id="1493913698">
      <w:bodyDiv w:val="1"/>
      <w:marLeft w:val="0"/>
      <w:marRight w:val="0"/>
      <w:marTop w:val="0"/>
      <w:marBottom w:val="0"/>
      <w:divBdr>
        <w:top w:val="none" w:sz="0" w:space="0" w:color="auto"/>
        <w:left w:val="none" w:sz="0" w:space="0" w:color="auto"/>
        <w:bottom w:val="none" w:sz="0" w:space="0" w:color="auto"/>
        <w:right w:val="none" w:sz="0" w:space="0" w:color="auto"/>
      </w:divBdr>
    </w:div>
    <w:div w:id="1494183715">
      <w:bodyDiv w:val="1"/>
      <w:marLeft w:val="0"/>
      <w:marRight w:val="0"/>
      <w:marTop w:val="0"/>
      <w:marBottom w:val="0"/>
      <w:divBdr>
        <w:top w:val="none" w:sz="0" w:space="0" w:color="auto"/>
        <w:left w:val="none" w:sz="0" w:space="0" w:color="auto"/>
        <w:bottom w:val="none" w:sz="0" w:space="0" w:color="auto"/>
        <w:right w:val="none" w:sz="0" w:space="0" w:color="auto"/>
      </w:divBdr>
    </w:div>
    <w:div w:id="1494641443">
      <w:bodyDiv w:val="1"/>
      <w:marLeft w:val="0"/>
      <w:marRight w:val="0"/>
      <w:marTop w:val="0"/>
      <w:marBottom w:val="0"/>
      <w:divBdr>
        <w:top w:val="none" w:sz="0" w:space="0" w:color="auto"/>
        <w:left w:val="none" w:sz="0" w:space="0" w:color="auto"/>
        <w:bottom w:val="none" w:sz="0" w:space="0" w:color="auto"/>
        <w:right w:val="none" w:sz="0" w:space="0" w:color="auto"/>
      </w:divBdr>
    </w:div>
    <w:div w:id="1494645636">
      <w:bodyDiv w:val="1"/>
      <w:marLeft w:val="0"/>
      <w:marRight w:val="0"/>
      <w:marTop w:val="0"/>
      <w:marBottom w:val="0"/>
      <w:divBdr>
        <w:top w:val="none" w:sz="0" w:space="0" w:color="auto"/>
        <w:left w:val="none" w:sz="0" w:space="0" w:color="auto"/>
        <w:bottom w:val="none" w:sz="0" w:space="0" w:color="auto"/>
        <w:right w:val="none" w:sz="0" w:space="0" w:color="auto"/>
      </w:divBdr>
    </w:div>
    <w:div w:id="1495729764">
      <w:bodyDiv w:val="1"/>
      <w:marLeft w:val="0"/>
      <w:marRight w:val="0"/>
      <w:marTop w:val="0"/>
      <w:marBottom w:val="0"/>
      <w:divBdr>
        <w:top w:val="none" w:sz="0" w:space="0" w:color="auto"/>
        <w:left w:val="none" w:sz="0" w:space="0" w:color="auto"/>
        <w:bottom w:val="none" w:sz="0" w:space="0" w:color="auto"/>
        <w:right w:val="none" w:sz="0" w:space="0" w:color="auto"/>
      </w:divBdr>
    </w:div>
    <w:div w:id="1495875161">
      <w:bodyDiv w:val="1"/>
      <w:marLeft w:val="0"/>
      <w:marRight w:val="0"/>
      <w:marTop w:val="0"/>
      <w:marBottom w:val="0"/>
      <w:divBdr>
        <w:top w:val="none" w:sz="0" w:space="0" w:color="auto"/>
        <w:left w:val="none" w:sz="0" w:space="0" w:color="auto"/>
        <w:bottom w:val="none" w:sz="0" w:space="0" w:color="auto"/>
        <w:right w:val="none" w:sz="0" w:space="0" w:color="auto"/>
      </w:divBdr>
    </w:div>
    <w:div w:id="1496529242">
      <w:bodyDiv w:val="1"/>
      <w:marLeft w:val="0"/>
      <w:marRight w:val="0"/>
      <w:marTop w:val="0"/>
      <w:marBottom w:val="0"/>
      <w:divBdr>
        <w:top w:val="none" w:sz="0" w:space="0" w:color="auto"/>
        <w:left w:val="none" w:sz="0" w:space="0" w:color="auto"/>
        <w:bottom w:val="none" w:sz="0" w:space="0" w:color="auto"/>
        <w:right w:val="none" w:sz="0" w:space="0" w:color="auto"/>
      </w:divBdr>
    </w:div>
    <w:div w:id="1496720856">
      <w:bodyDiv w:val="1"/>
      <w:marLeft w:val="0"/>
      <w:marRight w:val="0"/>
      <w:marTop w:val="0"/>
      <w:marBottom w:val="0"/>
      <w:divBdr>
        <w:top w:val="none" w:sz="0" w:space="0" w:color="auto"/>
        <w:left w:val="none" w:sz="0" w:space="0" w:color="auto"/>
        <w:bottom w:val="none" w:sz="0" w:space="0" w:color="auto"/>
        <w:right w:val="none" w:sz="0" w:space="0" w:color="auto"/>
      </w:divBdr>
    </w:div>
    <w:div w:id="1496996159">
      <w:bodyDiv w:val="1"/>
      <w:marLeft w:val="0"/>
      <w:marRight w:val="0"/>
      <w:marTop w:val="0"/>
      <w:marBottom w:val="0"/>
      <w:divBdr>
        <w:top w:val="none" w:sz="0" w:space="0" w:color="auto"/>
        <w:left w:val="none" w:sz="0" w:space="0" w:color="auto"/>
        <w:bottom w:val="none" w:sz="0" w:space="0" w:color="auto"/>
        <w:right w:val="none" w:sz="0" w:space="0" w:color="auto"/>
      </w:divBdr>
    </w:div>
    <w:div w:id="1497837571">
      <w:bodyDiv w:val="1"/>
      <w:marLeft w:val="0"/>
      <w:marRight w:val="0"/>
      <w:marTop w:val="0"/>
      <w:marBottom w:val="0"/>
      <w:divBdr>
        <w:top w:val="none" w:sz="0" w:space="0" w:color="auto"/>
        <w:left w:val="none" w:sz="0" w:space="0" w:color="auto"/>
        <w:bottom w:val="none" w:sz="0" w:space="0" w:color="auto"/>
        <w:right w:val="none" w:sz="0" w:space="0" w:color="auto"/>
      </w:divBdr>
    </w:div>
    <w:div w:id="1497914398">
      <w:bodyDiv w:val="1"/>
      <w:marLeft w:val="0"/>
      <w:marRight w:val="0"/>
      <w:marTop w:val="0"/>
      <w:marBottom w:val="0"/>
      <w:divBdr>
        <w:top w:val="none" w:sz="0" w:space="0" w:color="auto"/>
        <w:left w:val="none" w:sz="0" w:space="0" w:color="auto"/>
        <w:bottom w:val="none" w:sz="0" w:space="0" w:color="auto"/>
        <w:right w:val="none" w:sz="0" w:space="0" w:color="auto"/>
      </w:divBdr>
    </w:div>
    <w:div w:id="1498812922">
      <w:bodyDiv w:val="1"/>
      <w:marLeft w:val="0"/>
      <w:marRight w:val="0"/>
      <w:marTop w:val="0"/>
      <w:marBottom w:val="0"/>
      <w:divBdr>
        <w:top w:val="none" w:sz="0" w:space="0" w:color="auto"/>
        <w:left w:val="none" w:sz="0" w:space="0" w:color="auto"/>
        <w:bottom w:val="none" w:sz="0" w:space="0" w:color="auto"/>
        <w:right w:val="none" w:sz="0" w:space="0" w:color="auto"/>
      </w:divBdr>
    </w:div>
    <w:div w:id="1499686759">
      <w:bodyDiv w:val="1"/>
      <w:marLeft w:val="0"/>
      <w:marRight w:val="0"/>
      <w:marTop w:val="0"/>
      <w:marBottom w:val="0"/>
      <w:divBdr>
        <w:top w:val="none" w:sz="0" w:space="0" w:color="auto"/>
        <w:left w:val="none" w:sz="0" w:space="0" w:color="auto"/>
        <w:bottom w:val="none" w:sz="0" w:space="0" w:color="auto"/>
        <w:right w:val="none" w:sz="0" w:space="0" w:color="auto"/>
      </w:divBdr>
    </w:div>
    <w:div w:id="1500388259">
      <w:bodyDiv w:val="1"/>
      <w:marLeft w:val="0"/>
      <w:marRight w:val="0"/>
      <w:marTop w:val="0"/>
      <w:marBottom w:val="0"/>
      <w:divBdr>
        <w:top w:val="none" w:sz="0" w:space="0" w:color="auto"/>
        <w:left w:val="none" w:sz="0" w:space="0" w:color="auto"/>
        <w:bottom w:val="none" w:sz="0" w:space="0" w:color="auto"/>
        <w:right w:val="none" w:sz="0" w:space="0" w:color="auto"/>
      </w:divBdr>
    </w:div>
    <w:div w:id="1500392353">
      <w:bodyDiv w:val="1"/>
      <w:marLeft w:val="0"/>
      <w:marRight w:val="0"/>
      <w:marTop w:val="0"/>
      <w:marBottom w:val="0"/>
      <w:divBdr>
        <w:top w:val="none" w:sz="0" w:space="0" w:color="auto"/>
        <w:left w:val="none" w:sz="0" w:space="0" w:color="auto"/>
        <w:bottom w:val="none" w:sz="0" w:space="0" w:color="auto"/>
        <w:right w:val="none" w:sz="0" w:space="0" w:color="auto"/>
      </w:divBdr>
    </w:div>
    <w:div w:id="1501509229">
      <w:bodyDiv w:val="1"/>
      <w:marLeft w:val="0"/>
      <w:marRight w:val="0"/>
      <w:marTop w:val="0"/>
      <w:marBottom w:val="0"/>
      <w:divBdr>
        <w:top w:val="none" w:sz="0" w:space="0" w:color="auto"/>
        <w:left w:val="none" w:sz="0" w:space="0" w:color="auto"/>
        <w:bottom w:val="none" w:sz="0" w:space="0" w:color="auto"/>
        <w:right w:val="none" w:sz="0" w:space="0" w:color="auto"/>
      </w:divBdr>
    </w:div>
    <w:div w:id="1502350591">
      <w:bodyDiv w:val="1"/>
      <w:marLeft w:val="0"/>
      <w:marRight w:val="0"/>
      <w:marTop w:val="0"/>
      <w:marBottom w:val="0"/>
      <w:divBdr>
        <w:top w:val="none" w:sz="0" w:space="0" w:color="auto"/>
        <w:left w:val="none" w:sz="0" w:space="0" w:color="auto"/>
        <w:bottom w:val="none" w:sz="0" w:space="0" w:color="auto"/>
        <w:right w:val="none" w:sz="0" w:space="0" w:color="auto"/>
      </w:divBdr>
    </w:div>
    <w:div w:id="1503734638">
      <w:bodyDiv w:val="1"/>
      <w:marLeft w:val="0"/>
      <w:marRight w:val="0"/>
      <w:marTop w:val="0"/>
      <w:marBottom w:val="0"/>
      <w:divBdr>
        <w:top w:val="none" w:sz="0" w:space="0" w:color="auto"/>
        <w:left w:val="none" w:sz="0" w:space="0" w:color="auto"/>
        <w:bottom w:val="none" w:sz="0" w:space="0" w:color="auto"/>
        <w:right w:val="none" w:sz="0" w:space="0" w:color="auto"/>
      </w:divBdr>
    </w:div>
    <w:div w:id="1504466355">
      <w:bodyDiv w:val="1"/>
      <w:marLeft w:val="0"/>
      <w:marRight w:val="0"/>
      <w:marTop w:val="0"/>
      <w:marBottom w:val="0"/>
      <w:divBdr>
        <w:top w:val="none" w:sz="0" w:space="0" w:color="auto"/>
        <w:left w:val="none" w:sz="0" w:space="0" w:color="auto"/>
        <w:bottom w:val="none" w:sz="0" w:space="0" w:color="auto"/>
        <w:right w:val="none" w:sz="0" w:space="0" w:color="auto"/>
      </w:divBdr>
    </w:div>
    <w:div w:id="1504931158">
      <w:bodyDiv w:val="1"/>
      <w:marLeft w:val="0"/>
      <w:marRight w:val="0"/>
      <w:marTop w:val="0"/>
      <w:marBottom w:val="0"/>
      <w:divBdr>
        <w:top w:val="none" w:sz="0" w:space="0" w:color="auto"/>
        <w:left w:val="none" w:sz="0" w:space="0" w:color="auto"/>
        <w:bottom w:val="none" w:sz="0" w:space="0" w:color="auto"/>
        <w:right w:val="none" w:sz="0" w:space="0" w:color="auto"/>
      </w:divBdr>
    </w:div>
    <w:div w:id="1505708508">
      <w:bodyDiv w:val="1"/>
      <w:marLeft w:val="0"/>
      <w:marRight w:val="0"/>
      <w:marTop w:val="0"/>
      <w:marBottom w:val="0"/>
      <w:divBdr>
        <w:top w:val="none" w:sz="0" w:space="0" w:color="auto"/>
        <w:left w:val="none" w:sz="0" w:space="0" w:color="auto"/>
        <w:bottom w:val="none" w:sz="0" w:space="0" w:color="auto"/>
        <w:right w:val="none" w:sz="0" w:space="0" w:color="auto"/>
      </w:divBdr>
    </w:div>
    <w:div w:id="1507283652">
      <w:bodyDiv w:val="1"/>
      <w:marLeft w:val="0"/>
      <w:marRight w:val="0"/>
      <w:marTop w:val="0"/>
      <w:marBottom w:val="0"/>
      <w:divBdr>
        <w:top w:val="none" w:sz="0" w:space="0" w:color="auto"/>
        <w:left w:val="none" w:sz="0" w:space="0" w:color="auto"/>
        <w:bottom w:val="none" w:sz="0" w:space="0" w:color="auto"/>
        <w:right w:val="none" w:sz="0" w:space="0" w:color="auto"/>
      </w:divBdr>
    </w:div>
    <w:div w:id="1507984119">
      <w:bodyDiv w:val="1"/>
      <w:marLeft w:val="0"/>
      <w:marRight w:val="0"/>
      <w:marTop w:val="0"/>
      <w:marBottom w:val="0"/>
      <w:divBdr>
        <w:top w:val="none" w:sz="0" w:space="0" w:color="auto"/>
        <w:left w:val="none" w:sz="0" w:space="0" w:color="auto"/>
        <w:bottom w:val="none" w:sz="0" w:space="0" w:color="auto"/>
        <w:right w:val="none" w:sz="0" w:space="0" w:color="auto"/>
      </w:divBdr>
    </w:div>
    <w:div w:id="1508251354">
      <w:bodyDiv w:val="1"/>
      <w:marLeft w:val="0"/>
      <w:marRight w:val="0"/>
      <w:marTop w:val="0"/>
      <w:marBottom w:val="0"/>
      <w:divBdr>
        <w:top w:val="none" w:sz="0" w:space="0" w:color="auto"/>
        <w:left w:val="none" w:sz="0" w:space="0" w:color="auto"/>
        <w:bottom w:val="none" w:sz="0" w:space="0" w:color="auto"/>
        <w:right w:val="none" w:sz="0" w:space="0" w:color="auto"/>
      </w:divBdr>
    </w:div>
    <w:div w:id="1508327881">
      <w:bodyDiv w:val="1"/>
      <w:marLeft w:val="0"/>
      <w:marRight w:val="0"/>
      <w:marTop w:val="0"/>
      <w:marBottom w:val="0"/>
      <w:divBdr>
        <w:top w:val="none" w:sz="0" w:space="0" w:color="auto"/>
        <w:left w:val="none" w:sz="0" w:space="0" w:color="auto"/>
        <w:bottom w:val="none" w:sz="0" w:space="0" w:color="auto"/>
        <w:right w:val="none" w:sz="0" w:space="0" w:color="auto"/>
      </w:divBdr>
    </w:div>
    <w:div w:id="1508518639">
      <w:bodyDiv w:val="1"/>
      <w:marLeft w:val="0"/>
      <w:marRight w:val="0"/>
      <w:marTop w:val="0"/>
      <w:marBottom w:val="0"/>
      <w:divBdr>
        <w:top w:val="none" w:sz="0" w:space="0" w:color="auto"/>
        <w:left w:val="none" w:sz="0" w:space="0" w:color="auto"/>
        <w:bottom w:val="none" w:sz="0" w:space="0" w:color="auto"/>
        <w:right w:val="none" w:sz="0" w:space="0" w:color="auto"/>
      </w:divBdr>
    </w:div>
    <w:div w:id="1509901442">
      <w:bodyDiv w:val="1"/>
      <w:marLeft w:val="0"/>
      <w:marRight w:val="0"/>
      <w:marTop w:val="0"/>
      <w:marBottom w:val="0"/>
      <w:divBdr>
        <w:top w:val="none" w:sz="0" w:space="0" w:color="auto"/>
        <w:left w:val="none" w:sz="0" w:space="0" w:color="auto"/>
        <w:bottom w:val="none" w:sz="0" w:space="0" w:color="auto"/>
        <w:right w:val="none" w:sz="0" w:space="0" w:color="auto"/>
      </w:divBdr>
    </w:div>
    <w:div w:id="1510363453">
      <w:bodyDiv w:val="1"/>
      <w:marLeft w:val="0"/>
      <w:marRight w:val="0"/>
      <w:marTop w:val="0"/>
      <w:marBottom w:val="0"/>
      <w:divBdr>
        <w:top w:val="none" w:sz="0" w:space="0" w:color="auto"/>
        <w:left w:val="none" w:sz="0" w:space="0" w:color="auto"/>
        <w:bottom w:val="none" w:sz="0" w:space="0" w:color="auto"/>
        <w:right w:val="none" w:sz="0" w:space="0" w:color="auto"/>
      </w:divBdr>
    </w:div>
    <w:div w:id="1510366823">
      <w:bodyDiv w:val="1"/>
      <w:marLeft w:val="0"/>
      <w:marRight w:val="0"/>
      <w:marTop w:val="0"/>
      <w:marBottom w:val="0"/>
      <w:divBdr>
        <w:top w:val="none" w:sz="0" w:space="0" w:color="auto"/>
        <w:left w:val="none" w:sz="0" w:space="0" w:color="auto"/>
        <w:bottom w:val="none" w:sz="0" w:space="0" w:color="auto"/>
        <w:right w:val="none" w:sz="0" w:space="0" w:color="auto"/>
      </w:divBdr>
    </w:div>
    <w:div w:id="1511068307">
      <w:bodyDiv w:val="1"/>
      <w:marLeft w:val="0"/>
      <w:marRight w:val="0"/>
      <w:marTop w:val="0"/>
      <w:marBottom w:val="0"/>
      <w:divBdr>
        <w:top w:val="none" w:sz="0" w:space="0" w:color="auto"/>
        <w:left w:val="none" w:sz="0" w:space="0" w:color="auto"/>
        <w:bottom w:val="none" w:sz="0" w:space="0" w:color="auto"/>
        <w:right w:val="none" w:sz="0" w:space="0" w:color="auto"/>
      </w:divBdr>
    </w:div>
    <w:div w:id="1511093804">
      <w:bodyDiv w:val="1"/>
      <w:marLeft w:val="0"/>
      <w:marRight w:val="0"/>
      <w:marTop w:val="0"/>
      <w:marBottom w:val="0"/>
      <w:divBdr>
        <w:top w:val="none" w:sz="0" w:space="0" w:color="auto"/>
        <w:left w:val="none" w:sz="0" w:space="0" w:color="auto"/>
        <w:bottom w:val="none" w:sz="0" w:space="0" w:color="auto"/>
        <w:right w:val="none" w:sz="0" w:space="0" w:color="auto"/>
      </w:divBdr>
    </w:div>
    <w:div w:id="1511137931">
      <w:bodyDiv w:val="1"/>
      <w:marLeft w:val="0"/>
      <w:marRight w:val="0"/>
      <w:marTop w:val="0"/>
      <w:marBottom w:val="0"/>
      <w:divBdr>
        <w:top w:val="none" w:sz="0" w:space="0" w:color="auto"/>
        <w:left w:val="none" w:sz="0" w:space="0" w:color="auto"/>
        <w:bottom w:val="none" w:sz="0" w:space="0" w:color="auto"/>
        <w:right w:val="none" w:sz="0" w:space="0" w:color="auto"/>
      </w:divBdr>
    </w:div>
    <w:div w:id="1511480840">
      <w:bodyDiv w:val="1"/>
      <w:marLeft w:val="0"/>
      <w:marRight w:val="0"/>
      <w:marTop w:val="0"/>
      <w:marBottom w:val="0"/>
      <w:divBdr>
        <w:top w:val="none" w:sz="0" w:space="0" w:color="auto"/>
        <w:left w:val="none" w:sz="0" w:space="0" w:color="auto"/>
        <w:bottom w:val="none" w:sz="0" w:space="0" w:color="auto"/>
        <w:right w:val="none" w:sz="0" w:space="0" w:color="auto"/>
      </w:divBdr>
    </w:div>
    <w:div w:id="1511867765">
      <w:bodyDiv w:val="1"/>
      <w:marLeft w:val="0"/>
      <w:marRight w:val="0"/>
      <w:marTop w:val="0"/>
      <w:marBottom w:val="0"/>
      <w:divBdr>
        <w:top w:val="none" w:sz="0" w:space="0" w:color="auto"/>
        <w:left w:val="none" w:sz="0" w:space="0" w:color="auto"/>
        <w:bottom w:val="none" w:sz="0" w:space="0" w:color="auto"/>
        <w:right w:val="none" w:sz="0" w:space="0" w:color="auto"/>
      </w:divBdr>
    </w:div>
    <w:div w:id="1511991898">
      <w:bodyDiv w:val="1"/>
      <w:marLeft w:val="0"/>
      <w:marRight w:val="0"/>
      <w:marTop w:val="0"/>
      <w:marBottom w:val="0"/>
      <w:divBdr>
        <w:top w:val="none" w:sz="0" w:space="0" w:color="auto"/>
        <w:left w:val="none" w:sz="0" w:space="0" w:color="auto"/>
        <w:bottom w:val="none" w:sz="0" w:space="0" w:color="auto"/>
        <w:right w:val="none" w:sz="0" w:space="0" w:color="auto"/>
      </w:divBdr>
    </w:div>
    <w:div w:id="1512330897">
      <w:bodyDiv w:val="1"/>
      <w:marLeft w:val="0"/>
      <w:marRight w:val="0"/>
      <w:marTop w:val="0"/>
      <w:marBottom w:val="0"/>
      <w:divBdr>
        <w:top w:val="none" w:sz="0" w:space="0" w:color="auto"/>
        <w:left w:val="none" w:sz="0" w:space="0" w:color="auto"/>
        <w:bottom w:val="none" w:sz="0" w:space="0" w:color="auto"/>
        <w:right w:val="none" w:sz="0" w:space="0" w:color="auto"/>
      </w:divBdr>
    </w:div>
    <w:div w:id="1512790646">
      <w:bodyDiv w:val="1"/>
      <w:marLeft w:val="0"/>
      <w:marRight w:val="0"/>
      <w:marTop w:val="0"/>
      <w:marBottom w:val="0"/>
      <w:divBdr>
        <w:top w:val="none" w:sz="0" w:space="0" w:color="auto"/>
        <w:left w:val="none" w:sz="0" w:space="0" w:color="auto"/>
        <w:bottom w:val="none" w:sz="0" w:space="0" w:color="auto"/>
        <w:right w:val="none" w:sz="0" w:space="0" w:color="auto"/>
      </w:divBdr>
    </w:div>
    <w:div w:id="1513571381">
      <w:bodyDiv w:val="1"/>
      <w:marLeft w:val="0"/>
      <w:marRight w:val="0"/>
      <w:marTop w:val="0"/>
      <w:marBottom w:val="0"/>
      <w:divBdr>
        <w:top w:val="none" w:sz="0" w:space="0" w:color="auto"/>
        <w:left w:val="none" w:sz="0" w:space="0" w:color="auto"/>
        <w:bottom w:val="none" w:sz="0" w:space="0" w:color="auto"/>
        <w:right w:val="none" w:sz="0" w:space="0" w:color="auto"/>
      </w:divBdr>
    </w:div>
    <w:div w:id="1514296837">
      <w:bodyDiv w:val="1"/>
      <w:marLeft w:val="0"/>
      <w:marRight w:val="0"/>
      <w:marTop w:val="0"/>
      <w:marBottom w:val="0"/>
      <w:divBdr>
        <w:top w:val="none" w:sz="0" w:space="0" w:color="auto"/>
        <w:left w:val="none" w:sz="0" w:space="0" w:color="auto"/>
        <w:bottom w:val="none" w:sz="0" w:space="0" w:color="auto"/>
        <w:right w:val="none" w:sz="0" w:space="0" w:color="auto"/>
      </w:divBdr>
    </w:div>
    <w:div w:id="1514567601">
      <w:bodyDiv w:val="1"/>
      <w:marLeft w:val="0"/>
      <w:marRight w:val="0"/>
      <w:marTop w:val="0"/>
      <w:marBottom w:val="0"/>
      <w:divBdr>
        <w:top w:val="none" w:sz="0" w:space="0" w:color="auto"/>
        <w:left w:val="none" w:sz="0" w:space="0" w:color="auto"/>
        <w:bottom w:val="none" w:sz="0" w:space="0" w:color="auto"/>
        <w:right w:val="none" w:sz="0" w:space="0" w:color="auto"/>
      </w:divBdr>
    </w:div>
    <w:div w:id="1516386377">
      <w:bodyDiv w:val="1"/>
      <w:marLeft w:val="0"/>
      <w:marRight w:val="0"/>
      <w:marTop w:val="0"/>
      <w:marBottom w:val="0"/>
      <w:divBdr>
        <w:top w:val="none" w:sz="0" w:space="0" w:color="auto"/>
        <w:left w:val="none" w:sz="0" w:space="0" w:color="auto"/>
        <w:bottom w:val="none" w:sz="0" w:space="0" w:color="auto"/>
        <w:right w:val="none" w:sz="0" w:space="0" w:color="auto"/>
      </w:divBdr>
    </w:div>
    <w:div w:id="1517501216">
      <w:bodyDiv w:val="1"/>
      <w:marLeft w:val="0"/>
      <w:marRight w:val="0"/>
      <w:marTop w:val="0"/>
      <w:marBottom w:val="0"/>
      <w:divBdr>
        <w:top w:val="none" w:sz="0" w:space="0" w:color="auto"/>
        <w:left w:val="none" w:sz="0" w:space="0" w:color="auto"/>
        <w:bottom w:val="none" w:sz="0" w:space="0" w:color="auto"/>
        <w:right w:val="none" w:sz="0" w:space="0" w:color="auto"/>
      </w:divBdr>
    </w:div>
    <w:div w:id="1518076276">
      <w:bodyDiv w:val="1"/>
      <w:marLeft w:val="0"/>
      <w:marRight w:val="0"/>
      <w:marTop w:val="0"/>
      <w:marBottom w:val="0"/>
      <w:divBdr>
        <w:top w:val="none" w:sz="0" w:space="0" w:color="auto"/>
        <w:left w:val="none" w:sz="0" w:space="0" w:color="auto"/>
        <w:bottom w:val="none" w:sz="0" w:space="0" w:color="auto"/>
        <w:right w:val="none" w:sz="0" w:space="0" w:color="auto"/>
      </w:divBdr>
    </w:div>
    <w:div w:id="1518107961">
      <w:bodyDiv w:val="1"/>
      <w:marLeft w:val="0"/>
      <w:marRight w:val="0"/>
      <w:marTop w:val="0"/>
      <w:marBottom w:val="0"/>
      <w:divBdr>
        <w:top w:val="none" w:sz="0" w:space="0" w:color="auto"/>
        <w:left w:val="none" w:sz="0" w:space="0" w:color="auto"/>
        <w:bottom w:val="none" w:sz="0" w:space="0" w:color="auto"/>
        <w:right w:val="none" w:sz="0" w:space="0" w:color="auto"/>
      </w:divBdr>
    </w:div>
    <w:div w:id="1518151108">
      <w:bodyDiv w:val="1"/>
      <w:marLeft w:val="0"/>
      <w:marRight w:val="0"/>
      <w:marTop w:val="0"/>
      <w:marBottom w:val="0"/>
      <w:divBdr>
        <w:top w:val="none" w:sz="0" w:space="0" w:color="auto"/>
        <w:left w:val="none" w:sz="0" w:space="0" w:color="auto"/>
        <w:bottom w:val="none" w:sz="0" w:space="0" w:color="auto"/>
        <w:right w:val="none" w:sz="0" w:space="0" w:color="auto"/>
      </w:divBdr>
    </w:div>
    <w:div w:id="1518620470">
      <w:bodyDiv w:val="1"/>
      <w:marLeft w:val="0"/>
      <w:marRight w:val="0"/>
      <w:marTop w:val="0"/>
      <w:marBottom w:val="0"/>
      <w:divBdr>
        <w:top w:val="none" w:sz="0" w:space="0" w:color="auto"/>
        <w:left w:val="none" w:sz="0" w:space="0" w:color="auto"/>
        <w:bottom w:val="none" w:sz="0" w:space="0" w:color="auto"/>
        <w:right w:val="none" w:sz="0" w:space="0" w:color="auto"/>
      </w:divBdr>
    </w:div>
    <w:div w:id="1518884074">
      <w:bodyDiv w:val="1"/>
      <w:marLeft w:val="0"/>
      <w:marRight w:val="0"/>
      <w:marTop w:val="0"/>
      <w:marBottom w:val="0"/>
      <w:divBdr>
        <w:top w:val="none" w:sz="0" w:space="0" w:color="auto"/>
        <w:left w:val="none" w:sz="0" w:space="0" w:color="auto"/>
        <w:bottom w:val="none" w:sz="0" w:space="0" w:color="auto"/>
        <w:right w:val="none" w:sz="0" w:space="0" w:color="auto"/>
      </w:divBdr>
    </w:div>
    <w:div w:id="1519000505">
      <w:bodyDiv w:val="1"/>
      <w:marLeft w:val="0"/>
      <w:marRight w:val="0"/>
      <w:marTop w:val="0"/>
      <w:marBottom w:val="0"/>
      <w:divBdr>
        <w:top w:val="none" w:sz="0" w:space="0" w:color="auto"/>
        <w:left w:val="none" w:sz="0" w:space="0" w:color="auto"/>
        <w:bottom w:val="none" w:sz="0" w:space="0" w:color="auto"/>
        <w:right w:val="none" w:sz="0" w:space="0" w:color="auto"/>
      </w:divBdr>
    </w:div>
    <w:div w:id="1519541489">
      <w:bodyDiv w:val="1"/>
      <w:marLeft w:val="0"/>
      <w:marRight w:val="0"/>
      <w:marTop w:val="0"/>
      <w:marBottom w:val="0"/>
      <w:divBdr>
        <w:top w:val="none" w:sz="0" w:space="0" w:color="auto"/>
        <w:left w:val="none" w:sz="0" w:space="0" w:color="auto"/>
        <w:bottom w:val="none" w:sz="0" w:space="0" w:color="auto"/>
        <w:right w:val="none" w:sz="0" w:space="0" w:color="auto"/>
      </w:divBdr>
    </w:div>
    <w:div w:id="1519663186">
      <w:bodyDiv w:val="1"/>
      <w:marLeft w:val="0"/>
      <w:marRight w:val="0"/>
      <w:marTop w:val="0"/>
      <w:marBottom w:val="0"/>
      <w:divBdr>
        <w:top w:val="none" w:sz="0" w:space="0" w:color="auto"/>
        <w:left w:val="none" w:sz="0" w:space="0" w:color="auto"/>
        <w:bottom w:val="none" w:sz="0" w:space="0" w:color="auto"/>
        <w:right w:val="none" w:sz="0" w:space="0" w:color="auto"/>
      </w:divBdr>
    </w:div>
    <w:div w:id="1519663382">
      <w:bodyDiv w:val="1"/>
      <w:marLeft w:val="0"/>
      <w:marRight w:val="0"/>
      <w:marTop w:val="0"/>
      <w:marBottom w:val="0"/>
      <w:divBdr>
        <w:top w:val="none" w:sz="0" w:space="0" w:color="auto"/>
        <w:left w:val="none" w:sz="0" w:space="0" w:color="auto"/>
        <w:bottom w:val="none" w:sz="0" w:space="0" w:color="auto"/>
        <w:right w:val="none" w:sz="0" w:space="0" w:color="auto"/>
      </w:divBdr>
    </w:div>
    <w:div w:id="1519932040">
      <w:bodyDiv w:val="1"/>
      <w:marLeft w:val="0"/>
      <w:marRight w:val="0"/>
      <w:marTop w:val="0"/>
      <w:marBottom w:val="0"/>
      <w:divBdr>
        <w:top w:val="none" w:sz="0" w:space="0" w:color="auto"/>
        <w:left w:val="none" w:sz="0" w:space="0" w:color="auto"/>
        <w:bottom w:val="none" w:sz="0" w:space="0" w:color="auto"/>
        <w:right w:val="none" w:sz="0" w:space="0" w:color="auto"/>
      </w:divBdr>
    </w:div>
    <w:div w:id="1520195746">
      <w:bodyDiv w:val="1"/>
      <w:marLeft w:val="0"/>
      <w:marRight w:val="0"/>
      <w:marTop w:val="0"/>
      <w:marBottom w:val="0"/>
      <w:divBdr>
        <w:top w:val="none" w:sz="0" w:space="0" w:color="auto"/>
        <w:left w:val="none" w:sz="0" w:space="0" w:color="auto"/>
        <w:bottom w:val="none" w:sz="0" w:space="0" w:color="auto"/>
        <w:right w:val="none" w:sz="0" w:space="0" w:color="auto"/>
      </w:divBdr>
    </w:div>
    <w:div w:id="1520313566">
      <w:bodyDiv w:val="1"/>
      <w:marLeft w:val="0"/>
      <w:marRight w:val="0"/>
      <w:marTop w:val="0"/>
      <w:marBottom w:val="0"/>
      <w:divBdr>
        <w:top w:val="none" w:sz="0" w:space="0" w:color="auto"/>
        <w:left w:val="none" w:sz="0" w:space="0" w:color="auto"/>
        <w:bottom w:val="none" w:sz="0" w:space="0" w:color="auto"/>
        <w:right w:val="none" w:sz="0" w:space="0" w:color="auto"/>
      </w:divBdr>
    </w:div>
    <w:div w:id="1521360382">
      <w:bodyDiv w:val="1"/>
      <w:marLeft w:val="0"/>
      <w:marRight w:val="0"/>
      <w:marTop w:val="0"/>
      <w:marBottom w:val="0"/>
      <w:divBdr>
        <w:top w:val="none" w:sz="0" w:space="0" w:color="auto"/>
        <w:left w:val="none" w:sz="0" w:space="0" w:color="auto"/>
        <w:bottom w:val="none" w:sz="0" w:space="0" w:color="auto"/>
        <w:right w:val="none" w:sz="0" w:space="0" w:color="auto"/>
      </w:divBdr>
    </w:div>
    <w:div w:id="1522429956">
      <w:bodyDiv w:val="1"/>
      <w:marLeft w:val="0"/>
      <w:marRight w:val="0"/>
      <w:marTop w:val="0"/>
      <w:marBottom w:val="0"/>
      <w:divBdr>
        <w:top w:val="none" w:sz="0" w:space="0" w:color="auto"/>
        <w:left w:val="none" w:sz="0" w:space="0" w:color="auto"/>
        <w:bottom w:val="none" w:sz="0" w:space="0" w:color="auto"/>
        <w:right w:val="none" w:sz="0" w:space="0" w:color="auto"/>
      </w:divBdr>
    </w:div>
    <w:div w:id="1523205547">
      <w:bodyDiv w:val="1"/>
      <w:marLeft w:val="0"/>
      <w:marRight w:val="0"/>
      <w:marTop w:val="0"/>
      <w:marBottom w:val="0"/>
      <w:divBdr>
        <w:top w:val="none" w:sz="0" w:space="0" w:color="auto"/>
        <w:left w:val="none" w:sz="0" w:space="0" w:color="auto"/>
        <w:bottom w:val="none" w:sz="0" w:space="0" w:color="auto"/>
        <w:right w:val="none" w:sz="0" w:space="0" w:color="auto"/>
      </w:divBdr>
    </w:div>
    <w:div w:id="1523744375">
      <w:bodyDiv w:val="1"/>
      <w:marLeft w:val="0"/>
      <w:marRight w:val="0"/>
      <w:marTop w:val="0"/>
      <w:marBottom w:val="0"/>
      <w:divBdr>
        <w:top w:val="none" w:sz="0" w:space="0" w:color="auto"/>
        <w:left w:val="none" w:sz="0" w:space="0" w:color="auto"/>
        <w:bottom w:val="none" w:sz="0" w:space="0" w:color="auto"/>
        <w:right w:val="none" w:sz="0" w:space="0" w:color="auto"/>
      </w:divBdr>
    </w:div>
    <w:div w:id="1525747185">
      <w:bodyDiv w:val="1"/>
      <w:marLeft w:val="0"/>
      <w:marRight w:val="0"/>
      <w:marTop w:val="0"/>
      <w:marBottom w:val="0"/>
      <w:divBdr>
        <w:top w:val="none" w:sz="0" w:space="0" w:color="auto"/>
        <w:left w:val="none" w:sz="0" w:space="0" w:color="auto"/>
        <w:bottom w:val="none" w:sz="0" w:space="0" w:color="auto"/>
        <w:right w:val="none" w:sz="0" w:space="0" w:color="auto"/>
      </w:divBdr>
    </w:div>
    <w:div w:id="1526089891">
      <w:bodyDiv w:val="1"/>
      <w:marLeft w:val="0"/>
      <w:marRight w:val="0"/>
      <w:marTop w:val="0"/>
      <w:marBottom w:val="0"/>
      <w:divBdr>
        <w:top w:val="none" w:sz="0" w:space="0" w:color="auto"/>
        <w:left w:val="none" w:sz="0" w:space="0" w:color="auto"/>
        <w:bottom w:val="none" w:sz="0" w:space="0" w:color="auto"/>
        <w:right w:val="none" w:sz="0" w:space="0" w:color="auto"/>
      </w:divBdr>
    </w:div>
    <w:div w:id="1528983117">
      <w:bodyDiv w:val="1"/>
      <w:marLeft w:val="0"/>
      <w:marRight w:val="0"/>
      <w:marTop w:val="0"/>
      <w:marBottom w:val="0"/>
      <w:divBdr>
        <w:top w:val="none" w:sz="0" w:space="0" w:color="auto"/>
        <w:left w:val="none" w:sz="0" w:space="0" w:color="auto"/>
        <w:bottom w:val="none" w:sz="0" w:space="0" w:color="auto"/>
        <w:right w:val="none" w:sz="0" w:space="0" w:color="auto"/>
      </w:divBdr>
    </w:div>
    <w:div w:id="1529096960">
      <w:bodyDiv w:val="1"/>
      <w:marLeft w:val="0"/>
      <w:marRight w:val="0"/>
      <w:marTop w:val="0"/>
      <w:marBottom w:val="0"/>
      <w:divBdr>
        <w:top w:val="none" w:sz="0" w:space="0" w:color="auto"/>
        <w:left w:val="none" w:sz="0" w:space="0" w:color="auto"/>
        <w:bottom w:val="none" w:sz="0" w:space="0" w:color="auto"/>
        <w:right w:val="none" w:sz="0" w:space="0" w:color="auto"/>
      </w:divBdr>
    </w:div>
    <w:div w:id="1529415744">
      <w:bodyDiv w:val="1"/>
      <w:marLeft w:val="0"/>
      <w:marRight w:val="0"/>
      <w:marTop w:val="0"/>
      <w:marBottom w:val="0"/>
      <w:divBdr>
        <w:top w:val="none" w:sz="0" w:space="0" w:color="auto"/>
        <w:left w:val="none" w:sz="0" w:space="0" w:color="auto"/>
        <w:bottom w:val="none" w:sz="0" w:space="0" w:color="auto"/>
        <w:right w:val="none" w:sz="0" w:space="0" w:color="auto"/>
      </w:divBdr>
    </w:div>
    <w:div w:id="1529835638">
      <w:bodyDiv w:val="1"/>
      <w:marLeft w:val="0"/>
      <w:marRight w:val="0"/>
      <w:marTop w:val="0"/>
      <w:marBottom w:val="0"/>
      <w:divBdr>
        <w:top w:val="none" w:sz="0" w:space="0" w:color="auto"/>
        <w:left w:val="none" w:sz="0" w:space="0" w:color="auto"/>
        <w:bottom w:val="none" w:sz="0" w:space="0" w:color="auto"/>
        <w:right w:val="none" w:sz="0" w:space="0" w:color="auto"/>
      </w:divBdr>
    </w:div>
    <w:div w:id="1529836798">
      <w:bodyDiv w:val="1"/>
      <w:marLeft w:val="0"/>
      <w:marRight w:val="0"/>
      <w:marTop w:val="0"/>
      <w:marBottom w:val="0"/>
      <w:divBdr>
        <w:top w:val="none" w:sz="0" w:space="0" w:color="auto"/>
        <w:left w:val="none" w:sz="0" w:space="0" w:color="auto"/>
        <w:bottom w:val="none" w:sz="0" w:space="0" w:color="auto"/>
        <w:right w:val="none" w:sz="0" w:space="0" w:color="auto"/>
      </w:divBdr>
    </w:div>
    <w:div w:id="1532035164">
      <w:bodyDiv w:val="1"/>
      <w:marLeft w:val="0"/>
      <w:marRight w:val="0"/>
      <w:marTop w:val="0"/>
      <w:marBottom w:val="0"/>
      <w:divBdr>
        <w:top w:val="none" w:sz="0" w:space="0" w:color="auto"/>
        <w:left w:val="none" w:sz="0" w:space="0" w:color="auto"/>
        <w:bottom w:val="none" w:sz="0" w:space="0" w:color="auto"/>
        <w:right w:val="none" w:sz="0" w:space="0" w:color="auto"/>
      </w:divBdr>
    </w:div>
    <w:div w:id="1532454867">
      <w:bodyDiv w:val="1"/>
      <w:marLeft w:val="0"/>
      <w:marRight w:val="0"/>
      <w:marTop w:val="0"/>
      <w:marBottom w:val="0"/>
      <w:divBdr>
        <w:top w:val="none" w:sz="0" w:space="0" w:color="auto"/>
        <w:left w:val="none" w:sz="0" w:space="0" w:color="auto"/>
        <w:bottom w:val="none" w:sz="0" w:space="0" w:color="auto"/>
        <w:right w:val="none" w:sz="0" w:space="0" w:color="auto"/>
      </w:divBdr>
    </w:div>
    <w:div w:id="1532915550">
      <w:bodyDiv w:val="1"/>
      <w:marLeft w:val="0"/>
      <w:marRight w:val="0"/>
      <w:marTop w:val="0"/>
      <w:marBottom w:val="0"/>
      <w:divBdr>
        <w:top w:val="none" w:sz="0" w:space="0" w:color="auto"/>
        <w:left w:val="none" w:sz="0" w:space="0" w:color="auto"/>
        <w:bottom w:val="none" w:sz="0" w:space="0" w:color="auto"/>
        <w:right w:val="none" w:sz="0" w:space="0" w:color="auto"/>
      </w:divBdr>
    </w:div>
    <w:div w:id="1533112761">
      <w:bodyDiv w:val="1"/>
      <w:marLeft w:val="0"/>
      <w:marRight w:val="0"/>
      <w:marTop w:val="0"/>
      <w:marBottom w:val="0"/>
      <w:divBdr>
        <w:top w:val="none" w:sz="0" w:space="0" w:color="auto"/>
        <w:left w:val="none" w:sz="0" w:space="0" w:color="auto"/>
        <w:bottom w:val="none" w:sz="0" w:space="0" w:color="auto"/>
        <w:right w:val="none" w:sz="0" w:space="0" w:color="auto"/>
      </w:divBdr>
    </w:div>
    <w:div w:id="1533761016">
      <w:bodyDiv w:val="1"/>
      <w:marLeft w:val="0"/>
      <w:marRight w:val="0"/>
      <w:marTop w:val="0"/>
      <w:marBottom w:val="0"/>
      <w:divBdr>
        <w:top w:val="none" w:sz="0" w:space="0" w:color="auto"/>
        <w:left w:val="none" w:sz="0" w:space="0" w:color="auto"/>
        <w:bottom w:val="none" w:sz="0" w:space="0" w:color="auto"/>
        <w:right w:val="none" w:sz="0" w:space="0" w:color="auto"/>
      </w:divBdr>
    </w:div>
    <w:div w:id="1534028623">
      <w:bodyDiv w:val="1"/>
      <w:marLeft w:val="0"/>
      <w:marRight w:val="0"/>
      <w:marTop w:val="0"/>
      <w:marBottom w:val="0"/>
      <w:divBdr>
        <w:top w:val="none" w:sz="0" w:space="0" w:color="auto"/>
        <w:left w:val="none" w:sz="0" w:space="0" w:color="auto"/>
        <w:bottom w:val="none" w:sz="0" w:space="0" w:color="auto"/>
        <w:right w:val="none" w:sz="0" w:space="0" w:color="auto"/>
      </w:divBdr>
    </w:div>
    <w:div w:id="1534534067">
      <w:bodyDiv w:val="1"/>
      <w:marLeft w:val="0"/>
      <w:marRight w:val="0"/>
      <w:marTop w:val="0"/>
      <w:marBottom w:val="0"/>
      <w:divBdr>
        <w:top w:val="none" w:sz="0" w:space="0" w:color="auto"/>
        <w:left w:val="none" w:sz="0" w:space="0" w:color="auto"/>
        <w:bottom w:val="none" w:sz="0" w:space="0" w:color="auto"/>
        <w:right w:val="none" w:sz="0" w:space="0" w:color="auto"/>
      </w:divBdr>
    </w:div>
    <w:div w:id="1536889013">
      <w:bodyDiv w:val="1"/>
      <w:marLeft w:val="0"/>
      <w:marRight w:val="0"/>
      <w:marTop w:val="0"/>
      <w:marBottom w:val="0"/>
      <w:divBdr>
        <w:top w:val="none" w:sz="0" w:space="0" w:color="auto"/>
        <w:left w:val="none" w:sz="0" w:space="0" w:color="auto"/>
        <w:bottom w:val="none" w:sz="0" w:space="0" w:color="auto"/>
        <w:right w:val="none" w:sz="0" w:space="0" w:color="auto"/>
      </w:divBdr>
    </w:div>
    <w:div w:id="1540824212">
      <w:bodyDiv w:val="1"/>
      <w:marLeft w:val="0"/>
      <w:marRight w:val="0"/>
      <w:marTop w:val="0"/>
      <w:marBottom w:val="0"/>
      <w:divBdr>
        <w:top w:val="none" w:sz="0" w:space="0" w:color="auto"/>
        <w:left w:val="none" w:sz="0" w:space="0" w:color="auto"/>
        <w:bottom w:val="none" w:sz="0" w:space="0" w:color="auto"/>
        <w:right w:val="none" w:sz="0" w:space="0" w:color="auto"/>
      </w:divBdr>
    </w:div>
    <w:div w:id="1540898874">
      <w:bodyDiv w:val="1"/>
      <w:marLeft w:val="0"/>
      <w:marRight w:val="0"/>
      <w:marTop w:val="0"/>
      <w:marBottom w:val="0"/>
      <w:divBdr>
        <w:top w:val="none" w:sz="0" w:space="0" w:color="auto"/>
        <w:left w:val="none" w:sz="0" w:space="0" w:color="auto"/>
        <w:bottom w:val="none" w:sz="0" w:space="0" w:color="auto"/>
        <w:right w:val="none" w:sz="0" w:space="0" w:color="auto"/>
      </w:divBdr>
    </w:div>
    <w:div w:id="1540972877">
      <w:bodyDiv w:val="1"/>
      <w:marLeft w:val="0"/>
      <w:marRight w:val="0"/>
      <w:marTop w:val="0"/>
      <w:marBottom w:val="0"/>
      <w:divBdr>
        <w:top w:val="none" w:sz="0" w:space="0" w:color="auto"/>
        <w:left w:val="none" w:sz="0" w:space="0" w:color="auto"/>
        <w:bottom w:val="none" w:sz="0" w:space="0" w:color="auto"/>
        <w:right w:val="none" w:sz="0" w:space="0" w:color="auto"/>
      </w:divBdr>
    </w:div>
    <w:div w:id="1542672721">
      <w:bodyDiv w:val="1"/>
      <w:marLeft w:val="0"/>
      <w:marRight w:val="0"/>
      <w:marTop w:val="0"/>
      <w:marBottom w:val="0"/>
      <w:divBdr>
        <w:top w:val="none" w:sz="0" w:space="0" w:color="auto"/>
        <w:left w:val="none" w:sz="0" w:space="0" w:color="auto"/>
        <w:bottom w:val="none" w:sz="0" w:space="0" w:color="auto"/>
        <w:right w:val="none" w:sz="0" w:space="0" w:color="auto"/>
      </w:divBdr>
    </w:div>
    <w:div w:id="1542867171">
      <w:bodyDiv w:val="1"/>
      <w:marLeft w:val="0"/>
      <w:marRight w:val="0"/>
      <w:marTop w:val="0"/>
      <w:marBottom w:val="0"/>
      <w:divBdr>
        <w:top w:val="none" w:sz="0" w:space="0" w:color="auto"/>
        <w:left w:val="none" w:sz="0" w:space="0" w:color="auto"/>
        <w:bottom w:val="none" w:sz="0" w:space="0" w:color="auto"/>
        <w:right w:val="none" w:sz="0" w:space="0" w:color="auto"/>
      </w:divBdr>
    </w:div>
    <w:div w:id="1543132941">
      <w:bodyDiv w:val="1"/>
      <w:marLeft w:val="0"/>
      <w:marRight w:val="0"/>
      <w:marTop w:val="0"/>
      <w:marBottom w:val="0"/>
      <w:divBdr>
        <w:top w:val="none" w:sz="0" w:space="0" w:color="auto"/>
        <w:left w:val="none" w:sz="0" w:space="0" w:color="auto"/>
        <w:bottom w:val="none" w:sz="0" w:space="0" w:color="auto"/>
        <w:right w:val="none" w:sz="0" w:space="0" w:color="auto"/>
      </w:divBdr>
    </w:div>
    <w:div w:id="1543403053">
      <w:bodyDiv w:val="1"/>
      <w:marLeft w:val="0"/>
      <w:marRight w:val="0"/>
      <w:marTop w:val="0"/>
      <w:marBottom w:val="0"/>
      <w:divBdr>
        <w:top w:val="none" w:sz="0" w:space="0" w:color="auto"/>
        <w:left w:val="none" w:sz="0" w:space="0" w:color="auto"/>
        <w:bottom w:val="none" w:sz="0" w:space="0" w:color="auto"/>
        <w:right w:val="none" w:sz="0" w:space="0" w:color="auto"/>
      </w:divBdr>
    </w:div>
    <w:div w:id="1543863816">
      <w:bodyDiv w:val="1"/>
      <w:marLeft w:val="0"/>
      <w:marRight w:val="0"/>
      <w:marTop w:val="0"/>
      <w:marBottom w:val="0"/>
      <w:divBdr>
        <w:top w:val="none" w:sz="0" w:space="0" w:color="auto"/>
        <w:left w:val="none" w:sz="0" w:space="0" w:color="auto"/>
        <w:bottom w:val="none" w:sz="0" w:space="0" w:color="auto"/>
        <w:right w:val="none" w:sz="0" w:space="0" w:color="auto"/>
      </w:divBdr>
    </w:div>
    <w:div w:id="1544631386">
      <w:bodyDiv w:val="1"/>
      <w:marLeft w:val="0"/>
      <w:marRight w:val="0"/>
      <w:marTop w:val="0"/>
      <w:marBottom w:val="0"/>
      <w:divBdr>
        <w:top w:val="none" w:sz="0" w:space="0" w:color="auto"/>
        <w:left w:val="none" w:sz="0" w:space="0" w:color="auto"/>
        <w:bottom w:val="none" w:sz="0" w:space="0" w:color="auto"/>
        <w:right w:val="none" w:sz="0" w:space="0" w:color="auto"/>
      </w:divBdr>
    </w:div>
    <w:div w:id="1547836520">
      <w:bodyDiv w:val="1"/>
      <w:marLeft w:val="0"/>
      <w:marRight w:val="0"/>
      <w:marTop w:val="0"/>
      <w:marBottom w:val="0"/>
      <w:divBdr>
        <w:top w:val="none" w:sz="0" w:space="0" w:color="auto"/>
        <w:left w:val="none" w:sz="0" w:space="0" w:color="auto"/>
        <w:bottom w:val="none" w:sz="0" w:space="0" w:color="auto"/>
        <w:right w:val="none" w:sz="0" w:space="0" w:color="auto"/>
      </w:divBdr>
    </w:div>
    <w:div w:id="1548489370">
      <w:bodyDiv w:val="1"/>
      <w:marLeft w:val="0"/>
      <w:marRight w:val="0"/>
      <w:marTop w:val="0"/>
      <w:marBottom w:val="0"/>
      <w:divBdr>
        <w:top w:val="none" w:sz="0" w:space="0" w:color="auto"/>
        <w:left w:val="none" w:sz="0" w:space="0" w:color="auto"/>
        <w:bottom w:val="none" w:sz="0" w:space="0" w:color="auto"/>
        <w:right w:val="none" w:sz="0" w:space="0" w:color="auto"/>
      </w:divBdr>
    </w:div>
    <w:div w:id="1549298362">
      <w:bodyDiv w:val="1"/>
      <w:marLeft w:val="0"/>
      <w:marRight w:val="0"/>
      <w:marTop w:val="0"/>
      <w:marBottom w:val="0"/>
      <w:divBdr>
        <w:top w:val="none" w:sz="0" w:space="0" w:color="auto"/>
        <w:left w:val="none" w:sz="0" w:space="0" w:color="auto"/>
        <w:bottom w:val="none" w:sz="0" w:space="0" w:color="auto"/>
        <w:right w:val="none" w:sz="0" w:space="0" w:color="auto"/>
      </w:divBdr>
    </w:div>
    <w:div w:id="1549805984">
      <w:bodyDiv w:val="1"/>
      <w:marLeft w:val="0"/>
      <w:marRight w:val="0"/>
      <w:marTop w:val="0"/>
      <w:marBottom w:val="0"/>
      <w:divBdr>
        <w:top w:val="none" w:sz="0" w:space="0" w:color="auto"/>
        <w:left w:val="none" w:sz="0" w:space="0" w:color="auto"/>
        <w:bottom w:val="none" w:sz="0" w:space="0" w:color="auto"/>
        <w:right w:val="none" w:sz="0" w:space="0" w:color="auto"/>
      </w:divBdr>
    </w:div>
    <w:div w:id="1550998725">
      <w:bodyDiv w:val="1"/>
      <w:marLeft w:val="0"/>
      <w:marRight w:val="0"/>
      <w:marTop w:val="0"/>
      <w:marBottom w:val="0"/>
      <w:divBdr>
        <w:top w:val="none" w:sz="0" w:space="0" w:color="auto"/>
        <w:left w:val="none" w:sz="0" w:space="0" w:color="auto"/>
        <w:bottom w:val="none" w:sz="0" w:space="0" w:color="auto"/>
        <w:right w:val="none" w:sz="0" w:space="0" w:color="auto"/>
      </w:divBdr>
    </w:div>
    <w:div w:id="1552424935">
      <w:bodyDiv w:val="1"/>
      <w:marLeft w:val="0"/>
      <w:marRight w:val="0"/>
      <w:marTop w:val="0"/>
      <w:marBottom w:val="0"/>
      <w:divBdr>
        <w:top w:val="none" w:sz="0" w:space="0" w:color="auto"/>
        <w:left w:val="none" w:sz="0" w:space="0" w:color="auto"/>
        <w:bottom w:val="none" w:sz="0" w:space="0" w:color="auto"/>
        <w:right w:val="none" w:sz="0" w:space="0" w:color="auto"/>
      </w:divBdr>
    </w:div>
    <w:div w:id="1552427343">
      <w:bodyDiv w:val="1"/>
      <w:marLeft w:val="0"/>
      <w:marRight w:val="0"/>
      <w:marTop w:val="0"/>
      <w:marBottom w:val="0"/>
      <w:divBdr>
        <w:top w:val="none" w:sz="0" w:space="0" w:color="auto"/>
        <w:left w:val="none" w:sz="0" w:space="0" w:color="auto"/>
        <w:bottom w:val="none" w:sz="0" w:space="0" w:color="auto"/>
        <w:right w:val="none" w:sz="0" w:space="0" w:color="auto"/>
      </w:divBdr>
    </w:div>
    <w:div w:id="1553467227">
      <w:bodyDiv w:val="1"/>
      <w:marLeft w:val="0"/>
      <w:marRight w:val="0"/>
      <w:marTop w:val="0"/>
      <w:marBottom w:val="0"/>
      <w:divBdr>
        <w:top w:val="none" w:sz="0" w:space="0" w:color="auto"/>
        <w:left w:val="none" w:sz="0" w:space="0" w:color="auto"/>
        <w:bottom w:val="none" w:sz="0" w:space="0" w:color="auto"/>
        <w:right w:val="none" w:sz="0" w:space="0" w:color="auto"/>
      </w:divBdr>
    </w:div>
    <w:div w:id="1554346100">
      <w:bodyDiv w:val="1"/>
      <w:marLeft w:val="0"/>
      <w:marRight w:val="0"/>
      <w:marTop w:val="0"/>
      <w:marBottom w:val="0"/>
      <w:divBdr>
        <w:top w:val="none" w:sz="0" w:space="0" w:color="auto"/>
        <w:left w:val="none" w:sz="0" w:space="0" w:color="auto"/>
        <w:bottom w:val="none" w:sz="0" w:space="0" w:color="auto"/>
        <w:right w:val="none" w:sz="0" w:space="0" w:color="auto"/>
      </w:divBdr>
    </w:div>
    <w:div w:id="1554661848">
      <w:bodyDiv w:val="1"/>
      <w:marLeft w:val="0"/>
      <w:marRight w:val="0"/>
      <w:marTop w:val="0"/>
      <w:marBottom w:val="0"/>
      <w:divBdr>
        <w:top w:val="none" w:sz="0" w:space="0" w:color="auto"/>
        <w:left w:val="none" w:sz="0" w:space="0" w:color="auto"/>
        <w:bottom w:val="none" w:sz="0" w:space="0" w:color="auto"/>
        <w:right w:val="none" w:sz="0" w:space="0" w:color="auto"/>
      </w:divBdr>
    </w:div>
    <w:div w:id="1555115776">
      <w:bodyDiv w:val="1"/>
      <w:marLeft w:val="0"/>
      <w:marRight w:val="0"/>
      <w:marTop w:val="0"/>
      <w:marBottom w:val="0"/>
      <w:divBdr>
        <w:top w:val="none" w:sz="0" w:space="0" w:color="auto"/>
        <w:left w:val="none" w:sz="0" w:space="0" w:color="auto"/>
        <w:bottom w:val="none" w:sz="0" w:space="0" w:color="auto"/>
        <w:right w:val="none" w:sz="0" w:space="0" w:color="auto"/>
      </w:divBdr>
    </w:div>
    <w:div w:id="1555117324">
      <w:bodyDiv w:val="1"/>
      <w:marLeft w:val="0"/>
      <w:marRight w:val="0"/>
      <w:marTop w:val="0"/>
      <w:marBottom w:val="0"/>
      <w:divBdr>
        <w:top w:val="none" w:sz="0" w:space="0" w:color="auto"/>
        <w:left w:val="none" w:sz="0" w:space="0" w:color="auto"/>
        <w:bottom w:val="none" w:sz="0" w:space="0" w:color="auto"/>
        <w:right w:val="none" w:sz="0" w:space="0" w:color="auto"/>
      </w:divBdr>
    </w:div>
    <w:div w:id="1557282669">
      <w:bodyDiv w:val="1"/>
      <w:marLeft w:val="0"/>
      <w:marRight w:val="0"/>
      <w:marTop w:val="0"/>
      <w:marBottom w:val="0"/>
      <w:divBdr>
        <w:top w:val="none" w:sz="0" w:space="0" w:color="auto"/>
        <w:left w:val="none" w:sz="0" w:space="0" w:color="auto"/>
        <w:bottom w:val="none" w:sz="0" w:space="0" w:color="auto"/>
        <w:right w:val="none" w:sz="0" w:space="0" w:color="auto"/>
      </w:divBdr>
    </w:div>
    <w:div w:id="1558082705">
      <w:bodyDiv w:val="1"/>
      <w:marLeft w:val="0"/>
      <w:marRight w:val="0"/>
      <w:marTop w:val="0"/>
      <w:marBottom w:val="0"/>
      <w:divBdr>
        <w:top w:val="none" w:sz="0" w:space="0" w:color="auto"/>
        <w:left w:val="none" w:sz="0" w:space="0" w:color="auto"/>
        <w:bottom w:val="none" w:sz="0" w:space="0" w:color="auto"/>
        <w:right w:val="none" w:sz="0" w:space="0" w:color="auto"/>
      </w:divBdr>
    </w:div>
    <w:div w:id="1558735366">
      <w:bodyDiv w:val="1"/>
      <w:marLeft w:val="0"/>
      <w:marRight w:val="0"/>
      <w:marTop w:val="0"/>
      <w:marBottom w:val="0"/>
      <w:divBdr>
        <w:top w:val="none" w:sz="0" w:space="0" w:color="auto"/>
        <w:left w:val="none" w:sz="0" w:space="0" w:color="auto"/>
        <w:bottom w:val="none" w:sz="0" w:space="0" w:color="auto"/>
        <w:right w:val="none" w:sz="0" w:space="0" w:color="auto"/>
      </w:divBdr>
    </w:div>
    <w:div w:id="1558932075">
      <w:bodyDiv w:val="1"/>
      <w:marLeft w:val="0"/>
      <w:marRight w:val="0"/>
      <w:marTop w:val="0"/>
      <w:marBottom w:val="0"/>
      <w:divBdr>
        <w:top w:val="none" w:sz="0" w:space="0" w:color="auto"/>
        <w:left w:val="none" w:sz="0" w:space="0" w:color="auto"/>
        <w:bottom w:val="none" w:sz="0" w:space="0" w:color="auto"/>
        <w:right w:val="none" w:sz="0" w:space="0" w:color="auto"/>
      </w:divBdr>
    </w:div>
    <w:div w:id="1560167620">
      <w:bodyDiv w:val="1"/>
      <w:marLeft w:val="0"/>
      <w:marRight w:val="0"/>
      <w:marTop w:val="0"/>
      <w:marBottom w:val="0"/>
      <w:divBdr>
        <w:top w:val="none" w:sz="0" w:space="0" w:color="auto"/>
        <w:left w:val="none" w:sz="0" w:space="0" w:color="auto"/>
        <w:bottom w:val="none" w:sz="0" w:space="0" w:color="auto"/>
        <w:right w:val="none" w:sz="0" w:space="0" w:color="auto"/>
      </w:divBdr>
    </w:div>
    <w:div w:id="1561593963">
      <w:bodyDiv w:val="1"/>
      <w:marLeft w:val="0"/>
      <w:marRight w:val="0"/>
      <w:marTop w:val="0"/>
      <w:marBottom w:val="0"/>
      <w:divBdr>
        <w:top w:val="none" w:sz="0" w:space="0" w:color="auto"/>
        <w:left w:val="none" w:sz="0" w:space="0" w:color="auto"/>
        <w:bottom w:val="none" w:sz="0" w:space="0" w:color="auto"/>
        <w:right w:val="none" w:sz="0" w:space="0" w:color="auto"/>
      </w:divBdr>
    </w:div>
    <w:div w:id="1561675496">
      <w:bodyDiv w:val="1"/>
      <w:marLeft w:val="0"/>
      <w:marRight w:val="0"/>
      <w:marTop w:val="0"/>
      <w:marBottom w:val="0"/>
      <w:divBdr>
        <w:top w:val="none" w:sz="0" w:space="0" w:color="auto"/>
        <w:left w:val="none" w:sz="0" w:space="0" w:color="auto"/>
        <w:bottom w:val="none" w:sz="0" w:space="0" w:color="auto"/>
        <w:right w:val="none" w:sz="0" w:space="0" w:color="auto"/>
      </w:divBdr>
    </w:div>
    <w:div w:id="1562254786">
      <w:bodyDiv w:val="1"/>
      <w:marLeft w:val="0"/>
      <w:marRight w:val="0"/>
      <w:marTop w:val="0"/>
      <w:marBottom w:val="0"/>
      <w:divBdr>
        <w:top w:val="none" w:sz="0" w:space="0" w:color="auto"/>
        <w:left w:val="none" w:sz="0" w:space="0" w:color="auto"/>
        <w:bottom w:val="none" w:sz="0" w:space="0" w:color="auto"/>
        <w:right w:val="none" w:sz="0" w:space="0" w:color="auto"/>
      </w:divBdr>
    </w:div>
    <w:div w:id="1562329332">
      <w:bodyDiv w:val="1"/>
      <w:marLeft w:val="0"/>
      <w:marRight w:val="0"/>
      <w:marTop w:val="0"/>
      <w:marBottom w:val="0"/>
      <w:divBdr>
        <w:top w:val="none" w:sz="0" w:space="0" w:color="auto"/>
        <w:left w:val="none" w:sz="0" w:space="0" w:color="auto"/>
        <w:bottom w:val="none" w:sz="0" w:space="0" w:color="auto"/>
        <w:right w:val="none" w:sz="0" w:space="0" w:color="auto"/>
      </w:divBdr>
    </w:div>
    <w:div w:id="1562711889">
      <w:bodyDiv w:val="1"/>
      <w:marLeft w:val="0"/>
      <w:marRight w:val="0"/>
      <w:marTop w:val="0"/>
      <w:marBottom w:val="0"/>
      <w:divBdr>
        <w:top w:val="none" w:sz="0" w:space="0" w:color="auto"/>
        <w:left w:val="none" w:sz="0" w:space="0" w:color="auto"/>
        <w:bottom w:val="none" w:sz="0" w:space="0" w:color="auto"/>
        <w:right w:val="none" w:sz="0" w:space="0" w:color="auto"/>
      </w:divBdr>
    </w:div>
    <w:div w:id="1562715598">
      <w:bodyDiv w:val="1"/>
      <w:marLeft w:val="0"/>
      <w:marRight w:val="0"/>
      <w:marTop w:val="0"/>
      <w:marBottom w:val="0"/>
      <w:divBdr>
        <w:top w:val="none" w:sz="0" w:space="0" w:color="auto"/>
        <w:left w:val="none" w:sz="0" w:space="0" w:color="auto"/>
        <w:bottom w:val="none" w:sz="0" w:space="0" w:color="auto"/>
        <w:right w:val="none" w:sz="0" w:space="0" w:color="auto"/>
      </w:divBdr>
    </w:div>
    <w:div w:id="1563369498">
      <w:bodyDiv w:val="1"/>
      <w:marLeft w:val="0"/>
      <w:marRight w:val="0"/>
      <w:marTop w:val="0"/>
      <w:marBottom w:val="0"/>
      <w:divBdr>
        <w:top w:val="none" w:sz="0" w:space="0" w:color="auto"/>
        <w:left w:val="none" w:sz="0" w:space="0" w:color="auto"/>
        <w:bottom w:val="none" w:sz="0" w:space="0" w:color="auto"/>
        <w:right w:val="none" w:sz="0" w:space="0" w:color="auto"/>
      </w:divBdr>
    </w:div>
    <w:div w:id="1563566286">
      <w:bodyDiv w:val="1"/>
      <w:marLeft w:val="0"/>
      <w:marRight w:val="0"/>
      <w:marTop w:val="0"/>
      <w:marBottom w:val="0"/>
      <w:divBdr>
        <w:top w:val="none" w:sz="0" w:space="0" w:color="auto"/>
        <w:left w:val="none" w:sz="0" w:space="0" w:color="auto"/>
        <w:bottom w:val="none" w:sz="0" w:space="0" w:color="auto"/>
        <w:right w:val="none" w:sz="0" w:space="0" w:color="auto"/>
      </w:divBdr>
    </w:div>
    <w:div w:id="1564214733">
      <w:bodyDiv w:val="1"/>
      <w:marLeft w:val="0"/>
      <w:marRight w:val="0"/>
      <w:marTop w:val="0"/>
      <w:marBottom w:val="0"/>
      <w:divBdr>
        <w:top w:val="none" w:sz="0" w:space="0" w:color="auto"/>
        <w:left w:val="none" w:sz="0" w:space="0" w:color="auto"/>
        <w:bottom w:val="none" w:sz="0" w:space="0" w:color="auto"/>
        <w:right w:val="none" w:sz="0" w:space="0" w:color="auto"/>
      </w:divBdr>
    </w:div>
    <w:div w:id="1565943758">
      <w:bodyDiv w:val="1"/>
      <w:marLeft w:val="0"/>
      <w:marRight w:val="0"/>
      <w:marTop w:val="0"/>
      <w:marBottom w:val="0"/>
      <w:divBdr>
        <w:top w:val="none" w:sz="0" w:space="0" w:color="auto"/>
        <w:left w:val="none" w:sz="0" w:space="0" w:color="auto"/>
        <w:bottom w:val="none" w:sz="0" w:space="0" w:color="auto"/>
        <w:right w:val="none" w:sz="0" w:space="0" w:color="auto"/>
      </w:divBdr>
    </w:div>
    <w:div w:id="1567103167">
      <w:bodyDiv w:val="1"/>
      <w:marLeft w:val="0"/>
      <w:marRight w:val="0"/>
      <w:marTop w:val="0"/>
      <w:marBottom w:val="0"/>
      <w:divBdr>
        <w:top w:val="none" w:sz="0" w:space="0" w:color="auto"/>
        <w:left w:val="none" w:sz="0" w:space="0" w:color="auto"/>
        <w:bottom w:val="none" w:sz="0" w:space="0" w:color="auto"/>
        <w:right w:val="none" w:sz="0" w:space="0" w:color="auto"/>
      </w:divBdr>
    </w:div>
    <w:div w:id="1567259479">
      <w:bodyDiv w:val="1"/>
      <w:marLeft w:val="0"/>
      <w:marRight w:val="0"/>
      <w:marTop w:val="0"/>
      <w:marBottom w:val="0"/>
      <w:divBdr>
        <w:top w:val="none" w:sz="0" w:space="0" w:color="auto"/>
        <w:left w:val="none" w:sz="0" w:space="0" w:color="auto"/>
        <w:bottom w:val="none" w:sz="0" w:space="0" w:color="auto"/>
        <w:right w:val="none" w:sz="0" w:space="0" w:color="auto"/>
      </w:divBdr>
    </w:div>
    <w:div w:id="1567646917">
      <w:bodyDiv w:val="1"/>
      <w:marLeft w:val="0"/>
      <w:marRight w:val="0"/>
      <w:marTop w:val="0"/>
      <w:marBottom w:val="0"/>
      <w:divBdr>
        <w:top w:val="none" w:sz="0" w:space="0" w:color="auto"/>
        <w:left w:val="none" w:sz="0" w:space="0" w:color="auto"/>
        <w:bottom w:val="none" w:sz="0" w:space="0" w:color="auto"/>
        <w:right w:val="none" w:sz="0" w:space="0" w:color="auto"/>
      </w:divBdr>
    </w:div>
    <w:div w:id="1568490900">
      <w:bodyDiv w:val="1"/>
      <w:marLeft w:val="0"/>
      <w:marRight w:val="0"/>
      <w:marTop w:val="0"/>
      <w:marBottom w:val="0"/>
      <w:divBdr>
        <w:top w:val="none" w:sz="0" w:space="0" w:color="auto"/>
        <w:left w:val="none" w:sz="0" w:space="0" w:color="auto"/>
        <w:bottom w:val="none" w:sz="0" w:space="0" w:color="auto"/>
        <w:right w:val="none" w:sz="0" w:space="0" w:color="auto"/>
      </w:divBdr>
    </w:div>
    <w:div w:id="1569149299">
      <w:bodyDiv w:val="1"/>
      <w:marLeft w:val="0"/>
      <w:marRight w:val="0"/>
      <w:marTop w:val="0"/>
      <w:marBottom w:val="0"/>
      <w:divBdr>
        <w:top w:val="none" w:sz="0" w:space="0" w:color="auto"/>
        <w:left w:val="none" w:sz="0" w:space="0" w:color="auto"/>
        <w:bottom w:val="none" w:sz="0" w:space="0" w:color="auto"/>
        <w:right w:val="none" w:sz="0" w:space="0" w:color="auto"/>
      </w:divBdr>
    </w:div>
    <w:div w:id="1570076650">
      <w:bodyDiv w:val="1"/>
      <w:marLeft w:val="0"/>
      <w:marRight w:val="0"/>
      <w:marTop w:val="0"/>
      <w:marBottom w:val="0"/>
      <w:divBdr>
        <w:top w:val="none" w:sz="0" w:space="0" w:color="auto"/>
        <w:left w:val="none" w:sz="0" w:space="0" w:color="auto"/>
        <w:bottom w:val="none" w:sz="0" w:space="0" w:color="auto"/>
        <w:right w:val="none" w:sz="0" w:space="0" w:color="auto"/>
      </w:divBdr>
    </w:div>
    <w:div w:id="1571884235">
      <w:bodyDiv w:val="1"/>
      <w:marLeft w:val="0"/>
      <w:marRight w:val="0"/>
      <w:marTop w:val="0"/>
      <w:marBottom w:val="0"/>
      <w:divBdr>
        <w:top w:val="none" w:sz="0" w:space="0" w:color="auto"/>
        <w:left w:val="none" w:sz="0" w:space="0" w:color="auto"/>
        <w:bottom w:val="none" w:sz="0" w:space="0" w:color="auto"/>
        <w:right w:val="none" w:sz="0" w:space="0" w:color="auto"/>
      </w:divBdr>
    </w:div>
    <w:div w:id="1573739674">
      <w:bodyDiv w:val="1"/>
      <w:marLeft w:val="0"/>
      <w:marRight w:val="0"/>
      <w:marTop w:val="0"/>
      <w:marBottom w:val="0"/>
      <w:divBdr>
        <w:top w:val="none" w:sz="0" w:space="0" w:color="auto"/>
        <w:left w:val="none" w:sz="0" w:space="0" w:color="auto"/>
        <w:bottom w:val="none" w:sz="0" w:space="0" w:color="auto"/>
        <w:right w:val="none" w:sz="0" w:space="0" w:color="auto"/>
      </w:divBdr>
    </w:div>
    <w:div w:id="1575243124">
      <w:bodyDiv w:val="1"/>
      <w:marLeft w:val="0"/>
      <w:marRight w:val="0"/>
      <w:marTop w:val="0"/>
      <w:marBottom w:val="0"/>
      <w:divBdr>
        <w:top w:val="none" w:sz="0" w:space="0" w:color="auto"/>
        <w:left w:val="none" w:sz="0" w:space="0" w:color="auto"/>
        <w:bottom w:val="none" w:sz="0" w:space="0" w:color="auto"/>
        <w:right w:val="none" w:sz="0" w:space="0" w:color="auto"/>
      </w:divBdr>
    </w:div>
    <w:div w:id="1575554984">
      <w:bodyDiv w:val="1"/>
      <w:marLeft w:val="0"/>
      <w:marRight w:val="0"/>
      <w:marTop w:val="0"/>
      <w:marBottom w:val="0"/>
      <w:divBdr>
        <w:top w:val="none" w:sz="0" w:space="0" w:color="auto"/>
        <w:left w:val="none" w:sz="0" w:space="0" w:color="auto"/>
        <w:bottom w:val="none" w:sz="0" w:space="0" w:color="auto"/>
        <w:right w:val="none" w:sz="0" w:space="0" w:color="auto"/>
      </w:divBdr>
    </w:div>
    <w:div w:id="1575966983">
      <w:bodyDiv w:val="1"/>
      <w:marLeft w:val="0"/>
      <w:marRight w:val="0"/>
      <w:marTop w:val="0"/>
      <w:marBottom w:val="0"/>
      <w:divBdr>
        <w:top w:val="none" w:sz="0" w:space="0" w:color="auto"/>
        <w:left w:val="none" w:sz="0" w:space="0" w:color="auto"/>
        <w:bottom w:val="none" w:sz="0" w:space="0" w:color="auto"/>
        <w:right w:val="none" w:sz="0" w:space="0" w:color="auto"/>
      </w:divBdr>
    </w:div>
    <w:div w:id="1576939017">
      <w:bodyDiv w:val="1"/>
      <w:marLeft w:val="0"/>
      <w:marRight w:val="0"/>
      <w:marTop w:val="0"/>
      <w:marBottom w:val="0"/>
      <w:divBdr>
        <w:top w:val="none" w:sz="0" w:space="0" w:color="auto"/>
        <w:left w:val="none" w:sz="0" w:space="0" w:color="auto"/>
        <w:bottom w:val="none" w:sz="0" w:space="0" w:color="auto"/>
        <w:right w:val="none" w:sz="0" w:space="0" w:color="auto"/>
      </w:divBdr>
    </w:div>
    <w:div w:id="1577593212">
      <w:bodyDiv w:val="1"/>
      <w:marLeft w:val="0"/>
      <w:marRight w:val="0"/>
      <w:marTop w:val="0"/>
      <w:marBottom w:val="0"/>
      <w:divBdr>
        <w:top w:val="none" w:sz="0" w:space="0" w:color="auto"/>
        <w:left w:val="none" w:sz="0" w:space="0" w:color="auto"/>
        <w:bottom w:val="none" w:sz="0" w:space="0" w:color="auto"/>
        <w:right w:val="none" w:sz="0" w:space="0" w:color="auto"/>
      </w:divBdr>
    </w:div>
    <w:div w:id="1577595803">
      <w:bodyDiv w:val="1"/>
      <w:marLeft w:val="0"/>
      <w:marRight w:val="0"/>
      <w:marTop w:val="0"/>
      <w:marBottom w:val="0"/>
      <w:divBdr>
        <w:top w:val="none" w:sz="0" w:space="0" w:color="auto"/>
        <w:left w:val="none" w:sz="0" w:space="0" w:color="auto"/>
        <w:bottom w:val="none" w:sz="0" w:space="0" w:color="auto"/>
        <w:right w:val="none" w:sz="0" w:space="0" w:color="auto"/>
      </w:divBdr>
    </w:div>
    <w:div w:id="1577743535">
      <w:bodyDiv w:val="1"/>
      <w:marLeft w:val="0"/>
      <w:marRight w:val="0"/>
      <w:marTop w:val="0"/>
      <w:marBottom w:val="0"/>
      <w:divBdr>
        <w:top w:val="none" w:sz="0" w:space="0" w:color="auto"/>
        <w:left w:val="none" w:sz="0" w:space="0" w:color="auto"/>
        <w:bottom w:val="none" w:sz="0" w:space="0" w:color="auto"/>
        <w:right w:val="none" w:sz="0" w:space="0" w:color="auto"/>
      </w:divBdr>
    </w:div>
    <w:div w:id="1579054075">
      <w:bodyDiv w:val="1"/>
      <w:marLeft w:val="0"/>
      <w:marRight w:val="0"/>
      <w:marTop w:val="0"/>
      <w:marBottom w:val="0"/>
      <w:divBdr>
        <w:top w:val="none" w:sz="0" w:space="0" w:color="auto"/>
        <w:left w:val="none" w:sz="0" w:space="0" w:color="auto"/>
        <w:bottom w:val="none" w:sz="0" w:space="0" w:color="auto"/>
        <w:right w:val="none" w:sz="0" w:space="0" w:color="auto"/>
      </w:divBdr>
    </w:div>
    <w:div w:id="1579828442">
      <w:bodyDiv w:val="1"/>
      <w:marLeft w:val="0"/>
      <w:marRight w:val="0"/>
      <w:marTop w:val="0"/>
      <w:marBottom w:val="0"/>
      <w:divBdr>
        <w:top w:val="none" w:sz="0" w:space="0" w:color="auto"/>
        <w:left w:val="none" w:sz="0" w:space="0" w:color="auto"/>
        <w:bottom w:val="none" w:sz="0" w:space="0" w:color="auto"/>
        <w:right w:val="none" w:sz="0" w:space="0" w:color="auto"/>
      </w:divBdr>
    </w:div>
    <w:div w:id="1580140785">
      <w:bodyDiv w:val="1"/>
      <w:marLeft w:val="0"/>
      <w:marRight w:val="0"/>
      <w:marTop w:val="0"/>
      <w:marBottom w:val="0"/>
      <w:divBdr>
        <w:top w:val="none" w:sz="0" w:space="0" w:color="auto"/>
        <w:left w:val="none" w:sz="0" w:space="0" w:color="auto"/>
        <w:bottom w:val="none" w:sz="0" w:space="0" w:color="auto"/>
        <w:right w:val="none" w:sz="0" w:space="0" w:color="auto"/>
      </w:divBdr>
    </w:div>
    <w:div w:id="1580823916">
      <w:bodyDiv w:val="1"/>
      <w:marLeft w:val="0"/>
      <w:marRight w:val="0"/>
      <w:marTop w:val="0"/>
      <w:marBottom w:val="0"/>
      <w:divBdr>
        <w:top w:val="none" w:sz="0" w:space="0" w:color="auto"/>
        <w:left w:val="none" w:sz="0" w:space="0" w:color="auto"/>
        <w:bottom w:val="none" w:sz="0" w:space="0" w:color="auto"/>
        <w:right w:val="none" w:sz="0" w:space="0" w:color="auto"/>
      </w:divBdr>
    </w:div>
    <w:div w:id="1581140179">
      <w:bodyDiv w:val="1"/>
      <w:marLeft w:val="0"/>
      <w:marRight w:val="0"/>
      <w:marTop w:val="0"/>
      <w:marBottom w:val="0"/>
      <w:divBdr>
        <w:top w:val="none" w:sz="0" w:space="0" w:color="auto"/>
        <w:left w:val="none" w:sz="0" w:space="0" w:color="auto"/>
        <w:bottom w:val="none" w:sz="0" w:space="0" w:color="auto"/>
        <w:right w:val="none" w:sz="0" w:space="0" w:color="auto"/>
      </w:divBdr>
    </w:div>
    <w:div w:id="1581863402">
      <w:bodyDiv w:val="1"/>
      <w:marLeft w:val="0"/>
      <w:marRight w:val="0"/>
      <w:marTop w:val="0"/>
      <w:marBottom w:val="0"/>
      <w:divBdr>
        <w:top w:val="none" w:sz="0" w:space="0" w:color="auto"/>
        <w:left w:val="none" w:sz="0" w:space="0" w:color="auto"/>
        <w:bottom w:val="none" w:sz="0" w:space="0" w:color="auto"/>
        <w:right w:val="none" w:sz="0" w:space="0" w:color="auto"/>
      </w:divBdr>
    </w:div>
    <w:div w:id="1581864579">
      <w:bodyDiv w:val="1"/>
      <w:marLeft w:val="0"/>
      <w:marRight w:val="0"/>
      <w:marTop w:val="0"/>
      <w:marBottom w:val="0"/>
      <w:divBdr>
        <w:top w:val="none" w:sz="0" w:space="0" w:color="auto"/>
        <w:left w:val="none" w:sz="0" w:space="0" w:color="auto"/>
        <w:bottom w:val="none" w:sz="0" w:space="0" w:color="auto"/>
        <w:right w:val="none" w:sz="0" w:space="0" w:color="auto"/>
      </w:divBdr>
    </w:div>
    <w:div w:id="1582449624">
      <w:bodyDiv w:val="1"/>
      <w:marLeft w:val="0"/>
      <w:marRight w:val="0"/>
      <w:marTop w:val="0"/>
      <w:marBottom w:val="0"/>
      <w:divBdr>
        <w:top w:val="none" w:sz="0" w:space="0" w:color="auto"/>
        <w:left w:val="none" w:sz="0" w:space="0" w:color="auto"/>
        <w:bottom w:val="none" w:sz="0" w:space="0" w:color="auto"/>
        <w:right w:val="none" w:sz="0" w:space="0" w:color="auto"/>
      </w:divBdr>
    </w:div>
    <w:div w:id="1583103215">
      <w:bodyDiv w:val="1"/>
      <w:marLeft w:val="0"/>
      <w:marRight w:val="0"/>
      <w:marTop w:val="0"/>
      <w:marBottom w:val="0"/>
      <w:divBdr>
        <w:top w:val="none" w:sz="0" w:space="0" w:color="auto"/>
        <w:left w:val="none" w:sz="0" w:space="0" w:color="auto"/>
        <w:bottom w:val="none" w:sz="0" w:space="0" w:color="auto"/>
        <w:right w:val="none" w:sz="0" w:space="0" w:color="auto"/>
      </w:divBdr>
    </w:div>
    <w:div w:id="1583179626">
      <w:bodyDiv w:val="1"/>
      <w:marLeft w:val="0"/>
      <w:marRight w:val="0"/>
      <w:marTop w:val="0"/>
      <w:marBottom w:val="0"/>
      <w:divBdr>
        <w:top w:val="none" w:sz="0" w:space="0" w:color="auto"/>
        <w:left w:val="none" w:sz="0" w:space="0" w:color="auto"/>
        <w:bottom w:val="none" w:sz="0" w:space="0" w:color="auto"/>
        <w:right w:val="none" w:sz="0" w:space="0" w:color="auto"/>
      </w:divBdr>
    </w:div>
    <w:div w:id="1584217554">
      <w:bodyDiv w:val="1"/>
      <w:marLeft w:val="0"/>
      <w:marRight w:val="0"/>
      <w:marTop w:val="0"/>
      <w:marBottom w:val="0"/>
      <w:divBdr>
        <w:top w:val="none" w:sz="0" w:space="0" w:color="auto"/>
        <w:left w:val="none" w:sz="0" w:space="0" w:color="auto"/>
        <w:bottom w:val="none" w:sz="0" w:space="0" w:color="auto"/>
        <w:right w:val="none" w:sz="0" w:space="0" w:color="auto"/>
      </w:divBdr>
    </w:div>
    <w:div w:id="1586108354">
      <w:bodyDiv w:val="1"/>
      <w:marLeft w:val="0"/>
      <w:marRight w:val="0"/>
      <w:marTop w:val="0"/>
      <w:marBottom w:val="0"/>
      <w:divBdr>
        <w:top w:val="none" w:sz="0" w:space="0" w:color="auto"/>
        <w:left w:val="none" w:sz="0" w:space="0" w:color="auto"/>
        <w:bottom w:val="none" w:sz="0" w:space="0" w:color="auto"/>
        <w:right w:val="none" w:sz="0" w:space="0" w:color="auto"/>
      </w:divBdr>
    </w:div>
    <w:div w:id="1586496991">
      <w:bodyDiv w:val="1"/>
      <w:marLeft w:val="0"/>
      <w:marRight w:val="0"/>
      <w:marTop w:val="0"/>
      <w:marBottom w:val="0"/>
      <w:divBdr>
        <w:top w:val="none" w:sz="0" w:space="0" w:color="auto"/>
        <w:left w:val="none" w:sz="0" w:space="0" w:color="auto"/>
        <w:bottom w:val="none" w:sz="0" w:space="0" w:color="auto"/>
        <w:right w:val="none" w:sz="0" w:space="0" w:color="auto"/>
      </w:divBdr>
    </w:div>
    <w:div w:id="1587036082">
      <w:bodyDiv w:val="1"/>
      <w:marLeft w:val="0"/>
      <w:marRight w:val="0"/>
      <w:marTop w:val="0"/>
      <w:marBottom w:val="0"/>
      <w:divBdr>
        <w:top w:val="none" w:sz="0" w:space="0" w:color="auto"/>
        <w:left w:val="none" w:sz="0" w:space="0" w:color="auto"/>
        <w:bottom w:val="none" w:sz="0" w:space="0" w:color="auto"/>
        <w:right w:val="none" w:sz="0" w:space="0" w:color="auto"/>
      </w:divBdr>
    </w:div>
    <w:div w:id="1587227429">
      <w:bodyDiv w:val="1"/>
      <w:marLeft w:val="0"/>
      <w:marRight w:val="0"/>
      <w:marTop w:val="0"/>
      <w:marBottom w:val="0"/>
      <w:divBdr>
        <w:top w:val="none" w:sz="0" w:space="0" w:color="auto"/>
        <w:left w:val="none" w:sz="0" w:space="0" w:color="auto"/>
        <w:bottom w:val="none" w:sz="0" w:space="0" w:color="auto"/>
        <w:right w:val="none" w:sz="0" w:space="0" w:color="auto"/>
      </w:divBdr>
    </w:div>
    <w:div w:id="1587227682">
      <w:bodyDiv w:val="1"/>
      <w:marLeft w:val="0"/>
      <w:marRight w:val="0"/>
      <w:marTop w:val="0"/>
      <w:marBottom w:val="0"/>
      <w:divBdr>
        <w:top w:val="none" w:sz="0" w:space="0" w:color="auto"/>
        <w:left w:val="none" w:sz="0" w:space="0" w:color="auto"/>
        <w:bottom w:val="none" w:sz="0" w:space="0" w:color="auto"/>
        <w:right w:val="none" w:sz="0" w:space="0" w:color="auto"/>
      </w:divBdr>
    </w:div>
    <w:div w:id="1587765262">
      <w:bodyDiv w:val="1"/>
      <w:marLeft w:val="0"/>
      <w:marRight w:val="0"/>
      <w:marTop w:val="0"/>
      <w:marBottom w:val="0"/>
      <w:divBdr>
        <w:top w:val="none" w:sz="0" w:space="0" w:color="auto"/>
        <w:left w:val="none" w:sz="0" w:space="0" w:color="auto"/>
        <w:bottom w:val="none" w:sz="0" w:space="0" w:color="auto"/>
        <w:right w:val="none" w:sz="0" w:space="0" w:color="auto"/>
      </w:divBdr>
    </w:div>
    <w:div w:id="1588886024">
      <w:bodyDiv w:val="1"/>
      <w:marLeft w:val="0"/>
      <w:marRight w:val="0"/>
      <w:marTop w:val="0"/>
      <w:marBottom w:val="0"/>
      <w:divBdr>
        <w:top w:val="none" w:sz="0" w:space="0" w:color="auto"/>
        <w:left w:val="none" w:sz="0" w:space="0" w:color="auto"/>
        <w:bottom w:val="none" w:sz="0" w:space="0" w:color="auto"/>
        <w:right w:val="none" w:sz="0" w:space="0" w:color="auto"/>
      </w:divBdr>
    </w:div>
    <w:div w:id="1589969080">
      <w:bodyDiv w:val="1"/>
      <w:marLeft w:val="0"/>
      <w:marRight w:val="0"/>
      <w:marTop w:val="0"/>
      <w:marBottom w:val="0"/>
      <w:divBdr>
        <w:top w:val="none" w:sz="0" w:space="0" w:color="auto"/>
        <w:left w:val="none" w:sz="0" w:space="0" w:color="auto"/>
        <w:bottom w:val="none" w:sz="0" w:space="0" w:color="auto"/>
        <w:right w:val="none" w:sz="0" w:space="0" w:color="auto"/>
      </w:divBdr>
    </w:div>
    <w:div w:id="1590505865">
      <w:bodyDiv w:val="1"/>
      <w:marLeft w:val="0"/>
      <w:marRight w:val="0"/>
      <w:marTop w:val="0"/>
      <w:marBottom w:val="0"/>
      <w:divBdr>
        <w:top w:val="none" w:sz="0" w:space="0" w:color="auto"/>
        <w:left w:val="none" w:sz="0" w:space="0" w:color="auto"/>
        <w:bottom w:val="none" w:sz="0" w:space="0" w:color="auto"/>
        <w:right w:val="none" w:sz="0" w:space="0" w:color="auto"/>
      </w:divBdr>
    </w:div>
    <w:div w:id="1590852010">
      <w:bodyDiv w:val="1"/>
      <w:marLeft w:val="0"/>
      <w:marRight w:val="0"/>
      <w:marTop w:val="0"/>
      <w:marBottom w:val="0"/>
      <w:divBdr>
        <w:top w:val="none" w:sz="0" w:space="0" w:color="auto"/>
        <w:left w:val="none" w:sz="0" w:space="0" w:color="auto"/>
        <w:bottom w:val="none" w:sz="0" w:space="0" w:color="auto"/>
        <w:right w:val="none" w:sz="0" w:space="0" w:color="auto"/>
      </w:divBdr>
    </w:div>
    <w:div w:id="1590969541">
      <w:bodyDiv w:val="1"/>
      <w:marLeft w:val="0"/>
      <w:marRight w:val="0"/>
      <w:marTop w:val="0"/>
      <w:marBottom w:val="0"/>
      <w:divBdr>
        <w:top w:val="none" w:sz="0" w:space="0" w:color="auto"/>
        <w:left w:val="none" w:sz="0" w:space="0" w:color="auto"/>
        <w:bottom w:val="none" w:sz="0" w:space="0" w:color="auto"/>
        <w:right w:val="none" w:sz="0" w:space="0" w:color="auto"/>
      </w:divBdr>
    </w:div>
    <w:div w:id="1591311118">
      <w:bodyDiv w:val="1"/>
      <w:marLeft w:val="0"/>
      <w:marRight w:val="0"/>
      <w:marTop w:val="0"/>
      <w:marBottom w:val="0"/>
      <w:divBdr>
        <w:top w:val="none" w:sz="0" w:space="0" w:color="auto"/>
        <w:left w:val="none" w:sz="0" w:space="0" w:color="auto"/>
        <w:bottom w:val="none" w:sz="0" w:space="0" w:color="auto"/>
        <w:right w:val="none" w:sz="0" w:space="0" w:color="auto"/>
      </w:divBdr>
    </w:div>
    <w:div w:id="1591813099">
      <w:bodyDiv w:val="1"/>
      <w:marLeft w:val="0"/>
      <w:marRight w:val="0"/>
      <w:marTop w:val="0"/>
      <w:marBottom w:val="0"/>
      <w:divBdr>
        <w:top w:val="none" w:sz="0" w:space="0" w:color="auto"/>
        <w:left w:val="none" w:sz="0" w:space="0" w:color="auto"/>
        <w:bottom w:val="none" w:sz="0" w:space="0" w:color="auto"/>
        <w:right w:val="none" w:sz="0" w:space="0" w:color="auto"/>
      </w:divBdr>
    </w:div>
    <w:div w:id="1592540230">
      <w:bodyDiv w:val="1"/>
      <w:marLeft w:val="0"/>
      <w:marRight w:val="0"/>
      <w:marTop w:val="0"/>
      <w:marBottom w:val="0"/>
      <w:divBdr>
        <w:top w:val="none" w:sz="0" w:space="0" w:color="auto"/>
        <w:left w:val="none" w:sz="0" w:space="0" w:color="auto"/>
        <w:bottom w:val="none" w:sz="0" w:space="0" w:color="auto"/>
        <w:right w:val="none" w:sz="0" w:space="0" w:color="auto"/>
      </w:divBdr>
    </w:div>
    <w:div w:id="1594515484">
      <w:bodyDiv w:val="1"/>
      <w:marLeft w:val="0"/>
      <w:marRight w:val="0"/>
      <w:marTop w:val="0"/>
      <w:marBottom w:val="0"/>
      <w:divBdr>
        <w:top w:val="none" w:sz="0" w:space="0" w:color="auto"/>
        <w:left w:val="none" w:sz="0" w:space="0" w:color="auto"/>
        <w:bottom w:val="none" w:sz="0" w:space="0" w:color="auto"/>
        <w:right w:val="none" w:sz="0" w:space="0" w:color="auto"/>
      </w:divBdr>
    </w:div>
    <w:div w:id="1594972707">
      <w:bodyDiv w:val="1"/>
      <w:marLeft w:val="0"/>
      <w:marRight w:val="0"/>
      <w:marTop w:val="0"/>
      <w:marBottom w:val="0"/>
      <w:divBdr>
        <w:top w:val="none" w:sz="0" w:space="0" w:color="auto"/>
        <w:left w:val="none" w:sz="0" w:space="0" w:color="auto"/>
        <w:bottom w:val="none" w:sz="0" w:space="0" w:color="auto"/>
        <w:right w:val="none" w:sz="0" w:space="0" w:color="auto"/>
      </w:divBdr>
    </w:div>
    <w:div w:id="1595168667">
      <w:bodyDiv w:val="1"/>
      <w:marLeft w:val="0"/>
      <w:marRight w:val="0"/>
      <w:marTop w:val="0"/>
      <w:marBottom w:val="0"/>
      <w:divBdr>
        <w:top w:val="none" w:sz="0" w:space="0" w:color="auto"/>
        <w:left w:val="none" w:sz="0" w:space="0" w:color="auto"/>
        <w:bottom w:val="none" w:sz="0" w:space="0" w:color="auto"/>
        <w:right w:val="none" w:sz="0" w:space="0" w:color="auto"/>
      </w:divBdr>
    </w:div>
    <w:div w:id="1595361645">
      <w:bodyDiv w:val="1"/>
      <w:marLeft w:val="0"/>
      <w:marRight w:val="0"/>
      <w:marTop w:val="0"/>
      <w:marBottom w:val="0"/>
      <w:divBdr>
        <w:top w:val="none" w:sz="0" w:space="0" w:color="auto"/>
        <w:left w:val="none" w:sz="0" w:space="0" w:color="auto"/>
        <w:bottom w:val="none" w:sz="0" w:space="0" w:color="auto"/>
        <w:right w:val="none" w:sz="0" w:space="0" w:color="auto"/>
      </w:divBdr>
    </w:div>
    <w:div w:id="1595548809">
      <w:bodyDiv w:val="1"/>
      <w:marLeft w:val="0"/>
      <w:marRight w:val="0"/>
      <w:marTop w:val="0"/>
      <w:marBottom w:val="0"/>
      <w:divBdr>
        <w:top w:val="none" w:sz="0" w:space="0" w:color="auto"/>
        <w:left w:val="none" w:sz="0" w:space="0" w:color="auto"/>
        <w:bottom w:val="none" w:sz="0" w:space="0" w:color="auto"/>
        <w:right w:val="none" w:sz="0" w:space="0" w:color="auto"/>
      </w:divBdr>
    </w:div>
    <w:div w:id="1596211139">
      <w:bodyDiv w:val="1"/>
      <w:marLeft w:val="0"/>
      <w:marRight w:val="0"/>
      <w:marTop w:val="0"/>
      <w:marBottom w:val="0"/>
      <w:divBdr>
        <w:top w:val="none" w:sz="0" w:space="0" w:color="auto"/>
        <w:left w:val="none" w:sz="0" w:space="0" w:color="auto"/>
        <w:bottom w:val="none" w:sz="0" w:space="0" w:color="auto"/>
        <w:right w:val="none" w:sz="0" w:space="0" w:color="auto"/>
      </w:divBdr>
    </w:div>
    <w:div w:id="1596285283">
      <w:bodyDiv w:val="1"/>
      <w:marLeft w:val="0"/>
      <w:marRight w:val="0"/>
      <w:marTop w:val="0"/>
      <w:marBottom w:val="0"/>
      <w:divBdr>
        <w:top w:val="none" w:sz="0" w:space="0" w:color="auto"/>
        <w:left w:val="none" w:sz="0" w:space="0" w:color="auto"/>
        <w:bottom w:val="none" w:sz="0" w:space="0" w:color="auto"/>
        <w:right w:val="none" w:sz="0" w:space="0" w:color="auto"/>
      </w:divBdr>
      <w:divsChild>
        <w:div w:id="1342313316">
          <w:marLeft w:val="0"/>
          <w:marRight w:val="0"/>
          <w:marTop w:val="0"/>
          <w:marBottom w:val="0"/>
          <w:divBdr>
            <w:top w:val="none" w:sz="0" w:space="0" w:color="auto"/>
            <w:left w:val="none" w:sz="0" w:space="0" w:color="auto"/>
            <w:bottom w:val="none" w:sz="0" w:space="0" w:color="auto"/>
            <w:right w:val="none" w:sz="0" w:space="0" w:color="auto"/>
          </w:divBdr>
        </w:div>
      </w:divsChild>
    </w:div>
    <w:div w:id="1596357931">
      <w:bodyDiv w:val="1"/>
      <w:marLeft w:val="0"/>
      <w:marRight w:val="0"/>
      <w:marTop w:val="0"/>
      <w:marBottom w:val="0"/>
      <w:divBdr>
        <w:top w:val="none" w:sz="0" w:space="0" w:color="auto"/>
        <w:left w:val="none" w:sz="0" w:space="0" w:color="auto"/>
        <w:bottom w:val="none" w:sz="0" w:space="0" w:color="auto"/>
        <w:right w:val="none" w:sz="0" w:space="0" w:color="auto"/>
      </w:divBdr>
    </w:div>
    <w:div w:id="1597637879">
      <w:bodyDiv w:val="1"/>
      <w:marLeft w:val="0"/>
      <w:marRight w:val="0"/>
      <w:marTop w:val="0"/>
      <w:marBottom w:val="0"/>
      <w:divBdr>
        <w:top w:val="none" w:sz="0" w:space="0" w:color="auto"/>
        <w:left w:val="none" w:sz="0" w:space="0" w:color="auto"/>
        <w:bottom w:val="none" w:sz="0" w:space="0" w:color="auto"/>
        <w:right w:val="none" w:sz="0" w:space="0" w:color="auto"/>
      </w:divBdr>
    </w:div>
    <w:div w:id="1598176705">
      <w:bodyDiv w:val="1"/>
      <w:marLeft w:val="0"/>
      <w:marRight w:val="0"/>
      <w:marTop w:val="0"/>
      <w:marBottom w:val="0"/>
      <w:divBdr>
        <w:top w:val="none" w:sz="0" w:space="0" w:color="auto"/>
        <w:left w:val="none" w:sz="0" w:space="0" w:color="auto"/>
        <w:bottom w:val="none" w:sz="0" w:space="0" w:color="auto"/>
        <w:right w:val="none" w:sz="0" w:space="0" w:color="auto"/>
      </w:divBdr>
    </w:div>
    <w:div w:id="1598364715">
      <w:bodyDiv w:val="1"/>
      <w:marLeft w:val="0"/>
      <w:marRight w:val="0"/>
      <w:marTop w:val="0"/>
      <w:marBottom w:val="0"/>
      <w:divBdr>
        <w:top w:val="none" w:sz="0" w:space="0" w:color="auto"/>
        <w:left w:val="none" w:sz="0" w:space="0" w:color="auto"/>
        <w:bottom w:val="none" w:sz="0" w:space="0" w:color="auto"/>
        <w:right w:val="none" w:sz="0" w:space="0" w:color="auto"/>
      </w:divBdr>
    </w:div>
    <w:div w:id="1599172836">
      <w:bodyDiv w:val="1"/>
      <w:marLeft w:val="0"/>
      <w:marRight w:val="0"/>
      <w:marTop w:val="0"/>
      <w:marBottom w:val="0"/>
      <w:divBdr>
        <w:top w:val="none" w:sz="0" w:space="0" w:color="auto"/>
        <w:left w:val="none" w:sz="0" w:space="0" w:color="auto"/>
        <w:bottom w:val="none" w:sz="0" w:space="0" w:color="auto"/>
        <w:right w:val="none" w:sz="0" w:space="0" w:color="auto"/>
      </w:divBdr>
    </w:div>
    <w:div w:id="1599436840">
      <w:bodyDiv w:val="1"/>
      <w:marLeft w:val="0"/>
      <w:marRight w:val="0"/>
      <w:marTop w:val="0"/>
      <w:marBottom w:val="0"/>
      <w:divBdr>
        <w:top w:val="none" w:sz="0" w:space="0" w:color="auto"/>
        <w:left w:val="none" w:sz="0" w:space="0" w:color="auto"/>
        <w:bottom w:val="none" w:sz="0" w:space="0" w:color="auto"/>
        <w:right w:val="none" w:sz="0" w:space="0" w:color="auto"/>
      </w:divBdr>
    </w:div>
    <w:div w:id="1599562613">
      <w:bodyDiv w:val="1"/>
      <w:marLeft w:val="0"/>
      <w:marRight w:val="0"/>
      <w:marTop w:val="0"/>
      <w:marBottom w:val="0"/>
      <w:divBdr>
        <w:top w:val="none" w:sz="0" w:space="0" w:color="auto"/>
        <w:left w:val="none" w:sz="0" w:space="0" w:color="auto"/>
        <w:bottom w:val="none" w:sz="0" w:space="0" w:color="auto"/>
        <w:right w:val="none" w:sz="0" w:space="0" w:color="auto"/>
      </w:divBdr>
    </w:div>
    <w:div w:id="1601647719">
      <w:bodyDiv w:val="1"/>
      <w:marLeft w:val="0"/>
      <w:marRight w:val="0"/>
      <w:marTop w:val="0"/>
      <w:marBottom w:val="0"/>
      <w:divBdr>
        <w:top w:val="none" w:sz="0" w:space="0" w:color="auto"/>
        <w:left w:val="none" w:sz="0" w:space="0" w:color="auto"/>
        <w:bottom w:val="none" w:sz="0" w:space="0" w:color="auto"/>
        <w:right w:val="none" w:sz="0" w:space="0" w:color="auto"/>
      </w:divBdr>
    </w:div>
    <w:div w:id="1602373749">
      <w:bodyDiv w:val="1"/>
      <w:marLeft w:val="0"/>
      <w:marRight w:val="0"/>
      <w:marTop w:val="0"/>
      <w:marBottom w:val="0"/>
      <w:divBdr>
        <w:top w:val="none" w:sz="0" w:space="0" w:color="auto"/>
        <w:left w:val="none" w:sz="0" w:space="0" w:color="auto"/>
        <w:bottom w:val="none" w:sz="0" w:space="0" w:color="auto"/>
        <w:right w:val="none" w:sz="0" w:space="0" w:color="auto"/>
      </w:divBdr>
    </w:div>
    <w:div w:id="1604992660">
      <w:bodyDiv w:val="1"/>
      <w:marLeft w:val="0"/>
      <w:marRight w:val="0"/>
      <w:marTop w:val="0"/>
      <w:marBottom w:val="0"/>
      <w:divBdr>
        <w:top w:val="none" w:sz="0" w:space="0" w:color="auto"/>
        <w:left w:val="none" w:sz="0" w:space="0" w:color="auto"/>
        <w:bottom w:val="none" w:sz="0" w:space="0" w:color="auto"/>
        <w:right w:val="none" w:sz="0" w:space="0" w:color="auto"/>
      </w:divBdr>
    </w:div>
    <w:div w:id="1605452542">
      <w:bodyDiv w:val="1"/>
      <w:marLeft w:val="0"/>
      <w:marRight w:val="0"/>
      <w:marTop w:val="0"/>
      <w:marBottom w:val="0"/>
      <w:divBdr>
        <w:top w:val="none" w:sz="0" w:space="0" w:color="auto"/>
        <w:left w:val="none" w:sz="0" w:space="0" w:color="auto"/>
        <w:bottom w:val="none" w:sz="0" w:space="0" w:color="auto"/>
        <w:right w:val="none" w:sz="0" w:space="0" w:color="auto"/>
      </w:divBdr>
    </w:div>
    <w:div w:id="1605839240">
      <w:bodyDiv w:val="1"/>
      <w:marLeft w:val="0"/>
      <w:marRight w:val="0"/>
      <w:marTop w:val="0"/>
      <w:marBottom w:val="0"/>
      <w:divBdr>
        <w:top w:val="none" w:sz="0" w:space="0" w:color="auto"/>
        <w:left w:val="none" w:sz="0" w:space="0" w:color="auto"/>
        <w:bottom w:val="none" w:sz="0" w:space="0" w:color="auto"/>
        <w:right w:val="none" w:sz="0" w:space="0" w:color="auto"/>
      </w:divBdr>
    </w:div>
    <w:div w:id="1606301742">
      <w:bodyDiv w:val="1"/>
      <w:marLeft w:val="0"/>
      <w:marRight w:val="0"/>
      <w:marTop w:val="0"/>
      <w:marBottom w:val="0"/>
      <w:divBdr>
        <w:top w:val="none" w:sz="0" w:space="0" w:color="auto"/>
        <w:left w:val="none" w:sz="0" w:space="0" w:color="auto"/>
        <w:bottom w:val="none" w:sz="0" w:space="0" w:color="auto"/>
        <w:right w:val="none" w:sz="0" w:space="0" w:color="auto"/>
      </w:divBdr>
    </w:div>
    <w:div w:id="1607730857">
      <w:bodyDiv w:val="1"/>
      <w:marLeft w:val="0"/>
      <w:marRight w:val="0"/>
      <w:marTop w:val="0"/>
      <w:marBottom w:val="0"/>
      <w:divBdr>
        <w:top w:val="none" w:sz="0" w:space="0" w:color="auto"/>
        <w:left w:val="none" w:sz="0" w:space="0" w:color="auto"/>
        <w:bottom w:val="none" w:sz="0" w:space="0" w:color="auto"/>
        <w:right w:val="none" w:sz="0" w:space="0" w:color="auto"/>
      </w:divBdr>
    </w:div>
    <w:div w:id="1607735541">
      <w:bodyDiv w:val="1"/>
      <w:marLeft w:val="0"/>
      <w:marRight w:val="0"/>
      <w:marTop w:val="0"/>
      <w:marBottom w:val="0"/>
      <w:divBdr>
        <w:top w:val="none" w:sz="0" w:space="0" w:color="auto"/>
        <w:left w:val="none" w:sz="0" w:space="0" w:color="auto"/>
        <w:bottom w:val="none" w:sz="0" w:space="0" w:color="auto"/>
        <w:right w:val="none" w:sz="0" w:space="0" w:color="auto"/>
      </w:divBdr>
    </w:div>
    <w:div w:id="1607931313">
      <w:bodyDiv w:val="1"/>
      <w:marLeft w:val="0"/>
      <w:marRight w:val="0"/>
      <w:marTop w:val="0"/>
      <w:marBottom w:val="0"/>
      <w:divBdr>
        <w:top w:val="none" w:sz="0" w:space="0" w:color="auto"/>
        <w:left w:val="none" w:sz="0" w:space="0" w:color="auto"/>
        <w:bottom w:val="none" w:sz="0" w:space="0" w:color="auto"/>
        <w:right w:val="none" w:sz="0" w:space="0" w:color="auto"/>
      </w:divBdr>
    </w:div>
    <w:div w:id="1608152177">
      <w:bodyDiv w:val="1"/>
      <w:marLeft w:val="0"/>
      <w:marRight w:val="0"/>
      <w:marTop w:val="0"/>
      <w:marBottom w:val="0"/>
      <w:divBdr>
        <w:top w:val="none" w:sz="0" w:space="0" w:color="auto"/>
        <w:left w:val="none" w:sz="0" w:space="0" w:color="auto"/>
        <w:bottom w:val="none" w:sz="0" w:space="0" w:color="auto"/>
        <w:right w:val="none" w:sz="0" w:space="0" w:color="auto"/>
      </w:divBdr>
    </w:div>
    <w:div w:id="1608388735">
      <w:bodyDiv w:val="1"/>
      <w:marLeft w:val="0"/>
      <w:marRight w:val="0"/>
      <w:marTop w:val="0"/>
      <w:marBottom w:val="0"/>
      <w:divBdr>
        <w:top w:val="none" w:sz="0" w:space="0" w:color="auto"/>
        <w:left w:val="none" w:sz="0" w:space="0" w:color="auto"/>
        <w:bottom w:val="none" w:sz="0" w:space="0" w:color="auto"/>
        <w:right w:val="none" w:sz="0" w:space="0" w:color="auto"/>
      </w:divBdr>
    </w:div>
    <w:div w:id="1608852613">
      <w:bodyDiv w:val="1"/>
      <w:marLeft w:val="0"/>
      <w:marRight w:val="0"/>
      <w:marTop w:val="0"/>
      <w:marBottom w:val="0"/>
      <w:divBdr>
        <w:top w:val="none" w:sz="0" w:space="0" w:color="auto"/>
        <w:left w:val="none" w:sz="0" w:space="0" w:color="auto"/>
        <w:bottom w:val="none" w:sz="0" w:space="0" w:color="auto"/>
        <w:right w:val="none" w:sz="0" w:space="0" w:color="auto"/>
      </w:divBdr>
    </w:div>
    <w:div w:id="1609196498">
      <w:bodyDiv w:val="1"/>
      <w:marLeft w:val="0"/>
      <w:marRight w:val="0"/>
      <w:marTop w:val="0"/>
      <w:marBottom w:val="0"/>
      <w:divBdr>
        <w:top w:val="none" w:sz="0" w:space="0" w:color="auto"/>
        <w:left w:val="none" w:sz="0" w:space="0" w:color="auto"/>
        <w:bottom w:val="none" w:sz="0" w:space="0" w:color="auto"/>
        <w:right w:val="none" w:sz="0" w:space="0" w:color="auto"/>
      </w:divBdr>
    </w:div>
    <w:div w:id="1610048324">
      <w:bodyDiv w:val="1"/>
      <w:marLeft w:val="0"/>
      <w:marRight w:val="0"/>
      <w:marTop w:val="0"/>
      <w:marBottom w:val="0"/>
      <w:divBdr>
        <w:top w:val="none" w:sz="0" w:space="0" w:color="auto"/>
        <w:left w:val="none" w:sz="0" w:space="0" w:color="auto"/>
        <w:bottom w:val="none" w:sz="0" w:space="0" w:color="auto"/>
        <w:right w:val="none" w:sz="0" w:space="0" w:color="auto"/>
      </w:divBdr>
    </w:div>
    <w:div w:id="1610772931">
      <w:bodyDiv w:val="1"/>
      <w:marLeft w:val="0"/>
      <w:marRight w:val="0"/>
      <w:marTop w:val="0"/>
      <w:marBottom w:val="0"/>
      <w:divBdr>
        <w:top w:val="none" w:sz="0" w:space="0" w:color="auto"/>
        <w:left w:val="none" w:sz="0" w:space="0" w:color="auto"/>
        <w:bottom w:val="none" w:sz="0" w:space="0" w:color="auto"/>
        <w:right w:val="none" w:sz="0" w:space="0" w:color="auto"/>
      </w:divBdr>
    </w:div>
    <w:div w:id="1610890317">
      <w:bodyDiv w:val="1"/>
      <w:marLeft w:val="0"/>
      <w:marRight w:val="0"/>
      <w:marTop w:val="0"/>
      <w:marBottom w:val="0"/>
      <w:divBdr>
        <w:top w:val="none" w:sz="0" w:space="0" w:color="auto"/>
        <w:left w:val="none" w:sz="0" w:space="0" w:color="auto"/>
        <w:bottom w:val="none" w:sz="0" w:space="0" w:color="auto"/>
        <w:right w:val="none" w:sz="0" w:space="0" w:color="auto"/>
      </w:divBdr>
    </w:div>
    <w:div w:id="1610969110">
      <w:bodyDiv w:val="1"/>
      <w:marLeft w:val="0"/>
      <w:marRight w:val="0"/>
      <w:marTop w:val="0"/>
      <w:marBottom w:val="0"/>
      <w:divBdr>
        <w:top w:val="none" w:sz="0" w:space="0" w:color="auto"/>
        <w:left w:val="none" w:sz="0" w:space="0" w:color="auto"/>
        <w:bottom w:val="none" w:sz="0" w:space="0" w:color="auto"/>
        <w:right w:val="none" w:sz="0" w:space="0" w:color="auto"/>
      </w:divBdr>
    </w:div>
    <w:div w:id="1611090074">
      <w:bodyDiv w:val="1"/>
      <w:marLeft w:val="0"/>
      <w:marRight w:val="0"/>
      <w:marTop w:val="0"/>
      <w:marBottom w:val="0"/>
      <w:divBdr>
        <w:top w:val="none" w:sz="0" w:space="0" w:color="auto"/>
        <w:left w:val="none" w:sz="0" w:space="0" w:color="auto"/>
        <w:bottom w:val="none" w:sz="0" w:space="0" w:color="auto"/>
        <w:right w:val="none" w:sz="0" w:space="0" w:color="auto"/>
      </w:divBdr>
    </w:div>
    <w:div w:id="1611351368">
      <w:bodyDiv w:val="1"/>
      <w:marLeft w:val="0"/>
      <w:marRight w:val="0"/>
      <w:marTop w:val="0"/>
      <w:marBottom w:val="0"/>
      <w:divBdr>
        <w:top w:val="none" w:sz="0" w:space="0" w:color="auto"/>
        <w:left w:val="none" w:sz="0" w:space="0" w:color="auto"/>
        <w:bottom w:val="none" w:sz="0" w:space="0" w:color="auto"/>
        <w:right w:val="none" w:sz="0" w:space="0" w:color="auto"/>
      </w:divBdr>
    </w:div>
    <w:div w:id="1611668896">
      <w:bodyDiv w:val="1"/>
      <w:marLeft w:val="0"/>
      <w:marRight w:val="0"/>
      <w:marTop w:val="0"/>
      <w:marBottom w:val="0"/>
      <w:divBdr>
        <w:top w:val="none" w:sz="0" w:space="0" w:color="auto"/>
        <w:left w:val="none" w:sz="0" w:space="0" w:color="auto"/>
        <w:bottom w:val="none" w:sz="0" w:space="0" w:color="auto"/>
        <w:right w:val="none" w:sz="0" w:space="0" w:color="auto"/>
      </w:divBdr>
    </w:div>
    <w:div w:id="1611812956">
      <w:bodyDiv w:val="1"/>
      <w:marLeft w:val="0"/>
      <w:marRight w:val="0"/>
      <w:marTop w:val="0"/>
      <w:marBottom w:val="0"/>
      <w:divBdr>
        <w:top w:val="none" w:sz="0" w:space="0" w:color="auto"/>
        <w:left w:val="none" w:sz="0" w:space="0" w:color="auto"/>
        <w:bottom w:val="none" w:sz="0" w:space="0" w:color="auto"/>
        <w:right w:val="none" w:sz="0" w:space="0" w:color="auto"/>
      </w:divBdr>
    </w:div>
    <w:div w:id="1612086465">
      <w:bodyDiv w:val="1"/>
      <w:marLeft w:val="0"/>
      <w:marRight w:val="0"/>
      <w:marTop w:val="0"/>
      <w:marBottom w:val="0"/>
      <w:divBdr>
        <w:top w:val="none" w:sz="0" w:space="0" w:color="auto"/>
        <w:left w:val="none" w:sz="0" w:space="0" w:color="auto"/>
        <w:bottom w:val="none" w:sz="0" w:space="0" w:color="auto"/>
        <w:right w:val="none" w:sz="0" w:space="0" w:color="auto"/>
      </w:divBdr>
    </w:div>
    <w:div w:id="1612199642">
      <w:bodyDiv w:val="1"/>
      <w:marLeft w:val="0"/>
      <w:marRight w:val="0"/>
      <w:marTop w:val="0"/>
      <w:marBottom w:val="0"/>
      <w:divBdr>
        <w:top w:val="none" w:sz="0" w:space="0" w:color="auto"/>
        <w:left w:val="none" w:sz="0" w:space="0" w:color="auto"/>
        <w:bottom w:val="none" w:sz="0" w:space="0" w:color="auto"/>
        <w:right w:val="none" w:sz="0" w:space="0" w:color="auto"/>
      </w:divBdr>
    </w:div>
    <w:div w:id="1612473652">
      <w:bodyDiv w:val="1"/>
      <w:marLeft w:val="0"/>
      <w:marRight w:val="0"/>
      <w:marTop w:val="0"/>
      <w:marBottom w:val="0"/>
      <w:divBdr>
        <w:top w:val="none" w:sz="0" w:space="0" w:color="auto"/>
        <w:left w:val="none" w:sz="0" w:space="0" w:color="auto"/>
        <w:bottom w:val="none" w:sz="0" w:space="0" w:color="auto"/>
        <w:right w:val="none" w:sz="0" w:space="0" w:color="auto"/>
      </w:divBdr>
    </w:div>
    <w:div w:id="1612778318">
      <w:bodyDiv w:val="1"/>
      <w:marLeft w:val="0"/>
      <w:marRight w:val="0"/>
      <w:marTop w:val="0"/>
      <w:marBottom w:val="0"/>
      <w:divBdr>
        <w:top w:val="none" w:sz="0" w:space="0" w:color="auto"/>
        <w:left w:val="none" w:sz="0" w:space="0" w:color="auto"/>
        <w:bottom w:val="none" w:sz="0" w:space="0" w:color="auto"/>
        <w:right w:val="none" w:sz="0" w:space="0" w:color="auto"/>
      </w:divBdr>
    </w:div>
    <w:div w:id="1613056200">
      <w:bodyDiv w:val="1"/>
      <w:marLeft w:val="0"/>
      <w:marRight w:val="0"/>
      <w:marTop w:val="0"/>
      <w:marBottom w:val="0"/>
      <w:divBdr>
        <w:top w:val="none" w:sz="0" w:space="0" w:color="auto"/>
        <w:left w:val="none" w:sz="0" w:space="0" w:color="auto"/>
        <w:bottom w:val="none" w:sz="0" w:space="0" w:color="auto"/>
        <w:right w:val="none" w:sz="0" w:space="0" w:color="auto"/>
      </w:divBdr>
    </w:div>
    <w:div w:id="1613319036">
      <w:bodyDiv w:val="1"/>
      <w:marLeft w:val="0"/>
      <w:marRight w:val="0"/>
      <w:marTop w:val="0"/>
      <w:marBottom w:val="0"/>
      <w:divBdr>
        <w:top w:val="none" w:sz="0" w:space="0" w:color="auto"/>
        <w:left w:val="none" w:sz="0" w:space="0" w:color="auto"/>
        <w:bottom w:val="none" w:sz="0" w:space="0" w:color="auto"/>
        <w:right w:val="none" w:sz="0" w:space="0" w:color="auto"/>
      </w:divBdr>
    </w:div>
    <w:div w:id="1613319437">
      <w:bodyDiv w:val="1"/>
      <w:marLeft w:val="0"/>
      <w:marRight w:val="0"/>
      <w:marTop w:val="0"/>
      <w:marBottom w:val="0"/>
      <w:divBdr>
        <w:top w:val="none" w:sz="0" w:space="0" w:color="auto"/>
        <w:left w:val="none" w:sz="0" w:space="0" w:color="auto"/>
        <w:bottom w:val="none" w:sz="0" w:space="0" w:color="auto"/>
        <w:right w:val="none" w:sz="0" w:space="0" w:color="auto"/>
      </w:divBdr>
    </w:div>
    <w:div w:id="1614090874">
      <w:bodyDiv w:val="1"/>
      <w:marLeft w:val="0"/>
      <w:marRight w:val="0"/>
      <w:marTop w:val="0"/>
      <w:marBottom w:val="0"/>
      <w:divBdr>
        <w:top w:val="none" w:sz="0" w:space="0" w:color="auto"/>
        <w:left w:val="none" w:sz="0" w:space="0" w:color="auto"/>
        <w:bottom w:val="none" w:sz="0" w:space="0" w:color="auto"/>
        <w:right w:val="none" w:sz="0" w:space="0" w:color="auto"/>
      </w:divBdr>
    </w:div>
    <w:div w:id="1614633256">
      <w:bodyDiv w:val="1"/>
      <w:marLeft w:val="0"/>
      <w:marRight w:val="0"/>
      <w:marTop w:val="0"/>
      <w:marBottom w:val="0"/>
      <w:divBdr>
        <w:top w:val="none" w:sz="0" w:space="0" w:color="auto"/>
        <w:left w:val="none" w:sz="0" w:space="0" w:color="auto"/>
        <w:bottom w:val="none" w:sz="0" w:space="0" w:color="auto"/>
        <w:right w:val="none" w:sz="0" w:space="0" w:color="auto"/>
      </w:divBdr>
    </w:div>
    <w:div w:id="1615869660">
      <w:bodyDiv w:val="1"/>
      <w:marLeft w:val="0"/>
      <w:marRight w:val="0"/>
      <w:marTop w:val="0"/>
      <w:marBottom w:val="0"/>
      <w:divBdr>
        <w:top w:val="none" w:sz="0" w:space="0" w:color="auto"/>
        <w:left w:val="none" w:sz="0" w:space="0" w:color="auto"/>
        <w:bottom w:val="none" w:sz="0" w:space="0" w:color="auto"/>
        <w:right w:val="none" w:sz="0" w:space="0" w:color="auto"/>
      </w:divBdr>
    </w:div>
    <w:div w:id="1616210154">
      <w:bodyDiv w:val="1"/>
      <w:marLeft w:val="0"/>
      <w:marRight w:val="0"/>
      <w:marTop w:val="0"/>
      <w:marBottom w:val="0"/>
      <w:divBdr>
        <w:top w:val="none" w:sz="0" w:space="0" w:color="auto"/>
        <w:left w:val="none" w:sz="0" w:space="0" w:color="auto"/>
        <w:bottom w:val="none" w:sz="0" w:space="0" w:color="auto"/>
        <w:right w:val="none" w:sz="0" w:space="0" w:color="auto"/>
      </w:divBdr>
    </w:div>
    <w:div w:id="1616476073">
      <w:bodyDiv w:val="1"/>
      <w:marLeft w:val="0"/>
      <w:marRight w:val="0"/>
      <w:marTop w:val="0"/>
      <w:marBottom w:val="0"/>
      <w:divBdr>
        <w:top w:val="none" w:sz="0" w:space="0" w:color="auto"/>
        <w:left w:val="none" w:sz="0" w:space="0" w:color="auto"/>
        <w:bottom w:val="none" w:sz="0" w:space="0" w:color="auto"/>
        <w:right w:val="none" w:sz="0" w:space="0" w:color="auto"/>
      </w:divBdr>
    </w:div>
    <w:div w:id="1617787440">
      <w:bodyDiv w:val="1"/>
      <w:marLeft w:val="0"/>
      <w:marRight w:val="0"/>
      <w:marTop w:val="0"/>
      <w:marBottom w:val="0"/>
      <w:divBdr>
        <w:top w:val="none" w:sz="0" w:space="0" w:color="auto"/>
        <w:left w:val="none" w:sz="0" w:space="0" w:color="auto"/>
        <w:bottom w:val="none" w:sz="0" w:space="0" w:color="auto"/>
        <w:right w:val="none" w:sz="0" w:space="0" w:color="auto"/>
      </w:divBdr>
    </w:div>
    <w:div w:id="1617910448">
      <w:bodyDiv w:val="1"/>
      <w:marLeft w:val="0"/>
      <w:marRight w:val="0"/>
      <w:marTop w:val="0"/>
      <w:marBottom w:val="0"/>
      <w:divBdr>
        <w:top w:val="none" w:sz="0" w:space="0" w:color="auto"/>
        <w:left w:val="none" w:sz="0" w:space="0" w:color="auto"/>
        <w:bottom w:val="none" w:sz="0" w:space="0" w:color="auto"/>
        <w:right w:val="none" w:sz="0" w:space="0" w:color="auto"/>
      </w:divBdr>
    </w:div>
    <w:div w:id="1619098231">
      <w:bodyDiv w:val="1"/>
      <w:marLeft w:val="0"/>
      <w:marRight w:val="0"/>
      <w:marTop w:val="0"/>
      <w:marBottom w:val="0"/>
      <w:divBdr>
        <w:top w:val="none" w:sz="0" w:space="0" w:color="auto"/>
        <w:left w:val="none" w:sz="0" w:space="0" w:color="auto"/>
        <w:bottom w:val="none" w:sz="0" w:space="0" w:color="auto"/>
        <w:right w:val="none" w:sz="0" w:space="0" w:color="auto"/>
      </w:divBdr>
    </w:div>
    <w:div w:id="1619290564">
      <w:bodyDiv w:val="1"/>
      <w:marLeft w:val="0"/>
      <w:marRight w:val="0"/>
      <w:marTop w:val="0"/>
      <w:marBottom w:val="0"/>
      <w:divBdr>
        <w:top w:val="none" w:sz="0" w:space="0" w:color="auto"/>
        <w:left w:val="none" w:sz="0" w:space="0" w:color="auto"/>
        <w:bottom w:val="none" w:sz="0" w:space="0" w:color="auto"/>
        <w:right w:val="none" w:sz="0" w:space="0" w:color="auto"/>
      </w:divBdr>
    </w:div>
    <w:div w:id="1619415057">
      <w:bodyDiv w:val="1"/>
      <w:marLeft w:val="0"/>
      <w:marRight w:val="0"/>
      <w:marTop w:val="0"/>
      <w:marBottom w:val="0"/>
      <w:divBdr>
        <w:top w:val="none" w:sz="0" w:space="0" w:color="auto"/>
        <w:left w:val="none" w:sz="0" w:space="0" w:color="auto"/>
        <w:bottom w:val="none" w:sz="0" w:space="0" w:color="auto"/>
        <w:right w:val="none" w:sz="0" w:space="0" w:color="auto"/>
      </w:divBdr>
    </w:div>
    <w:div w:id="1619415131">
      <w:bodyDiv w:val="1"/>
      <w:marLeft w:val="0"/>
      <w:marRight w:val="0"/>
      <w:marTop w:val="0"/>
      <w:marBottom w:val="0"/>
      <w:divBdr>
        <w:top w:val="none" w:sz="0" w:space="0" w:color="auto"/>
        <w:left w:val="none" w:sz="0" w:space="0" w:color="auto"/>
        <w:bottom w:val="none" w:sz="0" w:space="0" w:color="auto"/>
        <w:right w:val="none" w:sz="0" w:space="0" w:color="auto"/>
      </w:divBdr>
    </w:div>
    <w:div w:id="1619484972">
      <w:bodyDiv w:val="1"/>
      <w:marLeft w:val="0"/>
      <w:marRight w:val="0"/>
      <w:marTop w:val="0"/>
      <w:marBottom w:val="0"/>
      <w:divBdr>
        <w:top w:val="none" w:sz="0" w:space="0" w:color="auto"/>
        <w:left w:val="none" w:sz="0" w:space="0" w:color="auto"/>
        <w:bottom w:val="none" w:sz="0" w:space="0" w:color="auto"/>
        <w:right w:val="none" w:sz="0" w:space="0" w:color="auto"/>
      </w:divBdr>
    </w:div>
    <w:div w:id="1620261223">
      <w:bodyDiv w:val="1"/>
      <w:marLeft w:val="0"/>
      <w:marRight w:val="0"/>
      <w:marTop w:val="0"/>
      <w:marBottom w:val="0"/>
      <w:divBdr>
        <w:top w:val="none" w:sz="0" w:space="0" w:color="auto"/>
        <w:left w:val="none" w:sz="0" w:space="0" w:color="auto"/>
        <w:bottom w:val="none" w:sz="0" w:space="0" w:color="auto"/>
        <w:right w:val="none" w:sz="0" w:space="0" w:color="auto"/>
      </w:divBdr>
    </w:div>
    <w:div w:id="1621496471">
      <w:bodyDiv w:val="1"/>
      <w:marLeft w:val="0"/>
      <w:marRight w:val="0"/>
      <w:marTop w:val="0"/>
      <w:marBottom w:val="0"/>
      <w:divBdr>
        <w:top w:val="none" w:sz="0" w:space="0" w:color="auto"/>
        <w:left w:val="none" w:sz="0" w:space="0" w:color="auto"/>
        <w:bottom w:val="none" w:sz="0" w:space="0" w:color="auto"/>
        <w:right w:val="none" w:sz="0" w:space="0" w:color="auto"/>
      </w:divBdr>
    </w:div>
    <w:div w:id="1621643633">
      <w:bodyDiv w:val="1"/>
      <w:marLeft w:val="0"/>
      <w:marRight w:val="0"/>
      <w:marTop w:val="0"/>
      <w:marBottom w:val="0"/>
      <w:divBdr>
        <w:top w:val="none" w:sz="0" w:space="0" w:color="auto"/>
        <w:left w:val="none" w:sz="0" w:space="0" w:color="auto"/>
        <w:bottom w:val="none" w:sz="0" w:space="0" w:color="auto"/>
        <w:right w:val="none" w:sz="0" w:space="0" w:color="auto"/>
      </w:divBdr>
    </w:div>
    <w:div w:id="1621719041">
      <w:bodyDiv w:val="1"/>
      <w:marLeft w:val="0"/>
      <w:marRight w:val="0"/>
      <w:marTop w:val="0"/>
      <w:marBottom w:val="0"/>
      <w:divBdr>
        <w:top w:val="none" w:sz="0" w:space="0" w:color="auto"/>
        <w:left w:val="none" w:sz="0" w:space="0" w:color="auto"/>
        <w:bottom w:val="none" w:sz="0" w:space="0" w:color="auto"/>
        <w:right w:val="none" w:sz="0" w:space="0" w:color="auto"/>
      </w:divBdr>
    </w:div>
    <w:div w:id="1622763083">
      <w:bodyDiv w:val="1"/>
      <w:marLeft w:val="0"/>
      <w:marRight w:val="0"/>
      <w:marTop w:val="0"/>
      <w:marBottom w:val="0"/>
      <w:divBdr>
        <w:top w:val="none" w:sz="0" w:space="0" w:color="auto"/>
        <w:left w:val="none" w:sz="0" w:space="0" w:color="auto"/>
        <w:bottom w:val="none" w:sz="0" w:space="0" w:color="auto"/>
        <w:right w:val="none" w:sz="0" w:space="0" w:color="auto"/>
      </w:divBdr>
    </w:div>
    <w:div w:id="1622952661">
      <w:bodyDiv w:val="1"/>
      <w:marLeft w:val="0"/>
      <w:marRight w:val="0"/>
      <w:marTop w:val="0"/>
      <w:marBottom w:val="0"/>
      <w:divBdr>
        <w:top w:val="none" w:sz="0" w:space="0" w:color="auto"/>
        <w:left w:val="none" w:sz="0" w:space="0" w:color="auto"/>
        <w:bottom w:val="none" w:sz="0" w:space="0" w:color="auto"/>
        <w:right w:val="none" w:sz="0" w:space="0" w:color="auto"/>
      </w:divBdr>
    </w:div>
    <w:div w:id="1623146628">
      <w:bodyDiv w:val="1"/>
      <w:marLeft w:val="0"/>
      <w:marRight w:val="0"/>
      <w:marTop w:val="0"/>
      <w:marBottom w:val="0"/>
      <w:divBdr>
        <w:top w:val="none" w:sz="0" w:space="0" w:color="auto"/>
        <w:left w:val="none" w:sz="0" w:space="0" w:color="auto"/>
        <w:bottom w:val="none" w:sz="0" w:space="0" w:color="auto"/>
        <w:right w:val="none" w:sz="0" w:space="0" w:color="auto"/>
      </w:divBdr>
    </w:div>
    <w:div w:id="1623228117">
      <w:bodyDiv w:val="1"/>
      <w:marLeft w:val="0"/>
      <w:marRight w:val="0"/>
      <w:marTop w:val="0"/>
      <w:marBottom w:val="0"/>
      <w:divBdr>
        <w:top w:val="none" w:sz="0" w:space="0" w:color="auto"/>
        <w:left w:val="none" w:sz="0" w:space="0" w:color="auto"/>
        <w:bottom w:val="none" w:sz="0" w:space="0" w:color="auto"/>
        <w:right w:val="none" w:sz="0" w:space="0" w:color="auto"/>
      </w:divBdr>
    </w:div>
    <w:div w:id="1623995160">
      <w:bodyDiv w:val="1"/>
      <w:marLeft w:val="0"/>
      <w:marRight w:val="0"/>
      <w:marTop w:val="0"/>
      <w:marBottom w:val="0"/>
      <w:divBdr>
        <w:top w:val="none" w:sz="0" w:space="0" w:color="auto"/>
        <w:left w:val="none" w:sz="0" w:space="0" w:color="auto"/>
        <w:bottom w:val="none" w:sz="0" w:space="0" w:color="auto"/>
        <w:right w:val="none" w:sz="0" w:space="0" w:color="auto"/>
      </w:divBdr>
    </w:div>
    <w:div w:id="1626037573">
      <w:bodyDiv w:val="1"/>
      <w:marLeft w:val="0"/>
      <w:marRight w:val="0"/>
      <w:marTop w:val="0"/>
      <w:marBottom w:val="0"/>
      <w:divBdr>
        <w:top w:val="none" w:sz="0" w:space="0" w:color="auto"/>
        <w:left w:val="none" w:sz="0" w:space="0" w:color="auto"/>
        <w:bottom w:val="none" w:sz="0" w:space="0" w:color="auto"/>
        <w:right w:val="none" w:sz="0" w:space="0" w:color="auto"/>
      </w:divBdr>
    </w:div>
    <w:div w:id="1627001573">
      <w:bodyDiv w:val="1"/>
      <w:marLeft w:val="0"/>
      <w:marRight w:val="0"/>
      <w:marTop w:val="0"/>
      <w:marBottom w:val="0"/>
      <w:divBdr>
        <w:top w:val="none" w:sz="0" w:space="0" w:color="auto"/>
        <w:left w:val="none" w:sz="0" w:space="0" w:color="auto"/>
        <w:bottom w:val="none" w:sz="0" w:space="0" w:color="auto"/>
        <w:right w:val="none" w:sz="0" w:space="0" w:color="auto"/>
      </w:divBdr>
    </w:div>
    <w:div w:id="1627420528">
      <w:bodyDiv w:val="1"/>
      <w:marLeft w:val="0"/>
      <w:marRight w:val="0"/>
      <w:marTop w:val="0"/>
      <w:marBottom w:val="0"/>
      <w:divBdr>
        <w:top w:val="none" w:sz="0" w:space="0" w:color="auto"/>
        <w:left w:val="none" w:sz="0" w:space="0" w:color="auto"/>
        <w:bottom w:val="none" w:sz="0" w:space="0" w:color="auto"/>
        <w:right w:val="none" w:sz="0" w:space="0" w:color="auto"/>
      </w:divBdr>
    </w:div>
    <w:div w:id="1627808296">
      <w:bodyDiv w:val="1"/>
      <w:marLeft w:val="0"/>
      <w:marRight w:val="0"/>
      <w:marTop w:val="0"/>
      <w:marBottom w:val="0"/>
      <w:divBdr>
        <w:top w:val="none" w:sz="0" w:space="0" w:color="auto"/>
        <w:left w:val="none" w:sz="0" w:space="0" w:color="auto"/>
        <w:bottom w:val="none" w:sz="0" w:space="0" w:color="auto"/>
        <w:right w:val="none" w:sz="0" w:space="0" w:color="auto"/>
      </w:divBdr>
    </w:div>
    <w:div w:id="1628242081">
      <w:bodyDiv w:val="1"/>
      <w:marLeft w:val="0"/>
      <w:marRight w:val="0"/>
      <w:marTop w:val="0"/>
      <w:marBottom w:val="0"/>
      <w:divBdr>
        <w:top w:val="none" w:sz="0" w:space="0" w:color="auto"/>
        <w:left w:val="none" w:sz="0" w:space="0" w:color="auto"/>
        <w:bottom w:val="none" w:sz="0" w:space="0" w:color="auto"/>
        <w:right w:val="none" w:sz="0" w:space="0" w:color="auto"/>
      </w:divBdr>
    </w:div>
    <w:div w:id="1628704964">
      <w:bodyDiv w:val="1"/>
      <w:marLeft w:val="0"/>
      <w:marRight w:val="0"/>
      <w:marTop w:val="0"/>
      <w:marBottom w:val="0"/>
      <w:divBdr>
        <w:top w:val="none" w:sz="0" w:space="0" w:color="auto"/>
        <w:left w:val="none" w:sz="0" w:space="0" w:color="auto"/>
        <w:bottom w:val="none" w:sz="0" w:space="0" w:color="auto"/>
        <w:right w:val="none" w:sz="0" w:space="0" w:color="auto"/>
      </w:divBdr>
    </w:div>
    <w:div w:id="1628971896">
      <w:bodyDiv w:val="1"/>
      <w:marLeft w:val="0"/>
      <w:marRight w:val="0"/>
      <w:marTop w:val="0"/>
      <w:marBottom w:val="0"/>
      <w:divBdr>
        <w:top w:val="none" w:sz="0" w:space="0" w:color="auto"/>
        <w:left w:val="none" w:sz="0" w:space="0" w:color="auto"/>
        <w:bottom w:val="none" w:sz="0" w:space="0" w:color="auto"/>
        <w:right w:val="none" w:sz="0" w:space="0" w:color="auto"/>
      </w:divBdr>
    </w:div>
    <w:div w:id="1629891239">
      <w:bodyDiv w:val="1"/>
      <w:marLeft w:val="0"/>
      <w:marRight w:val="0"/>
      <w:marTop w:val="0"/>
      <w:marBottom w:val="0"/>
      <w:divBdr>
        <w:top w:val="none" w:sz="0" w:space="0" w:color="auto"/>
        <w:left w:val="none" w:sz="0" w:space="0" w:color="auto"/>
        <w:bottom w:val="none" w:sz="0" w:space="0" w:color="auto"/>
        <w:right w:val="none" w:sz="0" w:space="0" w:color="auto"/>
      </w:divBdr>
    </w:div>
    <w:div w:id="1630895432">
      <w:bodyDiv w:val="1"/>
      <w:marLeft w:val="0"/>
      <w:marRight w:val="0"/>
      <w:marTop w:val="0"/>
      <w:marBottom w:val="0"/>
      <w:divBdr>
        <w:top w:val="none" w:sz="0" w:space="0" w:color="auto"/>
        <w:left w:val="none" w:sz="0" w:space="0" w:color="auto"/>
        <w:bottom w:val="none" w:sz="0" w:space="0" w:color="auto"/>
        <w:right w:val="none" w:sz="0" w:space="0" w:color="auto"/>
      </w:divBdr>
    </w:div>
    <w:div w:id="1632242903">
      <w:bodyDiv w:val="1"/>
      <w:marLeft w:val="0"/>
      <w:marRight w:val="0"/>
      <w:marTop w:val="0"/>
      <w:marBottom w:val="0"/>
      <w:divBdr>
        <w:top w:val="none" w:sz="0" w:space="0" w:color="auto"/>
        <w:left w:val="none" w:sz="0" w:space="0" w:color="auto"/>
        <w:bottom w:val="none" w:sz="0" w:space="0" w:color="auto"/>
        <w:right w:val="none" w:sz="0" w:space="0" w:color="auto"/>
      </w:divBdr>
    </w:div>
    <w:div w:id="1633704289">
      <w:bodyDiv w:val="1"/>
      <w:marLeft w:val="0"/>
      <w:marRight w:val="0"/>
      <w:marTop w:val="0"/>
      <w:marBottom w:val="0"/>
      <w:divBdr>
        <w:top w:val="none" w:sz="0" w:space="0" w:color="auto"/>
        <w:left w:val="none" w:sz="0" w:space="0" w:color="auto"/>
        <w:bottom w:val="none" w:sz="0" w:space="0" w:color="auto"/>
        <w:right w:val="none" w:sz="0" w:space="0" w:color="auto"/>
      </w:divBdr>
    </w:div>
    <w:div w:id="1634168279">
      <w:bodyDiv w:val="1"/>
      <w:marLeft w:val="0"/>
      <w:marRight w:val="0"/>
      <w:marTop w:val="0"/>
      <w:marBottom w:val="0"/>
      <w:divBdr>
        <w:top w:val="none" w:sz="0" w:space="0" w:color="auto"/>
        <w:left w:val="none" w:sz="0" w:space="0" w:color="auto"/>
        <w:bottom w:val="none" w:sz="0" w:space="0" w:color="auto"/>
        <w:right w:val="none" w:sz="0" w:space="0" w:color="auto"/>
      </w:divBdr>
    </w:div>
    <w:div w:id="1634561034">
      <w:bodyDiv w:val="1"/>
      <w:marLeft w:val="0"/>
      <w:marRight w:val="0"/>
      <w:marTop w:val="0"/>
      <w:marBottom w:val="0"/>
      <w:divBdr>
        <w:top w:val="none" w:sz="0" w:space="0" w:color="auto"/>
        <w:left w:val="none" w:sz="0" w:space="0" w:color="auto"/>
        <w:bottom w:val="none" w:sz="0" w:space="0" w:color="auto"/>
        <w:right w:val="none" w:sz="0" w:space="0" w:color="auto"/>
      </w:divBdr>
    </w:div>
    <w:div w:id="1635481312">
      <w:bodyDiv w:val="1"/>
      <w:marLeft w:val="0"/>
      <w:marRight w:val="0"/>
      <w:marTop w:val="0"/>
      <w:marBottom w:val="0"/>
      <w:divBdr>
        <w:top w:val="none" w:sz="0" w:space="0" w:color="auto"/>
        <w:left w:val="none" w:sz="0" w:space="0" w:color="auto"/>
        <w:bottom w:val="none" w:sz="0" w:space="0" w:color="auto"/>
        <w:right w:val="none" w:sz="0" w:space="0" w:color="auto"/>
      </w:divBdr>
    </w:div>
    <w:div w:id="1635939835">
      <w:bodyDiv w:val="1"/>
      <w:marLeft w:val="0"/>
      <w:marRight w:val="0"/>
      <w:marTop w:val="0"/>
      <w:marBottom w:val="0"/>
      <w:divBdr>
        <w:top w:val="none" w:sz="0" w:space="0" w:color="auto"/>
        <w:left w:val="none" w:sz="0" w:space="0" w:color="auto"/>
        <w:bottom w:val="none" w:sz="0" w:space="0" w:color="auto"/>
        <w:right w:val="none" w:sz="0" w:space="0" w:color="auto"/>
      </w:divBdr>
    </w:div>
    <w:div w:id="1636908964">
      <w:bodyDiv w:val="1"/>
      <w:marLeft w:val="0"/>
      <w:marRight w:val="0"/>
      <w:marTop w:val="0"/>
      <w:marBottom w:val="0"/>
      <w:divBdr>
        <w:top w:val="none" w:sz="0" w:space="0" w:color="auto"/>
        <w:left w:val="none" w:sz="0" w:space="0" w:color="auto"/>
        <w:bottom w:val="none" w:sz="0" w:space="0" w:color="auto"/>
        <w:right w:val="none" w:sz="0" w:space="0" w:color="auto"/>
      </w:divBdr>
    </w:div>
    <w:div w:id="1637485503">
      <w:bodyDiv w:val="1"/>
      <w:marLeft w:val="0"/>
      <w:marRight w:val="0"/>
      <w:marTop w:val="0"/>
      <w:marBottom w:val="0"/>
      <w:divBdr>
        <w:top w:val="none" w:sz="0" w:space="0" w:color="auto"/>
        <w:left w:val="none" w:sz="0" w:space="0" w:color="auto"/>
        <w:bottom w:val="none" w:sz="0" w:space="0" w:color="auto"/>
        <w:right w:val="none" w:sz="0" w:space="0" w:color="auto"/>
      </w:divBdr>
    </w:div>
    <w:div w:id="1637639543">
      <w:bodyDiv w:val="1"/>
      <w:marLeft w:val="0"/>
      <w:marRight w:val="0"/>
      <w:marTop w:val="0"/>
      <w:marBottom w:val="0"/>
      <w:divBdr>
        <w:top w:val="none" w:sz="0" w:space="0" w:color="auto"/>
        <w:left w:val="none" w:sz="0" w:space="0" w:color="auto"/>
        <w:bottom w:val="none" w:sz="0" w:space="0" w:color="auto"/>
        <w:right w:val="none" w:sz="0" w:space="0" w:color="auto"/>
      </w:divBdr>
    </w:div>
    <w:div w:id="1637833399">
      <w:bodyDiv w:val="1"/>
      <w:marLeft w:val="0"/>
      <w:marRight w:val="0"/>
      <w:marTop w:val="0"/>
      <w:marBottom w:val="0"/>
      <w:divBdr>
        <w:top w:val="none" w:sz="0" w:space="0" w:color="auto"/>
        <w:left w:val="none" w:sz="0" w:space="0" w:color="auto"/>
        <w:bottom w:val="none" w:sz="0" w:space="0" w:color="auto"/>
        <w:right w:val="none" w:sz="0" w:space="0" w:color="auto"/>
      </w:divBdr>
    </w:div>
    <w:div w:id="1639873786">
      <w:bodyDiv w:val="1"/>
      <w:marLeft w:val="0"/>
      <w:marRight w:val="0"/>
      <w:marTop w:val="0"/>
      <w:marBottom w:val="0"/>
      <w:divBdr>
        <w:top w:val="none" w:sz="0" w:space="0" w:color="auto"/>
        <w:left w:val="none" w:sz="0" w:space="0" w:color="auto"/>
        <w:bottom w:val="none" w:sz="0" w:space="0" w:color="auto"/>
        <w:right w:val="none" w:sz="0" w:space="0" w:color="auto"/>
      </w:divBdr>
    </w:div>
    <w:div w:id="1640576089">
      <w:bodyDiv w:val="1"/>
      <w:marLeft w:val="0"/>
      <w:marRight w:val="0"/>
      <w:marTop w:val="0"/>
      <w:marBottom w:val="0"/>
      <w:divBdr>
        <w:top w:val="none" w:sz="0" w:space="0" w:color="auto"/>
        <w:left w:val="none" w:sz="0" w:space="0" w:color="auto"/>
        <w:bottom w:val="none" w:sz="0" w:space="0" w:color="auto"/>
        <w:right w:val="none" w:sz="0" w:space="0" w:color="auto"/>
      </w:divBdr>
    </w:div>
    <w:div w:id="1640761904">
      <w:bodyDiv w:val="1"/>
      <w:marLeft w:val="0"/>
      <w:marRight w:val="0"/>
      <w:marTop w:val="0"/>
      <w:marBottom w:val="0"/>
      <w:divBdr>
        <w:top w:val="none" w:sz="0" w:space="0" w:color="auto"/>
        <w:left w:val="none" w:sz="0" w:space="0" w:color="auto"/>
        <w:bottom w:val="none" w:sz="0" w:space="0" w:color="auto"/>
        <w:right w:val="none" w:sz="0" w:space="0" w:color="auto"/>
      </w:divBdr>
    </w:div>
    <w:div w:id="1640763748">
      <w:bodyDiv w:val="1"/>
      <w:marLeft w:val="0"/>
      <w:marRight w:val="0"/>
      <w:marTop w:val="0"/>
      <w:marBottom w:val="0"/>
      <w:divBdr>
        <w:top w:val="none" w:sz="0" w:space="0" w:color="auto"/>
        <w:left w:val="none" w:sz="0" w:space="0" w:color="auto"/>
        <w:bottom w:val="none" w:sz="0" w:space="0" w:color="auto"/>
        <w:right w:val="none" w:sz="0" w:space="0" w:color="auto"/>
      </w:divBdr>
    </w:div>
    <w:div w:id="1641380630">
      <w:bodyDiv w:val="1"/>
      <w:marLeft w:val="0"/>
      <w:marRight w:val="0"/>
      <w:marTop w:val="0"/>
      <w:marBottom w:val="0"/>
      <w:divBdr>
        <w:top w:val="none" w:sz="0" w:space="0" w:color="auto"/>
        <w:left w:val="none" w:sz="0" w:space="0" w:color="auto"/>
        <w:bottom w:val="none" w:sz="0" w:space="0" w:color="auto"/>
        <w:right w:val="none" w:sz="0" w:space="0" w:color="auto"/>
      </w:divBdr>
    </w:div>
    <w:div w:id="1642078066">
      <w:bodyDiv w:val="1"/>
      <w:marLeft w:val="0"/>
      <w:marRight w:val="0"/>
      <w:marTop w:val="0"/>
      <w:marBottom w:val="0"/>
      <w:divBdr>
        <w:top w:val="none" w:sz="0" w:space="0" w:color="auto"/>
        <w:left w:val="none" w:sz="0" w:space="0" w:color="auto"/>
        <w:bottom w:val="none" w:sz="0" w:space="0" w:color="auto"/>
        <w:right w:val="none" w:sz="0" w:space="0" w:color="auto"/>
      </w:divBdr>
    </w:div>
    <w:div w:id="1642081065">
      <w:bodyDiv w:val="1"/>
      <w:marLeft w:val="0"/>
      <w:marRight w:val="0"/>
      <w:marTop w:val="0"/>
      <w:marBottom w:val="0"/>
      <w:divBdr>
        <w:top w:val="none" w:sz="0" w:space="0" w:color="auto"/>
        <w:left w:val="none" w:sz="0" w:space="0" w:color="auto"/>
        <w:bottom w:val="none" w:sz="0" w:space="0" w:color="auto"/>
        <w:right w:val="none" w:sz="0" w:space="0" w:color="auto"/>
      </w:divBdr>
    </w:div>
    <w:div w:id="1642729018">
      <w:bodyDiv w:val="1"/>
      <w:marLeft w:val="0"/>
      <w:marRight w:val="0"/>
      <w:marTop w:val="0"/>
      <w:marBottom w:val="0"/>
      <w:divBdr>
        <w:top w:val="none" w:sz="0" w:space="0" w:color="auto"/>
        <w:left w:val="none" w:sz="0" w:space="0" w:color="auto"/>
        <w:bottom w:val="none" w:sz="0" w:space="0" w:color="auto"/>
        <w:right w:val="none" w:sz="0" w:space="0" w:color="auto"/>
      </w:divBdr>
    </w:div>
    <w:div w:id="1642878154">
      <w:bodyDiv w:val="1"/>
      <w:marLeft w:val="0"/>
      <w:marRight w:val="0"/>
      <w:marTop w:val="0"/>
      <w:marBottom w:val="0"/>
      <w:divBdr>
        <w:top w:val="none" w:sz="0" w:space="0" w:color="auto"/>
        <w:left w:val="none" w:sz="0" w:space="0" w:color="auto"/>
        <w:bottom w:val="none" w:sz="0" w:space="0" w:color="auto"/>
        <w:right w:val="none" w:sz="0" w:space="0" w:color="auto"/>
      </w:divBdr>
    </w:div>
    <w:div w:id="1643076034">
      <w:bodyDiv w:val="1"/>
      <w:marLeft w:val="0"/>
      <w:marRight w:val="0"/>
      <w:marTop w:val="0"/>
      <w:marBottom w:val="0"/>
      <w:divBdr>
        <w:top w:val="none" w:sz="0" w:space="0" w:color="auto"/>
        <w:left w:val="none" w:sz="0" w:space="0" w:color="auto"/>
        <w:bottom w:val="none" w:sz="0" w:space="0" w:color="auto"/>
        <w:right w:val="none" w:sz="0" w:space="0" w:color="auto"/>
      </w:divBdr>
    </w:div>
    <w:div w:id="1643120810">
      <w:bodyDiv w:val="1"/>
      <w:marLeft w:val="0"/>
      <w:marRight w:val="0"/>
      <w:marTop w:val="0"/>
      <w:marBottom w:val="0"/>
      <w:divBdr>
        <w:top w:val="none" w:sz="0" w:space="0" w:color="auto"/>
        <w:left w:val="none" w:sz="0" w:space="0" w:color="auto"/>
        <w:bottom w:val="none" w:sz="0" w:space="0" w:color="auto"/>
        <w:right w:val="none" w:sz="0" w:space="0" w:color="auto"/>
      </w:divBdr>
    </w:div>
    <w:div w:id="1643928077">
      <w:bodyDiv w:val="1"/>
      <w:marLeft w:val="0"/>
      <w:marRight w:val="0"/>
      <w:marTop w:val="0"/>
      <w:marBottom w:val="0"/>
      <w:divBdr>
        <w:top w:val="none" w:sz="0" w:space="0" w:color="auto"/>
        <w:left w:val="none" w:sz="0" w:space="0" w:color="auto"/>
        <w:bottom w:val="none" w:sz="0" w:space="0" w:color="auto"/>
        <w:right w:val="none" w:sz="0" w:space="0" w:color="auto"/>
      </w:divBdr>
    </w:div>
    <w:div w:id="1644847971">
      <w:bodyDiv w:val="1"/>
      <w:marLeft w:val="0"/>
      <w:marRight w:val="0"/>
      <w:marTop w:val="0"/>
      <w:marBottom w:val="0"/>
      <w:divBdr>
        <w:top w:val="none" w:sz="0" w:space="0" w:color="auto"/>
        <w:left w:val="none" w:sz="0" w:space="0" w:color="auto"/>
        <w:bottom w:val="none" w:sz="0" w:space="0" w:color="auto"/>
        <w:right w:val="none" w:sz="0" w:space="0" w:color="auto"/>
      </w:divBdr>
    </w:div>
    <w:div w:id="1645692913">
      <w:bodyDiv w:val="1"/>
      <w:marLeft w:val="0"/>
      <w:marRight w:val="0"/>
      <w:marTop w:val="0"/>
      <w:marBottom w:val="0"/>
      <w:divBdr>
        <w:top w:val="none" w:sz="0" w:space="0" w:color="auto"/>
        <w:left w:val="none" w:sz="0" w:space="0" w:color="auto"/>
        <w:bottom w:val="none" w:sz="0" w:space="0" w:color="auto"/>
        <w:right w:val="none" w:sz="0" w:space="0" w:color="auto"/>
      </w:divBdr>
    </w:div>
    <w:div w:id="1646276440">
      <w:bodyDiv w:val="1"/>
      <w:marLeft w:val="0"/>
      <w:marRight w:val="0"/>
      <w:marTop w:val="0"/>
      <w:marBottom w:val="0"/>
      <w:divBdr>
        <w:top w:val="none" w:sz="0" w:space="0" w:color="auto"/>
        <w:left w:val="none" w:sz="0" w:space="0" w:color="auto"/>
        <w:bottom w:val="none" w:sz="0" w:space="0" w:color="auto"/>
        <w:right w:val="none" w:sz="0" w:space="0" w:color="auto"/>
      </w:divBdr>
    </w:div>
    <w:div w:id="1646663385">
      <w:bodyDiv w:val="1"/>
      <w:marLeft w:val="0"/>
      <w:marRight w:val="0"/>
      <w:marTop w:val="0"/>
      <w:marBottom w:val="0"/>
      <w:divBdr>
        <w:top w:val="none" w:sz="0" w:space="0" w:color="auto"/>
        <w:left w:val="none" w:sz="0" w:space="0" w:color="auto"/>
        <w:bottom w:val="none" w:sz="0" w:space="0" w:color="auto"/>
        <w:right w:val="none" w:sz="0" w:space="0" w:color="auto"/>
      </w:divBdr>
    </w:div>
    <w:div w:id="1646858597">
      <w:bodyDiv w:val="1"/>
      <w:marLeft w:val="0"/>
      <w:marRight w:val="0"/>
      <w:marTop w:val="0"/>
      <w:marBottom w:val="0"/>
      <w:divBdr>
        <w:top w:val="none" w:sz="0" w:space="0" w:color="auto"/>
        <w:left w:val="none" w:sz="0" w:space="0" w:color="auto"/>
        <w:bottom w:val="none" w:sz="0" w:space="0" w:color="auto"/>
        <w:right w:val="none" w:sz="0" w:space="0" w:color="auto"/>
      </w:divBdr>
    </w:div>
    <w:div w:id="1647976197">
      <w:bodyDiv w:val="1"/>
      <w:marLeft w:val="0"/>
      <w:marRight w:val="0"/>
      <w:marTop w:val="0"/>
      <w:marBottom w:val="0"/>
      <w:divBdr>
        <w:top w:val="none" w:sz="0" w:space="0" w:color="auto"/>
        <w:left w:val="none" w:sz="0" w:space="0" w:color="auto"/>
        <w:bottom w:val="none" w:sz="0" w:space="0" w:color="auto"/>
        <w:right w:val="none" w:sz="0" w:space="0" w:color="auto"/>
      </w:divBdr>
    </w:div>
    <w:div w:id="1648313398">
      <w:bodyDiv w:val="1"/>
      <w:marLeft w:val="0"/>
      <w:marRight w:val="0"/>
      <w:marTop w:val="0"/>
      <w:marBottom w:val="0"/>
      <w:divBdr>
        <w:top w:val="none" w:sz="0" w:space="0" w:color="auto"/>
        <w:left w:val="none" w:sz="0" w:space="0" w:color="auto"/>
        <w:bottom w:val="none" w:sz="0" w:space="0" w:color="auto"/>
        <w:right w:val="none" w:sz="0" w:space="0" w:color="auto"/>
      </w:divBdr>
    </w:div>
    <w:div w:id="1649096108">
      <w:bodyDiv w:val="1"/>
      <w:marLeft w:val="0"/>
      <w:marRight w:val="0"/>
      <w:marTop w:val="0"/>
      <w:marBottom w:val="0"/>
      <w:divBdr>
        <w:top w:val="none" w:sz="0" w:space="0" w:color="auto"/>
        <w:left w:val="none" w:sz="0" w:space="0" w:color="auto"/>
        <w:bottom w:val="none" w:sz="0" w:space="0" w:color="auto"/>
        <w:right w:val="none" w:sz="0" w:space="0" w:color="auto"/>
      </w:divBdr>
    </w:div>
    <w:div w:id="1649896709">
      <w:bodyDiv w:val="1"/>
      <w:marLeft w:val="0"/>
      <w:marRight w:val="0"/>
      <w:marTop w:val="0"/>
      <w:marBottom w:val="0"/>
      <w:divBdr>
        <w:top w:val="none" w:sz="0" w:space="0" w:color="auto"/>
        <w:left w:val="none" w:sz="0" w:space="0" w:color="auto"/>
        <w:bottom w:val="none" w:sz="0" w:space="0" w:color="auto"/>
        <w:right w:val="none" w:sz="0" w:space="0" w:color="auto"/>
      </w:divBdr>
    </w:div>
    <w:div w:id="1650281161">
      <w:bodyDiv w:val="1"/>
      <w:marLeft w:val="0"/>
      <w:marRight w:val="0"/>
      <w:marTop w:val="0"/>
      <w:marBottom w:val="0"/>
      <w:divBdr>
        <w:top w:val="none" w:sz="0" w:space="0" w:color="auto"/>
        <w:left w:val="none" w:sz="0" w:space="0" w:color="auto"/>
        <w:bottom w:val="none" w:sz="0" w:space="0" w:color="auto"/>
        <w:right w:val="none" w:sz="0" w:space="0" w:color="auto"/>
      </w:divBdr>
    </w:div>
    <w:div w:id="1650549777">
      <w:bodyDiv w:val="1"/>
      <w:marLeft w:val="0"/>
      <w:marRight w:val="0"/>
      <w:marTop w:val="0"/>
      <w:marBottom w:val="0"/>
      <w:divBdr>
        <w:top w:val="none" w:sz="0" w:space="0" w:color="auto"/>
        <w:left w:val="none" w:sz="0" w:space="0" w:color="auto"/>
        <w:bottom w:val="none" w:sz="0" w:space="0" w:color="auto"/>
        <w:right w:val="none" w:sz="0" w:space="0" w:color="auto"/>
      </w:divBdr>
    </w:div>
    <w:div w:id="1651330125">
      <w:bodyDiv w:val="1"/>
      <w:marLeft w:val="0"/>
      <w:marRight w:val="0"/>
      <w:marTop w:val="0"/>
      <w:marBottom w:val="0"/>
      <w:divBdr>
        <w:top w:val="none" w:sz="0" w:space="0" w:color="auto"/>
        <w:left w:val="none" w:sz="0" w:space="0" w:color="auto"/>
        <w:bottom w:val="none" w:sz="0" w:space="0" w:color="auto"/>
        <w:right w:val="none" w:sz="0" w:space="0" w:color="auto"/>
      </w:divBdr>
    </w:div>
    <w:div w:id="1652713199">
      <w:bodyDiv w:val="1"/>
      <w:marLeft w:val="0"/>
      <w:marRight w:val="0"/>
      <w:marTop w:val="0"/>
      <w:marBottom w:val="0"/>
      <w:divBdr>
        <w:top w:val="none" w:sz="0" w:space="0" w:color="auto"/>
        <w:left w:val="none" w:sz="0" w:space="0" w:color="auto"/>
        <w:bottom w:val="none" w:sz="0" w:space="0" w:color="auto"/>
        <w:right w:val="none" w:sz="0" w:space="0" w:color="auto"/>
      </w:divBdr>
    </w:div>
    <w:div w:id="1652979023">
      <w:bodyDiv w:val="1"/>
      <w:marLeft w:val="0"/>
      <w:marRight w:val="0"/>
      <w:marTop w:val="0"/>
      <w:marBottom w:val="0"/>
      <w:divBdr>
        <w:top w:val="none" w:sz="0" w:space="0" w:color="auto"/>
        <w:left w:val="none" w:sz="0" w:space="0" w:color="auto"/>
        <w:bottom w:val="none" w:sz="0" w:space="0" w:color="auto"/>
        <w:right w:val="none" w:sz="0" w:space="0" w:color="auto"/>
      </w:divBdr>
    </w:div>
    <w:div w:id="1653100295">
      <w:bodyDiv w:val="1"/>
      <w:marLeft w:val="0"/>
      <w:marRight w:val="0"/>
      <w:marTop w:val="0"/>
      <w:marBottom w:val="0"/>
      <w:divBdr>
        <w:top w:val="none" w:sz="0" w:space="0" w:color="auto"/>
        <w:left w:val="none" w:sz="0" w:space="0" w:color="auto"/>
        <w:bottom w:val="none" w:sz="0" w:space="0" w:color="auto"/>
        <w:right w:val="none" w:sz="0" w:space="0" w:color="auto"/>
      </w:divBdr>
    </w:div>
    <w:div w:id="1654211029">
      <w:bodyDiv w:val="1"/>
      <w:marLeft w:val="0"/>
      <w:marRight w:val="0"/>
      <w:marTop w:val="0"/>
      <w:marBottom w:val="0"/>
      <w:divBdr>
        <w:top w:val="none" w:sz="0" w:space="0" w:color="auto"/>
        <w:left w:val="none" w:sz="0" w:space="0" w:color="auto"/>
        <w:bottom w:val="none" w:sz="0" w:space="0" w:color="auto"/>
        <w:right w:val="none" w:sz="0" w:space="0" w:color="auto"/>
      </w:divBdr>
    </w:div>
    <w:div w:id="1654411887">
      <w:bodyDiv w:val="1"/>
      <w:marLeft w:val="0"/>
      <w:marRight w:val="0"/>
      <w:marTop w:val="0"/>
      <w:marBottom w:val="0"/>
      <w:divBdr>
        <w:top w:val="none" w:sz="0" w:space="0" w:color="auto"/>
        <w:left w:val="none" w:sz="0" w:space="0" w:color="auto"/>
        <w:bottom w:val="none" w:sz="0" w:space="0" w:color="auto"/>
        <w:right w:val="none" w:sz="0" w:space="0" w:color="auto"/>
      </w:divBdr>
    </w:div>
    <w:div w:id="1654485811">
      <w:bodyDiv w:val="1"/>
      <w:marLeft w:val="0"/>
      <w:marRight w:val="0"/>
      <w:marTop w:val="0"/>
      <w:marBottom w:val="0"/>
      <w:divBdr>
        <w:top w:val="none" w:sz="0" w:space="0" w:color="auto"/>
        <w:left w:val="none" w:sz="0" w:space="0" w:color="auto"/>
        <w:bottom w:val="none" w:sz="0" w:space="0" w:color="auto"/>
        <w:right w:val="none" w:sz="0" w:space="0" w:color="auto"/>
      </w:divBdr>
    </w:div>
    <w:div w:id="1654720728">
      <w:bodyDiv w:val="1"/>
      <w:marLeft w:val="0"/>
      <w:marRight w:val="0"/>
      <w:marTop w:val="0"/>
      <w:marBottom w:val="0"/>
      <w:divBdr>
        <w:top w:val="none" w:sz="0" w:space="0" w:color="auto"/>
        <w:left w:val="none" w:sz="0" w:space="0" w:color="auto"/>
        <w:bottom w:val="none" w:sz="0" w:space="0" w:color="auto"/>
        <w:right w:val="none" w:sz="0" w:space="0" w:color="auto"/>
      </w:divBdr>
    </w:div>
    <w:div w:id="1654867719">
      <w:bodyDiv w:val="1"/>
      <w:marLeft w:val="0"/>
      <w:marRight w:val="0"/>
      <w:marTop w:val="0"/>
      <w:marBottom w:val="0"/>
      <w:divBdr>
        <w:top w:val="none" w:sz="0" w:space="0" w:color="auto"/>
        <w:left w:val="none" w:sz="0" w:space="0" w:color="auto"/>
        <w:bottom w:val="none" w:sz="0" w:space="0" w:color="auto"/>
        <w:right w:val="none" w:sz="0" w:space="0" w:color="auto"/>
      </w:divBdr>
    </w:div>
    <w:div w:id="1655405163">
      <w:bodyDiv w:val="1"/>
      <w:marLeft w:val="0"/>
      <w:marRight w:val="0"/>
      <w:marTop w:val="0"/>
      <w:marBottom w:val="0"/>
      <w:divBdr>
        <w:top w:val="none" w:sz="0" w:space="0" w:color="auto"/>
        <w:left w:val="none" w:sz="0" w:space="0" w:color="auto"/>
        <w:bottom w:val="none" w:sz="0" w:space="0" w:color="auto"/>
        <w:right w:val="none" w:sz="0" w:space="0" w:color="auto"/>
      </w:divBdr>
    </w:div>
    <w:div w:id="1655526071">
      <w:bodyDiv w:val="1"/>
      <w:marLeft w:val="0"/>
      <w:marRight w:val="0"/>
      <w:marTop w:val="0"/>
      <w:marBottom w:val="0"/>
      <w:divBdr>
        <w:top w:val="none" w:sz="0" w:space="0" w:color="auto"/>
        <w:left w:val="none" w:sz="0" w:space="0" w:color="auto"/>
        <w:bottom w:val="none" w:sz="0" w:space="0" w:color="auto"/>
        <w:right w:val="none" w:sz="0" w:space="0" w:color="auto"/>
      </w:divBdr>
    </w:div>
    <w:div w:id="1656833240">
      <w:bodyDiv w:val="1"/>
      <w:marLeft w:val="0"/>
      <w:marRight w:val="0"/>
      <w:marTop w:val="0"/>
      <w:marBottom w:val="0"/>
      <w:divBdr>
        <w:top w:val="none" w:sz="0" w:space="0" w:color="auto"/>
        <w:left w:val="none" w:sz="0" w:space="0" w:color="auto"/>
        <w:bottom w:val="none" w:sz="0" w:space="0" w:color="auto"/>
        <w:right w:val="none" w:sz="0" w:space="0" w:color="auto"/>
      </w:divBdr>
    </w:div>
    <w:div w:id="1659071425">
      <w:bodyDiv w:val="1"/>
      <w:marLeft w:val="0"/>
      <w:marRight w:val="0"/>
      <w:marTop w:val="0"/>
      <w:marBottom w:val="0"/>
      <w:divBdr>
        <w:top w:val="none" w:sz="0" w:space="0" w:color="auto"/>
        <w:left w:val="none" w:sz="0" w:space="0" w:color="auto"/>
        <w:bottom w:val="none" w:sz="0" w:space="0" w:color="auto"/>
        <w:right w:val="none" w:sz="0" w:space="0" w:color="auto"/>
      </w:divBdr>
    </w:div>
    <w:div w:id="1659073898">
      <w:bodyDiv w:val="1"/>
      <w:marLeft w:val="0"/>
      <w:marRight w:val="0"/>
      <w:marTop w:val="0"/>
      <w:marBottom w:val="0"/>
      <w:divBdr>
        <w:top w:val="none" w:sz="0" w:space="0" w:color="auto"/>
        <w:left w:val="none" w:sz="0" w:space="0" w:color="auto"/>
        <w:bottom w:val="none" w:sz="0" w:space="0" w:color="auto"/>
        <w:right w:val="none" w:sz="0" w:space="0" w:color="auto"/>
      </w:divBdr>
    </w:div>
    <w:div w:id="1659115203">
      <w:bodyDiv w:val="1"/>
      <w:marLeft w:val="0"/>
      <w:marRight w:val="0"/>
      <w:marTop w:val="0"/>
      <w:marBottom w:val="0"/>
      <w:divBdr>
        <w:top w:val="none" w:sz="0" w:space="0" w:color="auto"/>
        <w:left w:val="none" w:sz="0" w:space="0" w:color="auto"/>
        <w:bottom w:val="none" w:sz="0" w:space="0" w:color="auto"/>
        <w:right w:val="none" w:sz="0" w:space="0" w:color="auto"/>
      </w:divBdr>
    </w:div>
    <w:div w:id="1659115279">
      <w:bodyDiv w:val="1"/>
      <w:marLeft w:val="0"/>
      <w:marRight w:val="0"/>
      <w:marTop w:val="0"/>
      <w:marBottom w:val="0"/>
      <w:divBdr>
        <w:top w:val="none" w:sz="0" w:space="0" w:color="auto"/>
        <w:left w:val="none" w:sz="0" w:space="0" w:color="auto"/>
        <w:bottom w:val="none" w:sz="0" w:space="0" w:color="auto"/>
        <w:right w:val="none" w:sz="0" w:space="0" w:color="auto"/>
      </w:divBdr>
    </w:div>
    <w:div w:id="1659727118">
      <w:bodyDiv w:val="1"/>
      <w:marLeft w:val="0"/>
      <w:marRight w:val="0"/>
      <w:marTop w:val="0"/>
      <w:marBottom w:val="0"/>
      <w:divBdr>
        <w:top w:val="none" w:sz="0" w:space="0" w:color="auto"/>
        <w:left w:val="none" w:sz="0" w:space="0" w:color="auto"/>
        <w:bottom w:val="none" w:sz="0" w:space="0" w:color="auto"/>
        <w:right w:val="none" w:sz="0" w:space="0" w:color="auto"/>
      </w:divBdr>
    </w:div>
    <w:div w:id="1660189402">
      <w:bodyDiv w:val="1"/>
      <w:marLeft w:val="0"/>
      <w:marRight w:val="0"/>
      <w:marTop w:val="0"/>
      <w:marBottom w:val="0"/>
      <w:divBdr>
        <w:top w:val="none" w:sz="0" w:space="0" w:color="auto"/>
        <w:left w:val="none" w:sz="0" w:space="0" w:color="auto"/>
        <w:bottom w:val="none" w:sz="0" w:space="0" w:color="auto"/>
        <w:right w:val="none" w:sz="0" w:space="0" w:color="auto"/>
      </w:divBdr>
    </w:div>
    <w:div w:id="1661036723">
      <w:bodyDiv w:val="1"/>
      <w:marLeft w:val="0"/>
      <w:marRight w:val="0"/>
      <w:marTop w:val="0"/>
      <w:marBottom w:val="0"/>
      <w:divBdr>
        <w:top w:val="none" w:sz="0" w:space="0" w:color="auto"/>
        <w:left w:val="none" w:sz="0" w:space="0" w:color="auto"/>
        <w:bottom w:val="none" w:sz="0" w:space="0" w:color="auto"/>
        <w:right w:val="none" w:sz="0" w:space="0" w:color="auto"/>
      </w:divBdr>
    </w:div>
    <w:div w:id="1661232463">
      <w:bodyDiv w:val="1"/>
      <w:marLeft w:val="0"/>
      <w:marRight w:val="0"/>
      <w:marTop w:val="0"/>
      <w:marBottom w:val="0"/>
      <w:divBdr>
        <w:top w:val="none" w:sz="0" w:space="0" w:color="auto"/>
        <w:left w:val="none" w:sz="0" w:space="0" w:color="auto"/>
        <w:bottom w:val="none" w:sz="0" w:space="0" w:color="auto"/>
        <w:right w:val="none" w:sz="0" w:space="0" w:color="auto"/>
      </w:divBdr>
    </w:div>
    <w:div w:id="1661275399">
      <w:bodyDiv w:val="1"/>
      <w:marLeft w:val="0"/>
      <w:marRight w:val="0"/>
      <w:marTop w:val="0"/>
      <w:marBottom w:val="0"/>
      <w:divBdr>
        <w:top w:val="none" w:sz="0" w:space="0" w:color="auto"/>
        <w:left w:val="none" w:sz="0" w:space="0" w:color="auto"/>
        <w:bottom w:val="none" w:sz="0" w:space="0" w:color="auto"/>
        <w:right w:val="none" w:sz="0" w:space="0" w:color="auto"/>
      </w:divBdr>
    </w:div>
    <w:div w:id="1663005649">
      <w:bodyDiv w:val="1"/>
      <w:marLeft w:val="0"/>
      <w:marRight w:val="0"/>
      <w:marTop w:val="0"/>
      <w:marBottom w:val="0"/>
      <w:divBdr>
        <w:top w:val="none" w:sz="0" w:space="0" w:color="auto"/>
        <w:left w:val="none" w:sz="0" w:space="0" w:color="auto"/>
        <w:bottom w:val="none" w:sz="0" w:space="0" w:color="auto"/>
        <w:right w:val="none" w:sz="0" w:space="0" w:color="auto"/>
      </w:divBdr>
    </w:div>
    <w:div w:id="1664578930">
      <w:bodyDiv w:val="1"/>
      <w:marLeft w:val="0"/>
      <w:marRight w:val="0"/>
      <w:marTop w:val="0"/>
      <w:marBottom w:val="0"/>
      <w:divBdr>
        <w:top w:val="none" w:sz="0" w:space="0" w:color="auto"/>
        <w:left w:val="none" w:sz="0" w:space="0" w:color="auto"/>
        <w:bottom w:val="none" w:sz="0" w:space="0" w:color="auto"/>
        <w:right w:val="none" w:sz="0" w:space="0" w:color="auto"/>
      </w:divBdr>
    </w:div>
    <w:div w:id="1666087491">
      <w:bodyDiv w:val="1"/>
      <w:marLeft w:val="0"/>
      <w:marRight w:val="0"/>
      <w:marTop w:val="0"/>
      <w:marBottom w:val="0"/>
      <w:divBdr>
        <w:top w:val="none" w:sz="0" w:space="0" w:color="auto"/>
        <w:left w:val="none" w:sz="0" w:space="0" w:color="auto"/>
        <w:bottom w:val="none" w:sz="0" w:space="0" w:color="auto"/>
        <w:right w:val="none" w:sz="0" w:space="0" w:color="auto"/>
      </w:divBdr>
    </w:div>
    <w:div w:id="1666778689">
      <w:bodyDiv w:val="1"/>
      <w:marLeft w:val="0"/>
      <w:marRight w:val="0"/>
      <w:marTop w:val="0"/>
      <w:marBottom w:val="0"/>
      <w:divBdr>
        <w:top w:val="none" w:sz="0" w:space="0" w:color="auto"/>
        <w:left w:val="none" w:sz="0" w:space="0" w:color="auto"/>
        <w:bottom w:val="none" w:sz="0" w:space="0" w:color="auto"/>
        <w:right w:val="none" w:sz="0" w:space="0" w:color="auto"/>
      </w:divBdr>
    </w:div>
    <w:div w:id="1666854937">
      <w:bodyDiv w:val="1"/>
      <w:marLeft w:val="0"/>
      <w:marRight w:val="0"/>
      <w:marTop w:val="0"/>
      <w:marBottom w:val="0"/>
      <w:divBdr>
        <w:top w:val="none" w:sz="0" w:space="0" w:color="auto"/>
        <w:left w:val="none" w:sz="0" w:space="0" w:color="auto"/>
        <w:bottom w:val="none" w:sz="0" w:space="0" w:color="auto"/>
        <w:right w:val="none" w:sz="0" w:space="0" w:color="auto"/>
      </w:divBdr>
    </w:div>
    <w:div w:id="1667124720">
      <w:bodyDiv w:val="1"/>
      <w:marLeft w:val="0"/>
      <w:marRight w:val="0"/>
      <w:marTop w:val="0"/>
      <w:marBottom w:val="0"/>
      <w:divBdr>
        <w:top w:val="none" w:sz="0" w:space="0" w:color="auto"/>
        <w:left w:val="none" w:sz="0" w:space="0" w:color="auto"/>
        <w:bottom w:val="none" w:sz="0" w:space="0" w:color="auto"/>
        <w:right w:val="none" w:sz="0" w:space="0" w:color="auto"/>
      </w:divBdr>
    </w:div>
    <w:div w:id="1667368305">
      <w:bodyDiv w:val="1"/>
      <w:marLeft w:val="0"/>
      <w:marRight w:val="0"/>
      <w:marTop w:val="0"/>
      <w:marBottom w:val="0"/>
      <w:divBdr>
        <w:top w:val="none" w:sz="0" w:space="0" w:color="auto"/>
        <w:left w:val="none" w:sz="0" w:space="0" w:color="auto"/>
        <w:bottom w:val="none" w:sz="0" w:space="0" w:color="auto"/>
        <w:right w:val="none" w:sz="0" w:space="0" w:color="auto"/>
      </w:divBdr>
    </w:div>
    <w:div w:id="1667436801">
      <w:bodyDiv w:val="1"/>
      <w:marLeft w:val="0"/>
      <w:marRight w:val="0"/>
      <w:marTop w:val="0"/>
      <w:marBottom w:val="0"/>
      <w:divBdr>
        <w:top w:val="none" w:sz="0" w:space="0" w:color="auto"/>
        <w:left w:val="none" w:sz="0" w:space="0" w:color="auto"/>
        <w:bottom w:val="none" w:sz="0" w:space="0" w:color="auto"/>
        <w:right w:val="none" w:sz="0" w:space="0" w:color="auto"/>
      </w:divBdr>
    </w:div>
    <w:div w:id="1667585972">
      <w:bodyDiv w:val="1"/>
      <w:marLeft w:val="0"/>
      <w:marRight w:val="0"/>
      <w:marTop w:val="0"/>
      <w:marBottom w:val="0"/>
      <w:divBdr>
        <w:top w:val="none" w:sz="0" w:space="0" w:color="auto"/>
        <w:left w:val="none" w:sz="0" w:space="0" w:color="auto"/>
        <w:bottom w:val="none" w:sz="0" w:space="0" w:color="auto"/>
        <w:right w:val="none" w:sz="0" w:space="0" w:color="auto"/>
      </w:divBdr>
    </w:div>
    <w:div w:id="1667589921">
      <w:bodyDiv w:val="1"/>
      <w:marLeft w:val="0"/>
      <w:marRight w:val="0"/>
      <w:marTop w:val="0"/>
      <w:marBottom w:val="0"/>
      <w:divBdr>
        <w:top w:val="none" w:sz="0" w:space="0" w:color="auto"/>
        <w:left w:val="none" w:sz="0" w:space="0" w:color="auto"/>
        <w:bottom w:val="none" w:sz="0" w:space="0" w:color="auto"/>
        <w:right w:val="none" w:sz="0" w:space="0" w:color="auto"/>
      </w:divBdr>
    </w:div>
    <w:div w:id="1668288044">
      <w:bodyDiv w:val="1"/>
      <w:marLeft w:val="0"/>
      <w:marRight w:val="0"/>
      <w:marTop w:val="0"/>
      <w:marBottom w:val="0"/>
      <w:divBdr>
        <w:top w:val="none" w:sz="0" w:space="0" w:color="auto"/>
        <w:left w:val="none" w:sz="0" w:space="0" w:color="auto"/>
        <w:bottom w:val="none" w:sz="0" w:space="0" w:color="auto"/>
        <w:right w:val="none" w:sz="0" w:space="0" w:color="auto"/>
      </w:divBdr>
    </w:div>
    <w:div w:id="1668703885">
      <w:bodyDiv w:val="1"/>
      <w:marLeft w:val="0"/>
      <w:marRight w:val="0"/>
      <w:marTop w:val="0"/>
      <w:marBottom w:val="0"/>
      <w:divBdr>
        <w:top w:val="none" w:sz="0" w:space="0" w:color="auto"/>
        <w:left w:val="none" w:sz="0" w:space="0" w:color="auto"/>
        <w:bottom w:val="none" w:sz="0" w:space="0" w:color="auto"/>
        <w:right w:val="none" w:sz="0" w:space="0" w:color="auto"/>
      </w:divBdr>
    </w:div>
    <w:div w:id="1668751810">
      <w:bodyDiv w:val="1"/>
      <w:marLeft w:val="0"/>
      <w:marRight w:val="0"/>
      <w:marTop w:val="0"/>
      <w:marBottom w:val="0"/>
      <w:divBdr>
        <w:top w:val="none" w:sz="0" w:space="0" w:color="auto"/>
        <w:left w:val="none" w:sz="0" w:space="0" w:color="auto"/>
        <w:bottom w:val="none" w:sz="0" w:space="0" w:color="auto"/>
        <w:right w:val="none" w:sz="0" w:space="0" w:color="auto"/>
      </w:divBdr>
    </w:div>
    <w:div w:id="1669333588">
      <w:bodyDiv w:val="1"/>
      <w:marLeft w:val="0"/>
      <w:marRight w:val="0"/>
      <w:marTop w:val="0"/>
      <w:marBottom w:val="0"/>
      <w:divBdr>
        <w:top w:val="none" w:sz="0" w:space="0" w:color="auto"/>
        <w:left w:val="none" w:sz="0" w:space="0" w:color="auto"/>
        <w:bottom w:val="none" w:sz="0" w:space="0" w:color="auto"/>
        <w:right w:val="none" w:sz="0" w:space="0" w:color="auto"/>
      </w:divBdr>
    </w:div>
    <w:div w:id="1669746385">
      <w:bodyDiv w:val="1"/>
      <w:marLeft w:val="0"/>
      <w:marRight w:val="0"/>
      <w:marTop w:val="0"/>
      <w:marBottom w:val="0"/>
      <w:divBdr>
        <w:top w:val="none" w:sz="0" w:space="0" w:color="auto"/>
        <w:left w:val="none" w:sz="0" w:space="0" w:color="auto"/>
        <w:bottom w:val="none" w:sz="0" w:space="0" w:color="auto"/>
        <w:right w:val="none" w:sz="0" w:space="0" w:color="auto"/>
      </w:divBdr>
    </w:div>
    <w:div w:id="1670213032">
      <w:bodyDiv w:val="1"/>
      <w:marLeft w:val="0"/>
      <w:marRight w:val="0"/>
      <w:marTop w:val="0"/>
      <w:marBottom w:val="0"/>
      <w:divBdr>
        <w:top w:val="none" w:sz="0" w:space="0" w:color="auto"/>
        <w:left w:val="none" w:sz="0" w:space="0" w:color="auto"/>
        <w:bottom w:val="none" w:sz="0" w:space="0" w:color="auto"/>
        <w:right w:val="none" w:sz="0" w:space="0" w:color="auto"/>
      </w:divBdr>
    </w:div>
    <w:div w:id="1670676329">
      <w:bodyDiv w:val="1"/>
      <w:marLeft w:val="0"/>
      <w:marRight w:val="0"/>
      <w:marTop w:val="0"/>
      <w:marBottom w:val="0"/>
      <w:divBdr>
        <w:top w:val="none" w:sz="0" w:space="0" w:color="auto"/>
        <w:left w:val="none" w:sz="0" w:space="0" w:color="auto"/>
        <w:bottom w:val="none" w:sz="0" w:space="0" w:color="auto"/>
        <w:right w:val="none" w:sz="0" w:space="0" w:color="auto"/>
      </w:divBdr>
    </w:div>
    <w:div w:id="1670982736">
      <w:bodyDiv w:val="1"/>
      <w:marLeft w:val="0"/>
      <w:marRight w:val="0"/>
      <w:marTop w:val="0"/>
      <w:marBottom w:val="0"/>
      <w:divBdr>
        <w:top w:val="none" w:sz="0" w:space="0" w:color="auto"/>
        <w:left w:val="none" w:sz="0" w:space="0" w:color="auto"/>
        <w:bottom w:val="none" w:sz="0" w:space="0" w:color="auto"/>
        <w:right w:val="none" w:sz="0" w:space="0" w:color="auto"/>
      </w:divBdr>
    </w:div>
    <w:div w:id="1671130337">
      <w:bodyDiv w:val="1"/>
      <w:marLeft w:val="0"/>
      <w:marRight w:val="0"/>
      <w:marTop w:val="0"/>
      <w:marBottom w:val="0"/>
      <w:divBdr>
        <w:top w:val="none" w:sz="0" w:space="0" w:color="auto"/>
        <w:left w:val="none" w:sz="0" w:space="0" w:color="auto"/>
        <w:bottom w:val="none" w:sz="0" w:space="0" w:color="auto"/>
        <w:right w:val="none" w:sz="0" w:space="0" w:color="auto"/>
      </w:divBdr>
    </w:div>
    <w:div w:id="1671563573">
      <w:bodyDiv w:val="1"/>
      <w:marLeft w:val="0"/>
      <w:marRight w:val="0"/>
      <w:marTop w:val="0"/>
      <w:marBottom w:val="0"/>
      <w:divBdr>
        <w:top w:val="none" w:sz="0" w:space="0" w:color="auto"/>
        <w:left w:val="none" w:sz="0" w:space="0" w:color="auto"/>
        <w:bottom w:val="none" w:sz="0" w:space="0" w:color="auto"/>
        <w:right w:val="none" w:sz="0" w:space="0" w:color="auto"/>
      </w:divBdr>
    </w:div>
    <w:div w:id="1671760442">
      <w:bodyDiv w:val="1"/>
      <w:marLeft w:val="0"/>
      <w:marRight w:val="0"/>
      <w:marTop w:val="0"/>
      <w:marBottom w:val="0"/>
      <w:divBdr>
        <w:top w:val="none" w:sz="0" w:space="0" w:color="auto"/>
        <w:left w:val="none" w:sz="0" w:space="0" w:color="auto"/>
        <w:bottom w:val="none" w:sz="0" w:space="0" w:color="auto"/>
        <w:right w:val="none" w:sz="0" w:space="0" w:color="auto"/>
      </w:divBdr>
    </w:div>
    <w:div w:id="1671832838">
      <w:bodyDiv w:val="1"/>
      <w:marLeft w:val="0"/>
      <w:marRight w:val="0"/>
      <w:marTop w:val="0"/>
      <w:marBottom w:val="0"/>
      <w:divBdr>
        <w:top w:val="none" w:sz="0" w:space="0" w:color="auto"/>
        <w:left w:val="none" w:sz="0" w:space="0" w:color="auto"/>
        <w:bottom w:val="none" w:sz="0" w:space="0" w:color="auto"/>
        <w:right w:val="none" w:sz="0" w:space="0" w:color="auto"/>
      </w:divBdr>
    </w:div>
    <w:div w:id="1671903903">
      <w:bodyDiv w:val="1"/>
      <w:marLeft w:val="0"/>
      <w:marRight w:val="0"/>
      <w:marTop w:val="0"/>
      <w:marBottom w:val="0"/>
      <w:divBdr>
        <w:top w:val="none" w:sz="0" w:space="0" w:color="auto"/>
        <w:left w:val="none" w:sz="0" w:space="0" w:color="auto"/>
        <w:bottom w:val="none" w:sz="0" w:space="0" w:color="auto"/>
        <w:right w:val="none" w:sz="0" w:space="0" w:color="auto"/>
      </w:divBdr>
    </w:div>
    <w:div w:id="1673795900">
      <w:bodyDiv w:val="1"/>
      <w:marLeft w:val="0"/>
      <w:marRight w:val="0"/>
      <w:marTop w:val="0"/>
      <w:marBottom w:val="0"/>
      <w:divBdr>
        <w:top w:val="none" w:sz="0" w:space="0" w:color="auto"/>
        <w:left w:val="none" w:sz="0" w:space="0" w:color="auto"/>
        <w:bottom w:val="none" w:sz="0" w:space="0" w:color="auto"/>
        <w:right w:val="none" w:sz="0" w:space="0" w:color="auto"/>
      </w:divBdr>
    </w:div>
    <w:div w:id="1675261810">
      <w:bodyDiv w:val="1"/>
      <w:marLeft w:val="0"/>
      <w:marRight w:val="0"/>
      <w:marTop w:val="0"/>
      <w:marBottom w:val="0"/>
      <w:divBdr>
        <w:top w:val="none" w:sz="0" w:space="0" w:color="auto"/>
        <w:left w:val="none" w:sz="0" w:space="0" w:color="auto"/>
        <w:bottom w:val="none" w:sz="0" w:space="0" w:color="auto"/>
        <w:right w:val="none" w:sz="0" w:space="0" w:color="auto"/>
      </w:divBdr>
    </w:div>
    <w:div w:id="1675306499">
      <w:bodyDiv w:val="1"/>
      <w:marLeft w:val="0"/>
      <w:marRight w:val="0"/>
      <w:marTop w:val="0"/>
      <w:marBottom w:val="0"/>
      <w:divBdr>
        <w:top w:val="none" w:sz="0" w:space="0" w:color="auto"/>
        <w:left w:val="none" w:sz="0" w:space="0" w:color="auto"/>
        <w:bottom w:val="none" w:sz="0" w:space="0" w:color="auto"/>
        <w:right w:val="none" w:sz="0" w:space="0" w:color="auto"/>
      </w:divBdr>
    </w:div>
    <w:div w:id="1676227528">
      <w:bodyDiv w:val="1"/>
      <w:marLeft w:val="0"/>
      <w:marRight w:val="0"/>
      <w:marTop w:val="0"/>
      <w:marBottom w:val="0"/>
      <w:divBdr>
        <w:top w:val="none" w:sz="0" w:space="0" w:color="auto"/>
        <w:left w:val="none" w:sz="0" w:space="0" w:color="auto"/>
        <w:bottom w:val="none" w:sz="0" w:space="0" w:color="auto"/>
        <w:right w:val="none" w:sz="0" w:space="0" w:color="auto"/>
      </w:divBdr>
    </w:div>
    <w:div w:id="1676299792">
      <w:bodyDiv w:val="1"/>
      <w:marLeft w:val="0"/>
      <w:marRight w:val="0"/>
      <w:marTop w:val="0"/>
      <w:marBottom w:val="0"/>
      <w:divBdr>
        <w:top w:val="none" w:sz="0" w:space="0" w:color="auto"/>
        <w:left w:val="none" w:sz="0" w:space="0" w:color="auto"/>
        <w:bottom w:val="none" w:sz="0" w:space="0" w:color="auto"/>
        <w:right w:val="none" w:sz="0" w:space="0" w:color="auto"/>
      </w:divBdr>
    </w:div>
    <w:div w:id="1676421369">
      <w:bodyDiv w:val="1"/>
      <w:marLeft w:val="0"/>
      <w:marRight w:val="0"/>
      <w:marTop w:val="0"/>
      <w:marBottom w:val="0"/>
      <w:divBdr>
        <w:top w:val="none" w:sz="0" w:space="0" w:color="auto"/>
        <w:left w:val="none" w:sz="0" w:space="0" w:color="auto"/>
        <w:bottom w:val="none" w:sz="0" w:space="0" w:color="auto"/>
        <w:right w:val="none" w:sz="0" w:space="0" w:color="auto"/>
      </w:divBdr>
    </w:div>
    <w:div w:id="1676574390">
      <w:bodyDiv w:val="1"/>
      <w:marLeft w:val="0"/>
      <w:marRight w:val="0"/>
      <w:marTop w:val="0"/>
      <w:marBottom w:val="0"/>
      <w:divBdr>
        <w:top w:val="none" w:sz="0" w:space="0" w:color="auto"/>
        <w:left w:val="none" w:sz="0" w:space="0" w:color="auto"/>
        <w:bottom w:val="none" w:sz="0" w:space="0" w:color="auto"/>
        <w:right w:val="none" w:sz="0" w:space="0" w:color="auto"/>
      </w:divBdr>
    </w:div>
    <w:div w:id="1676614060">
      <w:bodyDiv w:val="1"/>
      <w:marLeft w:val="0"/>
      <w:marRight w:val="0"/>
      <w:marTop w:val="0"/>
      <w:marBottom w:val="0"/>
      <w:divBdr>
        <w:top w:val="none" w:sz="0" w:space="0" w:color="auto"/>
        <w:left w:val="none" w:sz="0" w:space="0" w:color="auto"/>
        <w:bottom w:val="none" w:sz="0" w:space="0" w:color="auto"/>
        <w:right w:val="none" w:sz="0" w:space="0" w:color="auto"/>
      </w:divBdr>
    </w:div>
    <w:div w:id="1677002941">
      <w:bodyDiv w:val="1"/>
      <w:marLeft w:val="0"/>
      <w:marRight w:val="0"/>
      <w:marTop w:val="0"/>
      <w:marBottom w:val="0"/>
      <w:divBdr>
        <w:top w:val="none" w:sz="0" w:space="0" w:color="auto"/>
        <w:left w:val="none" w:sz="0" w:space="0" w:color="auto"/>
        <w:bottom w:val="none" w:sz="0" w:space="0" w:color="auto"/>
        <w:right w:val="none" w:sz="0" w:space="0" w:color="auto"/>
      </w:divBdr>
    </w:div>
    <w:div w:id="1677422704">
      <w:bodyDiv w:val="1"/>
      <w:marLeft w:val="0"/>
      <w:marRight w:val="0"/>
      <w:marTop w:val="0"/>
      <w:marBottom w:val="0"/>
      <w:divBdr>
        <w:top w:val="none" w:sz="0" w:space="0" w:color="auto"/>
        <w:left w:val="none" w:sz="0" w:space="0" w:color="auto"/>
        <w:bottom w:val="none" w:sz="0" w:space="0" w:color="auto"/>
        <w:right w:val="none" w:sz="0" w:space="0" w:color="auto"/>
      </w:divBdr>
    </w:div>
    <w:div w:id="1677806865">
      <w:bodyDiv w:val="1"/>
      <w:marLeft w:val="0"/>
      <w:marRight w:val="0"/>
      <w:marTop w:val="0"/>
      <w:marBottom w:val="0"/>
      <w:divBdr>
        <w:top w:val="none" w:sz="0" w:space="0" w:color="auto"/>
        <w:left w:val="none" w:sz="0" w:space="0" w:color="auto"/>
        <w:bottom w:val="none" w:sz="0" w:space="0" w:color="auto"/>
        <w:right w:val="none" w:sz="0" w:space="0" w:color="auto"/>
      </w:divBdr>
    </w:div>
    <w:div w:id="1678269814">
      <w:bodyDiv w:val="1"/>
      <w:marLeft w:val="0"/>
      <w:marRight w:val="0"/>
      <w:marTop w:val="0"/>
      <w:marBottom w:val="0"/>
      <w:divBdr>
        <w:top w:val="none" w:sz="0" w:space="0" w:color="auto"/>
        <w:left w:val="none" w:sz="0" w:space="0" w:color="auto"/>
        <w:bottom w:val="none" w:sz="0" w:space="0" w:color="auto"/>
        <w:right w:val="none" w:sz="0" w:space="0" w:color="auto"/>
      </w:divBdr>
    </w:div>
    <w:div w:id="1678577961">
      <w:bodyDiv w:val="1"/>
      <w:marLeft w:val="0"/>
      <w:marRight w:val="0"/>
      <w:marTop w:val="0"/>
      <w:marBottom w:val="0"/>
      <w:divBdr>
        <w:top w:val="none" w:sz="0" w:space="0" w:color="auto"/>
        <w:left w:val="none" w:sz="0" w:space="0" w:color="auto"/>
        <w:bottom w:val="none" w:sz="0" w:space="0" w:color="auto"/>
        <w:right w:val="none" w:sz="0" w:space="0" w:color="auto"/>
      </w:divBdr>
    </w:div>
    <w:div w:id="1678924453">
      <w:bodyDiv w:val="1"/>
      <w:marLeft w:val="0"/>
      <w:marRight w:val="0"/>
      <w:marTop w:val="0"/>
      <w:marBottom w:val="0"/>
      <w:divBdr>
        <w:top w:val="none" w:sz="0" w:space="0" w:color="auto"/>
        <w:left w:val="none" w:sz="0" w:space="0" w:color="auto"/>
        <w:bottom w:val="none" w:sz="0" w:space="0" w:color="auto"/>
        <w:right w:val="none" w:sz="0" w:space="0" w:color="auto"/>
      </w:divBdr>
    </w:div>
    <w:div w:id="1680083252">
      <w:bodyDiv w:val="1"/>
      <w:marLeft w:val="0"/>
      <w:marRight w:val="0"/>
      <w:marTop w:val="0"/>
      <w:marBottom w:val="0"/>
      <w:divBdr>
        <w:top w:val="none" w:sz="0" w:space="0" w:color="auto"/>
        <w:left w:val="none" w:sz="0" w:space="0" w:color="auto"/>
        <w:bottom w:val="none" w:sz="0" w:space="0" w:color="auto"/>
        <w:right w:val="none" w:sz="0" w:space="0" w:color="auto"/>
      </w:divBdr>
    </w:div>
    <w:div w:id="1680084324">
      <w:bodyDiv w:val="1"/>
      <w:marLeft w:val="0"/>
      <w:marRight w:val="0"/>
      <w:marTop w:val="0"/>
      <w:marBottom w:val="0"/>
      <w:divBdr>
        <w:top w:val="none" w:sz="0" w:space="0" w:color="auto"/>
        <w:left w:val="none" w:sz="0" w:space="0" w:color="auto"/>
        <w:bottom w:val="none" w:sz="0" w:space="0" w:color="auto"/>
        <w:right w:val="none" w:sz="0" w:space="0" w:color="auto"/>
      </w:divBdr>
    </w:div>
    <w:div w:id="1680350800">
      <w:bodyDiv w:val="1"/>
      <w:marLeft w:val="0"/>
      <w:marRight w:val="0"/>
      <w:marTop w:val="0"/>
      <w:marBottom w:val="0"/>
      <w:divBdr>
        <w:top w:val="none" w:sz="0" w:space="0" w:color="auto"/>
        <w:left w:val="none" w:sz="0" w:space="0" w:color="auto"/>
        <w:bottom w:val="none" w:sz="0" w:space="0" w:color="auto"/>
        <w:right w:val="none" w:sz="0" w:space="0" w:color="auto"/>
      </w:divBdr>
    </w:div>
    <w:div w:id="1680544080">
      <w:bodyDiv w:val="1"/>
      <w:marLeft w:val="0"/>
      <w:marRight w:val="0"/>
      <w:marTop w:val="0"/>
      <w:marBottom w:val="0"/>
      <w:divBdr>
        <w:top w:val="none" w:sz="0" w:space="0" w:color="auto"/>
        <w:left w:val="none" w:sz="0" w:space="0" w:color="auto"/>
        <w:bottom w:val="none" w:sz="0" w:space="0" w:color="auto"/>
        <w:right w:val="none" w:sz="0" w:space="0" w:color="auto"/>
      </w:divBdr>
    </w:div>
    <w:div w:id="1680616280">
      <w:bodyDiv w:val="1"/>
      <w:marLeft w:val="0"/>
      <w:marRight w:val="0"/>
      <w:marTop w:val="0"/>
      <w:marBottom w:val="0"/>
      <w:divBdr>
        <w:top w:val="none" w:sz="0" w:space="0" w:color="auto"/>
        <w:left w:val="none" w:sz="0" w:space="0" w:color="auto"/>
        <w:bottom w:val="none" w:sz="0" w:space="0" w:color="auto"/>
        <w:right w:val="none" w:sz="0" w:space="0" w:color="auto"/>
      </w:divBdr>
    </w:div>
    <w:div w:id="1680690654">
      <w:bodyDiv w:val="1"/>
      <w:marLeft w:val="0"/>
      <w:marRight w:val="0"/>
      <w:marTop w:val="0"/>
      <w:marBottom w:val="0"/>
      <w:divBdr>
        <w:top w:val="none" w:sz="0" w:space="0" w:color="auto"/>
        <w:left w:val="none" w:sz="0" w:space="0" w:color="auto"/>
        <w:bottom w:val="none" w:sz="0" w:space="0" w:color="auto"/>
        <w:right w:val="none" w:sz="0" w:space="0" w:color="auto"/>
      </w:divBdr>
    </w:div>
    <w:div w:id="1680817419">
      <w:bodyDiv w:val="1"/>
      <w:marLeft w:val="0"/>
      <w:marRight w:val="0"/>
      <w:marTop w:val="0"/>
      <w:marBottom w:val="0"/>
      <w:divBdr>
        <w:top w:val="none" w:sz="0" w:space="0" w:color="auto"/>
        <w:left w:val="none" w:sz="0" w:space="0" w:color="auto"/>
        <w:bottom w:val="none" w:sz="0" w:space="0" w:color="auto"/>
        <w:right w:val="none" w:sz="0" w:space="0" w:color="auto"/>
      </w:divBdr>
    </w:div>
    <w:div w:id="1681196704">
      <w:bodyDiv w:val="1"/>
      <w:marLeft w:val="0"/>
      <w:marRight w:val="0"/>
      <w:marTop w:val="0"/>
      <w:marBottom w:val="0"/>
      <w:divBdr>
        <w:top w:val="none" w:sz="0" w:space="0" w:color="auto"/>
        <w:left w:val="none" w:sz="0" w:space="0" w:color="auto"/>
        <w:bottom w:val="none" w:sz="0" w:space="0" w:color="auto"/>
        <w:right w:val="none" w:sz="0" w:space="0" w:color="auto"/>
      </w:divBdr>
    </w:div>
    <w:div w:id="1682076089">
      <w:bodyDiv w:val="1"/>
      <w:marLeft w:val="0"/>
      <w:marRight w:val="0"/>
      <w:marTop w:val="0"/>
      <w:marBottom w:val="0"/>
      <w:divBdr>
        <w:top w:val="none" w:sz="0" w:space="0" w:color="auto"/>
        <w:left w:val="none" w:sz="0" w:space="0" w:color="auto"/>
        <w:bottom w:val="none" w:sz="0" w:space="0" w:color="auto"/>
        <w:right w:val="none" w:sz="0" w:space="0" w:color="auto"/>
      </w:divBdr>
    </w:div>
    <w:div w:id="1682587524">
      <w:bodyDiv w:val="1"/>
      <w:marLeft w:val="0"/>
      <w:marRight w:val="0"/>
      <w:marTop w:val="0"/>
      <w:marBottom w:val="0"/>
      <w:divBdr>
        <w:top w:val="none" w:sz="0" w:space="0" w:color="auto"/>
        <w:left w:val="none" w:sz="0" w:space="0" w:color="auto"/>
        <w:bottom w:val="none" w:sz="0" w:space="0" w:color="auto"/>
        <w:right w:val="none" w:sz="0" w:space="0" w:color="auto"/>
      </w:divBdr>
    </w:div>
    <w:div w:id="1682702460">
      <w:bodyDiv w:val="1"/>
      <w:marLeft w:val="0"/>
      <w:marRight w:val="0"/>
      <w:marTop w:val="0"/>
      <w:marBottom w:val="0"/>
      <w:divBdr>
        <w:top w:val="none" w:sz="0" w:space="0" w:color="auto"/>
        <w:left w:val="none" w:sz="0" w:space="0" w:color="auto"/>
        <w:bottom w:val="none" w:sz="0" w:space="0" w:color="auto"/>
        <w:right w:val="none" w:sz="0" w:space="0" w:color="auto"/>
      </w:divBdr>
    </w:div>
    <w:div w:id="1683700295">
      <w:bodyDiv w:val="1"/>
      <w:marLeft w:val="0"/>
      <w:marRight w:val="0"/>
      <w:marTop w:val="0"/>
      <w:marBottom w:val="0"/>
      <w:divBdr>
        <w:top w:val="none" w:sz="0" w:space="0" w:color="auto"/>
        <w:left w:val="none" w:sz="0" w:space="0" w:color="auto"/>
        <w:bottom w:val="none" w:sz="0" w:space="0" w:color="auto"/>
        <w:right w:val="none" w:sz="0" w:space="0" w:color="auto"/>
      </w:divBdr>
    </w:div>
    <w:div w:id="1683967218">
      <w:bodyDiv w:val="1"/>
      <w:marLeft w:val="0"/>
      <w:marRight w:val="0"/>
      <w:marTop w:val="0"/>
      <w:marBottom w:val="0"/>
      <w:divBdr>
        <w:top w:val="none" w:sz="0" w:space="0" w:color="auto"/>
        <w:left w:val="none" w:sz="0" w:space="0" w:color="auto"/>
        <w:bottom w:val="none" w:sz="0" w:space="0" w:color="auto"/>
        <w:right w:val="none" w:sz="0" w:space="0" w:color="auto"/>
      </w:divBdr>
    </w:div>
    <w:div w:id="1684235398">
      <w:bodyDiv w:val="1"/>
      <w:marLeft w:val="0"/>
      <w:marRight w:val="0"/>
      <w:marTop w:val="0"/>
      <w:marBottom w:val="0"/>
      <w:divBdr>
        <w:top w:val="none" w:sz="0" w:space="0" w:color="auto"/>
        <w:left w:val="none" w:sz="0" w:space="0" w:color="auto"/>
        <w:bottom w:val="none" w:sz="0" w:space="0" w:color="auto"/>
        <w:right w:val="none" w:sz="0" w:space="0" w:color="auto"/>
      </w:divBdr>
    </w:div>
    <w:div w:id="1685547147">
      <w:bodyDiv w:val="1"/>
      <w:marLeft w:val="0"/>
      <w:marRight w:val="0"/>
      <w:marTop w:val="0"/>
      <w:marBottom w:val="0"/>
      <w:divBdr>
        <w:top w:val="none" w:sz="0" w:space="0" w:color="auto"/>
        <w:left w:val="none" w:sz="0" w:space="0" w:color="auto"/>
        <w:bottom w:val="none" w:sz="0" w:space="0" w:color="auto"/>
        <w:right w:val="none" w:sz="0" w:space="0" w:color="auto"/>
      </w:divBdr>
    </w:div>
    <w:div w:id="1685940017">
      <w:bodyDiv w:val="1"/>
      <w:marLeft w:val="0"/>
      <w:marRight w:val="0"/>
      <w:marTop w:val="0"/>
      <w:marBottom w:val="0"/>
      <w:divBdr>
        <w:top w:val="none" w:sz="0" w:space="0" w:color="auto"/>
        <w:left w:val="none" w:sz="0" w:space="0" w:color="auto"/>
        <w:bottom w:val="none" w:sz="0" w:space="0" w:color="auto"/>
        <w:right w:val="none" w:sz="0" w:space="0" w:color="auto"/>
      </w:divBdr>
    </w:div>
    <w:div w:id="1686907217">
      <w:bodyDiv w:val="1"/>
      <w:marLeft w:val="0"/>
      <w:marRight w:val="0"/>
      <w:marTop w:val="0"/>
      <w:marBottom w:val="0"/>
      <w:divBdr>
        <w:top w:val="none" w:sz="0" w:space="0" w:color="auto"/>
        <w:left w:val="none" w:sz="0" w:space="0" w:color="auto"/>
        <w:bottom w:val="none" w:sz="0" w:space="0" w:color="auto"/>
        <w:right w:val="none" w:sz="0" w:space="0" w:color="auto"/>
      </w:divBdr>
    </w:div>
    <w:div w:id="1686974623">
      <w:bodyDiv w:val="1"/>
      <w:marLeft w:val="0"/>
      <w:marRight w:val="0"/>
      <w:marTop w:val="0"/>
      <w:marBottom w:val="0"/>
      <w:divBdr>
        <w:top w:val="none" w:sz="0" w:space="0" w:color="auto"/>
        <w:left w:val="none" w:sz="0" w:space="0" w:color="auto"/>
        <w:bottom w:val="none" w:sz="0" w:space="0" w:color="auto"/>
        <w:right w:val="none" w:sz="0" w:space="0" w:color="auto"/>
      </w:divBdr>
    </w:div>
    <w:div w:id="1687444400">
      <w:bodyDiv w:val="1"/>
      <w:marLeft w:val="0"/>
      <w:marRight w:val="0"/>
      <w:marTop w:val="0"/>
      <w:marBottom w:val="0"/>
      <w:divBdr>
        <w:top w:val="none" w:sz="0" w:space="0" w:color="auto"/>
        <w:left w:val="none" w:sz="0" w:space="0" w:color="auto"/>
        <w:bottom w:val="none" w:sz="0" w:space="0" w:color="auto"/>
        <w:right w:val="none" w:sz="0" w:space="0" w:color="auto"/>
      </w:divBdr>
    </w:div>
    <w:div w:id="1687633190">
      <w:bodyDiv w:val="1"/>
      <w:marLeft w:val="0"/>
      <w:marRight w:val="0"/>
      <w:marTop w:val="0"/>
      <w:marBottom w:val="0"/>
      <w:divBdr>
        <w:top w:val="none" w:sz="0" w:space="0" w:color="auto"/>
        <w:left w:val="none" w:sz="0" w:space="0" w:color="auto"/>
        <w:bottom w:val="none" w:sz="0" w:space="0" w:color="auto"/>
        <w:right w:val="none" w:sz="0" w:space="0" w:color="auto"/>
      </w:divBdr>
    </w:div>
    <w:div w:id="1688943735">
      <w:bodyDiv w:val="1"/>
      <w:marLeft w:val="0"/>
      <w:marRight w:val="0"/>
      <w:marTop w:val="0"/>
      <w:marBottom w:val="0"/>
      <w:divBdr>
        <w:top w:val="none" w:sz="0" w:space="0" w:color="auto"/>
        <w:left w:val="none" w:sz="0" w:space="0" w:color="auto"/>
        <w:bottom w:val="none" w:sz="0" w:space="0" w:color="auto"/>
        <w:right w:val="none" w:sz="0" w:space="0" w:color="auto"/>
      </w:divBdr>
    </w:div>
    <w:div w:id="1689482106">
      <w:bodyDiv w:val="1"/>
      <w:marLeft w:val="0"/>
      <w:marRight w:val="0"/>
      <w:marTop w:val="0"/>
      <w:marBottom w:val="0"/>
      <w:divBdr>
        <w:top w:val="none" w:sz="0" w:space="0" w:color="auto"/>
        <w:left w:val="none" w:sz="0" w:space="0" w:color="auto"/>
        <w:bottom w:val="none" w:sz="0" w:space="0" w:color="auto"/>
        <w:right w:val="none" w:sz="0" w:space="0" w:color="auto"/>
      </w:divBdr>
    </w:div>
    <w:div w:id="1689529103">
      <w:bodyDiv w:val="1"/>
      <w:marLeft w:val="0"/>
      <w:marRight w:val="0"/>
      <w:marTop w:val="0"/>
      <w:marBottom w:val="0"/>
      <w:divBdr>
        <w:top w:val="none" w:sz="0" w:space="0" w:color="auto"/>
        <w:left w:val="none" w:sz="0" w:space="0" w:color="auto"/>
        <w:bottom w:val="none" w:sz="0" w:space="0" w:color="auto"/>
        <w:right w:val="none" w:sz="0" w:space="0" w:color="auto"/>
      </w:divBdr>
    </w:div>
    <w:div w:id="1689598730">
      <w:bodyDiv w:val="1"/>
      <w:marLeft w:val="0"/>
      <w:marRight w:val="0"/>
      <w:marTop w:val="0"/>
      <w:marBottom w:val="0"/>
      <w:divBdr>
        <w:top w:val="none" w:sz="0" w:space="0" w:color="auto"/>
        <w:left w:val="none" w:sz="0" w:space="0" w:color="auto"/>
        <w:bottom w:val="none" w:sz="0" w:space="0" w:color="auto"/>
        <w:right w:val="none" w:sz="0" w:space="0" w:color="auto"/>
      </w:divBdr>
    </w:div>
    <w:div w:id="1690252945">
      <w:bodyDiv w:val="1"/>
      <w:marLeft w:val="0"/>
      <w:marRight w:val="0"/>
      <w:marTop w:val="0"/>
      <w:marBottom w:val="0"/>
      <w:divBdr>
        <w:top w:val="none" w:sz="0" w:space="0" w:color="auto"/>
        <w:left w:val="none" w:sz="0" w:space="0" w:color="auto"/>
        <w:bottom w:val="none" w:sz="0" w:space="0" w:color="auto"/>
        <w:right w:val="none" w:sz="0" w:space="0" w:color="auto"/>
      </w:divBdr>
    </w:div>
    <w:div w:id="1690646141">
      <w:bodyDiv w:val="1"/>
      <w:marLeft w:val="0"/>
      <w:marRight w:val="0"/>
      <w:marTop w:val="0"/>
      <w:marBottom w:val="0"/>
      <w:divBdr>
        <w:top w:val="none" w:sz="0" w:space="0" w:color="auto"/>
        <w:left w:val="none" w:sz="0" w:space="0" w:color="auto"/>
        <w:bottom w:val="none" w:sz="0" w:space="0" w:color="auto"/>
        <w:right w:val="none" w:sz="0" w:space="0" w:color="auto"/>
      </w:divBdr>
    </w:div>
    <w:div w:id="1690715700">
      <w:bodyDiv w:val="1"/>
      <w:marLeft w:val="0"/>
      <w:marRight w:val="0"/>
      <w:marTop w:val="0"/>
      <w:marBottom w:val="0"/>
      <w:divBdr>
        <w:top w:val="none" w:sz="0" w:space="0" w:color="auto"/>
        <w:left w:val="none" w:sz="0" w:space="0" w:color="auto"/>
        <w:bottom w:val="none" w:sz="0" w:space="0" w:color="auto"/>
        <w:right w:val="none" w:sz="0" w:space="0" w:color="auto"/>
      </w:divBdr>
    </w:div>
    <w:div w:id="1690906517">
      <w:bodyDiv w:val="1"/>
      <w:marLeft w:val="0"/>
      <w:marRight w:val="0"/>
      <w:marTop w:val="0"/>
      <w:marBottom w:val="0"/>
      <w:divBdr>
        <w:top w:val="none" w:sz="0" w:space="0" w:color="auto"/>
        <w:left w:val="none" w:sz="0" w:space="0" w:color="auto"/>
        <w:bottom w:val="none" w:sz="0" w:space="0" w:color="auto"/>
        <w:right w:val="none" w:sz="0" w:space="0" w:color="auto"/>
      </w:divBdr>
    </w:div>
    <w:div w:id="1691298595">
      <w:bodyDiv w:val="1"/>
      <w:marLeft w:val="0"/>
      <w:marRight w:val="0"/>
      <w:marTop w:val="0"/>
      <w:marBottom w:val="0"/>
      <w:divBdr>
        <w:top w:val="none" w:sz="0" w:space="0" w:color="auto"/>
        <w:left w:val="none" w:sz="0" w:space="0" w:color="auto"/>
        <w:bottom w:val="none" w:sz="0" w:space="0" w:color="auto"/>
        <w:right w:val="none" w:sz="0" w:space="0" w:color="auto"/>
      </w:divBdr>
    </w:div>
    <w:div w:id="1691492989">
      <w:bodyDiv w:val="1"/>
      <w:marLeft w:val="0"/>
      <w:marRight w:val="0"/>
      <w:marTop w:val="0"/>
      <w:marBottom w:val="0"/>
      <w:divBdr>
        <w:top w:val="none" w:sz="0" w:space="0" w:color="auto"/>
        <w:left w:val="none" w:sz="0" w:space="0" w:color="auto"/>
        <w:bottom w:val="none" w:sz="0" w:space="0" w:color="auto"/>
        <w:right w:val="none" w:sz="0" w:space="0" w:color="auto"/>
      </w:divBdr>
    </w:div>
    <w:div w:id="1691831051">
      <w:bodyDiv w:val="1"/>
      <w:marLeft w:val="0"/>
      <w:marRight w:val="0"/>
      <w:marTop w:val="0"/>
      <w:marBottom w:val="0"/>
      <w:divBdr>
        <w:top w:val="none" w:sz="0" w:space="0" w:color="auto"/>
        <w:left w:val="none" w:sz="0" w:space="0" w:color="auto"/>
        <w:bottom w:val="none" w:sz="0" w:space="0" w:color="auto"/>
        <w:right w:val="none" w:sz="0" w:space="0" w:color="auto"/>
      </w:divBdr>
    </w:div>
    <w:div w:id="1692949111">
      <w:bodyDiv w:val="1"/>
      <w:marLeft w:val="0"/>
      <w:marRight w:val="0"/>
      <w:marTop w:val="0"/>
      <w:marBottom w:val="0"/>
      <w:divBdr>
        <w:top w:val="none" w:sz="0" w:space="0" w:color="auto"/>
        <w:left w:val="none" w:sz="0" w:space="0" w:color="auto"/>
        <w:bottom w:val="none" w:sz="0" w:space="0" w:color="auto"/>
        <w:right w:val="none" w:sz="0" w:space="0" w:color="auto"/>
      </w:divBdr>
    </w:div>
    <w:div w:id="1693533839">
      <w:bodyDiv w:val="1"/>
      <w:marLeft w:val="0"/>
      <w:marRight w:val="0"/>
      <w:marTop w:val="0"/>
      <w:marBottom w:val="0"/>
      <w:divBdr>
        <w:top w:val="none" w:sz="0" w:space="0" w:color="auto"/>
        <w:left w:val="none" w:sz="0" w:space="0" w:color="auto"/>
        <w:bottom w:val="none" w:sz="0" w:space="0" w:color="auto"/>
        <w:right w:val="none" w:sz="0" w:space="0" w:color="auto"/>
      </w:divBdr>
    </w:div>
    <w:div w:id="1695375194">
      <w:bodyDiv w:val="1"/>
      <w:marLeft w:val="0"/>
      <w:marRight w:val="0"/>
      <w:marTop w:val="0"/>
      <w:marBottom w:val="0"/>
      <w:divBdr>
        <w:top w:val="none" w:sz="0" w:space="0" w:color="auto"/>
        <w:left w:val="none" w:sz="0" w:space="0" w:color="auto"/>
        <w:bottom w:val="none" w:sz="0" w:space="0" w:color="auto"/>
        <w:right w:val="none" w:sz="0" w:space="0" w:color="auto"/>
      </w:divBdr>
    </w:div>
    <w:div w:id="1695691720">
      <w:bodyDiv w:val="1"/>
      <w:marLeft w:val="0"/>
      <w:marRight w:val="0"/>
      <w:marTop w:val="0"/>
      <w:marBottom w:val="0"/>
      <w:divBdr>
        <w:top w:val="none" w:sz="0" w:space="0" w:color="auto"/>
        <w:left w:val="none" w:sz="0" w:space="0" w:color="auto"/>
        <w:bottom w:val="none" w:sz="0" w:space="0" w:color="auto"/>
        <w:right w:val="none" w:sz="0" w:space="0" w:color="auto"/>
      </w:divBdr>
    </w:div>
    <w:div w:id="1695763343">
      <w:bodyDiv w:val="1"/>
      <w:marLeft w:val="0"/>
      <w:marRight w:val="0"/>
      <w:marTop w:val="0"/>
      <w:marBottom w:val="0"/>
      <w:divBdr>
        <w:top w:val="none" w:sz="0" w:space="0" w:color="auto"/>
        <w:left w:val="none" w:sz="0" w:space="0" w:color="auto"/>
        <w:bottom w:val="none" w:sz="0" w:space="0" w:color="auto"/>
        <w:right w:val="none" w:sz="0" w:space="0" w:color="auto"/>
      </w:divBdr>
    </w:div>
    <w:div w:id="1695888077">
      <w:bodyDiv w:val="1"/>
      <w:marLeft w:val="0"/>
      <w:marRight w:val="0"/>
      <w:marTop w:val="0"/>
      <w:marBottom w:val="0"/>
      <w:divBdr>
        <w:top w:val="none" w:sz="0" w:space="0" w:color="auto"/>
        <w:left w:val="none" w:sz="0" w:space="0" w:color="auto"/>
        <w:bottom w:val="none" w:sz="0" w:space="0" w:color="auto"/>
        <w:right w:val="none" w:sz="0" w:space="0" w:color="auto"/>
      </w:divBdr>
    </w:div>
    <w:div w:id="1697582139">
      <w:bodyDiv w:val="1"/>
      <w:marLeft w:val="0"/>
      <w:marRight w:val="0"/>
      <w:marTop w:val="0"/>
      <w:marBottom w:val="0"/>
      <w:divBdr>
        <w:top w:val="none" w:sz="0" w:space="0" w:color="auto"/>
        <w:left w:val="none" w:sz="0" w:space="0" w:color="auto"/>
        <w:bottom w:val="none" w:sz="0" w:space="0" w:color="auto"/>
        <w:right w:val="none" w:sz="0" w:space="0" w:color="auto"/>
      </w:divBdr>
    </w:div>
    <w:div w:id="1697656418">
      <w:bodyDiv w:val="1"/>
      <w:marLeft w:val="0"/>
      <w:marRight w:val="0"/>
      <w:marTop w:val="0"/>
      <w:marBottom w:val="0"/>
      <w:divBdr>
        <w:top w:val="none" w:sz="0" w:space="0" w:color="auto"/>
        <w:left w:val="none" w:sz="0" w:space="0" w:color="auto"/>
        <w:bottom w:val="none" w:sz="0" w:space="0" w:color="auto"/>
        <w:right w:val="none" w:sz="0" w:space="0" w:color="auto"/>
      </w:divBdr>
    </w:div>
    <w:div w:id="1697729353">
      <w:bodyDiv w:val="1"/>
      <w:marLeft w:val="0"/>
      <w:marRight w:val="0"/>
      <w:marTop w:val="0"/>
      <w:marBottom w:val="0"/>
      <w:divBdr>
        <w:top w:val="none" w:sz="0" w:space="0" w:color="auto"/>
        <w:left w:val="none" w:sz="0" w:space="0" w:color="auto"/>
        <w:bottom w:val="none" w:sz="0" w:space="0" w:color="auto"/>
        <w:right w:val="none" w:sz="0" w:space="0" w:color="auto"/>
      </w:divBdr>
    </w:div>
    <w:div w:id="1698122483">
      <w:bodyDiv w:val="1"/>
      <w:marLeft w:val="0"/>
      <w:marRight w:val="0"/>
      <w:marTop w:val="0"/>
      <w:marBottom w:val="0"/>
      <w:divBdr>
        <w:top w:val="none" w:sz="0" w:space="0" w:color="auto"/>
        <w:left w:val="none" w:sz="0" w:space="0" w:color="auto"/>
        <w:bottom w:val="none" w:sz="0" w:space="0" w:color="auto"/>
        <w:right w:val="none" w:sz="0" w:space="0" w:color="auto"/>
      </w:divBdr>
    </w:div>
    <w:div w:id="1699041561">
      <w:bodyDiv w:val="1"/>
      <w:marLeft w:val="0"/>
      <w:marRight w:val="0"/>
      <w:marTop w:val="0"/>
      <w:marBottom w:val="0"/>
      <w:divBdr>
        <w:top w:val="none" w:sz="0" w:space="0" w:color="auto"/>
        <w:left w:val="none" w:sz="0" w:space="0" w:color="auto"/>
        <w:bottom w:val="none" w:sz="0" w:space="0" w:color="auto"/>
        <w:right w:val="none" w:sz="0" w:space="0" w:color="auto"/>
      </w:divBdr>
    </w:div>
    <w:div w:id="1699314411">
      <w:bodyDiv w:val="1"/>
      <w:marLeft w:val="0"/>
      <w:marRight w:val="0"/>
      <w:marTop w:val="0"/>
      <w:marBottom w:val="0"/>
      <w:divBdr>
        <w:top w:val="none" w:sz="0" w:space="0" w:color="auto"/>
        <w:left w:val="none" w:sz="0" w:space="0" w:color="auto"/>
        <w:bottom w:val="none" w:sz="0" w:space="0" w:color="auto"/>
        <w:right w:val="none" w:sz="0" w:space="0" w:color="auto"/>
      </w:divBdr>
    </w:div>
    <w:div w:id="1700814451">
      <w:bodyDiv w:val="1"/>
      <w:marLeft w:val="0"/>
      <w:marRight w:val="0"/>
      <w:marTop w:val="0"/>
      <w:marBottom w:val="0"/>
      <w:divBdr>
        <w:top w:val="none" w:sz="0" w:space="0" w:color="auto"/>
        <w:left w:val="none" w:sz="0" w:space="0" w:color="auto"/>
        <w:bottom w:val="none" w:sz="0" w:space="0" w:color="auto"/>
        <w:right w:val="none" w:sz="0" w:space="0" w:color="auto"/>
      </w:divBdr>
    </w:div>
    <w:div w:id="1700859165">
      <w:bodyDiv w:val="1"/>
      <w:marLeft w:val="0"/>
      <w:marRight w:val="0"/>
      <w:marTop w:val="0"/>
      <w:marBottom w:val="0"/>
      <w:divBdr>
        <w:top w:val="none" w:sz="0" w:space="0" w:color="auto"/>
        <w:left w:val="none" w:sz="0" w:space="0" w:color="auto"/>
        <w:bottom w:val="none" w:sz="0" w:space="0" w:color="auto"/>
        <w:right w:val="none" w:sz="0" w:space="0" w:color="auto"/>
      </w:divBdr>
    </w:div>
    <w:div w:id="1701203632">
      <w:bodyDiv w:val="1"/>
      <w:marLeft w:val="0"/>
      <w:marRight w:val="0"/>
      <w:marTop w:val="0"/>
      <w:marBottom w:val="0"/>
      <w:divBdr>
        <w:top w:val="none" w:sz="0" w:space="0" w:color="auto"/>
        <w:left w:val="none" w:sz="0" w:space="0" w:color="auto"/>
        <w:bottom w:val="none" w:sz="0" w:space="0" w:color="auto"/>
        <w:right w:val="none" w:sz="0" w:space="0" w:color="auto"/>
      </w:divBdr>
    </w:div>
    <w:div w:id="1701859098">
      <w:bodyDiv w:val="1"/>
      <w:marLeft w:val="0"/>
      <w:marRight w:val="0"/>
      <w:marTop w:val="0"/>
      <w:marBottom w:val="0"/>
      <w:divBdr>
        <w:top w:val="none" w:sz="0" w:space="0" w:color="auto"/>
        <w:left w:val="none" w:sz="0" w:space="0" w:color="auto"/>
        <w:bottom w:val="none" w:sz="0" w:space="0" w:color="auto"/>
        <w:right w:val="none" w:sz="0" w:space="0" w:color="auto"/>
      </w:divBdr>
    </w:div>
    <w:div w:id="1702587548">
      <w:bodyDiv w:val="1"/>
      <w:marLeft w:val="0"/>
      <w:marRight w:val="0"/>
      <w:marTop w:val="0"/>
      <w:marBottom w:val="0"/>
      <w:divBdr>
        <w:top w:val="none" w:sz="0" w:space="0" w:color="auto"/>
        <w:left w:val="none" w:sz="0" w:space="0" w:color="auto"/>
        <w:bottom w:val="none" w:sz="0" w:space="0" w:color="auto"/>
        <w:right w:val="none" w:sz="0" w:space="0" w:color="auto"/>
      </w:divBdr>
    </w:div>
    <w:div w:id="1703431429">
      <w:bodyDiv w:val="1"/>
      <w:marLeft w:val="0"/>
      <w:marRight w:val="0"/>
      <w:marTop w:val="0"/>
      <w:marBottom w:val="0"/>
      <w:divBdr>
        <w:top w:val="none" w:sz="0" w:space="0" w:color="auto"/>
        <w:left w:val="none" w:sz="0" w:space="0" w:color="auto"/>
        <w:bottom w:val="none" w:sz="0" w:space="0" w:color="auto"/>
        <w:right w:val="none" w:sz="0" w:space="0" w:color="auto"/>
      </w:divBdr>
    </w:div>
    <w:div w:id="1703676063">
      <w:bodyDiv w:val="1"/>
      <w:marLeft w:val="0"/>
      <w:marRight w:val="0"/>
      <w:marTop w:val="0"/>
      <w:marBottom w:val="0"/>
      <w:divBdr>
        <w:top w:val="none" w:sz="0" w:space="0" w:color="auto"/>
        <w:left w:val="none" w:sz="0" w:space="0" w:color="auto"/>
        <w:bottom w:val="none" w:sz="0" w:space="0" w:color="auto"/>
        <w:right w:val="none" w:sz="0" w:space="0" w:color="auto"/>
      </w:divBdr>
    </w:div>
    <w:div w:id="1704210439">
      <w:bodyDiv w:val="1"/>
      <w:marLeft w:val="0"/>
      <w:marRight w:val="0"/>
      <w:marTop w:val="0"/>
      <w:marBottom w:val="0"/>
      <w:divBdr>
        <w:top w:val="none" w:sz="0" w:space="0" w:color="auto"/>
        <w:left w:val="none" w:sz="0" w:space="0" w:color="auto"/>
        <w:bottom w:val="none" w:sz="0" w:space="0" w:color="auto"/>
        <w:right w:val="none" w:sz="0" w:space="0" w:color="auto"/>
      </w:divBdr>
    </w:div>
    <w:div w:id="1705251877">
      <w:bodyDiv w:val="1"/>
      <w:marLeft w:val="0"/>
      <w:marRight w:val="0"/>
      <w:marTop w:val="0"/>
      <w:marBottom w:val="0"/>
      <w:divBdr>
        <w:top w:val="none" w:sz="0" w:space="0" w:color="auto"/>
        <w:left w:val="none" w:sz="0" w:space="0" w:color="auto"/>
        <w:bottom w:val="none" w:sz="0" w:space="0" w:color="auto"/>
        <w:right w:val="none" w:sz="0" w:space="0" w:color="auto"/>
      </w:divBdr>
    </w:div>
    <w:div w:id="1705402690">
      <w:bodyDiv w:val="1"/>
      <w:marLeft w:val="0"/>
      <w:marRight w:val="0"/>
      <w:marTop w:val="0"/>
      <w:marBottom w:val="0"/>
      <w:divBdr>
        <w:top w:val="none" w:sz="0" w:space="0" w:color="auto"/>
        <w:left w:val="none" w:sz="0" w:space="0" w:color="auto"/>
        <w:bottom w:val="none" w:sz="0" w:space="0" w:color="auto"/>
        <w:right w:val="none" w:sz="0" w:space="0" w:color="auto"/>
      </w:divBdr>
    </w:div>
    <w:div w:id="1707020812">
      <w:bodyDiv w:val="1"/>
      <w:marLeft w:val="0"/>
      <w:marRight w:val="0"/>
      <w:marTop w:val="0"/>
      <w:marBottom w:val="0"/>
      <w:divBdr>
        <w:top w:val="none" w:sz="0" w:space="0" w:color="auto"/>
        <w:left w:val="none" w:sz="0" w:space="0" w:color="auto"/>
        <w:bottom w:val="none" w:sz="0" w:space="0" w:color="auto"/>
        <w:right w:val="none" w:sz="0" w:space="0" w:color="auto"/>
      </w:divBdr>
    </w:div>
    <w:div w:id="1707178383">
      <w:bodyDiv w:val="1"/>
      <w:marLeft w:val="0"/>
      <w:marRight w:val="0"/>
      <w:marTop w:val="0"/>
      <w:marBottom w:val="0"/>
      <w:divBdr>
        <w:top w:val="none" w:sz="0" w:space="0" w:color="auto"/>
        <w:left w:val="none" w:sz="0" w:space="0" w:color="auto"/>
        <w:bottom w:val="none" w:sz="0" w:space="0" w:color="auto"/>
        <w:right w:val="none" w:sz="0" w:space="0" w:color="auto"/>
      </w:divBdr>
    </w:div>
    <w:div w:id="1708262007">
      <w:bodyDiv w:val="1"/>
      <w:marLeft w:val="0"/>
      <w:marRight w:val="0"/>
      <w:marTop w:val="0"/>
      <w:marBottom w:val="0"/>
      <w:divBdr>
        <w:top w:val="none" w:sz="0" w:space="0" w:color="auto"/>
        <w:left w:val="none" w:sz="0" w:space="0" w:color="auto"/>
        <w:bottom w:val="none" w:sz="0" w:space="0" w:color="auto"/>
        <w:right w:val="none" w:sz="0" w:space="0" w:color="auto"/>
      </w:divBdr>
    </w:div>
    <w:div w:id="1709138171">
      <w:bodyDiv w:val="1"/>
      <w:marLeft w:val="0"/>
      <w:marRight w:val="0"/>
      <w:marTop w:val="0"/>
      <w:marBottom w:val="0"/>
      <w:divBdr>
        <w:top w:val="none" w:sz="0" w:space="0" w:color="auto"/>
        <w:left w:val="none" w:sz="0" w:space="0" w:color="auto"/>
        <w:bottom w:val="none" w:sz="0" w:space="0" w:color="auto"/>
        <w:right w:val="none" w:sz="0" w:space="0" w:color="auto"/>
      </w:divBdr>
    </w:div>
    <w:div w:id="1709262916">
      <w:bodyDiv w:val="1"/>
      <w:marLeft w:val="0"/>
      <w:marRight w:val="0"/>
      <w:marTop w:val="0"/>
      <w:marBottom w:val="0"/>
      <w:divBdr>
        <w:top w:val="none" w:sz="0" w:space="0" w:color="auto"/>
        <w:left w:val="none" w:sz="0" w:space="0" w:color="auto"/>
        <w:bottom w:val="none" w:sz="0" w:space="0" w:color="auto"/>
        <w:right w:val="none" w:sz="0" w:space="0" w:color="auto"/>
      </w:divBdr>
    </w:div>
    <w:div w:id="1709379746">
      <w:bodyDiv w:val="1"/>
      <w:marLeft w:val="0"/>
      <w:marRight w:val="0"/>
      <w:marTop w:val="0"/>
      <w:marBottom w:val="0"/>
      <w:divBdr>
        <w:top w:val="none" w:sz="0" w:space="0" w:color="auto"/>
        <w:left w:val="none" w:sz="0" w:space="0" w:color="auto"/>
        <w:bottom w:val="none" w:sz="0" w:space="0" w:color="auto"/>
        <w:right w:val="none" w:sz="0" w:space="0" w:color="auto"/>
      </w:divBdr>
    </w:div>
    <w:div w:id="1711032137">
      <w:bodyDiv w:val="1"/>
      <w:marLeft w:val="0"/>
      <w:marRight w:val="0"/>
      <w:marTop w:val="0"/>
      <w:marBottom w:val="0"/>
      <w:divBdr>
        <w:top w:val="none" w:sz="0" w:space="0" w:color="auto"/>
        <w:left w:val="none" w:sz="0" w:space="0" w:color="auto"/>
        <w:bottom w:val="none" w:sz="0" w:space="0" w:color="auto"/>
        <w:right w:val="none" w:sz="0" w:space="0" w:color="auto"/>
      </w:divBdr>
    </w:div>
    <w:div w:id="1713846118">
      <w:bodyDiv w:val="1"/>
      <w:marLeft w:val="0"/>
      <w:marRight w:val="0"/>
      <w:marTop w:val="0"/>
      <w:marBottom w:val="0"/>
      <w:divBdr>
        <w:top w:val="none" w:sz="0" w:space="0" w:color="auto"/>
        <w:left w:val="none" w:sz="0" w:space="0" w:color="auto"/>
        <w:bottom w:val="none" w:sz="0" w:space="0" w:color="auto"/>
        <w:right w:val="none" w:sz="0" w:space="0" w:color="auto"/>
      </w:divBdr>
    </w:div>
    <w:div w:id="1714426712">
      <w:bodyDiv w:val="1"/>
      <w:marLeft w:val="0"/>
      <w:marRight w:val="0"/>
      <w:marTop w:val="0"/>
      <w:marBottom w:val="0"/>
      <w:divBdr>
        <w:top w:val="none" w:sz="0" w:space="0" w:color="auto"/>
        <w:left w:val="none" w:sz="0" w:space="0" w:color="auto"/>
        <w:bottom w:val="none" w:sz="0" w:space="0" w:color="auto"/>
        <w:right w:val="none" w:sz="0" w:space="0" w:color="auto"/>
      </w:divBdr>
    </w:div>
    <w:div w:id="1715226507">
      <w:bodyDiv w:val="1"/>
      <w:marLeft w:val="0"/>
      <w:marRight w:val="0"/>
      <w:marTop w:val="0"/>
      <w:marBottom w:val="0"/>
      <w:divBdr>
        <w:top w:val="none" w:sz="0" w:space="0" w:color="auto"/>
        <w:left w:val="none" w:sz="0" w:space="0" w:color="auto"/>
        <w:bottom w:val="none" w:sz="0" w:space="0" w:color="auto"/>
        <w:right w:val="none" w:sz="0" w:space="0" w:color="auto"/>
      </w:divBdr>
    </w:div>
    <w:div w:id="1716081167">
      <w:bodyDiv w:val="1"/>
      <w:marLeft w:val="0"/>
      <w:marRight w:val="0"/>
      <w:marTop w:val="0"/>
      <w:marBottom w:val="0"/>
      <w:divBdr>
        <w:top w:val="none" w:sz="0" w:space="0" w:color="auto"/>
        <w:left w:val="none" w:sz="0" w:space="0" w:color="auto"/>
        <w:bottom w:val="none" w:sz="0" w:space="0" w:color="auto"/>
        <w:right w:val="none" w:sz="0" w:space="0" w:color="auto"/>
      </w:divBdr>
    </w:div>
    <w:div w:id="1716615787">
      <w:bodyDiv w:val="1"/>
      <w:marLeft w:val="0"/>
      <w:marRight w:val="0"/>
      <w:marTop w:val="0"/>
      <w:marBottom w:val="0"/>
      <w:divBdr>
        <w:top w:val="none" w:sz="0" w:space="0" w:color="auto"/>
        <w:left w:val="none" w:sz="0" w:space="0" w:color="auto"/>
        <w:bottom w:val="none" w:sz="0" w:space="0" w:color="auto"/>
        <w:right w:val="none" w:sz="0" w:space="0" w:color="auto"/>
      </w:divBdr>
    </w:div>
    <w:div w:id="1716926752">
      <w:bodyDiv w:val="1"/>
      <w:marLeft w:val="0"/>
      <w:marRight w:val="0"/>
      <w:marTop w:val="0"/>
      <w:marBottom w:val="0"/>
      <w:divBdr>
        <w:top w:val="none" w:sz="0" w:space="0" w:color="auto"/>
        <w:left w:val="none" w:sz="0" w:space="0" w:color="auto"/>
        <w:bottom w:val="none" w:sz="0" w:space="0" w:color="auto"/>
        <w:right w:val="none" w:sz="0" w:space="0" w:color="auto"/>
      </w:divBdr>
    </w:div>
    <w:div w:id="1718117396">
      <w:bodyDiv w:val="1"/>
      <w:marLeft w:val="0"/>
      <w:marRight w:val="0"/>
      <w:marTop w:val="0"/>
      <w:marBottom w:val="0"/>
      <w:divBdr>
        <w:top w:val="none" w:sz="0" w:space="0" w:color="auto"/>
        <w:left w:val="none" w:sz="0" w:space="0" w:color="auto"/>
        <w:bottom w:val="none" w:sz="0" w:space="0" w:color="auto"/>
        <w:right w:val="none" w:sz="0" w:space="0" w:color="auto"/>
      </w:divBdr>
    </w:div>
    <w:div w:id="1718773954">
      <w:bodyDiv w:val="1"/>
      <w:marLeft w:val="0"/>
      <w:marRight w:val="0"/>
      <w:marTop w:val="0"/>
      <w:marBottom w:val="0"/>
      <w:divBdr>
        <w:top w:val="none" w:sz="0" w:space="0" w:color="auto"/>
        <w:left w:val="none" w:sz="0" w:space="0" w:color="auto"/>
        <w:bottom w:val="none" w:sz="0" w:space="0" w:color="auto"/>
        <w:right w:val="none" w:sz="0" w:space="0" w:color="auto"/>
      </w:divBdr>
    </w:div>
    <w:div w:id="1719889310">
      <w:bodyDiv w:val="1"/>
      <w:marLeft w:val="0"/>
      <w:marRight w:val="0"/>
      <w:marTop w:val="0"/>
      <w:marBottom w:val="0"/>
      <w:divBdr>
        <w:top w:val="none" w:sz="0" w:space="0" w:color="auto"/>
        <w:left w:val="none" w:sz="0" w:space="0" w:color="auto"/>
        <w:bottom w:val="none" w:sz="0" w:space="0" w:color="auto"/>
        <w:right w:val="none" w:sz="0" w:space="0" w:color="auto"/>
      </w:divBdr>
    </w:div>
    <w:div w:id="1719893489">
      <w:bodyDiv w:val="1"/>
      <w:marLeft w:val="0"/>
      <w:marRight w:val="0"/>
      <w:marTop w:val="0"/>
      <w:marBottom w:val="0"/>
      <w:divBdr>
        <w:top w:val="none" w:sz="0" w:space="0" w:color="auto"/>
        <w:left w:val="none" w:sz="0" w:space="0" w:color="auto"/>
        <w:bottom w:val="none" w:sz="0" w:space="0" w:color="auto"/>
        <w:right w:val="none" w:sz="0" w:space="0" w:color="auto"/>
      </w:divBdr>
    </w:div>
    <w:div w:id="1719936833">
      <w:bodyDiv w:val="1"/>
      <w:marLeft w:val="0"/>
      <w:marRight w:val="0"/>
      <w:marTop w:val="0"/>
      <w:marBottom w:val="0"/>
      <w:divBdr>
        <w:top w:val="none" w:sz="0" w:space="0" w:color="auto"/>
        <w:left w:val="none" w:sz="0" w:space="0" w:color="auto"/>
        <w:bottom w:val="none" w:sz="0" w:space="0" w:color="auto"/>
        <w:right w:val="none" w:sz="0" w:space="0" w:color="auto"/>
      </w:divBdr>
    </w:div>
    <w:div w:id="1720670422">
      <w:bodyDiv w:val="1"/>
      <w:marLeft w:val="0"/>
      <w:marRight w:val="0"/>
      <w:marTop w:val="0"/>
      <w:marBottom w:val="0"/>
      <w:divBdr>
        <w:top w:val="none" w:sz="0" w:space="0" w:color="auto"/>
        <w:left w:val="none" w:sz="0" w:space="0" w:color="auto"/>
        <w:bottom w:val="none" w:sz="0" w:space="0" w:color="auto"/>
        <w:right w:val="none" w:sz="0" w:space="0" w:color="auto"/>
      </w:divBdr>
    </w:div>
    <w:div w:id="1721435088">
      <w:bodyDiv w:val="1"/>
      <w:marLeft w:val="0"/>
      <w:marRight w:val="0"/>
      <w:marTop w:val="0"/>
      <w:marBottom w:val="0"/>
      <w:divBdr>
        <w:top w:val="none" w:sz="0" w:space="0" w:color="auto"/>
        <w:left w:val="none" w:sz="0" w:space="0" w:color="auto"/>
        <w:bottom w:val="none" w:sz="0" w:space="0" w:color="auto"/>
        <w:right w:val="none" w:sz="0" w:space="0" w:color="auto"/>
      </w:divBdr>
    </w:div>
    <w:div w:id="1722094840">
      <w:bodyDiv w:val="1"/>
      <w:marLeft w:val="0"/>
      <w:marRight w:val="0"/>
      <w:marTop w:val="0"/>
      <w:marBottom w:val="0"/>
      <w:divBdr>
        <w:top w:val="none" w:sz="0" w:space="0" w:color="auto"/>
        <w:left w:val="none" w:sz="0" w:space="0" w:color="auto"/>
        <w:bottom w:val="none" w:sz="0" w:space="0" w:color="auto"/>
        <w:right w:val="none" w:sz="0" w:space="0" w:color="auto"/>
      </w:divBdr>
    </w:div>
    <w:div w:id="1722287948">
      <w:bodyDiv w:val="1"/>
      <w:marLeft w:val="0"/>
      <w:marRight w:val="0"/>
      <w:marTop w:val="0"/>
      <w:marBottom w:val="0"/>
      <w:divBdr>
        <w:top w:val="none" w:sz="0" w:space="0" w:color="auto"/>
        <w:left w:val="none" w:sz="0" w:space="0" w:color="auto"/>
        <w:bottom w:val="none" w:sz="0" w:space="0" w:color="auto"/>
        <w:right w:val="none" w:sz="0" w:space="0" w:color="auto"/>
      </w:divBdr>
    </w:div>
    <w:div w:id="1723286607">
      <w:bodyDiv w:val="1"/>
      <w:marLeft w:val="0"/>
      <w:marRight w:val="0"/>
      <w:marTop w:val="0"/>
      <w:marBottom w:val="0"/>
      <w:divBdr>
        <w:top w:val="none" w:sz="0" w:space="0" w:color="auto"/>
        <w:left w:val="none" w:sz="0" w:space="0" w:color="auto"/>
        <w:bottom w:val="none" w:sz="0" w:space="0" w:color="auto"/>
        <w:right w:val="none" w:sz="0" w:space="0" w:color="auto"/>
      </w:divBdr>
    </w:div>
    <w:div w:id="1723366676">
      <w:bodyDiv w:val="1"/>
      <w:marLeft w:val="0"/>
      <w:marRight w:val="0"/>
      <w:marTop w:val="0"/>
      <w:marBottom w:val="0"/>
      <w:divBdr>
        <w:top w:val="none" w:sz="0" w:space="0" w:color="auto"/>
        <w:left w:val="none" w:sz="0" w:space="0" w:color="auto"/>
        <w:bottom w:val="none" w:sz="0" w:space="0" w:color="auto"/>
        <w:right w:val="none" w:sz="0" w:space="0" w:color="auto"/>
      </w:divBdr>
    </w:div>
    <w:div w:id="1723672685">
      <w:bodyDiv w:val="1"/>
      <w:marLeft w:val="0"/>
      <w:marRight w:val="0"/>
      <w:marTop w:val="0"/>
      <w:marBottom w:val="0"/>
      <w:divBdr>
        <w:top w:val="none" w:sz="0" w:space="0" w:color="auto"/>
        <w:left w:val="none" w:sz="0" w:space="0" w:color="auto"/>
        <w:bottom w:val="none" w:sz="0" w:space="0" w:color="auto"/>
        <w:right w:val="none" w:sz="0" w:space="0" w:color="auto"/>
      </w:divBdr>
    </w:div>
    <w:div w:id="1723751222">
      <w:bodyDiv w:val="1"/>
      <w:marLeft w:val="0"/>
      <w:marRight w:val="0"/>
      <w:marTop w:val="0"/>
      <w:marBottom w:val="0"/>
      <w:divBdr>
        <w:top w:val="none" w:sz="0" w:space="0" w:color="auto"/>
        <w:left w:val="none" w:sz="0" w:space="0" w:color="auto"/>
        <w:bottom w:val="none" w:sz="0" w:space="0" w:color="auto"/>
        <w:right w:val="none" w:sz="0" w:space="0" w:color="auto"/>
      </w:divBdr>
    </w:div>
    <w:div w:id="1724140133">
      <w:bodyDiv w:val="1"/>
      <w:marLeft w:val="0"/>
      <w:marRight w:val="0"/>
      <w:marTop w:val="0"/>
      <w:marBottom w:val="0"/>
      <w:divBdr>
        <w:top w:val="none" w:sz="0" w:space="0" w:color="auto"/>
        <w:left w:val="none" w:sz="0" w:space="0" w:color="auto"/>
        <w:bottom w:val="none" w:sz="0" w:space="0" w:color="auto"/>
        <w:right w:val="none" w:sz="0" w:space="0" w:color="auto"/>
      </w:divBdr>
    </w:div>
    <w:div w:id="1724599798">
      <w:bodyDiv w:val="1"/>
      <w:marLeft w:val="0"/>
      <w:marRight w:val="0"/>
      <w:marTop w:val="0"/>
      <w:marBottom w:val="0"/>
      <w:divBdr>
        <w:top w:val="none" w:sz="0" w:space="0" w:color="auto"/>
        <w:left w:val="none" w:sz="0" w:space="0" w:color="auto"/>
        <w:bottom w:val="none" w:sz="0" w:space="0" w:color="auto"/>
        <w:right w:val="none" w:sz="0" w:space="0" w:color="auto"/>
      </w:divBdr>
    </w:div>
    <w:div w:id="1724870433">
      <w:bodyDiv w:val="1"/>
      <w:marLeft w:val="0"/>
      <w:marRight w:val="0"/>
      <w:marTop w:val="0"/>
      <w:marBottom w:val="0"/>
      <w:divBdr>
        <w:top w:val="none" w:sz="0" w:space="0" w:color="auto"/>
        <w:left w:val="none" w:sz="0" w:space="0" w:color="auto"/>
        <w:bottom w:val="none" w:sz="0" w:space="0" w:color="auto"/>
        <w:right w:val="none" w:sz="0" w:space="0" w:color="auto"/>
      </w:divBdr>
    </w:div>
    <w:div w:id="1725330881">
      <w:bodyDiv w:val="1"/>
      <w:marLeft w:val="0"/>
      <w:marRight w:val="0"/>
      <w:marTop w:val="0"/>
      <w:marBottom w:val="0"/>
      <w:divBdr>
        <w:top w:val="none" w:sz="0" w:space="0" w:color="auto"/>
        <w:left w:val="none" w:sz="0" w:space="0" w:color="auto"/>
        <w:bottom w:val="none" w:sz="0" w:space="0" w:color="auto"/>
        <w:right w:val="none" w:sz="0" w:space="0" w:color="auto"/>
      </w:divBdr>
    </w:div>
    <w:div w:id="1726030067">
      <w:bodyDiv w:val="1"/>
      <w:marLeft w:val="0"/>
      <w:marRight w:val="0"/>
      <w:marTop w:val="0"/>
      <w:marBottom w:val="0"/>
      <w:divBdr>
        <w:top w:val="none" w:sz="0" w:space="0" w:color="auto"/>
        <w:left w:val="none" w:sz="0" w:space="0" w:color="auto"/>
        <w:bottom w:val="none" w:sz="0" w:space="0" w:color="auto"/>
        <w:right w:val="none" w:sz="0" w:space="0" w:color="auto"/>
      </w:divBdr>
    </w:div>
    <w:div w:id="1726562114">
      <w:bodyDiv w:val="1"/>
      <w:marLeft w:val="0"/>
      <w:marRight w:val="0"/>
      <w:marTop w:val="0"/>
      <w:marBottom w:val="0"/>
      <w:divBdr>
        <w:top w:val="none" w:sz="0" w:space="0" w:color="auto"/>
        <w:left w:val="none" w:sz="0" w:space="0" w:color="auto"/>
        <w:bottom w:val="none" w:sz="0" w:space="0" w:color="auto"/>
        <w:right w:val="none" w:sz="0" w:space="0" w:color="auto"/>
      </w:divBdr>
    </w:div>
    <w:div w:id="1726682904">
      <w:bodyDiv w:val="1"/>
      <w:marLeft w:val="0"/>
      <w:marRight w:val="0"/>
      <w:marTop w:val="0"/>
      <w:marBottom w:val="0"/>
      <w:divBdr>
        <w:top w:val="none" w:sz="0" w:space="0" w:color="auto"/>
        <w:left w:val="none" w:sz="0" w:space="0" w:color="auto"/>
        <w:bottom w:val="none" w:sz="0" w:space="0" w:color="auto"/>
        <w:right w:val="none" w:sz="0" w:space="0" w:color="auto"/>
      </w:divBdr>
    </w:div>
    <w:div w:id="1726951265">
      <w:bodyDiv w:val="1"/>
      <w:marLeft w:val="0"/>
      <w:marRight w:val="0"/>
      <w:marTop w:val="0"/>
      <w:marBottom w:val="0"/>
      <w:divBdr>
        <w:top w:val="none" w:sz="0" w:space="0" w:color="auto"/>
        <w:left w:val="none" w:sz="0" w:space="0" w:color="auto"/>
        <w:bottom w:val="none" w:sz="0" w:space="0" w:color="auto"/>
        <w:right w:val="none" w:sz="0" w:space="0" w:color="auto"/>
      </w:divBdr>
    </w:div>
    <w:div w:id="1727027091">
      <w:bodyDiv w:val="1"/>
      <w:marLeft w:val="0"/>
      <w:marRight w:val="0"/>
      <w:marTop w:val="0"/>
      <w:marBottom w:val="0"/>
      <w:divBdr>
        <w:top w:val="none" w:sz="0" w:space="0" w:color="auto"/>
        <w:left w:val="none" w:sz="0" w:space="0" w:color="auto"/>
        <w:bottom w:val="none" w:sz="0" w:space="0" w:color="auto"/>
        <w:right w:val="none" w:sz="0" w:space="0" w:color="auto"/>
      </w:divBdr>
    </w:div>
    <w:div w:id="1727340366">
      <w:bodyDiv w:val="1"/>
      <w:marLeft w:val="0"/>
      <w:marRight w:val="0"/>
      <w:marTop w:val="0"/>
      <w:marBottom w:val="0"/>
      <w:divBdr>
        <w:top w:val="none" w:sz="0" w:space="0" w:color="auto"/>
        <w:left w:val="none" w:sz="0" w:space="0" w:color="auto"/>
        <w:bottom w:val="none" w:sz="0" w:space="0" w:color="auto"/>
        <w:right w:val="none" w:sz="0" w:space="0" w:color="auto"/>
      </w:divBdr>
    </w:div>
    <w:div w:id="1727802605">
      <w:bodyDiv w:val="1"/>
      <w:marLeft w:val="0"/>
      <w:marRight w:val="0"/>
      <w:marTop w:val="0"/>
      <w:marBottom w:val="0"/>
      <w:divBdr>
        <w:top w:val="none" w:sz="0" w:space="0" w:color="auto"/>
        <w:left w:val="none" w:sz="0" w:space="0" w:color="auto"/>
        <w:bottom w:val="none" w:sz="0" w:space="0" w:color="auto"/>
        <w:right w:val="none" w:sz="0" w:space="0" w:color="auto"/>
      </w:divBdr>
    </w:div>
    <w:div w:id="1728138579">
      <w:bodyDiv w:val="1"/>
      <w:marLeft w:val="0"/>
      <w:marRight w:val="0"/>
      <w:marTop w:val="0"/>
      <w:marBottom w:val="0"/>
      <w:divBdr>
        <w:top w:val="none" w:sz="0" w:space="0" w:color="auto"/>
        <w:left w:val="none" w:sz="0" w:space="0" w:color="auto"/>
        <w:bottom w:val="none" w:sz="0" w:space="0" w:color="auto"/>
        <w:right w:val="none" w:sz="0" w:space="0" w:color="auto"/>
      </w:divBdr>
    </w:div>
    <w:div w:id="1729572877">
      <w:bodyDiv w:val="1"/>
      <w:marLeft w:val="0"/>
      <w:marRight w:val="0"/>
      <w:marTop w:val="0"/>
      <w:marBottom w:val="0"/>
      <w:divBdr>
        <w:top w:val="none" w:sz="0" w:space="0" w:color="auto"/>
        <w:left w:val="none" w:sz="0" w:space="0" w:color="auto"/>
        <w:bottom w:val="none" w:sz="0" w:space="0" w:color="auto"/>
        <w:right w:val="none" w:sz="0" w:space="0" w:color="auto"/>
      </w:divBdr>
    </w:div>
    <w:div w:id="1729692188">
      <w:bodyDiv w:val="1"/>
      <w:marLeft w:val="0"/>
      <w:marRight w:val="0"/>
      <w:marTop w:val="0"/>
      <w:marBottom w:val="0"/>
      <w:divBdr>
        <w:top w:val="none" w:sz="0" w:space="0" w:color="auto"/>
        <w:left w:val="none" w:sz="0" w:space="0" w:color="auto"/>
        <w:bottom w:val="none" w:sz="0" w:space="0" w:color="auto"/>
        <w:right w:val="none" w:sz="0" w:space="0" w:color="auto"/>
      </w:divBdr>
    </w:div>
    <w:div w:id="1730222645">
      <w:bodyDiv w:val="1"/>
      <w:marLeft w:val="0"/>
      <w:marRight w:val="0"/>
      <w:marTop w:val="0"/>
      <w:marBottom w:val="0"/>
      <w:divBdr>
        <w:top w:val="none" w:sz="0" w:space="0" w:color="auto"/>
        <w:left w:val="none" w:sz="0" w:space="0" w:color="auto"/>
        <w:bottom w:val="none" w:sz="0" w:space="0" w:color="auto"/>
        <w:right w:val="none" w:sz="0" w:space="0" w:color="auto"/>
      </w:divBdr>
    </w:div>
    <w:div w:id="1730301083">
      <w:bodyDiv w:val="1"/>
      <w:marLeft w:val="0"/>
      <w:marRight w:val="0"/>
      <w:marTop w:val="0"/>
      <w:marBottom w:val="0"/>
      <w:divBdr>
        <w:top w:val="none" w:sz="0" w:space="0" w:color="auto"/>
        <w:left w:val="none" w:sz="0" w:space="0" w:color="auto"/>
        <w:bottom w:val="none" w:sz="0" w:space="0" w:color="auto"/>
        <w:right w:val="none" w:sz="0" w:space="0" w:color="auto"/>
      </w:divBdr>
    </w:div>
    <w:div w:id="1730838221">
      <w:bodyDiv w:val="1"/>
      <w:marLeft w:val="0"/>
      <w:marRight w:val="0"/>
      <w:marTop w:val="0"/>
      <w:marBottom w:val="0"/>
      <w:divBdr>
        <w:top w:val="none" w:sz="0" w:space="0" w:color="auto"/>
        <w:left w:val="none" w:sz="0" w:space="0" w:color="auto"/>
        <w:bottom w:val="none" w:sz="0" w:space="0" w:color="auto"/>
        <w:right w:val="none" w:sz="0" w:space="0" w:color="auto"/>
      </w:divBdr>
    </w:div>
    <w:div w:id="1731415693">
      <w:bodyDiv w:val="1"/>
      <w:marLeft w:val="0"/>
      <w:marRight w:val="0"/>
      <w:marTop w:val="0"/>
      <w:marBottom w:val="0"/>
      <w:divBdr>
        <w:top w:val="none" w:sz="0" w:space="0" w:color="auto"/>
        <w:left w:val="none" w:sz="0" w:space="0" w:color="auto"/>
        <w:bottom w:val="none" w:sz="0" w:space="0" w:color="auto"/>
        <w:right w:val="none" w:sz="0" w:space="0" w:color="auto"/>
      </w:divBdr>
    </w:div>
    <w:div w:id="1731616192">
      <w:bodyDiv w:val="1"/>
      <w:marLeft w:val="0"/>
      <w:marRight w:val="0"/>
      <w:marTop w:val="0"/>
      <w:marBottom w:val="0"/>
      <w:divBdr>
        <w:top w:val="none" w:sz="0" w:space="0" w:color="auto"/>
        <w:left w:val="none" w:sz="0" w:space="0" w:color="auto"/>
        <w:bottom w:val="none" w:sz="0" w:space="0" w:color="auto"/>
        <w:right w:val="none" w:sz="0" w:space="0" w:color="auto"/>
      </w:divBdr>
    </w:div>
    <w:div w:id="1732387388">
      <w:bodyDiv w:val="1"/>
      <w:marLeft w:val="0"/>
      <w:marRight w:val="0"/>
      <w:marTop w:val="0"/>
      <w:marBottom w:val="0"/>
      <w:divBdr>
        <w:top w:val="none" w:sz="0" w:space="0" w:color="auto"/>
        <w:left w:val="none" w:sz="0" w:space="0" w:color="auto"/>
        <w:bottom w:val="none" w:sz="0" w:space="0" w:color="auto"/>
        <w:right w:val="none" w:sz="0" w:space="0" w:color="auto"/>
      </w:divBdr>
    </w:div>
    <w:div w:id="1733119192">
      <w:bodyDiv w:val="1"/>
      <w:marLeft w:val="0"/>
      <w:marRight w:val="0"/>
      <w:marTop w:val="0"/>
      <w:marBottom w:val="0"/>
      <w:divBdr>
        <w:top w:val="none" w:sz="0" w:space="0" w:color="auto"/>
        <w:left w:val="none" w:sz="0" w:space="0" w:color="auto"/>
        <w:bottom w:val="none" w:sz="0" w:space="0" w:color="auto"/>
        <w:right w:val="none" w:sz="0" w:space="0" w:color="auto"/>
      </w:divBdr>
    </w:div>
    <w:div w:id="1733499342">
      <w:bodyDiv w:val="1"/>
      <w:marLeft w:val="0"/>
      <w:marRight w:val="0"/>
      <w:marTop w:val="0"/>
      <w:marBottom w:val="0"/>
      <w:divBdr>
        <w:top w:val="none" w:sz="0" w:space="0" w:color="auto"/>
        <w:left w:val="none" w:sz="0" w:space="0" w:color="auto"/>
        <w:bottom w:val="none" w:sz="0" w:space="0" w:color="auto"/>
        <w:right w:val="none" w:sz="0" w:space="0" w:color="auto"/>
      </w:divBdr>
    </w:div>
    <w:div w:id="1733577290">
      <w:bodyDiv w:val="1"/>
      <w:marLeft w:val="0"/>
      <w:marRight w:val="0"/>
      <w:marTop w:val="0"/>
      <w:marBottom w:val="0"/>
      <w:divBdr>
        <w:top w:val="none" w:sz="0" w:space="0" w:color="auto"/>
        <w:left w:val="none" w:sz="0" w:space="0" w:color="auto"/>
        <w:bottom w:val="none" w:sz="0" w:space="0" w:color="auto"/>
        <w:right w:val="none" w:sz="0" w:space="0" w:color="auto"/>
      </w:divBdr>
    </w:div>
    <w:div w:id="1734039805">
      <w:bodyDiv w:val="1"/>
      <w:marLeft w:val="0"/>
      <w:marRight w:val="0"/>
      <w:marTop w:val="0"/>
      <w:marBottom w:val="0"/>
      <w:divBdr>
        <w:top w:val="none" w:sz="0" w:space="0" w:color="auto"/>
        <w:left w:val="none" w:sz="0" w:space="0" w:color="auto"/>
        <w:bottom w:val="none" w:sz="0" w:space="0" w:color="auto"/>
        <w:right w:val="none" w:sz="0" w:space="0" w:color="auto"/>
      </w:divBdr>
    </w:div>
    <w:div w:id="1734044930">
      <w:bodyDiv w:val="1"/>
      <w:marLeft w:val="0"/>
      <w:marRight w:val="0"/>
      <w:marTop w:val="0"/>
      <w:marBottom w:val="0"/>
      <w:divBdr>
        <w:top w:val="none" w:sz="0" w:space="0" w:color="auto"/>
        <w:left w:val="none" w:sz="0" w:space="0" w:color="auto"/>
        <w:bottom w:val="none" w:sz="0" w:space="0" w:color="auto"/>
        <w:right w:val="none" w:sz="0" w:space="0" w:color="auto"/>
      </w:divBdr>
    </w:div>
    <w:div w:id="1734499055">
      <w:bodyDiv w:val="1"/>
      <w:marLeft w:val="0"/>
      <w:marRight w:val="0"/>
      <w:marTop w:val="0"/>
      <w:marBottom w:val="0"/>
      <w:divBdr>
        <w:top w:val="none" w:sz="0" w:space="0" w:color="auto"/>
        <w:left w:val="none" w:sz="0" w:space="0" w:color="auto"/>
        <w:bottom w:val="none" w:sz="0" w:space="0" w:color="auto"/>
        <w:right w:val="none" w:sz="0" w:space="0" w:color="auto"/>
      </w:divBdr>
    </w:div>
    <w:div w:id="1736001784">
      <w:bodyDiv w:val="1"/>
      <w:marLeft w:val="0"/>
      <w:marRight w:val="0"/>
      <w:marTop w:val="0"/>
      <w:marBottom w:val="0"/>
      <w:divBdr>
        <w:top w:val="none" w:sz="0" w:space="0" w:color="auto"/>
        <w:left w:val="none" w:sz="0" w:space="0" w:color="auto"/>
        <w:bottom w:val="none" w:sz="0" w:space="0" w:color="auto"/>
        <w:right w:val="none" w:sz="0" w:space="0" w:color="auto"/>
      </w:divBdr>
    </w:div>
    <w:div w:id="1736078423">
      <w:bodyDiv w:val="1"/>
      <w:marLeft w:val="0"/>
      <w:marRight w:val="0"/>
      <w:marTop w:val="0"/>
      <w:marBottom w:val="0"/>
      <w:divBdr>
        <w:top w:val="none" w:sz="0" w:space="0" w:color="auto"/>
        <w:left w:val="none" w:sz="0" w:space="0" w:color="auto"/>
        <w:bottom w:val="none" w:sz="0" w:space="0" w:color="auto"/>
        <w:right w:val="none" w:sz="0" w:space="0" w:color="auto"/>
      </w:divBdr>
    </w:div>
    <w:div w:id="1737047166">
      <w:bodyDiv w:val="1"/>
      <w:marLeft w:val="0"/>
      <w:marRight w:val="0"/>
      <w:marTop w:val="0"/>
      <w:marBottom w:val="0"/>
      <w:divBdr>
        <w:top w:val="none" w:sz="0" w:space="0" w:color="auto"/>
        <w:left w:val="none" w:sz="0" w:space="0" w:color="auto"/>
        <w:bottom w:val="none" w:sz="0" w:space="0" w:color="auto"/>
        <w:right w:val="none" w:sz="0" w:space="0" w:color="auto"/>
      </w:divBdr>
    </w:div>
    <w:div w:id="1737359550">
      <w:bodyDiv w:val="1"/>
      <w:marLeft w:val="0"/>
      <w:marRight w:val="0"/>
      <w:marTop w:val="0"/>
      <w:marBottom w:val="0"/>
      <w:divBdr>
        <w:top w:val="none" w:sz="0" w:space="0" w:color="auto"/>
        <w:left w:val="none" w:sz="0" w:space="0" w:color="auto"/>
        <w:bottom w:val="none" w:sz="0" w:space="0" w:color="auto"/>
        <w:right w:val="none" w:sz="0" w:space="0" w:color="auto"/>
      </w:divBdr>
    </w:div>
    <w:div w:id="1737895251">
      <w:bodyDiv w:val="1"/>
      <w:marLeft w:val="0"/>
      <w:marRight w:val="0"/>
      <w:marTop w:val="0"/>
      <w:marBottom w:val="0"/>
      <w:divBdr>
        <w:top w:val="none" w:sz="0" w:space="0" w:color="auto"/>
        <w:left w:val="none" w:sz="0" w:space="0" w:color="auto"/>
        <w:bottom w:val="none" w:sz="0" w:space="0" w:color="auto"/>
        <w:right w:val="none" w:sz="0" w:space="0" w:color="auto"/>
      </w:divBdr>
    </w:div>
    <w:div w:id="1738163112">
      <w:bodyDiv w:val="1"/>
      <w:marLeft w:val="0"/>
      <w:marRight w:val="0"/>
      <w:marTop w:val="0"/>
      <w:marBottom w:val="0"/>
      <w:divBdr>
        <w:top w:val="none" w:sz="0" w:space="0" w:color="auto"/>
        <w:left w:val="none" w:sz="0" w:space="0" w:color="auto"/>
        <w:bottom w:val="none" w:sz="0" w:space="0" w:color="auto"/>
        <w:right w:val="none" w:sz="0" w:space="0" w:color="auto"/>
      </w:divBdr>
    </w:div>
    <w:div w:id="1739277937">
      <w:bodyDiv w:val="1"/>
      <w:marLeft w:val="0"/>
      <w:marRight w:val="0"/>
      <w:marTop w:val="0"/>
      <w:marBottom w:val="0"/>
      <w:divBdr>
        <w:top w:val="none" w:sz="0" w:space="0" w:color="auto"/>
        <w:left w:val="none" w:sz="0" w:space="0" w:color="auto"/>
        <w:bottom w:val="none" w:sz="0" w:space="0" w:color="auto"/>
        <w:right w:val="none" w:sz="0" w:space="0" w:color="auto"/>
      </w:divBdr>
    </w:div>
    <w:div w:id="1742287579">
      <w:bodyDiv w:val="1"/>
      <w:marLeft w:val="0"/>
      <w:marRight w:val="0"/>
      <w:marTop w:val="0"/>
      <w:marBottom w:val="0"/>
      <w:divBdr>
        <w:top w:val="none" w:sz="0" w:space="0" w:color="auto"/>
        <w:left w:val="none" w:sz="0" w:space="0" w:color="auto"/>
        <w:bottom w:val="none" w:sz="0" w:space="0" w:color="auto"/>
        <w:right w:val="none" w:sz="0" w:space="0" w:color="auto"/>
      </w:divBdr>
    </w:div>
    <w:div w:id="1742436881">
      <w:bodyDiv w:val="1"/>
      <w:marLeft w:val="0"/>
      <w:marRight w:val="0"/>
      <w:marTop w:val="0"/>
      <w:marBottom w:val="0"/>
      <w:divBdr>
        <w:top w:val="none" w:sz="0" w:space="0" w:color="auto"/>
        <w:left w:val="none" w:sz="0" w:space="0" w:color="auto"/>
        <w:bottom w:val="none" w:sz="0" w:space="0" w:color="auto"/>
        <w:right w:val="none" w:sz="0" w:space="0" w:color="auto"/>
      </w:divBdr>
    </w:div>
    <w:div w:id="1742488416">
      <w:bodyDiv w:val="1"/>
      <w:marLeft w:val="0"/>
      <w:marRight w:val="0"/>
      <w:marTop w:val="0"/>
      <w:marBottom w:val="0"/>
      <w:divBdr>
        <w:top w:val="none" w:sz="0" w:space="0" w:color="auto"/>
        <w:left w:val="none" w:sz="0" w:space="0" w:color="auto"/>
        <w:bottom w:val="none" w:sz="0" w:space="0" w:color="auto"/>
        <w:right w:val="none" w:sz="0" w:space="0" w:color="auto"/>
      </w:divBdr>
    </w:div>
    <w:div w:id="1744796666">
      <w:bodyDiv w:val="1"/>
      <w:marLeft w:val="0"/>
      <w:marRight w:val="0"/>
      <w:marTop w:val="0"/>
      <w:marBottom w:val="0"/>
      <w:divBdr>
        <w:top w:val="none" w:sz="0" w:space="0" w:color="auto"/>
        <w:left w:val="none" w:sz="0" w:space="0" w:color="auto"/>
        <w:bottom w:val="none" w:sz="0" w:space="0" w:color="auto"/>
        <w:right w:val="none" w:sz="0" w:space="0" w:color="auto"/>
      </w:divBdr>
    </w:div>
    <w:div w:id="1745491894">
      <w:bodyDiv w:val="1"/>
      <w:marLeft w:val="0"/>
      <w:marRight w:val="0"/>
      <w:marTop w:val="0"/>
      <w:marBottom w:val="0"/>
      <w:divBdr>
        <w:top w:val="none" w:sz="0" w:space="0" w:color="auto"/>
        <w:left w:val="none" w:sz="0" w:space="0" w:color="auto"/>
        <w:bottom w:val="none" w:sz="0" w:space="0" w:color="auto"/>
        <w:right w:val="none" w:sz="0" w:space="0" w:color="auto"/>
      </w:divBdr>
    </w:div>
    <w:div w:id="1745950825">
      <w:bodyDiv w:val="1"/>
      <w:marLeft w:val="0"/>
      <w:marRight w:val="0"/>
      <w:marTop w:val="0"/>
      <w:marBottom w:val="0"/>
      <w:divBdr>
        <w:top w:val="none" w:sz="0" w:space="0" w:color="auto"/>
        <w:left w:val="none" w:sz="0" w:space="0" w:color="auto"/>
        <w:bottom w:val="none" w:sz="0" w:space="0" w:color="auto"/>
        <w:right w:val="none" w:sz="0" w:space="0" w:color="auto"/>
      </w:divBdr>
    </w:div>
    <w:div w:id="1746682553">
      <w:bodyDiv w:val="1"/>
      <w:marLeft w:val="0"/>
      <w:marRight w:val="0"/>
      <w:marTop w:val="0"/>
      <w:marBottom w:val="0"/>
      <w:divBdr>
        <w:top w:val="none" w:sz="0" w:space="0" w:color="auto"/>
        <w:left w:val="none" w:sz="0" w:space="0" w:color="auto"/>
        <w:bottom w:val="none" w:sz="0" w:space="0" w:color="auto"/>
        <w:right w:val="none" w:sz="0" w:space="0" w:color="auto"/>
      </w:divBdr>
    </w:div>
    <w:div w:id="1746687481">
      <w:bodyDiv w:val="1"/>
      <w:marLeft w:val="0"/>
      <w:marRight w:val="0"/>
      <w:marTop w:val="0"/>
      <w:marBottom w:val="0"/>
      <w:divBdr>
        <w:top w:val="none" w:sz="0" w:space="0" w:color="auto"/>
        <w:left w:val="none" w:sz="0" w:space="0" w:color="auto"/>
        <w:bottom w:val="none" w:sz="0" w:space="0" w:color="auto"/>
        <w:right w:val="none" w:sz="0" w:space="0" w:color="auto"/>
      </w:divBdr>
    </w:div>
    <w:div w:id="1748573393">
      <w:bodyDiv w:val="1"/>
      <w:marLeft w:val="0"/>
      <w:marRight w:val="0"/>
      <w:marTop w:val="0"/>
      <w:marBottom w:val="0"/>
      <w:divBdr>
        <w:top w:val="none" w:sz="0" w:space="0" w:color="auto"/>
        <w:left w:val="none" w:sz="0" w:space="0" w:color="auto"/>
        <w:bottom w:val="none" w:sz="0" w:space="0" w:color="auto"/>
        <w:right w:val="none" w:sz="0" w:space="0" w:color="auto"/>
      </w:divBdr>
    </w:div>
    <w:div w:id="1749843183">
      <w:bodyDiv w:val="1"/>
      <w:marLeft w:val="0"/>
      <w:marRight w:val="0"/>
      <w:marTop w:val="0"/>
      <w:marBottom w:val="0"/>
      <w:divBdr>
        <w:top w:val="none" w:sz="0" w:space="0" w:color="auto"/>
        <w:left w:val="none" w:sz="0" w:space="0" w:color="auto"/>
        <w:bottom w:val="none" w:sz="0" w:space="0" w:color="auto"/>
        <w:right w:val="none" w:sz="0" w:space="0" w:color="auto"/>
      </w:divBdr>
    </w:div>
    <w:div w:id="1751153045">
      <w:bodyDiv w:val="1"/>
      <w:marLeft w:val="0"/>
      <w:marRight w:val="0"/>
      <w:marTop w:val="0"/>
      <w:marBottom w:val="0"/>
      <w:divBdr>
        <w:top w:val="none" w:sz="0" w:space="0" w:color="auto"/>
        <w:left w:val="none" w:sz="0" w:space="0" w:color="auto"/>
        <w:bottom w:val="none" w:sz="0" w:space="0" w:color="auto"/>
        <w:right w:val="none" w:sz="0" w:space="0" w:color="auto"/>
      </w:divBdr>
    </w:div>
    <w:div w:id="1751346203">
      <w:bodyDiv w:val="1"/>
      <w:marLeft w:val="0"/>
      <w:marRight w:val="0"/>
      <w:marTop w:val="0"/>
      <w:marBottom w:val="0"/>
      <w:divBdr>
        <w:top w:val="none" w:sz="0" w:space="0" w:color="auto"/>
        <w:left w:val="none" w:sz="0" w:space="0" w:color="auto"/>
        <w:bottom w:val="none" w:sz="0" w:space="0" w:color="auto"/>
        <w:right w:val="none" w:sz="0" w:space="0" w:color="auto"/>
      </w:divBdr>
    </w:div>
    <w:div w:id="1751416622">
      <w:bodyDiv w:val="1"/>
      <w:marLeft w:val="0"/>
      <w:marRight w:val="0"/>
      <w:marTop w:val="0"/>
      <w:marBottom w:val="0"/>
      <w:divBdr>
        <w:top w:val="none" w:sz="0" w:space="0" w:color="auto"/>
        <w:left w:val="none" w:sz="0" w:space="0" w:color="auto"/>
        <w:bottom w:val="none" w:sz="0" w:space="0" w:color="auto"/>
        <w:right w:val="none" w:sz="0" w:space="0" w:color="auto"/>
      </w:divBdr>
    </w:div>
    <w:div w:id="1752702087">
      <w:bodyDiv w:val="1"/>
      <w:marLeft w:val="0"/>
      <w:marRight w:val="0"/>
      <w:marTop w:val="0"/>
      <w:marBottom w:val="0"/>
      <w:divBdr>
        <w:top w:val="none" w:sz="0" w:space="0" w:color="auto"/>
        <w:left w:val="none" w:sz="0" w:space="0" w:color="auto"/>
        <w:bottom w:val="none" w:sz="0" w:space="0" w:color="auto"/>
        <w:right w:val="none" w:sz="0" w:space="0" w:color="auto"/>
      </w:divBdr>
    </w:div>
    <w:div w:id="1752922487">
      <w:bodyDiv w:val="1"/>
      <w:marLeft w:val="0"/>
      <w:marRight w:val="0"/>
      <w:marTop w:val="0"/>
      <w:marBottom w:val="0"/>
      <w:divBdr>
        <w:top w:val="none" w:sz="0" w:space="0" w:color="auto"/>
        <w:left w:val="none" w:sz="0" w:space="0" w:color="auto"/>
        <w:bottom w:val="none" w:sz="0" w:space="0" w:color="auto"/>
        <w:right w:val="none" w:sz="0" w:space="0" w:color="auto"/>
      </w:divBdr>
    </w:div>
    <w:div w:id="1753090152">
      <w:bodyDiv w:val="1"/>
      <w:marLeft w:val="0"/>
      <w:marRight w:val="0"/>
      <w:marTop w:val="0"/>
      <w:marBottom w:val="0"/>
      <w:divBdr>
        <w:top w:val="none" w:sz="0" w:space="0" w:color="auto"/>
        <w:left w:val="none" w:sz="0" w:space="0" w:color="auto"/>
        <w:bottom w:val="none" w:sz="0" w:space="0" w:color="auto"/>
        <w:right w:val="none" w:sz="0" w:space="0" w:color="auto"/>
      </w:divBdr>
    </w:div>
    <w:div w:id="1753315440">
      <w:bodyDiv w:val="1"/>
      <w:marLeft w:val="0"/>
      <w:marRight w:val="0"/>
      <w:marTop w:val="0"/>
      <w:marBottom w:val="0"/>
      <w:divBdr>
        <w:top w:val="none" w:sz="0" w:space="0" w:color="auto"/>
        <w:left w:val="none" w:sz="0" w:space="0" w:color="auto"/>
        <w:bottom w:val="none" w:sz="0" w:space="0" w:color="auto"/>
        <w:right w:val="none" w:sz="0" w:space="0" w:color="auto"/>
      </w:divBdr>
    </w:div>
    <w:div w:id="1754471919">
      <w:bodyDiv w:val="1"/>
      <w:marLeft w:val="0"/>
      <w:marRight w:val="0"/>
      <w:marTop w:val="0"/>
      <w:marBottom w:val="0"/>
      <w:divBdr>
        <w:top w:val="none" w:sz="0" w:space="0" w:color="auto"/>
        <w:left w:val="none" w:sz="0" w:space="0" w:color="auto"/>
        <w:bottom w:val="none" w:sz="0" w:space="0" w:color="auto"/>
        <w:right w:val="none" w:sz="0" w:space="0" w:color="auto"/>
      </w:divBdr>
    </w:div>
    <w:div w:id="1756587460">
      <w:bodyDiv w:val="1"/>
      <w:marLeft w:val="0"/>
      <w:marRight w:val="0"/>
      <w:marTop w:val="0"/>
      <w:marBottom w:val="0"/>
      <w:divBdr>
        <w:top w:val="none" w:sz="0" w:space="0" w:color="auto"/>
        <w:left w:val="none" w:sz="0" w:space="0" w:color="auto"/>
        <w:bottom w:val="none" w:sz="0" w:space="0" w:color="auto"/>
        <w:right w:val="none" w:sz="0" w:space="0" w:color="auto"/>
      </w:divBdr>
    </w:div>
    <w:div w:id="1756783552">
      <w:bodyDiv w:val="1"/>
      <w:marLeft w:val="0"/>
      <w:marRight w:val="0"/>
      <w:marTop w:val="0"/>
      <w:marBottom w:val="0"/>
      <w:divBdr>
        <w:top w:val="none" w:sz="0" w:space="0" w:color="auto"/>
        <w:left w:val="none" w:sz="0" w:space="0" w:color="auto"/>
        <w:bottom w:val="none" w:sz="0" w:space="0" w:color="auto"/>
        <w:right w:val="none" w:sz="0" w:space="0" w:color="auto"/>
      </w:divBdr>
    </w:div>
    <w:div w:id="1758791754">
      <w:bodyDiv w:val="1"/>
      <w:marLeft w:val="0"/>
      <w:marRight w:val="0"/>
      <w:marTop w:val="0"/>
      <w:marBottom w:val="0"/>
      <w:divBdr>
        <w:top w:val="none" w:sz="0" w:space="0" w:color="auto"/>
        <w:left w:val="none" w:sz="0" w:space="0" w:color="auto"/>
        <w:bottom w:val="none" w:sz="0" w:space="0" w:color="auto"/>
        <w:right w:val="none" w:sz="0" w:space="0" w:color="auto"/>
      </w:divBdr>
    </w:div>
    <w:div w:id="1759208086">
      <w:bodyDiv w:val="1"/>
      <w:marLeft w:val="0"/>
      <w:marRight w:val="0"/>
      <w:marTop w:val="0"/>
      <w:marBottom w:val="0"/>
      <w:divBdr>
        <w:top w:val="none" w:sz="0" w:space="0" w:color="auto"/>
        <w:left w:val="none" w:sz="0" w:space="0" w:color="auto"/>
        <w:bottom w:val="none" w:sz="0" w:space="0" w:color="auto"/>
        <w:right w:val="none" w:sz="0" w:space="0" w:color="auto"/>
      </w:divBdr>
    </w:div>
    <w:div w:id="1760102281">
      <w:bodyDiv w:val="1"/>
      <w:marLeft w:val="0"/>
      <w:marRight w:val="0"/>
      <w:marTop w:val="0"/>
      <w:marBottom w:val="0"/>
      <w:divBdr>
        <w:top w:val="none" w:sz="0" w:space="0" w:color="auto"/>
        <w:left w:val="none" w:sz="0" w:space="0" w:color="auto"/>
        <w:bottom w:val="none" w:sz="0" w:space="0" w:color="auto"/>
        <w:right w:val="none" w:sz="0" w:space="0" w:color="auto"/>
      </w:divBdr>
    </w:div>
    <w:div w:id="1760131074">
      <w:bodyDiv w:val="1"/>
      <w:marLeft w:val="0"/>
      <w:marRight w:val="0"/>
      <w:marTop w:val="0"/>
      <w:marBottom w:val="0"/>
      <w:divBdr>
        <w:top w:val="none" w:sz="0" w:space="0" w:color="auto"/>
        <w:left w:val="none" w:sz="0" w:space="0" w:color="auto"/>
        <w:bottom w:val="none" w:sz="0" w:space="0" w:color="auto"/>
        <w:right w:val="none" w:sz="0" w:space="0" w:color="auto"/>
      </w:divBdr>
    </w:div>
    <w:div w:id="1760367660">
      <w:bodyDiv w:val="1"/>
      <w:marLeft w:val="0"/>
      <w:marRight w:val="0"/>
      <w:marTop w:val="0"/>
      <w:marBottom w:val="0"/>
      <w:divBdr>
        <w:top w:val="none" w:sz="0" w:space="0" w:color="auto"/>
        <w:left w:val="none" w:sz="0" w:space="0" w:color="auto"/>
        <w:bottom w:val="none" w:sz="0" w:space="0" w:color="auto"/>
        <w:right w:val="none" w:sz="0" w:space="0" w:color="auto"/>
      </w:divBdr>
    </w:div>
    <w:div w:id="1762215204">
      <w:bodyDiv w:val="1"/>
      <w:marLeft w:val="0"/>
      <w:marRight w:val="0"/>
      <w:marTop w:val="0"/>
      <w:marBottom w:val="0"/>
      <w:divBdr>
        <w:top w:val="none" w:sz="0" w:space="0" w:color="auto"/>
        <w:left w:val="none" w:sz="0" w:space="0" w:color="auto"/>
        <w:bottom w:val="none" w:sz="0" w:space="0" w:color="auto"/>
        <w:right w:val="none" w:sz="0" w:space="0" w:color="auto"/>
      </w:divBdr>
    </w:div>
    <w:div w:id="1763336511">
      <w:bodyDiv w:val="1"/>
      <w:marLeft w:val="0"/>
      <w:marRight w:val="0"/>
      <w:marTop w:val="0"/>
      <w:marBottom w:val="0"/>
      <w:divBdr>
        <w:top w:val="none" w:sz="0" w:space="0" w:color="auto"/>
        <w:left w:val="none" w:sz="0" w:space="0" w:color="auto"/>
        <w:bottom w:val="none" w:sz="0" w:space="0" w:color="auto"/>
        <w:right w:val="none" w:sz="0" w:space="0" w:color="auto"/>
      </w:divBdr>
    </w:div>
    <w:div w:id="1764765020">
      <w:bodyDiv w:val="1"/>
      <w:marLeft w:val="0"/>
      <w:marRight w:val="0"/>
      <w:marTop w:val="0"/>
      <w:marBottom w:val="0"/>
      <w:divBdr>
        <w:top w:val="none" w:sz="0" w:space="0" w:color="auto"/>
        <w:left w:val="none" w:sz="0" w:space="0" w:color="auto"/>
        <w:bottom w:val="none" w:sz="0" w:space="0" w:color="auto"/>
        <w:right w:val="none" w:sz="0" w:space="0" w:color="auto"/>
      </w:divBdr>
    </w:div>
    <w:div w:id="1767340329">
      <w:bodyDiv w:val="1"/>
      <w:marLeft w:val="0"/>
      <w:marRight w:val="0"/>
      <w:marTop w:val="0"/>
      <w:marBottom w:val="0"/>
      <w:divBdr>
        <w:top w:val="none" w:sz="0" w:space="0" w:color="auto"/>
        <w:left w:val="none" w:sz="0" w:space="0" w:color="auto"/>
        <w:bottom w:val="none" w:sz="0" w:space="0" w:color="auto"/>
        <w:right w:val="none" w:sz="0" w:space="0" w:color="auto"/>
      </w:divBdr>
    </w:div>
    <w:div w:id="1767924695">
      <w:bodyDiv w:val="1"/>
      <w:marLeft w:val="0"/>
      <w:marRight w:val="0"/>
      <w:marTop w:val="0"/>
      <w:marBottom w:val="0"/>
      <w:divBdr>
        <w:top w:val="none" w:sz="0" w:space="0" w:color="auto"/>
        <w:left w:val="none" w:sz="0" w:space="0" w:color="auto"/>
        <w:bottom w:val="none" w:sz="0" w:space="0" w:color="auto"/>
        <w:right w:val="none" w:sz="0" w:space="0" w:color="auto"/>
      </w:divBdr>
    </w:div>
    <w:div w:id="1768039806">
      <w:bodyDiv w:val="1"/>
      <w:marLeft w:val="0"/>
      <w:marRight w:val="0"/>
      <w:marTop w:val="0"/>
      <w:marBottom w:val="0"/>
      <w:divBdr>
        <w:top w:val="none" w:sz="0" w:space="0" w:color="auto"/>
        <w:left w:val="none" w:sz="0" w:space="0" w:color="auto"/>
        <w:bottom w:val="none" w:sz="0" w:space="0" w:color="auto"/>
        <w:right w:val="none" w:sz="0" w:space="0" w:color="auto"/>
      </w:divBdr>
    </w:div>
    <w:div w:id="1768965488">
      <w:bodyDiv w:val="1"/>
      <w:marLeft w:val="0"/>
      <w:marRight w:val="0"/>
      <w:marTop w:val="0"/>
      <w:marBottom w:val="0"/>
      <w:divBdr>
        <w:top w:val="none" w:sz="0" w:space="0" w:color="auto"/>
        <w:left w:val="none" w:sz="0" w:space="0" w:color="auto"/>
        <w:bottom w:val="none" w:sz="0" w:space="0" w:color="auto"/>
        <w:right w:val="none" w:sz="0" w:space="0" w:color="auto"/>
      </w:divBdr>
    </w:div>
    <w:div w:id="1769957843">
      <w:bodyDiv w:val="1"/>
      <w:marLeft w:val="0"/>
      <w:marRight w:val="0"/>
      <w:marTop w:val="0"/>
      <w:marBottom w:val="0"/>
      <w:divBdr>
        <w:top w:val="none" w:sz="0" w:space="0" w:color="auto"/>
        <w:left w:val="none" w:sz="0" w:space="0" w:color="auto"/>
        <w:bottom w:val="none" w:sz="0" w:space="0" w:color="auto"/>
        <w:right w:val="none" w:sz="0" w:space="0" w:color="auto"/>
      </w:divBdr>
    </w:div>
    <w:div w:id="1770924078">
      <w:bodyDiv w:val="1"/>
      <w:marLeft w:val="0"/>
      <w:marRight w:val="0"/>
      <w:marTop w:val="0"/>
      <w:marBottom w:val="0"/>
      <w:divBdr>
        <w:top w:val="none" w:sz="0" w:space="0" w:color="auto"/>
        <w:left w:val="none" w:sz="0" w:space="0" w:color="auto"/>
        <w:bottom w:val="none" w:sz="0" w:space="0" w:color="auto"/>
        <w:right w:val="none" w:sz="0" w:space="0" w:color="auto"/>
      </w:divBdr>
    </w:div>
    <w:div w:id="1771199302">
      <w:bodyDiv w:val="1"/>
      <w:marLeft w:val="0"/>
      <w:marRight w:val="0"/>
      <w:marTop w:val="0"/>
      <w:marBottom w:val="0"/>
      <w:divBdr>
        <w:top w:val="none" w:sz="0" w:space="0" w:color="auto"/>
        <w:left w:val="none" w:sz="0" w:space="0" w:color="auto"/>
        <w:bottom w:val="none" w:sz="0" w:space="0" w:color="auto"/>
        <w:right w:val="none" w:sz="0" w:space="0" w:color="auto"/>
      </w:divBdr>
    </w:div>
    <w:div w:id="1771659977">
      <w:bodyDiv w:val="1"/>
      <w:marLeft w:val="0"/>
      <w:marRight w:val="0"/>
      <w:marTop w:val="0"/>
      <w:marBottom w:val="0"/>
      <w:divBdr>
        <w:top w:val="none" w:sz="0" w:space="0" w:color="auto"/>
        <w:left w:val="none" w:sz="0" w:space="0" w:color="auto"/>
        <w:bottom w:val="none" w:sz="0" w:space="0" w:color="auto"/>
        <w:right w:val="none" w:sz="0" w:space="0" w:color="auto"/>
      </w:divBdr>
    </w:div>
    <w:div w:id="1771965820">
      <w:bodyDiv w:val="1"/>
      <w:marLeft w:val="0"/>
      <w:marRight w:val="0"/>
      <w:marTop w:val="0"/>
      <w:marBottom w:val="0"/>
      <w:divBdr>
        <w:top w:val="none" w:sz="0" w:space="0" w:color="auto"/>
        <w:left w:val="none" w:sz="0" w:space="0" w:color="auto"/>
        <w:bottom w:val="none" w:sz="0" w:space="0" w:color="auto"/>
        <w:right w:val="none" w:sz="0" w:space="0" w:color="auto"/>
      </w:divBdr>
    </w:div>
    <w:div w:id="1772118376">
      <w:bodyDiv w:val="1"/>
      <w:marLeft w:val="0"/>
      <w:marRight w:val="0"/>
      <w:marTop w:val="0"/>
      <w:marBottom w:val="0"/>
      <w:divBdr>
        <w:top w:val="none" w:sz="0" w:space="0" w:color="auto"/>
        <w:left w:val="none" w:sz="0" w:space="0" w:color="auto"/>
        <w:bottom w:val="none" w:sz="0" w:space="0" w:color="auto"/>
        <w:right w:val="none" w:sz="0" w:space="0" w:color="auto"/>
      </w:divBdr>
    </w:div>
    <w:div w:id="1772385557">
      <w:bodyDiv w:val="1"/>
      <w:marLeft w:val="0"/>
      <w:marRight w:val="0"/>
      <w:marTop w:val="0"/>
      <w:marBottom w:val="0"/>
      <w:divBdr>
        <w:top w:val="none" w:sz="0" w:space="0" w:color="auto"/>
        <w:left w:val="none" w:sz="0" w:space="0" w:color="auto"/>
        <w:bottom w:val="none" w:sz="0" w:space="0" w:color="auto"/>
        <w:right w:val="none" w:sz="0" w:space="0" w:color="auto"/>
      </w:divBdr>
    </w:div>
    <w:div w:id="1772433440">
      <w:bodyDiv w:val="1"/>
      <w:marLeft w:val="0"/>
      <w:marRight w:val="0"/>
      <w:marTop w:val="0"/>
      <w:marBottom w:val="0"/>
      <w:divBdr>
        <w:top w:val="none" w:sz="0" w:space="0" w:color="auto"/>
        <w:left w:val="none" w:sz="0" w:space="0" w:color="auto"/>
        <w:bottom w:val="none" w:sz="0" w:space="0" w:color="auto"/>
        <w:right w:val="none" w:sz="0" w:space="0" w:color="auto"/>
      </w:divBdr>
    </w:div>
    <w:div w:id="1772776774">
      <w:bodyDiv w:val="1"/>
      <w:marLeft w:val="0"/>
      <w:marRight w:val="0"/>
      <w:marTop w:val="0"/>
      <w:marBottom w:val="0"/>
      <w:divBdr>
        <w:top w:val="none" w:sz="0" w:space="0" w:color="auto"/>
        <w:left w:val="none" w:sz="0" w:space="0" w:color="auto"/>
        <w:bottom w:val="none" w:sz="0" w:space="0" w:color="auto"/>
        <w:right w:val="none" w:sz="0" w:space="0" w:color="auto"/>
      </w:divBdr>
    </w:div>
    <w:div w:id="1772778243">
      <w:bodyDiv w:val="1"/>
      <w:marLeft w:val="0"/>
      <w:marRight w:val="0"/>
      <w:marTop w:val="0"/>
      <w:marBottom w:val="0"/>
      <w:divBdr>
        <w:top w:val="none" w:sz="0" w:space="0" w:color="auto"/>
        <w:left w:val="none" w:sz="0" w:space="0" w:color="auto"/>
        <w:bottom w:val="none" w:sz="0" w:space="0" w:color="auto"/>
        <w:right w:val="none" w:sz="0" w:space="0" w:color="auto"/>
      </w:divBdr>
    </w:div>
    <w:div w:id="1773040630">
      <w:bodyDiv w:val="1"/>
      <w:marLeft w:val="0"/>
      <w:marRight w:val="0"/>
      <w:marTop w:val="0"/>
      <w:marBottom w:val="0"/>
      <w:divBdr>
        <w:top w:val="none" w:sz="0" w:space="0" w:color="auto"/>
        <w:left w:val="none" w:sz="0" w:space="0" w:color="auto"/>
        <w:bottom w:val="none" w:sz="0" w:space="0" w:color="auto"/>
        <w:right w:val="none" w:sz="0" w:space="0" w:color="auto"/>
      </w:divBdr>
    </w:div>
    <w:div w:id="1774132623">
      <w:bodyDiv w:val="1"/>
      <w:marLeft w:val="0"/>
      <w:marRight w:val="0"/>
      <w:marTop w:val="0"/>
      <w:marBottom w:val="0"/>
      <w:divBdr>
        <w:top w:val="none" w:sz="0" w:space="0" w:color="auto"/>
        <w:left w:val="none" w:sz="0" w:space="0" w:color="auto"/>
        <w:bottom w:val="none" w:sz="0" w:space="0" w:color="auto"/>
        <w:right w:val="none" w:sz="0" w:space="0" w:color="auto"/>
      </w:divBdr>
    </w:div>
    <w:div w:id="1774321702">
      <w:bodyDiv w:val="1"/>
      <w:marLeft w:val="0"/>
      <w:marRight w:val="0"/>
      <w:marTop w:val="0"/>
      <w:marBottom w:val="0"/>
      <w:divBdr>
        <w:top w:val="none" w:sz="0" w:space="0" w:color="auto"/>
        <w:left w:val="none" w:sz="0" w:space="0" w:color="auto"/>
        <w:bottom w:val="none" w:sz="0" w:space="0" w:color="auto"/>
        <w:right w:val="none" w:sz="0" w:space="0" w:color="auto"/>
      </w:divBdr>
    </w:div>
    <w:div w:id="1774394153">
      <w:bodyDiv w:val="1"/>
      <w:marLeft w:val="0"/>
      <w:marRight w:val="0"/>
      <w:marTop w:val="0"/>
      <w:marBottom w:val="0"/>
      <w:divBdr>
        <w:top w:val="none" w:sz="0" w:space="0" w:color="auto"/>
        <w:left w:val="none" w:sz="0" w:space="0" w:color="auto"/>
        <w:bottom w:val="none" w:sz="0" w:space="0" w:color="auto"/>
        <w:right w:val="none" w:sz="0" w:space="0" w:color="auto"/>
      </w:divBdr>
    </w:div>
    <w:div w:id="1775202701">
      <w:bodyDiv w:val="1"/>
      <w:marLeft w:val="0"/>
      <w:marRight w:val="0"/>
      <w:marTop w:val="0"/>
      <w:marBottom w:val="0"/>
      <w:divBdr>
        <w:top w:val="none" w:sz="0" w:space="0" w:color="auto"/>
        <w:left w:val="none" w:sz="0" w:space="0" w:color="auto"/>
        <w:bottom w:val="none" w:sz="0" w:space="0" w:color="auto"/>
        <w:right w:val="none" w:sz="0" w:space="0" w:color="auto"/>
      </w:divBdr>
    </w:div>
    <w:div w:id="1775857410">
      <w:bodyDiv w:val="1"/>
      <w:marLeft w:val="0"/>
      <w:marRight w:val="0"/>
      <w:marTop w:val="0"/>
      <w:marBottom w:val="0"/>
      <w:divBdr>
        <w:top w:val="none" w:sz="0" w:space="0" w:color="auto"/>
        <w:left w:val="none" w:sz="0" w:space="0" w:color="auto"/>
        <w:bottom w:val="none" w:sz="0" w:space="0" w:color="auto"/>
        <w:right w:val="none" w:sz="0" w:space="0" w:color="auto"/>
      </w:divBdr>
    </w:div>
    <w:div w:id="1776944798">
      <w:bodyDiv w:val="1"/>
      <w:marLeft w:val="0"/>
      <w:marRight w:val="0"/>
      <w:marTop w:val="0"/>
      <w:marBottom w:val="0"/>
      <w:divBdr>
        <w:top w:val="none" w:sz="0" w:space="0" w:color="auto"/>
        <w:left w:val="none" w:sz="0" w:space="0" w:color="auto"/>
        <w:bottom w:val="none" w:sz="0" w:space="0" w:color="auto"/>
        <w:right w:val="none" w:sz="0" w:space="0" w:color="auto"/>
      </w:divBdr>
    </w:div>
    <w:div w:id="1778594637">
      <w:bodyDiv w:val="1"/>
      <w:marLeft w:val="0"/>
      <w:marRight w:val="0"/>
      <w:marTop w:val="0"/>
      <w:marBottom w:val="0"/>
      <w:divBdr>
        <w:top w:val="none" w:sz="0" w:space="0" w:color="auto"/>
        <w:left w:val="none" w:sz="0" w:space="0" w:color="auto"/>
        <w:bottom w:val="none" w:sz="0" w:space="0" w:color="auto"/>
        <w:right w:val="none" w:sz="0" w:space="0" w:color="auto"/>
      </w:divBdr>
    </w:div>
    <w:div w:id="1779368334">
      <w:bodyDiv w:val="1"/>
      <w:marLeft w:val="0"/>
      <w:marRight w:val="0"/>
      <w:marTop w:val="0"/>
      <w:marBottom w:val="0"/>
      <w:divBdr>
        <w:top w:val="none" w:sz="0" w:space="0" w:color="auto"/>
        <w:left w:val="none" w:sz="0" w:space="0" w:color="auto"/>
        <w:bottom w:val="none" w:sz="0" w:space="0" w:color="auto"/>
        <w:right w:val="none" w:sz="0" w:space="0" w:color="auto"/>
      </w:divBdr>
    </w:div>
    <w:div w:id="1780641841">
      <w:bodyDiv w:val="1"/>
      <w:marLeft w:val="0"/>
      <w:marRight w:val="0"/>
      <w:marTop w:val="0"/>
      <w:marBottom w:val="0"/>
      <w:divBdr>
        <w:top w:val="none" w:sz="0" w:space="0" w:color="auto"/>
        <w:left w:val="none" w:sz="0" w:space="0" w:color="auto"/>
        <w:bottom w:val="none" w:sz="0" w:space="0" w:color="auto"/>
        <w:right w:val="none" w:sz="0" w:space="0" w:color="auto"/>
      </w:divBdr>
    </w:div>
    <w:div w:id="1780875532">
      <w:bodyDiv w:val="1"/>
      <w:marLeft w:val="0"/>
      <w:marRight w:val="0"/>
      <w:marTop w:val="0"/>
      <w:marBottom w:val="0"/>
      <w:divBdr>
        <w:top w:val="none" w:sz="0" w:space="0" w:color="auto"/>
        <w:left w:val="none" w:sz="0" w:space="0" w:color="auto"/>
        <w:bottom w:val="none" w:sz="0" w:space="0" w:color="auto"/>
        <w:right w:val="none" w:sz="0" w:space="0" w:color="auto"/>
      </w:divBdr>
    </w:div>
    <w:div w:id="1781022648">
      <w:bodyDiv w:val="1"/>
      <w:marLeft w:val="0"/>
      <w:marRight w:val="0"/>
      <w:marTop w:val="0"/>
      <w:marBottom w:val="0"/>
      <w:divBdr>
        <w:top w:val="none" w:sz="0" w:space="0" w:color="auto"/>
        <w:left w:val="none" w:sz="0" w:space="0" w:color="auto"/>
        <w:bottom w:val="none" w:sz="0" w:space="0" w:color="auto"/>
        <w:right w:val="none" w:sz="0" w:space="0" w:color="auto"/>
      </w:divBdr>
    </w:div>
    <w:div w:id="1781870117">
      <w:bodyDiv w:val="1"/>
      <w:marLeft w:val="0"/>
      <w:marRight w:val="0"/>
      <w:marTop w:val="0"/>
      <w:marBottom w:val="0"/>
      <w:divBdr>
        <w:top w:val="none" w:sz="0" w:space="0" w:color="auto"/>
        <w:left w:val="none" w:sz="0" w:space="0" w:color="auto"/>
        <w:bottom w:val="none" w:sz="0" w:space="0" w:color="auto"/>
        <w:right w:val="none" w:sz="0" w:space="0" w:color="auto"/>
      </w:divBdr>
    </w:div>
    <w:div w:id="1782140888">
      <w:bodyDiv w:val="1"/>
      <w:marLeft w:val="0"/>
      <w:marRight w:val="0"/>
      <w:marTop w:val="0"/>
      <w:marBottom w:val="0"/>
      <w:divBdr>
        <w:top w:val="none" w:sz="0" w:space="0" w:color="auto"/>
        <w:left w:val="none" w:sz="0" w:space="0" w:color="auto"/>
        <w:bottom w:val="none" w:sz="0" w:space="0" w:color="auto"/>
        <w:right w:val="none" w:sz="0" w:space="0" w:color="auto"/>
      </w:divBdr>
    </w:div>
    <w:div w:id="1783331758">
      <w:bodyDiv w:val="1"/>
      <w:marLeft w:val="0"/>
      <w:marRight w:val="0"/>
      <w:marTop w:val="0"/>
      <w:marBottom w:val="0"/>
      <w:divBdr>
        <w:top w:val="none" w:sz="0" w:space="0" w:color="auto"/>
        <w:left w:val="none" w:sz="0" w:space="0" w:color="auto"/>
        <w:bottom w:val="none" w:sz="0" w:space="0" w:color="auto"/>
        <w:right w:val="none" w:sz="0" w:space="0" w:color="auto"/>
      </w:divBdr>
    </w:div>
    <w:div w:id="1783721308">
      <w:bodyDiv w:val="1"/>
      <w:marLeft w:val="0"/>
      <w:marRight w:val="0"/>
      <w:marTop w:val="0"/>
      <w:marBottom w:val="0"/>
      <w:divBdr>
        <w:top w:val="none" w:sz="0" w:space="0" w:color="auto"/>
        <w:left w:val="none" w:sz="0" w:space="0" w:color="auto"/>
        <w:bottom w:val="none" w:sz="0" w:space="0" w:color="auto"/>
        <w:right w:val="none" w:sz="0" w:space="0" w:color="auto"/>
      </w:divBdr>
    </w:div>
    <w:div w:id="1783963580">
      <w:bodyDiv w:val="1"/>
      <w:marLeft w:val="0"/>
      <w:marRight w:val="0"/>
      <w:marTop w:val="0"/>
      <w:marBottom w:val="0"/>
      <w:divBdr>
        <w:top w:val="none" w:sz="0" w:space="0" w:color="auto"/>
        <w:left w:val="none" w:sz="0" w:space="0" w:color="auto"/>
        <w:bottom w:val="none" w:sz="0" w:space="0" w:color="auto"/>
        <w:right w:val="none" w:sz="0" w:space="0" w:color="auto"/>
      </w:divBdr>
    </w:div>
    <w:div w:id="1784575171">
      <w:bodyDiv w:val="1"/>
      <w:marLeft w:val="0"/>
      <w:marRight w:val="0"/>
      <w:marTop w:val="0"/>
      <w:marBottom w:val="0"/>
      <w:divBdr>
        <w:top w:val="none" w:sz="0" w:space="0" w:color="auto"/>
        <w:left w:val="none" w:sz="0" w:space="0" w:color="auto"/>
        <w:bottom w:val="none" w:sz="0" w:space="0" w:color="auto"/>
        <w:right w:val="none" w:sz="0" w:space="0" w:color="auto"/>
      </w:divBdr>
    </w:div>
    <w:div w:id="1784885812">
      <w:bodyDiv w:val="1"/>
      <w:marLeft w:val="0"/>
      <w:marRight w:val="0"/>
      <w:marTop w:val="0"/>
      <w:marBottom w:val="0"/>
      <w:divBdr>
        <w:top w:val="none" w:sz="0" w:space="0" w:color="auto"/>
        <w:left w:val="none" w:sz="0" w:space="0" w:color="auto"/>
        <w:bottom w:val="none" w:sz="0" w:space="0" w:color="auto"/>
        <w:right w:val="none" w:sz="0" w:space="0" w:color="auto"/>
      </w:divBdr>
    </w:div>
    <w:div w:id="1785877500">
      <w:bodyDiv w:val="1"/>
      <w:marLeft w:val="0"/>
      <w:marRight w:val="0"/>
      <w:marTop w:val="0"/>
      <w:marBottom w:val="0"/>
      <w:divBdr>
        <w:top w:val="none" w:sz="0" w:space="0" w:color="auto"/>
        <w:left w:val="none" w:sz="0" w:space="0" w:color="auto"/>
        <w:bottom w:val="none" w:sz="0" w:space="0" w:color="auto"/>
        <w:right w:val="none" w:sz="0" w:space="0" w:color="auto"/>
      </w:divBdr>
    </w:div>
    <w:div w:id="1786267896">
      <w:bodyDiv w:val="1"/>
      <w:marLeft w:val="0"/>
      <w:marRight w:val="0"/>
      <w:marTop w:val="0"/>
      <w:marBottom w:val="0"/>
      <w:divBdr>
        <w:top w:val="none" w:sz="0" w:space="0" w:color="auto"/>
        <w:left w:val="none" w:sz="0" w:space="0" w:color="auto"/>
        <w:bottom w:val="none" w:sz="0" w:space="0" w:color="auto"/>
        <w:right w:val="none" w:sz="0" w:space="0" w:color="auto"/>
      </w:divBdr>
    </w:div>
    <w:div w:id="1786540853">
      <w:bodyDiv w:val="1"/>
      <w:marLeft w:val="0"/>
      <w:marRight w:val="0"/>
      <w:marTop w:val="0"/>
      <w:marBottom w:val="0"/>
      <w:divBdr>
        <w:top w:val="none" w:sz="0" w:space="0" w:color="auto"/>
        <w:left w:val="none" w:sz="0" w:space="0" w:color="auto"/>
        <w:bottom w:val="none" w:sz="0" w:space="0" w:color="auto"/>
        <w:right w:val="none" w:sz="0" w:space="0" w:color="auto"/>
      </w:divBdr>
    </w:div>
    <w:div w:id="1787776428">
      <w:bodyDiv w:val="1"/>
      <w:marLeft w:val="0"/>
      <w:marRight w:val="0"/>
      <w:marTop w:val="0"/>
      <w:marBottom w:val="0"/>
      <w:divBdr>
        <w:top w:val="none" w:sz="0" w:space="0" w:color="auto"/>
        <w:left w:val="none" w:sz="0" w:space="0" w:color="auto"/>
        <w:bottom w:val="none" w:sz="0" w:space="0" w:color="auto"/>
        <w:right w:val="none" w:sz="0" w:space="0" w:color="auto"/>
      </w:divBdr>
    </w:div>
    <w:div w:id="1788700825">
      <w:bodyDiv w:val="1"/>
      <w:marLeft w:val="0"/>
      <w:marRight w:val="0"/>
      <w:marTop w:val="0"/>
      <w:marBottom w:val="0"/>
      <w:divBdr>
        <w:top w:val="none" w:sz="0" w:space="0" w:color="auto"/>
        <w:left w:val="none" w:sz="0" w:space="0" w:color="auto"/>
        <w:bottom w:val="none" w:sz="0" w:space="0" w:color="auto"/>
        <w:right w:val="none" w:sz="0" w:space="0" w:color="auto"/>
      </w:divBdr>
    </w:div>
    <w:div w:id="1789666612">
      <w:bodyDiv w:val="1"/>
      <w:marLeft w:val="0"/>
      <w:marRight w:val="0"/>
      <w:marTop w:val="0"/>
      <w:marBottom w:val="0"/>
      <w:divBdr>
        <w:top w:val="none" w:sz="0" w:space="0" w:color="auto"/>
        <w:left w:val="none" w:sz="0" w:space="0" w:color="auto"/>
        <w:bottom w:val="none" w:sz="0" w:space="0" w:color="auto"/>
        <w:right w:val="none" w:sz="0" w:space="0" w:color="auto"/>
      </w:divBdr>
    </w:div>
    <w:div w:id="1790394443">
      <w:bodyDiv w:val="1"/>
      <w:marLeft w:val="0"/>
      <w:marRight w:val="0"/>
      <w:marTop w:val="0"/>
      <w:marBottom w:val="0"/>
      <w:divBdr>
        <w:top w:val="none" w:sz="0" w:space="0" w:color="auto"/>
        <w:left w:val="none" w:sz="0" w:space="0" w:color="auto"/>
        <w:bottom w:val="none" w:sz="0" w:space="0" w:color="auto"/>
        <w:right w:val="none" w:sz="0" w:space="0" w:color="auto"/>
      </w:divBdr>
    </w:div>
    <w:div w:id="1790473548">
      <w:bodyDiv w:val="1"/>
      <w:marLeft w:val="0"/>
      <w:marRight w:val="0"/>
      <w:marTop w:val="0"/>
      <w:marBottom w:val="0"/>
      <w:divBdr>
        <w:top w:val="none" w:sz="0" w:space="0" w:color="auto"/>
        <w:left w:val="none" w:sz="0" w:space="0" w:color="auto"/>
        <w:bottom w:val="none" w:sz="0" w:space="0" w:color="auto"/>
        <w:right w:val="none" w:sz="0" w:space="0" w:color="auto"/>
      </w:divBdr>
    </w:div>
    <w:div w:id="1790540436">
      <w:bodyDiv w:val="1"/>
      <w:marLeft w:val="0"/>
      <w:marRight w:val="0"/>
      <w:marTop w:val="0"/>
      <w:marBottom w:val="0"/>
      <w:divBdr>
        <w:top w:val="none" w:sz="0" w:space="0" w:color="auto"/>
        <w:left w:val="none" w:sz="0" w:space="0" w:color="auto"/>
        <w:bottom w:val="none" w:sz="0" w:space="0" w:color="auto"/>
        <w:right w:val="none" w:sz="0" w:space="0" w:color="auto"/>
      </w:divBdr>
    </w:div>
    <w:div w:id="1790591298">
      <w:bodyDiv w:val="1"/>
      <w:marLeft w:val="0"/>
      <w:marRight w:val="0"/>
      <w:marTop w:val="0"/>
      <w:marBottom w:val="0"/>
      <w:divBdr>
        <w:top w:val="none" w:sz="0" w:space="0" w:color="auto"/>
        <w:left w:val="none" w:sz="0" w:space="0" w:color="auto"/>
        <w:bottom w:val="none" w:sz="0" w:space="0" w:color="auto"/>
        <w:right w:val="none" w:sz="0" w:space="0" w:color="auto"/>
      </w:divBdr>
    </w:div>
    <w:div w:id="1791195509">
      <w:bodyDiv w:val="1"/>
      <w:marLeft w:val="0"/>
      <w:marRight w:val="0"/>
      <w:marTop w:val="0"/>
      <w:marBottom w:val="0"/>
      <w:divBdr>
        <w:top w:val="none" w:sz="0" w:space="0" w:color="auto"/>
        <w:left w:val="none" w:sz="0" w:space="0" w:color="auto"/>
        <w:bottom w:val="none" w:sz="0" w:space="0" w:color="auto"/>
        <w:right w:val="none" w:sz="0" w:space="0" w:color="auto"/>
      </w:divBdr>
    </w:div>
    <w:div w:id="1791823143">
      <w:bodyDiv w:val="1"/>
      <w:marLeft w:val="0"/>
      <w:marRight w:val="0"/>
      <w:marTop w:val="0"/>
      <w:marBottom w:val="0"/>
      <w:divBdr>
        <w:top w:val="none" w:sz="0" w:space="0" w:color="auto"/>
        <w:left w:val="none" w:sz="0" w:space="0" w:color="auto"/>
        <w:bottom w:val="none" w:sz="0" w:space="0" w:color="auto"/>
        <w:right w:val="none" w:sz="0" w:space="0" w:color="auto"/>
      </w:divBdr>
    </w:div>
    <w:div w:id="1792431062">
      <w:bodyDiv w:val="1"/>
      <w:marLeft w:val="0"/>
      <w:marRight w:val="0"/>
      <w:marTop w:val="0"/>
      <w:marBottom w:val="0"/>
      <w:divBdr>
        <w:top w:val="none" w:sz="0" w:space="0" w:color="auto"/>
        <w:left w:val="none" w:sz="0" w:space="0" w:color="auto"/>
        <w:bottom w:val="none" w:sz="0" w:space="0" w:color="auto"/>
        <w:right w:val="none" w:sz="0" w:space="0" w:color="auto"/>
      </w:divBdr>
    </w:div>
    <w:div w:id="1794211646">
      <w:bodyDiv w:val="1"/>
      <w:marLeft w:val="0"/>
      <w:marRight w:val="0"/>
      <w:marTop w:val="0"/>
      <w:marBottom w:val="0"/>
      <w:divBdr>
        <w:top w:val="none" w:sz="0" w:space="0" w:color="auto"/>
        <w:left w:val="none" w:sz="0" w:space="0" w:color="auto"/>
        <w:bottom w:val="none" w:sz="0" w:space="0" w:color="auto"/>
        <w:right w:val="none" w:sz="0" w:space="0" w:color="auto"/>
      </w:divBdr>
    </w:div>
    <w:div w:id="1794669791">
      <w:bodyDiv w:val="1"/>
      <w:marLeft w:val="0"/>
      <w:marRight w:val="0"/>
      <w:marTop w:val="0"/>
      <w:marBottom w:val="0"/>
      <w:divBdr>
        <w:top w:val="none" w:sz="0" w:space="0" w:color="auto"/>
        <w:left w:val="none" w:sz="0" w:space="0" w:color="auto"/>
        <w:bottom w:val="none" w:sz="0" w:space="0" w:color="auto"/>
        <w:right w:val="none" w:sz="0" w:space="0" w:color="auto"/>
      </w:divBdr>
    </w:div>
    <w:div w:id="1794787288">
      <w:bodyDiv w:val="1"/>
      <w:marLeft w:val="0"/>
      <w:marRight w:val="0"/>
      <w:marTop w:val="0"/>
      <w:marBottom w:val="0"/>
      <w:divBdr>
        <w:top w:val="none" w:sz="0" w:space="0" w:color="auto"/>
        <w:left w:val="none" w:sz="0" w:space="0" w:color="auto"/>
        <w:bottom w:val="none" w:sz="0" w:space="0" w:color="auto"/>
        <w:right w:val="none" w:sz="0" w:space="0" w:color="auto"/>
      </w:divBdr>
    </w:div>
    <w:div w:id="1795096879">
      <w:bodyDiv w:val="1"/>
      <w:marLeft w:val="0"/>
      <w:marRight w:val="0"/>
      <w:marTop w:val="0"/>
      <w:marBottom w:val="0"/>
      <w:divBdr>
        <w:top w:val="none" w:sz="0" w:space="0" w:color="auto"/>
        <w:left w:val="none" w:sz="0" w:space="0" w:color="auto"/>
        <w:bottom w:val="none" w:sz="0" w:space="0" w:color="auto"/>
        <w:right w:val="none" w:sz="0" w:space="0" w:color="auto"/>
      </w:divBdr>
    </w:div>
    <w:div w:id="1795514932">
      <w:bodyDiv w:val="1"/>
      <w:marLeft w:val="0"/>
      <w:marRight w:val="0"/>
      <w:marTop w:val="0"/>
      <w:marBottom w:val="0"/>
      <w:divBdr>
        <w:top w:val="none" w:sz="0" w:space="0" w:color="auto"/>
        <w:left w:val="none" w:sz="0" w:space="0" w:color="auto"/>
        <w:bottom w:val="none" w:sz="0" w:space="0" w:color="auto"/>
        <w:right w:val="none" w:sz="0" w:space="0" w:color="auto"/>
      </w:divBdr>
    </w:div>
    <w:div w:id="1796024054">
      <w:bodyDiv w:val="1"/>
      <w:marLeft w:val="0"/>
      <w:marRight w:val="0"/>
      <w:marTop w:val="0"/>
      <w:marBottom w:val="0"/>
      <w:divBdr>
        <w:top w:val="none" w:sz="0" w:space="0" w:color="auto"/>
        <w:left w:val="none" w:sz="0" w:space="0" w:color="auto"/>
        <w:bottom w:val="none" w:sz="0" w:space="0" w:color="auto"/>
        <w:right w:val="none" w:sz="0" w:space="0" w:color="auto"/>
      </w:divBdr>
    </w:div>
    <w:div w:id="1796369465">
      <w:bodyDiv w:val="1"/>
      <w:marLeft w:val="0"/>
      <w:marRight w:val="0"/>
      <w:marTop w:val="0"/>
      <w:marBottom w:val="0"/>
      <w:divBdr>
        <w:top w:val="none" w:sz="0" w:space="0" w:color="auto"/>
        <w:left w:val="none" w:sz="0" w:space="0" w:color="auto"/>
        <w:bottom w:val="none" w:sz="0" w:space="0" w:color="auto"/>
        <w:right w:val="none" w:sz="0" w:space="0" w:color="auto"/>
      </w:divBdr>
    </w:div>
    <w:div w:id="1796757415">
      <w:bodyDiv w:val="1"/>
      <w:marLeft w:val="0"/>
      <w:marRight w:val="0"/>
      <w:marTop w:val="0"/>
      <w:marBottom w:val="0"/>
      <w:divBdr>
        <w:top w:val="none" w:sz="0" w:space="0" w:color="auto"/>
        <w:left w:val="none" w:sz="0" w:space="0" w:color="auto"/>
        <w:bottom w:val="none" w:sz="0" w:space="0" w:color="auto"/>
        <w:right w:val="none" w:sz="0" w:space="0" w:color="auto"/>
      </w:divBdr>
    </w:div>
    <w:div w:id="1797068295">
      <w:bodyDiv w:val="1"/>
      <w:marLeft w:val="0"/>
      <w:marRight w:val="0"/>
      <w:marTop w:val="0"/>
      <w:marBottom w:val="0"/>
      <w:divBdr>
        <w:top w:val="none" w:sz="0" w:space="0" w:color="auto"/>
        <w:left w:val="none" w:sz="0" w:space="0" w:color="auto"/>
        <w:bottom w:val="none" w:sz="0" w:space="0" w:color="auto"/>
        <w:right w:val="none" w:sz="0" w:space="0" w:color="auto"/>
      </w:divBdr>
    </w:div>
    <w:div w:id="1797095282">
      <w:bodyDiv w:val="1"/>
      <w:marLeft w:val="0"/>
      <w:marRight w:val="0"/>
      <w:marTop w:val="0"/>
      <w:marBottom w:val="0"/>
      <w:divBdr>
        <w:top w:val="none" w:sz="0" w:space="0" w:color="auto"/>
        <w:left w:val="none" w:sz="0" w:space="0" w:color="auto"/>
        <w:bottom w:val="none" w:sz="0" w:space="0" w:color="auto"/>
        <w:right w:val="none" w:sz="0" w:space="0" w:color="auto"/>
      </w:divBdr>
    </w:div>
    <w:div w:id="1797285965">
      <w:bodyDiv w:val="1"/>
      <w:marLeft w:val="0"/>
      <w:marRight w:val="0"/>
      <w:marTop w:val="0"/>
      <w:marBottom w:val="0"/>
      <w:divBdr>
        <w:top w:val="none" w:sz="0" w:space="0" w:color="auto"/>
        <w:left w:val="none" w:sz="0" w:space="0" w:color="auto"/>
        <w:bottom w:val="none" w:sz="0" w:space="0" w:color="auto"/>
        <w:right w:val="none" w:sz="0" w:space="0" w:color="auto"/>
      </w:divBdr>
    </w:div>
    <w:div w:id="1797525088">
      <w:bodyDiv w:val="1"/>
      <w:marLeft w:val="0"/>
      <w:marRight w:val="0"/>
      <w:marTop w:val="0"/>
      <w:marBottom w:val="0"/>
      <w:divBdr>
        <w:top w:val="none" w:sz="0" w:space="0" w:color="auto"/>
        <w:left w:val="none" w:sz="0" w:space="0" w:color="auto"/>
        <w:bottom w:val="none" w:sz="0" w:space="0" w:color="auto"/>
        <w:right w:val="none" w:sz="0" w:space="0" w:color="auto"/>
      </w:divBdr>
    </w:div>
    <w:div w:id="1797676669">
      <w:bodyDiv w:val="1"/>
      <w:marLeft w:val="0"/>
      <w:marRight w:val="0"/>
      <w:marTop w:val="0"/>
      <w:marBottom w:val="0"/>
      <w:divBdr>
        <w:top w:val="none" w:sz="0" w:space="0" w:color="auto"/>
        <w:left w:val="none" w:sz="0" w:space="0" w:color="auto"/>
        <w:bottom w:val="none" w:sz="0" w:space="0" w:color="auto"/>
        <w:right w:val="none" w:sz="0" w:space="0" w:color="auto"/>
      </w:divBdr>
    </w:div>
    <w:div w:id="1797874044">
      <w:bodyDiv w:val="1"/>
      <w:marLeft w:val="0"/>
      <w:marRight w:val="0"/>
      <w:marTop w:val="0"/>
      <w:marBottom w:val="0"/>
      <w:divBdr>
        <w:top w:val="none" w:sz="0" w:space="0" w:color="auto"/>
        <w:left w:val="none" w:sz="0" w:space="0" w:color="auto"/>
        <w:bottom w:val="none" w:sz="0" w:space="0" w:color="auto"/>
        <w:right w:val="none" w:sz="0" w:space="0" w:color="auto"/>
      </w:divBdr>
    </w:div>
    <w:div w:id="1798141591">
      <w:bodyDiv w:val="1"/>
      <w:marLeft w:val="0"/>
      <w:marRight w:val="0"/>
      <w:marTop w:val="0"/>
      <w:marBottom w:val="0"/>
      <w:divBdr>
        <w:top w:val="none" w:sz="0" w:space="0" w:color="auto"/>
        <w:left w:val="none" w:sz="0" w:space="0" w:color="auto"/>
        <w:bottom w:val="none" w:sz="0" w:space="0" w:color="auto"/>
        <w:right w:val="none" w:sz="0" w:space="0" w:color="auto"/>
      </w:divBdr>
    </w:div>
    <w:div w:id="1798334508">
      <w:bodyDiv w:val="1"/>
      <w:marLeft w:val="0"/>
      <w:marRight w:val="0"/>
      <w:marTop w:val="0"/>
      <w:marBottom w:val="0"/>
      <w:divBdr>
        <w:top w:val="none" w:sz="0" w:space="0" w:color="auto"/>
        <w:left w:val="none" w:sz="0" w:space="0" w:color="auto"/>
        <w:bottom w:val="none" w:sz="0" w:space="0" w:color="auto"/>
        <w:right w:val="none" w:sz="0" w:space="0" w:color="auto"/>
      </w:divBdr>
    </w:div>
    <w:div w:id="1798718749">
      <w:bodyDiv w:val="1"/>
      <w:marLeft w:val="0"/>
      <w:marRight w:val="0"/>
      <w:marTop w:val="0"/>
      <w:marBottom w:val="0"/>
      <w:divBdr>
        <w:top w:val="none" w:sz="0" w:space="0" w:color="auto"/>
        <w:left w:val="none" w:sz="0" w:space="0" w:color="auto"/>
        <w:bottom w:val="none" w:sz="0" w:space="0" w:color="auto"/>
        <w:right w:val="none" w:sz="0" w:space="0" w:color="auto"/>
      </w:divBdr>
    </w:div>
    <w:div w:id="1799296490">
      <w:bodyDiv w:val="1"/>
      <w:marLeft w:val="0"/>
      <w:marRight w:val="0"/>
      <w:marTop w:val="0"/>
      <w:marBottom w:val="0"/>
      <w:divBdr>
        <w:top w:val="none" w:sz="0" w:space="0" w:color="auto"/>
        <w:left w:val="none" w:sz="0" w:space="0" w:color="auto"/>
        <w:bottom w:val="none" w:sz="0" w:space="0" w:color="auto"/>
        <w:right w:val="none" w:sz="0" w:space="0" w:color="auto"/>
      </w:divBdr>
    </w:div>
    <w:div w:id="1799833871">
      <w:bodyDiv w:val="1"/>
      <w:marLeft w:val="0"/>
      <w:marRight w:val="0"/>
      <w:marTop w:val="0"/>
      <w:marBottom w:val="0"/>
      <w:divBdr>
        <w:top w:val="none" w:sz="0" w:space="0" w:color="auto"/>
        <w:left w:val="none" w:sz="0" w:space="0" w:color="auto"/>
        <w:bottom w:val="none" w:sz="0" w:space="0" w:color="auto"/>
        <w:right w:val="none" w:sz="0" w:space="0" w:color="auto"/>
      </w:divBdr>
    </w:div>
    <w:div w:id="1800874965">
      <w:bodyDiv w:val="1"/>
      <w:marLeft w:val="0"/>
      <w:marRight w:val="0"/>
      <w:marTop w:val="0"/>
      <w:marBottom w:val="0"/>
      <w:divBdr>
        <w:top w:val="none" w:sz="0" w:space="0" w:color="auto"/>
        <w:left w:val="none" w:sz="0" w:space="0" w:color="auto"/>
        <w:bottom w:val="none" w:sz="0" w:space="0" w:color="auto"/>
        <w:right w:val="none" w:sz="0" w:space="0" w:color="auto"/>
      </w:divBdr>
    </w:div>
    <w:div w:id="1801531106">
      <w:bodyDiv w:val="1"/>
      <w:marLeft w:val="0"/>
      <w:marRight w:val="0"/>
      <w:marTop w:val="0"/>
      <w:marBottom w:val="0"/>
      <w:divBdr>
        <w:top w:val="none" w:sz="0" w:space="0" w:color="auto"/>
        <w:left w:val="none" w:sz="0" w:space="0" w:color="auto"/>
        <w:bottom w:val="none" w:sz="0" w:space="0" w:color="auto"/>
        <w:right w:val="none" w:sz="0" w:space="0" w:color="auto"/>
      </w:divBdr>
    </w:div>
    <w:div w:id="1801537528">
      <w:bodyDiv w:val="1"/>
      <w:marLeft w:val="0"/>
      <w:marRight w:val="0"/>
      <w:marTop w:val="0"/>
      <w:marBottom w:val="0"/>
      <w:divBdr>
        <w:top w:val="none" w:sz="0" w:space="0" w:color="auto"/>
        <w:left w:val="none" w:sz="0" w:space="0" w:color="auto"/>
        <w:bottom w:val="none" w:sz="0" w:space="0" w:color="auto"/>
        <w:right w:val="none" w:sz="0" w:space="0" w:color="auto"/>
      </w:divBdr>
    </w:div>
    <w:div w:id="1803307394">
      <w:bodyDiv w:val="1"/>
      <w:marLeft w:val="0"/>
      <w:marRight w:val="0"/>
      <w:marTop w:val="0"/>
      <w:marBottom w:val="0"/>
      <w:divBdr>
        <w:top w:val="none" w:sz="0" w:space="0" w:color="auto"/>
        <w:left w:val="none" w:sz="0" w:space="0" w:color="auto"/>
        <w:bottom w:val="none" w:sz="0" w:space="0" w:color="auto"/>
        <w:right w:val="none" w:sz="0" w:space="0" w:color="auto"/>
      </w:divBdr>
    </w:div>
    <w:div w:id="1803617015">
      <w:bodyDiv w:val="1"/>
      <w:marLeft w:val="0"/>
      <w:marRight w:val="0"/>
      <w:marTop w:val="0"/>
      <w:marBottom w:val="0"/>
      <w:divBdr>
        <w:top w:val="none" w:sz="0" w:space="0" w:color="auto"/>
        <w:left w:val="none" w:sz="0" w:space="0" w:color="auto"/>
        <w:bottom w:val="none" w:sz="0" w:space="0" w:color="auto"/>
        <w:right w:val="none" w:sz="0" w:space="0" w:color="auto"/>
      </w:divBdr>
    </w:div>
    <w:div w:id="1804233047">
      <w:bodyDiv w:val="1"/>
      <w:marLeft w:val="0"/>
      <w:marRight w:val="0"/>
      <w:marTop w:val="0"/>
      <w:marBottom w:val="0"/>
      <w:divBdr>
        <w:top w:val="none" w:sz="0" w:space="0" w:color="auto"/>
        <w:left w:val="none" w:sz="0" w:space="0" w:color="auto"/>
        <w:bottom w:val="none" w:sz="0" w:space="0" w:color="auto"/>
        <w:right w:val="none" w:sz="0" w:space="0" w:color="auto"/>
      </w:divBdr>
    </w:div>
    <w:div w:id="1804537141">
      <w:bodyDiv w:val="1"/>
      <w:marLeft w:val="0"/>
      <w:marRight w:val="0"/>
      <w:marTop w:val="0"/>
      <w:marBottom w:val="0"/>
      <w:divBdr>
        <w:top w:val="none" w:sz="0" w:space="0" w:color="auto"/>
        <w:left w:val="none" w:sz="0" w:space="0" w:color="auto"/>
        <w:bottom w:val="none" w:sz="0" w:space="0" w:color="auto"/>
        <w:right w:val="none" w:sz="0" w:space="0" w:color="auto"/>
      </w:divBdr>
    </w:div>
    <w:div w:id="1804808402">
      <w:bodyDiv w:val="1"/>
      <w:marLeft w:val="0"/>
      <w:marRight w:val="0"/>
      <w:marTop w:val="0"/>
      <w:marBottom w:val="0"/>
      <w:divBdr>
        <w:top w:val="none" w:sz="0" w:space="0" w:color="auto"/>
        <w:left w:val="none" w:sz="0" w:space="0" w:color="auto"/>
        <w:bottom w:val="none" w:sz="0" w:space="0" w:color="auto"/>
        <w:right w:val="none" w:sz="0" w:space="0" w:color="auto"/>
      </w:divBdr>
    </w:div>
    <w:div w:id="1805462650">
      <w:bodyDiv w:val="1"/>
      <w:marLeft w:val="0"/>
      <w:marRight w:val="0"/>
      <w:marTop w:val="0"/>
      <w:marBottom w:val="0"/>
      <w:divBdr>
        <w:top w:val="none" w:sz="0" w:space="0" w:color="auto"/>
        <w:left w:val="none" w:sz="0" w:space="0" w:color="auto"/>
        <w:bottom w:val="none" w:sz="0" w:space="0" w:color="auto"/>
        <w:right w:val="none" w:sz="0" w:space="0" w:color="auto"/>
      </w:divBdr>
    </w:div>
    <w:div w:id="1806510204">
      <w:bodyDiv w:val="1"/>
      <w:marLeft w:val="0"/>
      <w:marRight w:val="0"/>
      <w:marTop w:val="0"/>
      <w:marBottom w:val="0"/>
      <w:divBdr>
        <w:top w:val="none" w:sz="0" w:space="0" w:color="auto"/>
        <w:left w:val="none" w:sz="0" w:space="0" w:color="auto"/>
        <w:bottom w:val="none" w:sz="0" w:space="0" w:color="auto"/>
        <w:right w:val="none" w:sz="0" w:space="0" w:color="auto"/>
      </w:divBdr>
    </w:div>
    <w:div w:id="1807551231">
      <w:bodyDiv w:val="1"/>
      <w:marLeft w:val="0"/>
      <w:marRight w:val="0"/>
      <w:marTop w:val="0"/>
      <w:marBottom w:val="0"/>
      <w:divBdr>
        <w:top w:val="none" w:sz="0" w:space="0" w:color="auto"/>
        <w:left w:val="none" w:sz="0" w:space="0" w:color="auto"/>
        <w:bottom w:val="none" w:sz="0" w:space="0" w:color="auto"/>
        <w:right w:val="none" w:sz="0" w:space="0" w:color="auto"/>
      </w:divBdr>
    </w:div>
    <w:div w:id="1809130056">
      <w:bodyDiv w:val="1"/>
      <w:marLeft w:val="0"/>
      <w:marRight w:val="0"/>
      <w:marTop w:val="0"/>
      <w:marBottom w:val="0"/>
      <w:divBdr>
        <w:top w:val="none" w:sz="0" w:space="0" w:color="auto"/>
        <w:left w:val="none" w:sz="0" w:space="0" w:color="auto"/>
        <w:bottom w:val="none" w:sz="0" w:space="0" w:color="auto"/>
        <w:right w:val="none" w:sz="0" w:space="0" w:color="auto"/>
      </w:divBdr>
    </w:div>
    <w:div w:id="1809282118">
      <w:bodyDiv w:val="1"/>
      <w:marLeft w:val="0"/>
      <w:marRight w:val="0"/>
      <w:marTop w:val="0"/>
      <w:marBottom w:val="0"/>
      <w:divBdr>
        <w:top w:val="none" w:sz="0" w:space="0" w:color="auto"/>
        <w:left w:val="none" w:sz="0" w:space="0" w:color="auto"/>
        <w:bottom w:val="none" w:sz="0" w:space="0" w:color="auto"/>
        <w:right w:val="none" w:sz="0" w:space="0" w:color="auto"/>
      </w:divBdr>
    </w:div>
    <w:div w:id="1810047771">
      <w:bodyDiv w:val="1"/>
      <w:marLeft w:val="0"/>
      <w:marRight w:val="0"/>
      <w:marTop w:val="0"/>
      <w:marBottom w:val="0"/>
      <w:divBdr>
        <w:top w:val="none" w:sz="0" w:space="0" w:color="auto"/>
        <w:left w:val="none" w:sz="0" w:space="0" w:color="auto"/>
        <w:bottom w:val="none" w:sz="0" w:space="0" w:color="auto"/>
        <w:right w:val="none" w:sz="0" w:space="0" w:color="auto"/>
      </w:divBdr>
    </w:div>
    <w:div w:id="1810786897">
      <w:bodyDiv w:val="1"/>
      <w:marLeft w:val="0"/>
      <w:marRight w:val="0"/>
      <w:marTop w:val="0"/>
      <w:marBottom w:val="0"/>
      <w:divBdr>
        <w:top w:val="none" w:sz="0" w:space="0" w:color="auto"/>
        <w:left w:val="none" w:sz="0" w:space="0" w:color="auto"/>
        <w:bottom w:val="none" w:sz="0" w:space="0" w:color="auto"/>
        <w:right w:val="none" w:sz="0" w:space="0" w:color="auto"/>
      </w:divBdr>
    </w:div>
    <w:div w:id="1811241619">
      <w:bodyDiv w:val="1"/>
      <w:marLeft w:val="0"/>
      <w:marRight w:val="0"/>
      <w:marTop w:val="0"/>
      <w:marBottom w:val="0"/>
      <w:divBdr>
        <w:top w:val="none" w:sz="0" w:space="0" w:color="auto"/>
        <w:left w:val="none" w:sz="0" w:space="0" w:color="auto"/>
        <w:bottom w:val="none" w:sz="0" w:space="0" w:color="auto"/>
        <w:right w:val="none" w:sz="0" w:space="0" w:color="auto"/>
      </w:divBdr>
    </w:div>
    <w:div w:id="1811433315">
      <w:bodyDiv w:val="1"/>
      <w:marLeft w:val="0"/>
      <w:marRight w:val="0"/>
      <w:marTop w:val="0"/>
      <w:marBottom w:val="0"/>
      <w:divBdr>
        <w:top w:val="none" w:sz="0" w:space="0" w:color="auto"/>
        <w:left w:val="none" w:sz="0" w:space="0" w:color="auto"/>
        <w:bottom w:val="none" w:sz="0" w:space="0" w:color="auto"/>
        <w:right w:val="none" w:sz="0" w:space="0" w:color="auto"/>
      </w:divBdr>
    </w:div>
    <w:div w:id="1811904065">
      <w:bodyDiv w:val="1"/>
      <w:marLeft w:val="0"/>
      <w:marRight w:val="0"/>
      <w:marTop w:val="0"/>
      <w:marBottom w:val="0"/>
      <w:divBdr>
        <w:top w:val="none" w:sz="0" w:space="0" w:color="auto"/>
        <w:left w:val="none" w:sz="0" w:space="0" w:color="auto"/>
        <w:bottom w:val="none" w:sz="0" w:space="0" w:color="auto"/>
        <w:right w:val="none" w:sz="0" w:space="0" w:color="auto"/>
      </w:divBdr>
    </w:div>
    <w:div w:id="1813253860">
      <w:bodyDiv w:val="1"/>
      <w:marLeft w:val="0"/>
      <w:marRight w:val="0"/>
      <w:marTop w:val="0"/>
      <w:marBottom w:val="0"/>
      <w:divBdr>
        <w:top w:val="none" w:sz="0" w:space="0" w:color="auto"/>
        <w:left w:val="none" w:sz="0" w:space="0" w:color="auto"/>
        <w:bottom w:val="none" w:sz="0" w:space="0" w:color="auto"/>
        <w:right w:val="none" w:sz="0" w:space="0" w:color="auto"/>
      </w:divBdr>
    </w:div>
    <w:div w:id="1813792457">
      <w:bodyDiv w:val="1"/>
      <w:marLeft w:val="0"/>
      <w:marRight w:val="0"/>
      <w:marTop w:val="0"/>
      <w:marBottom w:val="0"/>
      <w:divBdr>
        <w:top w:val="none" w:sz="0" w:space="0" w:color="auto"/>
        <w:left w:val="none" w:sz="0" w:space="0" w:color="auto"/>
        <w:bottom w:val="none" w:sz="0" w:space="0" w:color="auto"/>
        <w:right w:val="none" w:sz="0" w:space="0" w:color="auto"/>
      </w:divBdr>
    </w:div>
    <w:div w:id="1814057594">
      <w:bodyDiv w:val="1"/>
      <w:marLeft w:val="0"/>
      <w:marRight w:val="0"/>
      <w:marTop w:val="0"/>
      <w:marBottom w:val="0"/>
      <w:divBdr>
        <w:top w:val="none" w:sz="0" w:space="0" w:color="auto"/>
        <w:left w:val="none" w:sz="0" w:space="0" w:color="auto"/>
        <w:bottom w:val="none" w:sz="0" w:space="0" w:color="auto"/>
        <w:right w:val="none" w:sz="0" w:space="0" w:color="auto"/>
      </w:divBdr>
    </w:div>
    <w:div w:id="1814642564">
      <w:bodyDiv w:val="1"/>
      <w:marLeft w:val="0"/>
      <w:marRight w:val="0"/>
      <w:marTop w:val="0"/>
      <w:marBottom w:val="0"/>
      <w:divBdr>
        <w:top w:val="none" w:sz="0" w:space="0" w:color="auto"/>
        <w:left w:val="none" w:sz="0" w:space="0" w:color="auto"/>
        <w:bottom w:val="none" w:sz="0" w:space="0" w:color="auto"/>
        <w:right w:val="none" w:sz="0" w:space="0" w:color="auto"/>
      </w:divBdr>
    </w:div>
    <w:div w:id="1815828281">
      <w:bodyDiv w:val="1"/>
      <w:marLeft w:val="0"/>
      <w:marRight w:val="0"/>
      <w:marTop w:val="0"/>
      <w:marBottom w:val="0"/>
      <w:divBdr>
        <w:top w:val="none" w:sz="0" w:space="0" w:color="auto"/>
        <w:left w:val="none" w:sz="0" w:space="0" w:color="auto"/>
        <w:bottom w:val="none" w:sz="0" w:space="0" w:color="auto"/>
        <w:right w:val="none" w:sz="0" w:space="0" w:color="auto"/>
      </w:divBdr>
    </w:div>
    <w:div w:id="1816100347">
      <w:bodyDiv w:val="1"/>
      <w:marLeft w:val="0"/>
      <w:marRight w:val="0"/>
      <w:marTop w:val="0"/>
      <w:marBottom w:val="0"/>
      <w:divBdr>
        <w:top w:val="none" w:sz="0" w:space="0" w:color="auto"/>
        <w:left w:val="none" w:sz="0" w:space="0" w:color="auto"/>
        <w:bottom w:val="none" w:sz="0" w:space="0" w:color="auto"/>
        <w:right w:val="none" w:sz="0" w:space="0" w:color="auto"/>
      </w:divBdr>
    </w:div>
    <w:div w:id="1816143269">
      <w:bodyDiv w:val="1"/>
      <w:marLeft w:val="0"/>
      <w:marRight w:val="0"/>
      <w:marTop w:val="0"/>
      <w:marBottom w:val="0"/>
      <w:divBdr>
        <w:top w:val="none" w:sz="0" w:space="0" w:color="auto"/>
        <w:left w:val="none" w:sz="0" w:space="0" w:color="auto"/>
        <w:bottom w:val="none" w:sz="0" w:space="0" w:color="auto"/>
        <w:right w:val="none" w:sz="0" w:space="0" w:color="auto"/>
      </w:divBdr>
    </w:div>
    <w:div w:id="1816723695">
      <w:bodyDiv w:val="1"/>
      <w:marLeft w:val="0"/>
      <w:marRight w:val="0"/>
      <w:marTop w:val="0"/>
      <w:marBottom w:val="0"/>
      <w:divBdr>
        <w:top w:val="none" w:sz="0" w:space="0" w:color="auto"/>
        <w:left w:val="none" w:sz="0" w:space="0" w:color="auto"/>
        <w:bottom w:val="none" w:sz="0" w:space="0" w:color="auto"/>
        <w:right w:val="none" w:sz="0" w:space="0" w:color="auto"/>
      </w:divBdr>
    </w:div>
    <w:div w:id="1816995447">
      <w:bodyDiv w:val="1"/>
      <w:marLeft w:val="0"/>
      <w:marRight w:val="0"/>
      <w:marTop w:val="0"/>
      <w:marBottom w:val="0"/>
      <w:divBdr>
        <w:top w:val="none" w:sz="0" w:space="0" w:color="auto"/>
        <w:left w:val="none" w:sz="0" w:space="0" w:color="auto"/>
        <w:bottom w:val="none" w:sz="0" w:space="0" w:color="auto"/>
        <w:right w:val="none" w:sz="0" w:space="0" w:color="auto"/>
      </w:divBdr>
    </w:div>
    <w:div w:id="1818381491">
      <w:bodyDiv w:val="1"/>
      <w:marLeft w:val="0"/>
      <w:marRight w:val="0"/>
      <w:marTop w:val="0"/>
      <w:marBottom w:val="0"/>
      <w:divBdr>
        <w:top w:val="none" w:sz="0" w:space="0" w:color="auto"/>
        <w:left w:val="none" w:sz="0" w:space="0" w:color="auto"/>
        <w:bottom w:val="none" w:sz="0" w:space="0" w:color="auto"/>
        <w:right w:val="none" w:sz="0" w:space="0" w:color="auto"/>
      </w:divBdr>
    </w:div>
    <w:div w:id="1818913945">
      <w:bodyDiv w:val="1"/>
      <w:marLeft w:val="0"/>
      <w:marRight w:val="0"/>
      <w:marTop w:val="0"/>
      <w:marBottom w:val="0"/>
      <w:divBdr>
        <w:top w:val="none" w:sz="0" w:space="0" w:color="auto"/>
        <w:left w:val="none" w:sz="0" w:space="0" w:color="auto"/>
        <w:bottom w:val="none" w:sz="0" w:space="0" w:color="auto"/>
        <w:right w:val="none" w:sz="0" w:space="0" w:color="auto"/>
      </w:divBdr>
    </w:div>
    <w:div w:id="1818960452">
      <w:bodyDiv w:val="1"/>
      <w:marLeft w:val="0"/>
      <w:marRight w:val="0"/>
      <w:marTop w:val="0"/>
      <w:marBottom w:val="0"/>
      <w:divBdr>
        <w:top w:val="none" w:sz="0" w:space="0" w:color="auto"/>
        <w:left w:val="none" w:sz="0" w:space="0" w:color="auto"/>
        <w:bottom w:val="none" w:sz="0" w:space="0" w:color="auto"/>
        <w:right w:val="none" w:sz="0" w:space="0" w:color="auto"/>
      </w:divBdr>
    </w:div>
    <w:div w:id="1821341073">
      <w:bodyDiv w:val="1"/>
      <w:marLeft w:val="0"/>
      <w:marRight w:val="0"/>
      <w:marTop w:val="0"/>
      <w:marBottom w:val="0"/>
      <w:divBdr>
        <w:top w:val="none" w:sz="0" w:space="0" w:color="auto"/>
        <w:left w:val="none" w:sz="0" w:space="0" w:color="auto"/>
        <w:bottom w:val="none" w:sz="0" w:space="0" w:color="auto"/>
        <w:right w:val="none" w:sz="0" w:space="0" w:color="auto"/>
      </w:divBdr>
    </w:div>
    <w:div w:id="1822500792">
      <w:bodyDiv w:val="1"/>
      <w:marLeft w:val="0"/>
      <w:marRight w:val="0"/>
      <w:marTop w:val="0"/>
      <w:marBottom w:val="0"/>
      <w:divBdr>
        <w:top w:val="none" w:sz="0" w:space="0" w:color="auto"/>
        <w:left w:val="none" w:sz="0" w:space="0" w:color="auto"/>
        <w:bottom w:val="none" w:sz="0" w:space="0" w:color="auto"/>
        <w:right w:val="none" w:sz="0" w:space="0" w:color="auto"/>
      </w:divBdr>
    </w:div>
    <w:div w:id="1823037819">
      <w:bodyDiv w:val="1"/>
      <w:marLeft w:val="0"/>
      <w:marRight w:val="0"/>
      <w:marTop w:val="0"/>
      <w:marBottom w:val="0"/>
      <w:divBdr>
        <w:top w:val="none" w:sz="0" w:space="0" w:color="auto"/>
        <w:left w:val="none" w:sz="0" w:space="0" w:color="auto"/>
        <w:bottom w:val="none" w:sz="0" w:space="0" w:color="auto"/>
        <w:right w:val="none" w:sz="0" w:space="0" w:color="auto"/>
      </w:divBdr>
    </w:div>
    <w:div w:id="1823156584">
      <w:bodyDiv w:val="1"/>
      <w:marLeft w:val="0"/>
      <w:marRight w:val="0"/>
      <w:marTop w:val="0"/>
      <w:marBottom w:val="0"/>
      <w:divBdr>
        <w:top w:val="none" w:sz="0" w:space="0" w:color="auto"/>
        <w:left w:val="none" w:sz="0" w:space="0" w:color="auto"/>
        <w:bottom w:val="none" w:sz="0" w:space="0" w:color="auto"/>
        <w:right w:val="none" w:sz="0" w:space="0" w:color="auto"/>
      </w:divBdr>
    </w:div>
    <w:div w:id="1824925119">
      <w:bodyDiv w:val="1"/>
      <w:marLeft w:val="0"/>
      <w:marRight w:val="0"/>
      <w:marTop w:val="0"/>
      <w:marBottom w:val="0"/>
      <w:divBdr>
        <w:top w:val="none" w:sz="0" w:space="0" w:color="auto"/>
        <w:left w:val="none" w:sz="0" w:space="0" w:color="auto"/>
        <w:bottom w:val="none" w:sz="0" w:space="0" w:color="auto"/>
        <w:right w:val="none" w:sz="0" w:space="0" w:color="auto"/>
      </w:divBdr>
    </w:div>
    <w:div w:id="1826700956">
      <w:bodyDiv w:val="1"/>
      <w:marLeft w:val="0"/>
      <w:marRight w:val="0"/>
      <w:marTop w:val="0"/>
      <w:marBottom w:val="0"/>
      <w:divBdr>
        <w:top w:val="none" w:sz="0" w:space="0" w:color="auto"/>
        <w:left w:val="none" w:sz="0" w:space="0" w:color="auto"/>
        <w:bottom w:val="none" w:sz="0" w:space="0" w:color="auto"/>
        <w:right w:val="none" w:sz="0" w:space="0" w:color="auto"/>
      </w:divBdr>
    </w:div>
    <w:div w:id="1827818010">
      <w:bodyDiv w:val="1"/>
      <w:marLeft w:val="0"/>
      <w:marRight w:val="0"/>
      <w:marTop w:val="0"/>
      <w:marBottom w:val="0"/>
      <w:divBdr>
        <w:top w:val="none" w:sz="0" w:space="0" w:color="auto"/>
        <w:left w:val="none" w:sz="0" w:space="0" w:color="auto"/>
        <w:bottom w:val="none" w:sz="0" w:space="0" w:color="auto"/>
        <w:right w:val="none" w:sz="0" w:space="0" w:color="auto"/>
      </w:divBdr>
    </w:div>
    <w:div w:id="1828742622">
      <w:bodyDiv w:val="1"/>
      <w:marLeft w:val="0"/>
      <w:marRight w:val="0"/>
      <w:marTop w:val="0"/>
      <w:marBottom w:val="0"/>
      <w:divBdr>
        <w:top w:val="none" w:sz="0" w:space="0" w:color="auto"/>
        <w:left w:val="none" w:sz="0" w:space="0" w:color="auto"/>
        <w:bottom w:val="none" w:sz="0" w:space="0" w:color="auto"/>
        <w:right w:val="none" w:sz="0" w:space="0" w:color="auto"/>
      </w:divBdr>
    </w:div>
    <w:div w:id="1828747770">
      <w:bodyDiv w:val="1"/>
      <w:marLeft w:val="0"/>
      <w:marRight w:val="0"/>
      <w:marTop w:val="0"/>
      <w:marBottom w:val="0"/>
      <w:divBdr>
        <w:top w:val="none" w:sz="0" w:space="0" w:color="auto"/>
        <w:left w:val="none" w:sz="0" w:space="0" w:color="auto"/>
        <w:bottom w:val="none" w:sz="0" w:space="0" w:color="auto"/>
        <w:right w:val="none" w:sz="0" w:space="0" w:color="auto"/>
      </w:divBdr>
    </w:div>
    <w:div w:id="1829666359">
      <w:bodyDiv w:val="1"/>
      <w:marLeft w:val="0"/>
      <w:marRight w:val="0"/>
      <w:marTop w:val="0"/>
      <w:marBottom w:val="0"/>
      <w:divBdr>
        <w:top w:val="none" w:sz="0" w:space="0" w:color="auto"/>
        <w:left w:val="none" w:sz="0" w:space="0" w:color="auto"/>
        <w:bottom w:val="none" w:sz="0" w:space="0" w:color="auto"/>
        <w:right w:val="none" w:sz="0" w:space="0" w:color="auto"/>
      </w:divBdr>
    </w:div>
    <w:div w:id="1829905038">
      <w:bodyDiv w:val="1"/>
      <w:marLeft w:val="0"/>
      <w:marRight w:val="0"/>
      <w:marTop w:val="0"/>
      <w:marBottom w:val="0"/>
      <w:divBdr>
        <w:top w:val="none" w:sz="0" w:space="0" w:color="auto"/>
        <w:left w:val="none" w:sz="0" w:space="0" w:color="auto"/>
        <w:bottom w:val="none" w:sz="0" w:space="0" w:color="auto"/>
        <w:right w:val="none" w:sz="0" w:space="0" w:color="auto"/>
      </w:divBdr>
    </w:div>
    <w:div w:id="1830170078">
      <w:bodyDiv w:val="1"/>
      <w:marLeft w:val="0"/>
      <w:marRight w:val="0"/>
      <w:marTop w:val="0"/>
      <w:marBottom w:val="0"/>
      <w:divBdr>
        <w:top w:val="none" w:sz="0" w:space="0" w:color="auto"/>
        <w:left w:val="none" w:sz="0" w:space="0" w:color="auto"/>
        <w:bottom w:val="none" w:sz="0" w:space="0" w:color="auto"/>
        <w:right w:val="none" w:sz="0" w:space="0" w:color="auto"/>
      </w:divBdr>
    </w:div>
    <w:div w:id="1831825132">
      <w:bodyDiv w:val="1"/>
      <w:marLeft w:val="0"/>
      <w:marRight w:val="0"/>
      <w:marTop w:val="0"/>
      <w:marBottom w:val="0"/>
      <w:divBdr>
        <w:top w:val="none" w:sz="0" w:space="0" w:color="auto"/>
        <w:left w:val="none" w:sz="0" w:space="0" w:color="auto"/>
        <w:bottom w:val="none" w:sz="0" w:space="0" w:color="auto"/>
        <w:right w:val="none" w:sz="0" w:space="0" w:color="auto"/>
      </w:divBdr>
    </w:div>
    <w:div w:id="1832986669">
      <w:bodyDiv w:val="1"/>
      <w:marLeft w:val="0"/>
      <w:marRight w:val="0"/>
      <w:marTop w:val="0"/>
      <w:marBottom w:val="0"/>
      <w:divBdr>
        <w:top w:val="none" w:sz="0" w:space="0" w:color="auto"/>
        <w:left w:val="none" w:sz="0" w:space="0" w:color="auto"/>
        <w:bottom w:val="none" w:sz="0" w:space="0" w:color="auto"/>
        <w:right w:val="none" w:sz="0" w:space="0" w:color="auto"/>
      </w:divBdr>
    </w:div>
    <w:div w:id="1834298187">
      <w:bodyDiv w:val="1"/>
      <w:marLeft w:val="0"/>
      <w:marRight w:val="0"/>
      <w:marTop w:val="0"/>
      <w:marBottom w:val="0"/>
      <w:divBdr>
        <w:top w:val="none" w:sz="0" w:space="0" w:color="auto"/>
        <w:left w:val="none" w:sz="0" w:space="0" w:color="auto"/>
        <w:bottom w:val="none" w:sz="0" w:space="0" w:color="auto"/>
        <w:right w:val="none" w:sz="0" w:space="0" w:color="auto"/>
      </w:divBdr>
    </w:div>
    <w:div w:id="1834443393">
      <w:bodyDiv w:val="1"/>
      <w:marLeft w:val="0"/>
      <w:marRight w:val="0"/>
      <w:marTop w:val="0"/>
      <w:marBottom w:val="0"/>
      <w:divBdr>
        <w:top w:val="none" w:sz="0" w:space="0" w:color="auto"/>
        <w:left w:val="none" w:sz="0" w:space="0" w:color="auto"/>
        <w:bottom w:val="none" w:sz="0" w:space="0" w:color="auto"/>
        <w:right w:val="none" w:sz="0" w:space="0" w:color="auto"/>
      </w:divBdr>
    </w:div>
    <w:div w:id="1835218729">
      <w:bodyDiv w:val="1"/>
      <w:marLeft w:val="0"/>
      <w:marRight w:val="0"/>
      <w:marTop w:val="0"/>
      <w:marBottom w:val="0"/>
      <w:divBdr>
        <w:top w:val="none" w:sz="0" w:space="0" w:color="auto"/>
        <w:left w:val="none" w:sz="0" w:space="0" w:color="auto"/>
        <w:bottom w:val="none" w:sz="0" w:space="0" w:color="auto"/>
        <w:right w:val="none" w:sz="0" w:space="0" w:color="auto"/>
      </w:divBdr>
    </w:div>
    <w:div w:id="1835220090">
      <w:bodyDiv w:val="1"/>
      <w:marLeft w:val="0"/>
      <w:marRight w:val="0"/>
      <w:marTop w:val="0"/>
      <w:marBottom w:val="0"/>
      <w:divBdr>
        <w:top w:val="none" w:sz="0" w:space="0" w:color="auto"/>
        <w:left w:val="none" w:sz="0" w:space="0" w:color="auto"/>
        <w:bottom w:val="none" w:sz="0" w:space="0" w:color="auto"/>
        <w:right w:val="none" w:sz="0" w:space="0" w:color="auto"/>
      </w:divBdr>
    </w:div>
    <w:div w:id="1835221524">
      <w:bodyDiv w:val="1"/>
      <w:marLeft w:val="0"/>
      <w:marRight w:val="0"/>
      <w:marTop w:val="0"/>
      <w:marBottom w:val="0"/>
      <w:divBdr>
        <w:top w:val="none" w:sz="0" w:space="0" w:color="auto"/>
        <w:left w:val="none" w:sz="0" w:space="0" w:color="auto"/>
        <w:bottom w:val="none" w:sz="0" w:space="0" w:color="auto"/>
        <w:right w:val="none" w:sz="0" w:space="0" w:color="auto"/>
      </w:divBdr>
    </w:div>
    <w:div w:id="1836189995">
      <w:bodyDiv w:val="1"/>
      <w:marLeft w:val="0"/>
      <w:marRight w:val="0"/>
      <w:marTop w:val="0"/>
      <w:marBottom w:val="0"/>
      <w:divBdr>
        <w:top w:val="none" w:sz="0" w:space="0" w:color="auto"/>
        <w:left w:val="none" w:sz="0" w:space="0" w:color="auto"/>
        <w:bottom w:val="none" w:sz="0" w:space="0" w:color="auto"/>
        <w:right w:val="none" w:sz="0" w:space="0" w:color="auto"/>
      </w:divBdr>
    </w:div>
    <w:div w:id="1836646562">
      <w:bodyDiv w:val="1"/>
      <w:marLeft w:val="0"/>
      <w:marRight w:val="0"/>
      <w:marTop w:val="0"/>
      <w:marBottom w:val="0"/>
      <w:divBdr>
        <w:top w:val="none" w:sz="0" w:space="0" w:color="auto"/>
        <w:left w:val="none" w:sz="0" w:space="0" w:color="auto"/>
        <w:bottom w:val="none" w:sz="0" w:space="0" w:color="auto"/>
        <w:right w:val="none" w:sz="0" w:space="0" w:color="auto"/>
      </w:divBdr>
    </w:div>
    <w:div w:id="1837115134">
      <w:bodyDiv w:val="1"/>
      <w:marLeft w:val="0"/>
      <w:marRight w:val="0"/>
      <w:marTop w:val="0"/>
      <w:marBottom w:val="0"/>
      <w:divBdr>
        <w:top w:val="none" w:sz="0" w:space="0" w:color="auto"/>
        <w:left w:val="none" w:sz="0" w:space="0" w:color="auto"/>
        <w:bottom w:val="none" w:sz="0" w:space="0" w:color="auto"/>
        <w:right w:val="none" w:sz="0" w:space="0" w:color="auto"/>
      </w:divBdr>
    </w:div>
    <w:div w:id="1838230558">
      <w:bodyDiv w:val="1"/>
      <w:marLeft w:val="0"/>
      <w:marRight w:val="0"/>
      <w:marTop w:val="0"/>
      <w:marBottom w:val="0"/>
      <w:divBdr>
        <w:top w:val="none" w:sz="0" w:space="0" w:color="auto"/>
        <w:left w:val="none" w:sz="0" w:space="0" w:color="auto"/>
        <w:bottom w:val="none" w:sz="0" w:space="0" w:color="auto"/>
        <w:right w:val="none" w:sz="0" w:space="0" w:color="auto"/>
      </w:divBdr>
    </w:div>
    <w:div w:id="1840075474">
      <w:bodyDiv w:val="1"/>
      <w:marLeft w:val="0"/>
      <w:marRight w:val="0"/>
      <w:marTop w:val="0"/>
      <w:marBottom w:val="0"/>
      <w:divBdr>
        <w:top w:val="none" w:sz="0" w:space="0" w:color="auto"/>
        <w:left w:val="none" w:sz="0" w:space="0" w:color="auto"/>
        <w:bottom w:val="none" w:sz="0" w:space="0" w:color="auto"/>
        <w:right w:val="none" w:sz="0" w:space="0" w:color="auto"/>
      </w:divBdr>
    </w:div>
    <w:div w:id="1840264722">
      <w:bodyDiv w:val="1"/>
      <w:marLeft w:val="0"/>
      <w:marRight w:val="0"/>
      <w:marTop w:val="0"/>
      <w:marBottom w:val="0"/>
      <w:divBdr>
        <w:top w:val="none" w:sz="0" w:space="0" w:color="auto"/>
        <w:left w:val="none" w:sz="0" w:space="0" w:color="auto"/>
        <w:bottom w:val="none" w:sz="0" w:space="0" w:color="auto"/>
        <w:right w:val="none" w:sz="0" w:space="0" w:color="auto"/>
      </w:divBdr>
    </w:div>
    <w:div w:id="1841307353">
      <w:bodyDiv w:val="1"/>
      <w:marLeft w:val="0"/>
      <w:marRight w:val="0"/>
      <w:marTop w:val="0"/>
      <w:marBottom w:val="0"/>
      <w:divBdr>
        <w:top w:val="none" w:sz="0" w:space="0" w:color="auto"/>
        <w:left w:val="none" w:sz="0" w:space="0" w:color="auto"/>
        <w:bottom w:val="none" w:sz="0" w:space="0" w:color="auto"/>
        <w:right w:val="none" w:sz="0" w:space="0" w:color="auto"/>
      </w:divBdr>
    </w:div>
    <w:div w:id="1841388403">
      <w:bodyDiv w:val="1"/>
      <w:marLeft w:val="0"/>
      <w:marRight w:val="0"/>
      <w:marTop w:val="0"/>
      <w:marBottom w:val="0"/>
      <w:divBdr>
        <w:top w:val="none" w:sz="0" w:space="0" w:color="auto"/>
        <w:left w:val="none" w:sz="0" w:space="0" w:color="auto"/>
        <w:bottom w:val="none" w:sz="0" w:space="0" w:color="auto"/>
        <w:right w:val="none" w:sz="0" w:space="0" w:color="auto"/>
      </w:divBdr>
    </w:div>
    <w:div w:id="1841891445">
      <w:bodyDiv w:val="1"/>
      <w:marLeft w:val="0"/>
      <w:marRight w:val="0"/>
      <w:marTop w:val="0"/>
      <w:marBottom w:val="0"/>
      <w:divBdr>
        <w:top w:val="none" w:sz="0" w:space="0" w:color="auto"/>
        <w:left w:val="none" w:sz="0" w:space="0" w:color="auto"/>
        <w:bottom w:val="none" w:sz="0" w:space="0" w:color="auto"/>
        <w:right w:val="none" w:sz="0" w:space="0" w:color="auto"/>
      </w:divBdr>
    </w:div>
    <w:div w:id="1841892278">
      <w:bodyDiv w:val="1"/>
      <w:marLeft w:val="0"/>
      <w:marRight w:val="0"/>
      <w:marTop w:val="0"/>
      <w:marBottom w:val="0"/>
      <w:divBdr>
        <w:top w:val="none" w:sz="0" w:space="0" w:color="auto"/>
        <w:left w:val="none" w:sz="0" w:space="0" w:color="auto"/>
        <w:bottom w:val="none" w:sz="0" w:space="0" w:color="auto"/>
        <w:right w:val="none" w:sz="0" w:space="0" w:color="auto"/>
      </w:divBdr>
    </w:div>
    <w:div w:id="1843350640">
      <w:bodyDiv w:val="1"/>
      <w:marLeft w:val="0"/>
      <w:marRight w:val="0"/>
      <w:marTop w:val="0"/>
      <w:marBottom w:val="0"/>
      <w:divBdr>
        <w:top w:val="none" w:sz="0" w:space="0" w:color="auto"/>
        <w:left w:val="none" w:sz="0" w:space="0" w:color="auto"/>
        <w:bottom w:val="none" w:sz="0" w:space="0" w:color="auto"/>
        <w:right w:val="none" w:sz="0" w:space="0" w:color="auto"/>
      </w:divBdr>
    </w:div>
    <w:div w:id="1845320565">
      <w:bodyDiv w:val="1"/>
      <w:marLeft w:val="0"/>
      <w:marRight w:val="0"/>
      <w:marTop w:val="0"/>
      <w:marBottom w:val="0"/>
      <w:divBdr>
        <w:top w:val="none" w:sz="0" w:space="0" w:color="auto"/>
        <w:left w:val="none" w:sz="0" w:space="0" w:color="auto"/>
        <w:bottom w:val="none" w:sz="0" w:space="0" w:color="auto"/>
        <w:right w:val="none" w:sz="0" w:space="0" w:color="auto"/>
      </w:divBdr>
    </w:div>
    <w:div w:id="1845587252">
      <w:bodyDiv w:val="1"/>
      <w:marLeft w:val="0"/>
      <w:marRight w:val="0"/>
      <w:marTop w:val="0"/>
      <w:marBottom w:val="0"/>
      <w:divBdr>
        <w:top w:val="none" w:sz="0" w:space="0" w:color="auto"/>
        <w:left w:val="none" w:sz="0" w:space="0" w:color="auto"/>
        <w:bottom w:val="none" w:sz="0" w:space="0" w:color="auto"/>
        <w:right w:val="none" w:sz="0" w:space="0" w:color="auto"/>
      </w:divBdr>
    </w:div>
    <w:div w:id="1846163210">
      <w:bodyDiv w:val="1"/>
      <w:marLeft w:val="0"/>
      <w:marRight w:val="0"/>
      <w:marTop w:val="0"/>
      <w:marBottom w:val="0"/>
      <w:divBdr>
        <w:top w:val="none" w:sz="0" w:space="0" w:color="auto"/>
        <w:left w:val="none" w:sz="0" w:space="0" w:color="auto"/>
        <w:bottom w:val="none" w:sz="0" w:space="0" w:color="auto"/>
        <w:right w:val="none" w:sz="0" w:space="0" w:color="auto"/>
      </w:divBdr>
    </w:div>
    <w:div w:id="1846240402">
      <w:bodyDiv w:val="1"/>
      <w:marLeft w:val="0"/>
      <w:marRight w:val="0"/>
      <w:marTop w:val="0"/>
      <w:marBottom w:val="0"/>
      <w:divBdr>
        <w:top w:val="none" w:sz="0" w:space="0" w:color="auto"/>
        <w:left w:val="none" w:sz="0" w:space="0" w:color="auto"/>
        <w:bottom w:val="none" w:sz="0" w:space="0" w:color="auto"/>
        <w:right w:val="none" w:sz="0" w:space="0" w:color="auto"/>
      </w:divBdr>
    </w:div>
    <w:div w:id="1847133470">
      <w:bodyDiv w:val="1"/>
      <w:marLeft w:val="0"/>
      <w:marRight w:val="0"/>
      <w:marTop w:val="0"/>
      <w:marBottom w:val="0"/>
      <w:divBdr>
        <w:top w:val="none" w:sz="0" w:space="0" w:color="auto"/>
        <w:left w:val="none" w:sz="0" w:space="0" w:color="auto"/>
        <w:bottom w:val="none" w:sz="0" w:space="0" w:color="auto"/>
        <w:right w:val="none" w:sz="0" w:space="0" w:color="auto"/>
      </w:divBdr>
    </w:div>
    <w:div w:id="1847329226">
      <w:bodyDiv w:val="1"/>
      <w:marLeft w:val="0"/>
      <w:marRight w:val="0"/>
      <w:marTop w:val="0"/>
      <w:marBottom w:val="0"/>
      <w:divBdr>
        <w:top w:val="none" w:sz="0" w:space="0" w:color="auto"/>
        <w:left w:val="none" w:sz="0" w:space="0" w:color="auto"/>
        <w:bottom w:val="none" w:sz="0" w:space="0" w:color="auto"/>
        <w:right w:val="none" w:sz="0" w:space="0" w:color="auto"/>
      </w:divBdr>
    </w:div>
    <w:div w:id="1847403451">
      <w:bodyDiv w:val="1"/>
      <w:marLeft w:val="0"/>
      <w:marRight w:val="0"/>
      <w:marTop w:val="0"/>
      <w:marBottom w:val="0"/>
      <w:divBdr>
        <w:top w:val="none" w:sz="0" w:space="0" w:color="auto"/>
        <w:left w:val="none" w:sz="0" w:space="0" w:color="auto"/>
        <w:bottom w:val="none" w:sz="0" w:space="0" w:color="auto"/>
        <w:right w:val="none" w:sz="0" w:space="0" w:color="auto"/>
      </w:divBdr>
    </w:div>
    <w:div w:id="1847597825">
      <w:bodyDiv w:val="1"/>
      <w:marLeft w:val="0"/>
      <w:marRight w:val="0"/>
      <w:marTop w:val="0"/>
      <w:marBottom w:val="0"/>
      <w:divBdr>
        <w:top w:val="none" w:sz="0" w:space="0" w:color="auto"/>
        <w:left w:val="none" w:sz="0" w:space="0" w:color="auto"/>
        <w:bottom w:val="none" w:sz="0" w:space="0" w:color="auto"/>
        <w:right w:val="none" w:sz="0" w:space="0" w:color="auto"/>
      </w:divBdr>
    </w:div>
    <w:div w:id="1847940899">
      <w:bodyDiv w:val="1"/>
      <w:marLeft w:val="0"/>
      <w:marRight w:val="0"/>
      <w:marTop w:val="0"/>
      <w:marBottom w:val="0"/>
      <w:divBdr>
        <w:top w:val="none" w:sz="0" w:space="0" w:color="auto"/>
        <w:left w:val="none" w:sz="0" w:space="0" w:color="auto"/>
        <w:bottom w:val="none" w:sz="0" w:space="0" w:color="auto"/>
        <w:right w:val="none" w:sz="0" w:space="0" w:color="auto"/>
      </w:divBdr>
    </w:div>
    <w:div w:id="1848208672">
      <w:bodyDiv w:val="1"/>
      <w:marLeft w:val="0"/>
      <w:marRight w:val="0"/>
      <w:marTop w:val="0"/>
      <w:marBottom w:val="0"/>
      <w:divBdr>
        <w:top w:val="none" w:sz="0" w:space="0" w:color="auto"/>
        <w:left w:val="none" w:sz="0" w:space="0" w:color="auto"/>
        <w:bottom w:val="none" w:sz="0" w:space="0" w:color="auto"/>
        <w:right w:val="none" w:sz="0" w:space="0" w:color="auto"/>
      </w:divBdr>
    </w:div>
    <w:div w:id="1848985428">
      <w:bodyDiv w:val="1"/>
      <w:marLeft w:val="0"/>
      <w:marRight w:val="0"/>
      <w:marTop w:val="0"/>
      <w:marBottom w:val="0"/>
      <w:divBdr>
        <w:top w:val="none" w:sz="0" w:space="0" w:color="auto"/>
        <w:left w:val="none" w:sz="0" w:space="0" w:color="auto"/>
        <w:bottom w:val="none" w:sz="0" w:space="0" w:color="auto"/>
        <w:right w:val="none" w:sz="0" w:space="0" w:color="auto"/>
      </w:divBdr>
    </w:div>
    <w:div w:id="1849782961">
      <w:bodyDiv w:val="1"/>
      <w:marLeft w:val="0"/>
      <w:marRight w:val="0"/>
      <w:marTop w:val="0"/>
      <w:marBottom w:val="0"/>
      <w:divBdr>
        <w:top w:val="none" w:sz="0" w:space="0" w:color="auto"/>
        <w:left w:val="none" w:sz="0" w:space="0" w:color="auto"/>
        <w:bottom w:val="none" w:sz="0" w:space="0" w:color="auto"/>
        <w:right w:val="none" w:sz="0" w:space="0" w:color="auto"/>
      </w:divBdr>
    </w:div>
    <w:div w:id="1849903807">
      <w:bodyDiv w:val="1"/>
      <w:marLeft w:val="0"/>
      <w:marRight w:val="0"/>
      <w:marTop w:val="0"/>
      <w:marBottom w:val="0"/>
      <w:divBdr>
        <w:top w:val="none" w:sz="0" w:space="0" w:color="auto"/>
        <w:left w:val="none" w:sz="0" w:space="0" w:color="auto"/>
        <w:bottom w:val="none" w:sz="0" w:space="0" w:color="auto"/>
        <w:right w:val="none" w:sz="0" w:space="0" w:color="auto"/>
      </w:divBdr>
    </w:div>
    <w:div w:id="1850173071">
      <w:bodyDiv w:val="1"/>
      <w:marLeft w:val="0"/>
      <w:marRight w:val="0"/>
      <w:marTop w:val="0"/>
      <w:marBottom w:val="0"/>
      <w:divBdr>
        <w:top w:val="none" w:sz="0" w:space="0" w:color="auto"/>
        <w:left w:val="none" w:sz="0" w:space="0" w:color="auto"/>
        <w:bottom w:val="none" w:sz="0" w:space="0" w:color="auto"/>
        <w:right w:val="none" w:sz="0" w:space="0" w:color="auto"/>
      </w:divBdr>
    </w:div>
    <w:div w:id="1850409079">
      <w:bodyDiv w:val="1"/>
      <w:marLeft w:val="0"/>
      <w:marRight w:val="0"/>
      <w:marTop w:val="0"/>
      <w:marBottom w:val="0"/>
      <w:divBdr>
        <w:top w:val="none" w:sz="0" w:space="0" w:color="auto"/>
        <w:left w:val="none" w:sz="0" w:space="0" w:color="auto"/>
        <w:bottom w:val="none" w:sz="0" w:space="0" w:color="auto"/>
        <w:right w:val="none" w:sz="0" w:space="0" w:color="auto"/>
      </w:divBdr>
    </w:div>
    <w:div w:id="1851329714">
      <w:bodyDiv w:val="1"/>
      <w:marLeft w:val="0"/>
      <w:marRight w:val="0"/>
      <w:marTop w:val="0"/>
      <w:marBottom w:val="0"/>
      <w:divBdr>
        <w:top w:val="none" w:sz="0" w:space="0" w:color="auto"/>
        <w:left w:val="none" w:sz="0" w:space="0" w:color="auto"/>
        <w:bottom w:val="none" w:sz="0" w:space="0" w:color="auto"/>
        <w:right w:val="none" w:sz="0" w:space="0" w:color="auto"/>
      </w:divBdr>
    </w:div>
    <w:div w:id="1851529476">
      <w:bodyDiv w:val="1"/>
      <w:marLeft w:val="0"/>
      <w:marRight w:val="0"/>
      <w:marTop w:val="0"/>
      <w:marBottom w:val="0"/>
      <w:divBdr>
        <w:top w:val="none" w:sz="0" w:space="0" w:color="auto"/>
        <w:left w:val="none" w:sz="0" w:space="0" w:color="auto"/>
        <w:bottom w:val="none" w:sz="0" w:space="0" w:color="auto"/>
        <w:right w:val="none" w:sz="0" w:space="0" w:color="auto"/>
      </w:divBdr>
    </w:div>
    <w:div w:id="1852059439">
      <w:bodyDiv w:val="1"/>
      <w:marLeft w:val="0"/>
      <w:marRight w:val="0"/>
      <w:marTop w:val="0"/>
      <w:marBottom w:val="0"/>
      <w:divBdr>
        <w:top w:val="none" w:sz="0" w:space="0" w:color="auto"/>
        <w:left w:val="none" w:sz="0" w:space="0" w:color="auto"/>
        <w:bottom w:val="none" w:sz="0" w:space="0" w:color="auto"/>
        <w:right w:val="none" w:sz="0" w:space="0" w:color="auto"/>
      </w:divBdr>
    </w:div>
    <w:div w:id="1852527177">
      <w:bodyDiv w:val="1"/>
      <w:marLeft w:val="0"/>
      <w:marRight w:val="0"/>
      <w:marTop w:val="0"/>
      <w:marBottom w:val="0"/>
      <w:divBdr>
        <w:top w:val="none" w:sz="0" w:space="0" w:color="auto"/>
        <w:left w:val="none" w:sz="0" w:space="0" w:color="auto"/>
        <w:bottom w:val="none" w:sz="0" w:space="0" w:color="auto"/>
        <w:right w:val="none" w:sz="0" w:space="0" w:color="auto"/>
      </w:divBdr>
    </w:div>
    <w:div w:id="1853497038">
      <w:bodyDiv w:val="1"/>
      <w:marLeft w:val="0"/>
      <w:marRight w:val="0"/>
      <w:marTop w:val="0"/>
      <w:marBottom w:val="0"/>
      <w:divBdr>
        <w:top w:val="none" w:sz="0" w:space="0" w:color="auto"/>
        <w:left w:val="none" w:sz="0" w:space="0" w:color="auto"/>
        <w:bottom w:val="none" w:sz="0" w:space="0" w:color="auto"/>
        <w:right w:val="none" w:sz="0" w:space="0" w:color="auto"/>
      </w:divBdr>
    </w:div>
    <w:div w:id="1855193271">
      <w:bodyDiv w:val="1"/>
      <w:marLeft w:val="0"/>
      <w:marRight w:val="0"/>
      <w:marTop w:val="0"/>
      <w:marBottom w:val="0"/>
      <w:divBdr>
        <w:top w:val="none" w:sz="0" w:space="0" w:color="auto"/>
        <w:left w:val="none" w:sz="0" w:space="0" w:color="auto"/>
        <w:bottom w:val="none" w:sz="0" w:space="0" w:color="auto"/>
        <w:right w:val="none" w:sz="0" w:space="0" w:color="auto"/>
      </w:divBdr>
    </w:div>
    <w:div w:id="1855222568">
      <w:bodyDiv w:val="1"/>
      <w:marLeft w:val="0"/>
      <w:marRight w:val="0"/>
      <w:marTop w:val="0"/>
      <w:marBottom w:val="0"/>
      <w:divBdr>
        <w:top w:val="none" w:sz="0" w:space="0" w:color="auto"/>
        <w:left w:val="none" w:sz="0" w:space="0" w:color="auto"/>
        <w:bottom w:val="none" w:sz="0" w:space="0" w:color="auto"/>
        <w:right w:val="none" w:sz="0" w:space="0" w:color="auto"/>
      </w:divBdr>
    </w:div>
    <w:div w:id="1855994238">
      <w:bodyDiv w:val="1"/>
      <w:marLeft w:val="0"/>
      <w:marRight w:val="0"/>
      <w:marTop w:val="0"/>
      <w:marBottom w:val="0"/>
      <w:divBdr>
        <w:top w:val="none" w:sz="0" w:space="0" w:color="auto"/>
        <w:left w:val="none" w:sz="0" w:space="0" w:color="auto"/>
        <w:bottom w:val="none" w:sz="0" w:space="0" w:color="auto"/>
        <w:right w:val="none" w:sz="0" w:space="0" w:color="auto"/>
      </w:divBdr>
    </w:div>
    <w:div w:id="1856384657">
      <w:bodyDiv w:val="1"/>
      <w:marLeft w:val="0"/>
      <w:marRight w:val="0"/>
      <w:marTop w:val="0"/>
      <w:marBottom w:val="0"/>
      <w:divBdr>
        <w:top w:val="none" w:sz="0" w:space="0" w:color="auto"/>
        <w:left w:val="none" w:sz="0" w:space="0" w:color="auto"/>
        <w:bottom w:val="none" w:sz="0" w:space="0" w:color="auto"/>
        <w:right w:val="none" w:sz="0" w:space="0" w:color="auto"/>
      </w:divBdr>
    </w:div>
    <w:div w:id="1856461023">
      <w:bodyDiv w:val="1"/>
      <w:marLeft w:val="0"/>
      <w:marRight w:val="0"/>
      <w:marTop w:val="0"/>
      <w:marBottom w:val="0"/>
      <w:divBdr>
        <w:top w:val="none" w:sz="0" w:space="0" w:color="auto"/>
        <w:left w:val="none" w:sz="0" w:space="0" w:color="auto"/>
        <w:bottom w:val="none" w:sz="0" w:space="0" w:color="auto"/>
        <w:right w:val="none" w:sz="0" w:space="0" w:color="auto"/>
      </w:divBdr>
    </w:div>
    <w:div w:id="1856772228">
      <w:bodyDiv w:val="1"/>
      <w:marLeft w:val="0"/>
      <w:marRight w:val="0"/>
      <w:marTop w:val="0"/>
      <w:marBottom w:val="0"/>
      <w:divBdr>
        <w:top w:val="none" w:sz="0" w:space="0" w:color="auto"/>
        <w:left w:val="none" w:sz="0" w:space="0" w:color="auto"/>
        <w:bottom w:val="none" w:sz="0" w:space="0" w:color="auto"/>
        <w:right w:val="none" w:sz="0" w:space="0" w:color="auto"/>
      </w:divBdr>
    </w:div>
    <w:div w:id="1857117153">
      <w:bodyDiv w:val="1"/>
      <w:marLeft w:val="0"/>
      <w:marRight w:val="0"/>
      <w:marTop w:val="0"/>
      <w:marBottom w:val="0"/>
      <w:divBdr>
        <w:top w:val="none" w:sz="0" w:space="0" w:color="auto"/>
        <w:left w:val="none" w:sz="0" w:space="0" w:color="auto"/>
        <w:bottom w:val="none" w:sz="0" w:space="0" w:color="auto"/>
        <w:right w:val="none" w:sz="0" w:space="0" w:color="auto"/>
      </w:divBdr>
    </w:div>
    <w:div w:id="1858614104">
      <w:bodyDiv w:val="1"/>
      <w:marLeft w:val="0"/>
      <w:marRight w:val="0"/>
      <w:marTop w:val="0"/>
      <w:marBottom w:val="0"/>
      <w:divBdr>
        <w:top w:val="none" w:sz="0" w:space="0" w:color="auto"/>
        <w:left w:val="none" w:sz="0" w:space="0" w:color="auto"/>
        <w:bottom w:val="none" w:sz="0" w:space="0" w:color="auto"/>
        <w:right w:val="none" w:sz="0" w:space="0" w:color="auto"/>
      </w:divBdr>
    </w:div>
    <w:div w:id="1858734801">
      <w:bodyDiv w:val="1"/>
      <w:marLeft w:val="0"/>
      <w:marRight w:val="0"/>
      <w:marTop w:val="0"/>
      <w:marBottom w:val="0"/>
      <w:divBdr>
        <w:top w:val="none" w:sz="0" w:space="0" w:color="auto"/>
        <w:left w:val="none" w:sz="0" w:space="0" w:color="auto"/>
        <w:bottom w:val="none" w:sz="0" w:space="0" w:color="auto"/>
        <w:right w:val="none" w:sz="0" w:space="0" w:color="auto"/>
      </w:divBdr>
    </w:div>
    <w:div w:id="1859200891">
      <w:bodyDiv w:val="1"/>
      <w:marLeft w:val="0"/>
      <w:marRight w:val="0"/>
      <w:marTop w:val="0"/>
      <w:marBottom w:val="0"/>
      <w:divBdr>
        <w:top w:val="none" w:sz="0" w:space="0" w:color="auto"/>
        <w:left w:val="none" w:sz="0" w:space="0" w:color="auto"/>
        <w:bottom w:val="none" w:sz="0" w:space="0" w:color="auto"/>
        <w:right w:val="none" w:sz="0" w:space="0" w:color="auto"/>
      </w:divBdr>
    </w:div>
    <w:div w:id="1859587296">
      <w:bodyDiv w:val="1"/>
      <w:marLeft w:val="0"/>
      <w:marRight w:val="0"/>
      <w:marTop w:val="0"/>
      <w:marBottom w:val="0"/>
      <w:divBdr>
        <w:top w:val="none" w:sz="0" w:space="0" w:color="auto"/>
        <w:left w:val="none" w:sz="0" w:space="0" w:color="auto"/>
        <w:bottom w:val="none" w:sz="0" w:space="0" w:color="auto"/>
        <w:right w:val="none" w:sz="0" w:space="0" w:color="auto"/>
      </w:divBdr>
    </w:div>
    <w:div w:id="1859614769">
      <w:bodyDiv w:val="1"/>
      <w:marLeft w:val="0"/>
      <w:marRight w:val="0"/>
      <w:marTop w:val="0"/>
      <w:marBottom w:val="0"/>
      <w:divBdr>
        <w:top w:val="none" w:sz="0" w:space="0" w:color="auto"/>
        <w:left w:val="none" w:sz="0" w:space="0" w:color="auto"/>
        <w:bottom w:val="none" w:sz="0" w:space="0" w:color="auto"/>
        <w:right w:val="none" w:sz="0" w:space="0" w:color="auto"/>
      </w:divBdr>
    </w:div>
    <w:div w:id="1860198475">
      <w:bodyDiv w:val="1"/>
      <w:marLeft w:val="0"/>
      <w:marRight w:val="0"/>
      <w:marTop w:val="0"/>
      <w:marBottom w:val="0"/>
      <w:divBdr>
        <w:top w:val="none" w:sz="0" w:space="0" w:color="auto"/>
        <w:left w:val="none" w:sz="0" w:space="0" w:color="auto"/>
        <w:bottom w:val="none" w:sz="0" w:space="0" w:color="auto"/>
        <w:right w:val="none" w:sz="0" w:space="0" w:color="auto"/>
      </w:divBdr>
    </w:div>
    <w:div w:id="1860658017">
      <w:bodyDiv w:val="1"/>
      <w:marLeft w:val="0"/>
      <w:marRight w:val="0"/>
      <w:marTop w:val="0"/>
      <w:marBottom w:val="0"/>
      <w:divBdr>
        <w:top w:val="none" w:sz="0" w:space="0" w:color="auto"/>
        <w:left w:val="none" w:sz="0" w:space="0" w:color="auto"/>
        <w:bottom w:val="none" w:sz="0" w:space="0" w:color="auto"/>
        <w:right w:val="none" w:sz="0" w:space="0" w:color="auto"/>
      </w:divBdr>
    </w:div>
    <w:div w:id="1862014060">
      <w:bodyDiv w:val="1"/>
      <w:marLeft w:val="0"/>
      <w:marRight w:val="0"/>
      <w:marTop w:val="0"/>
      <w:marBottom w:val="0"/>
      <w:divBdr>
        <w:top w:val="none" w:sz="0" w:space="0" w:color="auto"/>
        <w:left w:val="none" w:sz="0" w:space="0" w:color="auto"/>
        <w:bottom w:val="none" w:sz="0" w:space="0" w:color="auto"/>
        <w:right w:val="none" w:sz="0" w:space="0" w:color="auto"/>
      </w:divBdr>
    </w:div>
    <w:div w:id="1863586874">
      <w:bodyDiv w:val="1"/>
      <w:marLeft w:val="0"/>
      <w:marRight w:val="0"/>
      <w:marTop w:val="0"/>
      <w:marBottom w:val="0"/>
      <w:divBdr>
        <w:top w:val="none" w:sz="0" w:space="0" w:color="auto"/>
        <w:left w:val="none" w:sz="0" w:space="0" w:color="auto"/>
        <w:bottom w:val="none" w:sz="0" w:space="0" w:color="auto"/>
        <w:right w:val="none" w:sz="0" w:space="0" w:color="auto"/>
      </w:divBdr>
    </w:div>
    <w:div w:id="1863739998">
      <w:bodyDiv w:val="1"/>
      <w:marLeft w:val="0"/>
      <w:marRight w:val="0"/>
      <w:marTop w:val="0"/>
      <w:marBottom w:val="0"/>
      <w:divBdr>
        <w:top w:val="none" w:sz="0" w:space="0" w:color="auto"/>
        <w:left w:val="none" w:sz="0" w:space="0" w:color="auto"/>
        <w:bottom w:val="none" w:sz="0" w:space="0" w:color="auto"/>
        <w:right w:val="none" w:sz="0" w:space="0" w:color="auto"/>
      </w:divBdr>
    </w:div>
    <w:div w:id="1864590266">
      <w:bodyDiv w:val="1"/>
      <w:marLeft w:val="0"/>
      <w:marRight w:val="0"/>
      <w:marTop w:val="0"/>
      <w:marBottom w:val="0"/>
      <w:divBdr>
        <w:top w:val="none" w:sz="0" w:space="0" w:color="auto"/>
        <w:left w:val="none" w:sz="0" w:space="0" w:color="auto"/>
        <w:bottom w:val="none" w:sz="0" w:space="0" w:color="auto"/>
        <w:right w:val="none" w:sz="0" w:space="0" w:color="auto"/>
      </w:divBdr>
    </w:div>
    <w:div w:id="1865051583">
      <w:bodyDiv w:val="1"/>
      <w:marLeft w:val="0"/>
      <w:marRight w:val="0"/>
      <w:marTop w:val="0"/>
      <w:marBottom w:val="0"/>
      <w:divBdr>
        <w:top w:val="none" w:sz="0" w:space="0" w:color="auto"/>
        <w:left w:val="none" w:sz="0" w:space="0" w:color="auto"/>
        <w:bottom w:val="none" w:sz="0" w:space="0" w:color="auto"/>
        <w:right w:val="none" w:sz="0" w:space="0" w:color="auto"/>
      </w:divBdr>
    </w:div>
    <w:div w:id="1865166950">
      <w:bodyDiv w:val="1"/>
      <w:marLeft w:val="0"/>
      <w:marRight w:val="0"/>
      <w:marTop w:val="0"/>
      <w:marBottom w:val="0"/>
      <w:divBdr>
        <w:top w:val="none" w:sz="0" w:space="0" w:color="auto"/>
        <w:left w:val="none" w:sz="0" w:space="0" w:color="auto"/>
        <w:bottom w:val="none" w:sz="0" w:space="0" w:color="auto"/>
        <w:right w:val="none" w:sz="0" w:space="0" w:color="auto"/>
      </w:divBdr>
    </w:div>
    <w:div w:id="1866092711">
      <w:bodyDiv w:val="1"/>
      <w:marLeft w:val="0"/>
      <w:marRight w:val="0"/>
      <w:marTop w:val="0"/>
      <w:marBottom w:val="0"/>
      <w:divBdr>
        <w:top w:val="none" w:sz="0" w:space="0" w:color="auto"/>
        <w:left w:val="none" w:sz="0" w:space="0" w:color="auto"/>
        <w:bottom w:val="none" w:sz="0" w:space="0" w:color="auto"/>
        <w:right w:val="none" w:sz="0" w:space="0" w:color="auto"/>
      </w:divBdr>
    </w:div>
    <w:div w:id="1867332415">
      <w:bodyDiv w:val="1"/>
      <w:marLeft w:val="0"/>
      <w:marRight w:val="0"/>
      <w:marTop w:val="0"/>
      <w:marBottom w:val="0"/>
      <w:divBdr>
        <w:top w:val="none" w:sz="0" w:space="0" w:color="auto"/>
        <w:left w:val="none" w:sz="0" w:space="0" w:color="auto"/>
        <w:bottom w:val="none" w:sz="0" w:space="0" w:color="auto"/>
        <w:right w:val="none" w:sz="0" w:space="0" w:color="auto"/>
      </w:divBdr>
    </w:div>
    <w:div w:id="1868253200">
      <w:bodyDiv w:val="1"/>
      <w:marLeft w:val="0"/>
      <w:marRight w:val="0"/>
      <w:marTop w:val="0"/>
      <w:marBottom w:val="0"/>
      <w:divBdr>
        <w:top w:val="none" w:sz="0" w:space="0" w:color="auto"/>
        <w:left w:val="none" w:sz="0" w:space="0" w:color="auto"/>
        <w:bottom w:val="none" w:sz="0" w:space="0" w:color="auto"/>
        <w:right w:val="none" w:sz="0" w:space="0" w:color="auto"/>
      </w:divBdr>
    </w:div>
    <w:div w:id="1868635608">
      <w:bodyDiv w:val="1"/>
      <w:marLeft w:val="0"/>
      <w:marRight w:val="0"/>
      <w:marTop w:val="0"/>
      <w:marBottom w:val="0"/>
      <w:divBdr>
        <w:top w:val="none" w:sz="0" w:space="0" w:color="auto"/>
        <w:left w:val="none" w:sz="0" w:space="0" w:color="auto"/>
        <w:bottom w:val="none" w:sz="0" w:space="0" w:color="auto"/>
        <w:right w:val="none" w:sz="0" w:space="0" w:color="auto"/>
      </w:divBdr>
    </w:div>
    <w:div w:id="1868980462">
      <w:bodyDiv w:val="1"/>
      <w:marLeft w:val="0"/>
      <w:marRight w:val="0"/>
      <w:marTop w:val="0"/>
      <w:marBottom w:val="0"/>
      <w:divBdr>
        <w:top w:val="none" w:sz="0" w:space="0" w:color="auto"/>
        <w:left w:val="none" w:sz="0" w:space="0" w:color="auto"/>
        <w:bottom w:val="none" w:sz="0" w:space="0" w:color="auto"/>
        <w:right w:val="none" w:sz="0" w:space="0" w:color="auto"/>
      </w:divBdr>
    </w:div>
    <w:div w:id="1869027666">
      <w:bodyDiv w:val="1"/>
      <w:marLeft w:val="0"/>
      <w:marRight w:val="0"/>
      <w:marTop w:val="0"/>
      <w:marBottom w:val="0"/>
      <w:divBdr>
        <w:top w:val="none" w:sz="0" w:space="0" w:color="auto"/>
        <w:left w:val="none" w:sz="0" w:space="0" w:color="auto"/>
        <w:bottom w:val="none" w:sz="0" w:space="0" w:color="auto"/>
        <w:right w:val="none" w:sz="0" w:space="0" w:color="auto"/>
      </w:divBdr>
    </w:div>
    <w:div w:id="1870332036">
      <w:bodyDiv w:val="1"/>
      <w:marLeft w:val="0"/>
      <w:marRight w:val="0"/>
      <w:marTop w:val="0"/>
      <w:marBottom w:val="0"/>
      <w:divBdr>
        <w:top w:val="none" w:sz="0" w:space="0" w:color="auto"/>
        <w:left w:val="none" w:sz="0" w:space="0" w:color="auto"/>
        <w:bottom w:val="none" w:sz="0" w:space="0" w:color="auto"/>
        <w:right w:val="none" w:sz="0" w:space="0" w:color="auto"/>
      </w:divBdr>
    </w:div>
    <w:div w:id="1870795338">
      <w:bodyDiv w:val="1"/>
      <w:marLeft w:val="0"/>
      <w:marRight w:val="0"/>
      <w:marTop w:val="0"/>
      <w:marBottom w:val="0"/>
      <w:divBdr>
        <w:top w:val="none" w:sz="0" w:space="0" w:color="auto"/>
        <w:left w:val="none" w:sz="0" w:space="0" w:color="auto"/>
        <w:bottom w:val="none" w:sz="0" w:space="0" w:color="auto"/>
        <w:right w:val="none" w:sz="0" w:space="0" w:color="auto"/>
      </w:divBdr>
    </w:div>
    <w:div w:id="1870992104">
      <w:bodyDiv w:val="1"/>
      <w:marLeft w:val="0"/>
      <w:marRight w:val="0"/>
      <w:marTop w:val="0"/>
      <w:marBottom w:val="0"/>
      <w:divBdr>
        <w:top w:val="none" w:sz="0" w:space="0" w:color="auto"/>
        <w:left w:val="none" w:sz="0" w:space="0" w:color="auto"/>
        <w:bottom w:val="none" w:sz="0" w:space="0" w:color="auto"/>
        <w:right w:val="none" w:sz="0" w:space="0" w:color="auto"/>
      </w:divBdr>
    </w:div>
    <w:div w:id="1871528915">
      <w:bodyDiv w:val="1"/>
      <w:marLeft w:val="0"/>
      <w:marRight w:val="0"/>
      <w:marTop w:val="0"/>
      <w:marBottom w:val="0"/>
      <w:divBdr>
        <w:top w:val="none" w:sz="0" w:space="0" w:color="auto"/>
        <w:left w:val="none" w:sz="0" w:space="0" w:color="auto"/>
        <w:bottom w:val="none" w:sz="0" w:space="0" w:color="auto"/>
        <w:right w:val="none" w:sz="0" w:space="0" w:color="auto"/>
      </w:divBdr>
    </w:div>
    <w:div w:id="1872036927">
      <w:bodyDiv w:val="1"/>
      <w:marLeft w:val="0"/>
      <w:marRight w:val="0"/>
      <w:marTop w:val="0"/>
      <w:marBottom w:val="0"/>
      <w:divBdr>
        <w:top w:val="none" w:sz="0" w:space="0" w:color="auto"/>
        <w:left w:val="none" w:sz="0" w:space="0" w:color="auto"/>
        <w:bottom w:val="none" w:sz="0" w:space="0" w:color="auto"/>
        <w:right w:val="none" w:sz="0" w:space="0" w:color="auto"/>
      </w:divBdr>
    </w:div>
    <w:div w:id="1872256683">
      <w:bodyDiv w:val="1"/>
      <w:marLeft w:val="0"/>
      <w:marRight w:val="0"/>
      <w:marTop w:val="0"/>
      <w:marBottom w:val="0"/>
      <w:divBdr>
        <w:top w:val="none" w:sz="0" w:space="0" w:color="auto"/>
        <w:left w:val="none" w:sz="0" w:space="0" w:color="auto"/>
        <w:bottom w:val="none" w:sz="0" w:space="0" w:color="auto"/>
        <w:right w:val="none" w:sz="0" w:space="0" w:color="auto"/>
      </w:divBdr>
    </w:div>
    <w:div w:id="1872380818">
      <w:bodyDiv w:val="1"/>
      <w:marLeft w:val="0"/>
      <w:marRight w:val="0"/>
      <w:marTop w:val="0"/>
      <w:marBottom w:val="0"/>
      <w:divBdr>
        <w:top w:val="none" w:sz="0" w:space="0" w:color="auto"/>
        <w:left w:val="none" w:sz="0" w:space="0" w:color="auto"/>
        <w:bottom w:val="none" w:sz="0" w:space="0" w:color="auto"/>
        <w:right w:val="none" w:sz="0" w:space="0" w:color="auto"/>
      </w:divBdr>
    </w:div>
    <w:div w:id="1872643010">
      <w:bodyDiv w:val="1"/>
      <w:marLeft w:val="0"/>
      <w:marRight w:val="0"/>
      <w:marTop w:val="0"/>
      <w:marBottom w:val="0"/>
      <w:divBdr>
        <w:top w:val="none" w:sz="0" w:space="0" w:color="auto"/>
        <w:left w:val="none" w:sz="0" w:space="0" w:color="auto"/>
        <w:bottom w:val="none" w:sz="0" w:space="0" w:color="auto"/>
        <w:right w:val="none" w:sz="0" w:space="0" w:color="auto"/>
      </w:divBdr>
    </w:div>
    <w:div w:id="1873029861">
      <w:bodyDiv w:val="1"/>
      <w:marLeft w:val="0"/>
      <w:marRight w:val="0"/>
      <w:marTop w:val="0"/>
      <w:marBottom w:val="0"/>
      <w:divBdr>
        <w:top w:val="none" w:sz="0" w:space="0" w:color="auto"/>
        <w:left w:val="none" w:sz="0" w:space="0" w:color="auto"/>
        <w:bottom w:val="none" w:sz="0" w:space="0" w:color="auto"/>
        <w:right w:val="none" w:sz="0" w:space="0" w:color="auto"/>
      </w:divBdr>
    </w:div>
    <w:div w:id="1873110002">
      <w:bodyDiv w:val="1"/>
      <w:marLeft w:val="0"/>
      <w:marRight w:val="0"/>
      <w:marTop w:val="0"/>
      <w:marBottom w:val="0"/>
      <w:divBdr>
        <w:top w:val="none" w:sz="0" w:space="0" w:color="auto"/>
        <w:left w:val="none" w:sz="0" w:space="0" w:color="auto"/>
        <w:bottom w:val="none" w:sz="0" w:space="0" w:color="auto"/>
        <w:right w:val="none" w:sz="0" w:space="0" w:color="auto"/>
      </w:divBdr>
    </w:div>
    <w:div w:id="1873760296">
      <w:bodyDiv w:val="1"/>
      <w:marLeft w:val="0"/>
      <w:marRight w:val="0"/>
      <w:marTop w:val="0"/>
      <w:marBottom w:val="0"/>
      <w:divBdr>
        <w:top w:val="none" w:sz="0" w:space="0" w:color="auto"/>
        <w:left w:val="none" w:sz="0" w:space="0" w:color="auto"/>
        <w:bottom w:val="none" w:sz="0" w:space="0" w:color="auto"/>
        <w:right w:val="none" w:sz="0" w:space="0" w:color="auto"/>
      </w:divBdr>
    </w:div>
    <w:div w:id="1873882639">
      <w:bodyDiv w:val="1"/>
      <w:marLeft w:val="0"/>
      <w:marRight w:val="0"/>
      <w:marTop w:val="0"/>
      <w:marBottom w:val="0"/>
      <w:divBdr>
        <w:top w:val="none" w:sz="0" w:space="0" w:color="auto"/>
        <w:left w:val="none" w:sz="0" w:space="0" w:color="auto"/>
        <w:bottom w:val="none" w:sz="0" w:space="0" w:color="auto"/>
        <w:right w:val="none" w:sz="0" w:space="0" w:color="auto"/>
      </w:divBdr>
    </w:div>
    <w:div w:id="1874151028">
      <w:bodyDiv w:val="1"/>
      <w:marLeft w:val="0"/>
      <w:marRight w:val="0"/>
      <w:marTop w:val="0"/>
      <w:marBottom w:val="0"/>
      <w:divBdr>
        <w:top w:val="none" w:sz="0" w:space="0" w:color="auto"/>
        <w:left w:val="none" w:sz="0" w:space="0" w:color="auto"/>
        <w:bottom w:val="none" w:sz="0" w:space="0" w:color="auto"/>
        <w:right w:val="none" w:sz="0" w:space="0" w:color="auto"/>
      </w:divBdr>
    </w:div>
    <w:div w:id="1874539393">
      <w:bodyDiv w:val="1"/>
      <w:marLeft w:val="0"/>
      <w:marRight w:val="0"/>
      <w:marTop w:val="0"/>
      <w:marBottom w:val="0"/>
      <w:divBdr>
        <w:top w:val="none" w:sz="0" w:space="0" w:color="auto"/>
        <w:left w:val="none" w:sz="0" w:space="0" w:color="auto"/>
        <w:bottom w:val="none" w:sz="0" w:space="0" w:color="auto"/>
        <w:right w:val="none" w:sz="0" w:space="0" w:color="auto"/>
      </w:divBdr>
    </w:div>
    <w:div w:id="1875313560">
      <w:bodyDiv w:val="1"/>
      <w:marLeft w:val="0"/>
      <w:marRight w:val="0"/>
      <w:marTop w:val="0"/>
      <w:marBottom w:val="0"/>
      <w:divBdr>
        <w:top w:val="none" w:sz="0" w:space="0" w:color="auto"/>
        <w:left w:val="none" w:sz="0" w:space="0" w:color="auto"/>
        <w:bottom w:val="none" w:sz="0" w:space="0" w:color="auto"/>
        <w:right w:val="none" w:sz="0" w:space="0" w:color="auto"/>
      </w:divBdr>
    </w:div>
    <w:div w:id="1876236414">
      <w:bodyDiv w:val="1"/>
      <w:marLeft w:val="0"/>
      <w:marRight w:val="0"/>
      <w:marTop w:val="0"/>
      <w:marBottom w:val="0"/>
      <w:divBdr>
        <w:top w:val="none" w:sz="0" w:space="0" w:color="auto"/>
        <w:left w:val="none" w:sz="0" w:space="0" w:color="auto"/>
        <w:bottom w:val="none" w:sz="0" w:space="0" w:color="auto"/>
        <w:right w:val="none" w:sz="0" w:space="0" w:color="auto"/>
      </w:divBdr>
    </w:div>
    <w:div w:id="1876652525">
      <w:bodyDiv w:val="1"/>
      <w:marLeft w:val="0"/>
      <w:marRight w:val="0"/>
      <w:marTop w:val="0"/>
      <w:marBottom w:val="0"/>
      <w:divBdr>
        <w:top w:val="none" w:sz="0" w:space="0" w:color="auto"/>
        <w:left w:val="none" w:sz="0" w:space="0" w:color="auto"/>
        <w:bottom w:val="none" w:sz="0" w:space="0" w:color="auto"/>
        <w:right w:val="none" w:sz="0" w:space="0" w:color="auto"/>
      </w:divBdr>
    </w:div>
    <w:div w:id="1876845289">
      <w:bodyDiv w:val="1"/>
      <w:marLeft w:val="0"/>
      <w:marRight w:val="0"/>
      <w:marTop w:val="0"/>
      <w:marBottom w:val="0"/>
      <w:divBdr>
        <w:top w:val="none" w:sz="0" w:space="0" w:color="auto"/>
        <w:left w:val="none" w:sz="0" w:space="0" w:color="auto"/>
        <w:bottom w:val="none" w:sz="0" w:space="0" w:color="auto"/>
        <w:right w:val="none" w:sz="0" w:space="0" w:color="auto"/>
      </w:divBdr>
    </w:div>
    <w:div w:id="1877573222">
      <w:bodyDiv w:val="1"/>
      <w:marLeft w:val="0"/>
      <w:marRight w:val="0"/>
      <w:marTop w:val="0"/>
      <w:marBottom w:val="0"/>
      <w:divBdr>
        <w:top w:val="none" w:sz="0" w:space="0" w:color="auto"/>
        <w:left w:val="none" w:sz="0" w:space="0" w:color="auto"/>
        <w:bottom w:val="none" w:sz="0" w:space="0" w:color="auto"/>
        <w:right w:val="none" w:sz="0" w:space="0" w:color="auto"/>
      </w:divBdr>
    </w:div>
    <w:div w:id="1877616015">
      <w:bodyDiv w:val="1"/>
      <w:marLeft w:val="0"/>
      <w:marRight w:val="0"/>
      <w:marTop w:val="0"/>
      <w:marBottom w:val="0"/>
      <w:divBdr>
        <w:top w:val="none" w:sz="0" w:space="0" w:color="auto"/>
        <w:left w:val="none" w:sz="0" w:space="0" w:color="auto"/>
        <w:bottom w:val="none" w:sz="0" w:space="0" w:color="auto"/>
        <w:right w:val="none" w:sz="0" w:space="0" w:color="auto"/>
      </w:divBdr>
    </w:div>
    <w:div w:id="1877738801">
      <w:bodyDiv w:val="1"/>
      <w:marLeft w:val="0"/>
      <w:marRight w:val="0"/>
      <w:marTop w:val="0"/>
      <w:marBottom w:val="0"/>
      <w:divBdr>
        <w:top w:val="none" w:sz="0" w:space="0" w:color="auto"/>
        <w:left w:val="none" w:sz="0" w:space="0" w:color="auto"/>
        <w:bottom w:val="none" w:sz="0" w:space="0" w:color="auto"/>
        <w:right w:val="none" w:sz="0" w:space="0" w:color="auto"/>
      </w:divBdr>
    </w:div>
    <w:div w:id="1879008708">
      <w:bodyDiv w:val="1"/>
      <w:marLeft w:val="0"/>
      <w:marRight w:val="0"/>
      <w:marTop w:val="0"/>
      <w:marBottom w:val="0"/>
      <w:divBdr>
        <w:top w:val="none" w:sz="0" w:space="0" w:color="auto"/>
        <w:left w:val="none" w:sz="0" w:space="0" w:color="auto"/>
        <w:bottom w:val="none" w:sz="0" w:space="0" w:color="auto"/>
        <w:right w:val="none" w:sz="0" w:space="0" w:color="auto"/>
      </w:divBdr>
    </w:div>
    <w:div w:id="1879196039">
      <w:bodyDiv w:val="1"/>
      <w:marLeft w:val="0"/>
      <w:marRight w:val="0"/>
      <w:marTop w:val="0"/>
      <w:marBottom w:val="0"/>
      <w:divBdr>
        <w:top w:val="none" w:sz="0" w:space="0" w:color="auto"/>
        <w:left w:val="none" w:sz="0" w:space="0" w:color="auto"/>
        <w:bottom w:val="none" w:sz="0" w:space="0" w:color="auto"/>
        <w:right w:val="none" w:sz="0" w:space="0" w:color="auto"/>
      </w:divBdr>
    </w:div>
    <w:div w:id="1879926052">
      <w:bodyDiv w:val="1"/>
      <w:marLeft w:val="0"/>
      <w:marRight w:val="0"/>
      <w:marTop w:val="0"/>
      <w:marBottom w:val="0"/>
      <w:divBdr>
        <w:top w:val="none" w:sz="0" w:space="0" w:color="auto"/>
        <w:left w:val="none" w:sz="0" w:space="0" w:color="auto"/>
        <w:bottom w:val="none" w:sz="0" w:space="0" w:color="auto"/>
        <w:right w:val="none" w:sz="0" w:space="0" w:color="auto"/>
      </w:divBdr>
    </w:div>
    <w:div w:id="1880194430">
      <w:bodyDiv w:val="1"/>
      <w:marLeft w:val="0"/>
      <w:marRight w:val="0"/>
      <w:marTop w:val="0"/>
      <w:marBottom w:val="0"/>
      <w:divBdr>
        <w:top w:val="none" w:sz="0" w:space="0" w:color="auto"/>
        <w:left w:val="none" w:sz="0" w:space="0" w:color="auto"/>
        <w:bottom w:val="none" w:sz="0" w:space="0" w:color="auto"/>
        <w:right w:val="none" w:sz="0" w:space="0" w:color="auto"/>
      </w:divBdr>
    </w:div>
    <w:div w:id="1880387896">
      <w:bodyDiv w:val="1"/>
      <w:marLeft w:val="0"/>
      <w:marRight w:val="0"/>
      <w:marTop w:val="0"/>
      <w:marBottom w:val="0"/>
      <w:divBdr>
        <w:top w:val="none" w:sz="0" w:space="0" w:color="auto"/>
        <w:left w:val="none" w:sz="0" w:space="0" w:color="auto"/>
        <w:bottom w:val="none" w:sz="0" w:space="0" w:color="auto"/>
        <w:right w:val="none" w:sz="0" w:space="0" w:color="auto"/>
      </w:divBdr>
    </w:div>
    <w:div w:id="1880900322">
      <w:bodyDiv w:val="1"/>
      <w:marLeft w:val="0"/>
      <w:marRight w:val="0"/>
      <w:marTop w:val="0"/>
      <w:marBottom w:val="0"/>
      <w:divBdr>
        <w:top w:val="none" w:sz="0" w:space="0" w:color="auto"/>
        <w:left w:val="none" w:sz="0" w:space="0" w:color="auto"/>
        <w:bottom w:val="none" w:sz="0" w:space="0" w:color="auto"/>
        <w:right w:val="none" w:sz="0" w:space="0" w:color="auto"/>
      </w:divBdr>
    </w:div>
    <w:div w:id="1881014278">
      <w:bodyDiv w:val="1"/>
      <w:marLeft w:val="0"/>
      <w:marRight w:val="0"/>
      <w:marTop w:val="0"/>
      <w:marBottom w:val="0"/>
      <w:divBdr>
        <w:top w:val="none" w:sz="0" w:space="0" w:color="auto"/>
        <w:left w:val="none" w:sz="0" w:space="0" w:color="auto"/>
        <w:bottom w:val="none" w:sz="0" w:space="0" w:color="auto"/>
        <w:right w:val="none" w:sz="0" w:space="0" w:color="auto"/>
      </w:divBdr>
    </w:div>
    <w:div w:id="1881358099">
      <w:bodyDiv w:val="1"/>
      <w:marLeft w:val="0"/>
      <w:marRight w:val="0"/>
      <w:marTop w:val="0"/>
      <w:marBottom w:val="0"/>
      <w:divBdr>
        <w:top w:val="none" w:sz="0" w:space="0" w:color="auto"/>
        <w:left w:val="none" w:sz="0" w:space="0" w:color="auto"/>
        <w:bottom w:val="none" w:sz="0" w:space="0" w:color="auto"/>
        <w:right w:val="none" w:sz="0" w:space="0" w:color="auto"/>
      </w:divBdr>
    </w:div>
    <w:div w:id="1881474038">
      <w:bodyDiv w:val="1"/>
      <w:marLeft w:val="0"/>
      <w:marRight w:val="0"/>
      <w:marTop w:val="0"/>
      <w:marBottom w:val="0"/>
      <w:divBdr>
        <w:top w:val="none" w:sz="0" w:space="0" w:color="auto"/>
        <w:left w:val="none" w:sz="0" w:space="0" w:color="auto"/>
        <w:bottom w:val="none" w:sz="0" w:space="0" w:color="auto"/>
        <w:right w:val="none" w:sz="0" w:space="0" w:color="auto"/>
      </w:divBdr>
    </w:div>
    <w:div w:id="1881477347">
      <w:bodyDiv w:val="1"/>
      <w:marLeft w:val="0"/>
      <w:marRight w:val="0"/>
      <w:marTop w:val="0"/>
      <w:marBottom w:val="0"/>
      <w:divBdr>
        <w:top w:val="none" w:sz="0" w:space="0" w:color="auto"/>
        <w:left w:val="none" w:sz="0" w:space="0" w:color="auto"/>
        <w:bottom w:val="none" w:sz="0" w:space="0" w:color="auto"/>
        <w:right w:val="none" w:sz="0" w:space="0" w:color="auto"/>
      </w:divBdr>
    </w:div>
    <w:div w:id="1882476525">
      <w:bodyDiv w:val="1"/>
      <w:marLeft w:val="0"/>
      <w:marRight w:val="0"/>
      <w:marTop w:val="0"/>
      <w:marBottom w:val="0"/>
      <w:divBdr>
        <w:top w:val="none" w:sz="0" w:space="0" w:color="auto"/>
        <w:left w:val="none" w:sz="0" w:space="0" w:color="auto"/>
        <w:bottom w:val="none" w:sz="0" w:space="0" w:color="auto"/>
        <w:right w:val="none" w:sz="0" w:space="0" w:color="auto"/>
      </w:divBdr>
    </w:div>
    <w:div w:id="1882596944">
      <w:bodyDiv w:val="1"/>
      <w:marLeft w:val="0"/>
      <w:marRight w:val="0"/>
      <w:marTop w:val="0"/>
      <w:marBottom w:val="0"/>
      <w:divBdr>
        <w:top w:val="none" w:sz="0" w:space="0" w:color="auto"/>
        <w:left w:val="none" w:sz="0" w:space="0" w:color="auto"/>
        <w:bottom w:val="none" w:sz="0" w:space="0" w:color="auto"/>
        <w:right w:val="none" w:sz="0" w:space="0" w:color="auto"/>
      </w:divBdr>
    </w:div>
    <w:div w:id="1883904096">
      <w:bodyDiv w:val="1"/>
      <w:marLeft w:val="0"/>
      <w:marRight w:val="0"/>
      <w:marTop w:val="0"/>
      <w:marBottom w:val="0"/>
      <w:divBdr>
        <w:top w:val="none" w:sz="0" w:space="0" w:color="auto"/>
        <w:left w:val="none" w:sz="0" w:space="0" w:color="auto"/>
        <w:bottom w:val="none" w:sz="0" w:space="0" w:color="auto"/>
        <w:right w:val="none" w:sz="0" w:space="0" w:color="auto"/>
      </w:divBdr>
    </w:div>
    <w:div w:id="1887523564">
      <w:bodyDiv w:val="1"/>
      <w:marLeft w:val="0"/>
      <w:marRight w:val="0"/>
      <w:marTop w:val="0"/>
      <w:marBottom w:val="0"/>
      <w:divBdr>
        <w:top w:val="none" w:sz="0" w:space="0" w:color="auto"/>
        <w:left w:val="none" w:sz="0" w:space="0" w:color="auto"/>
        <w:bottom w:val="none" w:sz="0" w:space="0" w:color="auto"/>
        <w:right w:val="none" w:sz="0" w:space="0" w:color="auto"/>
      </w:divBdr>
    </w:div>
    <w:div w:id="1887598364">
      <w:bodyDiv w:val="1"/>
      <w:marLeft w:val="0"/>
      <w:marRight w:val="0"/>
      <w:marTop w:val="0"/>
      <w:marBottom w:val="0"/>
      <w:divBdr>
        <w:top w:val="none" w:sz="0" w:space="0" w:color="auto"/>
        <w:left w:val="none" w:sz="0" w:space="0" w:color="auto"/>
        <w:bottom w:val="none" w:sz="0" w:space="0" w:color="auto"/>
        <w:right w:val="none" w:sz="0" w:space="0" w:color="auto"/>
      </w:divBdr>
    </w:div>
    <w:div w:id="1887908279">
      <w:bodyDiv w:val="1"/>
      <w:marLeft w:val="0"/>
      <w:marRight w:val="0"/>
      <w:marTop w:val="0"/>
      <w:marBottom w:val="0"/>
      <w:divBdr>
        <w:top w:val="none" w:sz="0" w:space="0" w:color="auto"/>
        <w:left w:val="none" w:sz="0" w:space="0" w:color="auto"/>
        <w:bottom w:val="none" w:sz="0" w:space="0" w:color="auto"/>
        <w:right w:val="none" w:sz="0" w:space="0" w:color="auto"/>
      </w:divBdr>
    </w:div>
    <w:div w:id="1888833991">
      <w:bodyDiv w:val="1"/>
      <w:marLeft w:val="0"/>
      <w:marRight w:val="0"/>
      <w:marTop w:val="0"/>
      <w:marBottom w:val="0"/>
      <w:divBdr>
        <w:top w:val="none" w:sz="0" w:space="0" w:color="auto"/>
        <w:left w:val="none" w:sz="0" w:space="0" w:color="auto"/>
        <w:bottom w:val="none" w:sz="0" w:space="0" w:color="auto"/>
        <w:right w:val="none" w:sz="0" w:space="0" w:color="auto"/>
      </w:divBdr>
    </w:div>
    <w:div w:id="1888954513">
      <w:bodyDiv w:val="1"/>
      <w:marLeft w:val="0"/>
      <w:marRight w:val="0"/>
      <w:marTop w:val="0"/>
      <w:marBottom w:val="0"/>
      <w:divBdr>
        <w:top w:val="none" w:sz="0" w:space="0" w:color="auto"/>
        <w:left w:val="none" w:sz="0" w:space="0" w:color="auto"/>
        <w:bottom w:val="none" w:sz="0" w:space="0" w:color="auto"/>
        <w:right w:val="none" w:sz="0" w:space="0" w:color="auto"/>
      </w:divBdr>
    </w:div>
    <w:div w:id="1889368004">
      <w:bodyDiv w:val="1"/>
      <w:marLeft w:val="0"/>
      <w:marRight w:val="0"/>
      <w:marTop w:val="0"/>
      <w:marBottom w:val="0"/>
      <w:divBdr>
        <w:top w:val="none" w:sz="0" w:space="0" w:color="auto"/>
        <w:left w:val="none" w:sz="0" w:space="0" w:color="auto"/>
        <w:bottom w:val="none" w:sz="0" w:space="0" w:color="auto"/>
        <w:right w:val="none" w:sz="0" w:space="0" w:color="auto"/>
      </w:divBdr>
    </w:div>
    <w:div w:id="1889565792">
      <w:bodyDiv w:val="1"/>
      <w:marLeft w:val="0"/>
      <w:marRight w:val="0"/>
      <w:marTop w:val="0"/>
      <w:marBottom w:val="0"/>
      <w:divBdr>
        <w:top w:val="none" w:sz="0" w:space="0" w:color="auto"/>
        <w:left w:val="none" w:sz="0" w:space="0" w:color="auto"/>
        <w:bottom w:val="none" w:sz="0" w:space="0" w:color="auto"/>
        <w:right w:val="none" w:sz="0" w:space="0" w:color="auto"/>
      </w:divBdr>
    </w:div>
    <w:div w:id="1889607142">
      <w:bodyDiv w:val="1"/>
      <w:marLeft w:val="0"/>
      <w:marRight w:val="0"/>
      <w:marTop w:val="0"/>
      <w:marBottom w:val="0"/>
      <w:divBdr>
        <w:top w:val="none" w:sz="0" w:space="0" w:color="auto"/>
        <w:left w:val="none" w:sz="0" w:space="0" w:color="auto"/>
        <w:bottom w:val="none" w:sz="0" w:space="0" w:color="auto"/>
        <w:right w:val="none" w:sz="0" w:space="0" w:color="auto"/>
      </w:divBdr>
    </w:div>
    <w:div w:id="1890413875">
      <w:bodyDiv w:val="1"/>
      <w:marLeft w:val="0"/>
      <w:marRight w:val="0"/>
      <w:marTop w:val="0"/>
      <w:marBottom w:val="0"/>
      <w:divBdr>
        <w:top w:val="none" w:sz="0" w:space="0" w:color="auto"/>
        <w:left w:val="none" w:sz="0" w:space="0" w:color="auto"/>
        <w:bottom w:val="none" w:sz="0" w:space="0" w:color="auto"/>
        <w:right w:val="none" w:sz="0" w:space="0" w:color="auto"/>
      </w:divBdr>
    </w:div>
    <w:div w:id="1890725819">
      <w:bodyDiv w:val="1"/>
      <w:marLeft w:val="0"/>
      <w:marRight w:val="0"/>
      <w:marTop w:val="0"/>
      <w:marBottom w:val="0"/>
      <w:divBdr>
        <w:top w:val="none" w:sz="0" w:space="0" w:color="auto"/>
        <w:left w:val="none" w:sz="0" w:space="0" w:color="auto"/>
        <w:bottom w:val="none" w:sz="0" w:space="0" w:color="auto"/>
        <w:right w:val="none" w:sz="0" w:space="0" w:color="auto"/>
      </w:divBdr>
    </w:div>
    <w:div w:id="1891988729">
      <w:bodyDiv w:val="1"/>
      <w:marLeft w:val="0"/>
      <w:marRight w:val="0"/>
      <w:marTop w:val="0"/>
      <w:marBottom w:val="0"/>
      <w:divBdr>
        <w:top w:val="none" w:sz="0" w:space="0" w:color="auto"/>
        <w:left w:val="none" w:sz="0" w:space="0" w:color="auto"/>
        <w:bottom w:val="none" w:sz="0" w:space="0" w:color="auto"/>
        <w:right w:val="none" w:sz="0" w:space="0" w:color="auto"/>
      </w:divBdr>
    </w:div>
    <w:div w:id="1894071972">
      <w:bodyDiv w:val="1"/>
      <w:marLeft w:val="0"/>
      <w:marRight w:val="0"/>
      <w:marTop w:val="0"/>
      <w:marBottom w:val="0"/>
      <w:divBdr>
        <w:top w:val="none" w:sz="0" w:space="0" w:color="auto"/>
        <w:left w:val="none" w:sz="0" w:space="0" w:color="auto"/>
        <w:bottom w:val="none" w:sz="0" w:space="0" w:color="auto"/>
        <w:right w:val="none" w:sz="0" w:space="0" w:color="auto"/>
      </w:divBdr>
    </w:div>
    <w:div w:id="1894268225">
      <w:bodyDiv w:val="1"/>
      <w:marLeft w:val="0"/>
      <w:marRight w:val="0"/>
      <w:marTop w:val="0"/>
      <w:marBottom w:val="0"/>
      <w:divBdr>
        <w:top w:val="none" w:sz="0" w:space="0" w:color="auto"/>
        <w:left w:val="none" w:sz="0" w:space="0" w:color="auto"/>
        <w:bottom w:val="none" w:sz="0" w:space="0" w:color="auto"/>
        <w:right w:val="none" w:sz="0" w:space="0" w:color="auto"/>
      </w:divBdr>
    </w:div>
    <w:div w:id="1894274095">
      <w:bodyDiv w:val="1"/>
      <w:marLeft w:val="0"/>
      <w:marRight w:val="0"/>
      <w:marTop w:val="0"/>
      <w:marBottom w:val="0"/>
      <w:divBdr>
        <w:top w:val="none" w:sz="0" w:space="0" w:color="auto"/>
        <w:left w:val="none" w:sz="0" w:space="0" w:color="auto"/>
        <w:bottom w:val="none" w:sz="0" w:space="0" w:color="auto"/>
        <w:right w:val="none" w:sz="0" w:space="0" w:color="auto"/>
      </w:divBdr>
    </w:div>
    <w:div w:id="1894732506">
      <w:bodyDiv w:val="1"/>
      <w:marLeft w:val="0"/>
      <w:marRight w:val="0"/>
      <w:marTop w:val="0"/>
      <w:marBottom w:val="0"/>
      <w:divBdr>
        <w:top w:val="none" w:sz="0" w:space="0" w:color="auto"/>
        <w:left w:val="none" w:sz="0" w:space="0" w:color="auto"/>
        <w:bottom w:val="none" w:sz="0" w:space="0" w:color="auto"/>
        <w:right w:val="none" w:sz="0" w:space="0" w:color="auto"/>
      </w:divBdr>
    </w:div>
    <w:div w:id="1895502854">
      <w:bodyDiv w:val="1"/>
      <w:marLeft w:val="0"/>
      <w:marRight w:val="0"/>
      <w:marTop w:val="0"/>
      <w:marBottom w:val="0"/>
      <w:divBdr>
        <w:top w:val="none" w:sz="0" w:space="0" w:color="auto"/>
        <w:left w:val="none" w:sz="0" w:space="0" w:color="auto"/>
        <w:bottom w:val="none" w:sz="0" w:space="0" w:color="auto"/>
        <w:right w:val="none" w:sz="0" w:space="0" w:color="auto"/>
      </w:divBdr>
    </w:div>
    <w:div w:id="1895701237">
      <w:bodyDiv w:val="1"/>
      <w:marLeft w:val="0"/>
      <w:marRight w:val="0"/>
      <w:marTop w:val="0"/>
      <w:marBottom w:val="0"/>
      <w:divBdr>
        <w:top w:val="none" w:sz="0" w:space="0" w:color="auto"/>
        <w:left w:val="none" w:sz="0" w:space="0" w:color="auto"/>
        <w:bottom w:val="none" w:sz="0" w:space="0" w:color="auto"/>
        <w:right w:val="none" w:sz="0" w:space="0" w:color="auto"/>
      </w:divBdr>
    </w:div>
    <w:div w:id="1897157276">
      <w:bodyDiv w:val="1"/>
      <w:marLeft w:val="0"/>
      <w:marRight w:val="0"/>
      <w:marTop w:val="0"/>
      <w:marBottom w:val="0"/>
      <w:divBdr>
        <w:top w:val="none" w:sz="0" w:space="0" w:color="auto"/>
        <w:left w:val="none" w:sz="0" w:space="0" w:color="auto"/>
        <w:bottom w:val="none" w:sz="0" w:space="0" w:color="auto"/>
        <w:right w:val="none" w:sz="0" w:space="0" w:color="auto"/>
      </w:divBdr>
    </w:div>
    <w:div w:id="1897205173">
      <w:bodyDiv w:val="1"/>
      <w:marLeft w:val="0"/>
      <w:marRight w:val="0"/>
      <w:marTop w:val="0"/>
      <w:marBottom w:val="0"/>
      <w:divBdr>
        <w:top w:val="none" w:sz="0" w:space="0" w:color="auto"/>
        <w:left w:val="none" w:sz="0" w:space="0" w:color="auto"/>
        <w:bottom w:val="none" w:sz="0" w:space="0" w:color="auto"/>
        <w:right w:val="none" w:sz="0" w:space="0" w:color="auto"/>
      </w:divBdr>
    </w:div>
    <w:div w:id="1897276842">
      <w:bodyDiv w:val="1"/>
      <w:marLeft w:val="0"/>
      <w:marRight w:val="0"/>
      <w:marTop w:val="0"/>
      <w:marBottom w:val="0"/>
      <w:divBdr>
        <w:top w:val="none" w:sz="0" w:space="0" w:color="auto"/>
        <w:left w:val="none" w:sz="0" w:space="0" w:color="auto"/>
        <w:bottom w:val="none" w:sz="0" w:space="0" w:color="auto"/>
        <w:right w:val="none" w:sz="0" w:space="0" w:color="auto"/>
      </w:divBdr>
    </w:div>
    <w:div w:id="1897625284">
      <w:bodyDiv w:val="1"/>
      <w:marLeft w:val="0"/>
      <w:marRight w:val="0"/>
      <w:marTop w:val="0"/>
      <w:marBottom w:val="0"/>
      <w:divBdr>
        <w:top w:val="none" w:sz="0" w:space="0" w:color="auto"/>
        <w:left w:val="none" w:sz="0" w:space="0" w:color="auto"/>
        <w:bottom w:val="none" w:sz="0" w:space="0" w:color="auto"/>
        <w:right w:val="none" w:sz="0" w:space="0" w:color="auto"/>
      </w:divBdr>
    </w:div>
    <w:div w:id="1897665689">
      <w:bodyDiv w:val="1"/>
      <w:marLeft w:val="0"/>
      <w:marRight w:val="0"/>
      <w:marTop w:val="0"/>
      <w:marBottom w:val="0"/>
      <w:divBdr>
        <w:top w:val="none" w:sz="0" w:space="0" w:color="auto"/>
        <w:left w:val="none" w:sz="0" w:space="0" w:color="auto"/>
        <w:bottom w:val="none" w:sz="0" w:space="0" w:color="auto"/>
        <w:right w:val="none" w:sz="0" w:space="0" w:color="auto"/>
      </w:divBdr>
    </w:div>
    <w:div w:id="1898348234">
      <w:bodyDiv w:val="1"/>
      <w:marLeft w:val="0"/>
      <w:marRight w:val="0"/>
      <w:marTop w:val="0"/>
      <w:marBottom w:val="0"/>
      <w:divBdr>
        <w:top w:val="none" w:sz="0" w:space="0" w:color="auto"/>
        <w:left w:val="none" w:sz="0" w:space="0" w:color="auto"/>
        <w:bottom w:val="none" w:sz="0" w:space="0" w:color="auto"/>
        <w:right w:val="none" w:sz="0" w:space="0" w:color="auto"/>
      </w:divBdr>
    </w:div>
    <w:div w:id="1898542981">
      <w:bodyDiv w:val="1"/>
      <w:marLeft w:val="0"/>
      <w:marRight w:val="0"/>
      <w:marTop w:val="0"/>
      <w:marBottom w:val="0"/>
      <w:divBdr>
        <w:top w:val="none" w:sz="0" w:space="0" w:color="auto"/>
        <w:left w:val="none" w:sz="0" w:space="0" w:color="auto"/>
        <w:bottom w:val="none" w:sz="0" w:space="0" w:color="auto"/>
        <w:right w:val="none" w:sz="0" w:space="0" w:color="auto"/>
      </w:divBdr>
    </w:div>
    <w:div w:id="1900707296">
      <w:bodyDiv w:val="1"/>
      <w:marLeft w:val="0"/>
      <w:marRight w:val="0"/>
      <w:marTop w:val="0"/>
      <w:marBottom w:val="0"/>
      <w:divBdr>
        <w:top w:val="none" w:sz="0" w:space="0" w:color="auto"/>
        <w:left w:val="none" w:sz="0" w:space="0" w:color="auto"/>
        <w:bottom w:val="none" w:sz="0" w:space="0" w:color="auto"/>
        <w:right w:val="none" w:sz="0" w:space="0" w:color="auto"/>
      </w:divBdr>
    </w:div>
    <w:div w:id="1901205234">
      <w:bodyDiv w:val="1"/>
      <w:marLeft w:val="0"/>
      <w:marRight w:val="0"/>
      <w:marTop w:val="0"/>
      <w:marBottom w:val="0"/>
      <w:divBdr>
        <w:top w:val="none" w:sz="0" w:space="0" w:color="auto"/>
        <w:left w:val="none" w:sz="0" w:space="0" w:color="auto"/>
        <w:bottom w:val="none" w:sz="0" w:space="0" w:color="auto"/>
        <w:right w:val="none" w:sz="0" w:space="0" w:color="auto"/>
      </w:divBdr>
    </w:div>
    <w:div w:id="1902784088">
      <w:bodyDiv w:val="1"/>
      <w:marLeft w:val="0"/>
      <w:marRight w:val="0"/>
      <w:marTop w:val="0"/>
      <w:marBottom w:val="0"/>
      <w:divBdr>
        <w:top w:val="none" w:sz="0" w:space="0" w:color="auto"/>
        <w:left w:val="none" w:sz="0" w:space="0" w:color="auto"/>
        <w:bottom w:val="none" w:sz="0" w:space="0" w:color="auto"/>
        <w:right w:val="none" w:sz="0" w:space="0" w:color="auto"/>
      </w:divBdr>
    </w:div>
    <w:div w:id="1903977278">
      <w:bodyDiv w:val="1"/>
      <w:marLeft w:val="0"/>
      <w:marRight w:val="0"/>
      <w:marTop w:val="0"/>
      <w:marBottom w:val="0"/>
      <w:divBdr>
        <w:top w:val="none" w:sz="0" w:space="0" w:color="auto"/>
        <w:left w:val="none" w:sz="0" w:space="0" w:color="auto"/>
        <w:bottom w:val="none" w:sz="0" w:space="0" w:color="auto"/>
        <w:right w:val="none" w:sz="0" w:space="0" w:color="auto"/>
      </w:divBdr>
    </w:div>
    <w:div w:id="1904019431">
      <w:bodyDiv w:val="1"/>
      <w:marLeft w:val="0"/>
      <w:marRight w:val="0"/>
      <w:marTop w:val="0"/>
      <w:marBottom w:val="0"/>
      <w:divBdr>
        <w:top w:val="none" w:sz="0" w:space="0" w:color="auto"/>
        <w:left w:val="none" w:sz="0" w:space="0" w:color="auto"/>
        <w:bottom w:val="none" w:sz="0" w:space="0" w:color="auto"/>
        <w:right w:val="none" w:sz="0" w:space="0" w:color="auto"/>
      </w:divBdr>
    </w:div>
    <w:div w:id="1905413309">
      <w:bodyDiv w:val="1"/>
      <w:marLeft w:val="0"/>
      <w:marRight w:val="0"/>
      <w:marTop w:val="0"/>
      <w:marBottom w:val="0"/>
      <w:divBdr>
        <w:top w:val="none" w:sz="0" w:space="0" w:color="auto"/>
        <w:left w:val="none" w:sz="0" w:space="0" w:color="auto"/>
        <w:bottom w:val="none" w:sz="0" w:space="0" w:color="auto"/>
        <w:right w:val="none" w:sz="0" w:space="0" w:color="auto"/>
      </w:divBdr>
    </w:div>
    <w:div w:id="1905485844">
      <w:bodyDiv w:val="1"/>
      <w:marLeft w:val="0"/>
      <w:marRight w:val="0"/>
      <w:marTop w:val="0"/>
      <w:marBottom w:val="0"/>
      <w:divBdr>
        <w:top w:val="none" w:sz="0" w:space="0" w:color="auto"/>
        <w:left w:val="none" w:sz="0" w:space="0" w:color="auto"/>
        <w:bottom w:val="none" w:sz="0" w:space="0" w:color="auto"/>
        <w:right w:val="none" w:sz="0" w:space="0" w:color="auto"/>
      </w:divBdr>
    </w:div>
    <w:div w:id="1906912236">
      <w:bodyDiv w:val="1"/>
      <w:marLeft w:val="0"/>
      <w:marRight w:val="0"/>
      <w:marTop w:val="0"/>
      <w:marBottom w:val="0"/>
      <w:divBdr>
        <w:top w:val="none" w:sz="0" w:space="0" w:color="auto"/>
        <w:left w:val="none" w:sz="0" w:space="0" w:color="auto"/>
        <w:bottom w:val="none" w:sz="0" w:space="0" w:color="auto"/>
        <w:right w:val="none" w:sz="0" w:space="0" w:color="auto"/>
      </w:divBdr>
    </w:div>
    <w:div w:id="1908152826">
      <w:bodyDiv w:val="1"/>
      <w:marLeft w:val="0"/>
      <w:marRight w:val="0"/>
      <w:marTop w:val="0"/>
      <w:marBottom w:val="0"/>
      <w:divBdr>
        <w:top w:val="none" w:sz="0" w:space="0" w:color="auto"/>
        <w:left w:val="none" w:sz="0" w:space="0" w:color="auto"/>
        <w:bottom w:val="none" w:sz="0" w:space="0" w:color="auto"/>
        <w:right w:val="none" w:sz="0" w:space="0" w:color="auto"/>
      </w:divBdr>
    </w:div>
    <w:div w:id="1908413447">
      <w:bodyDiv w:val="1"/>
      <w:marLeft w:val="0"/>
      <w:marRight w:val="0"/>
      <w:marTop w:val="0"/>
      <w:marBottom w:val="0"/>
      <w:divBdr>
        <w:top w:val="none" w:sz="0" w:space="0" w:color="auto"/>
        <w:left w:val="none" w:sz="0" w:space="0" w:color="auto"/>
        <w:bottom w:val="none" w:sz="0" w:space="0" w:color="auto"/>
        <w:right w:val="none" w:sz="0" w:space="0" w:color="auto"/>
      </w:divBdr>
    </w:div>
    <w:div w:id="1908492927">
      <w:bodyDiv w:val="1"/>
      <w:marLeft w:val="0"/>
      <w:marRight w:val="0"/>
      <w:marTop w:val="0"/>
      <w:marBottom w:val="0"/>
      <w:divBdr>
        <w:top w:val="none" w:sz="0" w:space="0" w:color="auto"/>
        <w:left w:val="none" w:sz="0" w:space="0" w:color="auto"/>
        <w:bottom w:val="none" w:sz="0" w:space="0" w:color="auto"/>
        <w:right w:val="none" w:sz="0" w:space="0" w:color="auto"/>
      </w:divBdr>
    </w:div>
    <w:div w:id="1908684529">
      <w:bodyDiv w:val="1"/>
      <w:marLeft w:val="0"/>
      <w:marRight w:val="0"/>
      <w:marTop w:val="0"/>
      <w:marBottom w:val="0"/>
      <w:divBdr>
        <w:top w:val="none" w:sz="0" w:space="0" w:color="auto"/>
        <w:left w:val="none" w:sz="0" w:space="0" w:color="auto"/>
        <w:bottom w:val="none" w:sz="0" w:space="0" w:color="auto"/>
        <w:right w:val="none" w:sz="0" w:space="0" w:color="auto"/>
      </w:divBdr>
    </w:div>
    <w:div w:id="1909075140">
      <w:bodyDiv w:val="1"/>
      <w:marLeft w:val="0"/>
      <w:marRight w:val="0"/>
      <w:marTop w:val="0"/>
      <w:marBottom w:val="0"/>
      <w:divBdr>
        <w:top w:val="none" w:sz="0" w:space="0" w:color="auto"/>
        <w:left w:val="none" w:sz="0" w:space="0" w:color="auto"/>
        <w:bottom w:val="none" w:sz="0" w:space="0" w:color="auto"/>
        <w:right w:val="none" w:sz="0" w:space="0" w:color="auto"/>
      </w:divBdr>
    </w:div>
    <w:div w:id="1909806888">
      <w:bodyDiv w:val="1"/>
      <w:marLeft w:val="0"/>
      <w:marRight w:val="0"/>
      <w:marTop w:val="0"/>
      <w:marBottom w:val="0"/>
      <w:divBdr>
        <w:top w:val="none" w:sz="0" w:space="0" w:color="auto"/>
        <w:left w:val="none" w:sz="0" w:space="0" w:color="auto"/>
        <w:bottom w:val="none" w:sz="0" w:space="0" w:color="auto"/>
        <w:right w:val="none" w:sz="0" w:space="0" w:color="auto"/>
      </w:divBdr>
    </w:div>
    <w:div w:id="1909924331">
      <w:bodyDiv w:val="1"/>
      <w:marLeft w:val="0"/>
      <w:marRight w:val="0"/>
      <w:marTop w:val="0"/>
      <w:marBottom w:val="0"/>
      <w:divBdr>
        <w:top w:val="none" w:sz="0" w:space="0" w:color="auto"/>
        <w:left w:val="none" w:sz="0" w:space="0" w:color="auto"/>
        <w:bottom w:val="none" w:sz="0" w:space="0" w:color="auto"/>
        <w:right w:val="none" w:sz="0" w:space="0" w:color="auto"/>
      </w:divBdr>
    </w:div>
    <w:div w:id="1910456031">
      <w:bodyDiv w:val="1"/>
      <w:marLeft w:val="0"/>
      <w:marRight w:val="0"/>
      <w:marTop w:val="0"/>
      <w:marBottom w:val="0"/>
      <w:divBdr>
        <w:top w:val="none" w:sz="0" w:space="0" w:color="auto"/>
        <w:left w:val="none" w:sz="0" w:space="0" w:color="auto"/>
        <w:bottom w:val="none" w:sz="0" w:space="0" w:color="auto"/>
        <w:right w:val="none" w:sz="0" w:space="0" w:color="auto"/>
      </w:divBdr>
    </w:div>
    <w:div w:id="1910653315">
      <w:bodyDiv w:val="1"/>
      <w:marLeft w:val="0"/>
      <w:marRight w:val="0"/>
      <w:marTop w:val="0"/>
      <w:marBottom w:val="0"/>
      <w:divBdr>
        <w:top w:val="none" w:sz="0" w:space="0" w:color="auto"/>
        <w:left w:val="none" w:sz="0" w:space="0" w:color="auto"/>
        <w:bottom w:val="none" w:sz="0" w:space="0" w:color="auto"/>
        <w:right w:val="none" w:sz="0" w:space="0" w:color="auto"/>
      </w:divBdr>
    </w:div>
    <w:div w:id="1910840944">
      <w:bodyDiv w:val="1"/>
      <w:marLeft w:val="0"/>
      <w:marRight w:val="0"/>
      <w:marTop w:val="0"/>
      <w:marBottom w:val="0"/>
      <w:divBdr>
        <w:top w:val="none" w:sz="0" w:space="0" w:color="auto"/>
        <w:left w:val="none" w:sz="0" w:space="0" w:color="auto"/>
        <w:bottom w:val="none" w:sz="0" w:space="0" w:color="auto"/>
        <w:right w:val="none" w:sz="0" w:space="0" w:color="auto"/>
      </w:divBdr>
    </w:div>
    <w:div w:id="1911227512">
      <w:bodyDiv w:val="1"/>
      <w:marLeft w:val="0"/>
      <w:marRight w:val="0"/>
      <w:marTop w:val="0"/>
      <w:marBottom w:val="0"/>
      <w:divBdr>
        <w:top w:val="none" w:sz="0" w:space="0" w:color="auto"/>
        <w:left w:val="none" w:sz="0" w:space="0" w:color="auto"/>
        <w:bottom w:val="none" w:sz="0" w:space="0" w:color="auto"/>
        <w:right w:val="none" w:sz="0" w:space="0" w:color="auto"/>
      </w:divBdr>
    </w:div>
    <w:div w:id="1912502802">
      <w:bodyDiv w:val="1"/>
      <w:marLeft w:val="0"/>
      <w:marRight w:val="0"/>
      <w:marTop w:val="0"/>
      <w:marBottom w:val="0"/>
      <w:divBdr>
        <w:top w:val="none" w:sz="0" w:space="0" w:color="auto"/>
        <w:left w:val="none" w:sz="0" w:space="0" w:color="auto"/>
        <w:bottom w:val="none" w:sz="0" w:space="0" w:color="auto"/>
        <w:right w:val="none" w:sz="0" w:space="0" w:color="auto"/>
      </w:divBdr>
    </w:div>
    <w:div w:id="1914467982">
      <w:bodyDiv w:val="1"/>
      <w:marLeft w:val="0"/>
      <w:marRight w:val="0"/>
      <w:marTop w:val="0"/>
      <w:marBottom w:val="0"/>
      <w:divBdr>
        <w:top w:val="none" w:sz="0" w:space="0" w:color="auto"/>
        <w:left w:val="none" w:sz="0" w:space="0" w:color="auto"/>
        <w:bottom w:val="none" w:sz="0" w:space="0" w:color="auto"/>
        <w:right w:val="none" w:sz="0" w:space="0" w:color="auto"/>
      </w:divBdr>
    </w:div>
    <w:div w:id="1915814954">
      <w:bodyDiv w:val="1"/>
      <w:marLeft w:val="0"/>
      <w:marRight w:val="0"/>
      <w:marTop w:val="0"/>
      <w:marBottom w:val="0"/>
      <w:divBdr>
        <w:top w:val="none" w:sz="0" w:space="0" w:color="auto"/>
        <w:left w:val="none" w:sz="0" w:space="0" w:color="auto"/>
        <w:bottom w:val="none" w:sz="0" w:space="0" w:color="auto"/>
        <w:right w:val="none" w:sz="0" w:space="0" w:color="auto"/>
      </w:divBdr>
    </w:div>
    <w:div w:id="1915897165">
      <w:bodyDiv w:val="1"/>
      <w:marLeft w:val="0"/>
      <w:marRight w:val="0"/>
      <w:marTop w:val="0"/>
      <w:marBottom w:val="0"/>
      <w:divBdr>
        <w:top w:val="none" w:sz="0" w:space="0" w:color="auto"/>
        <w:left w:val="none" w:sz="0" w:space="0" w:color="auto"/>
        <w:bottom w:val="none" w:sz="0" w:space="0" w:color="auto"/>
        <w:right w:val="none" w:sz="0" w:space="0" w:color="auto"/>
      </w:divBdr>
    </w:div>
    <w:div w:id="1915969895">
      <w:bodyDiv w:val="1"/>
      <w:marLeft w:val="0"/>
      <w:marRight w:val="0"/>
      <w:marTop w:val="0"/>
      <w:marBottom w:val="0"/>
      <w:divBdr>
        <w:top w:val="none" w:sz="0" w:space="0" w:color="auto"/>
        <w:left w:val="none" w:sz="0" w:space="0" w:color="auto"/>
        <w:bottom w:val="none" w:sz="0" w:space="0" w:color="auto"/>
        <w:right w:val="none" w:sz="0" w:space="0" w:color="auto"/>
      </w:divBdr>
    </w:div>
    <w:div w:id="1917661978">
      <w:bodyDiv w:val="1"/>
      <w:marLeft w:val="0"/>
      <w:marRight w:val="0"/>
      <w:marTop w:val="0"/>
      <w:marBottom w:val="0"/>
      <w:divBdr>
        <w:top w:val="none" w:sz="0" w:space="0" w:color="auto"/>
        <w:left w:val="none" w:sz="0" w:space="0" w:color="auto"/>
        <w:bottom w:val="none" w:sz="0" w:space="0" w:color="auto"/>
        <w:right w:val="none" w:sz="0" w:space="0" w:color="auto"/>
      </w:divBdr>
    </w:div>
    <w:div w:id="1917863866">
      <w:bodyDiv w:val="1"/>
      <w:marLeft w:val="0"/>
      <w:marRight w:val="0"/>
      <w:marTop w:val="0"/>
      <w:marBottom w:val="0"/>
      <w:divBdr>
        <w:top w:val="none" w:sz="0" w:space="0" w:color="auto"/>
        <w:left w:val="none" w:sz="0" w:space="0" w:color="auto"/>
        <w:bottom w:val="none" w:sz="0" w:space="0" w:color="auto"/>
        <w:right w:val="none" w:sz="0" w:space="0" w:color="auto"/>
      </w:divBdr>
      <w:divsChild>
        <w:div w:id="583874640">
          <w:marLeft w:val="0"/>
          <w:marRight w:val="0"/>
          <w:marTop w:val="0"/>
          <w:marBottom w:val="0"/>
          <w:divBdr>
            <w:top w:val="none" w:sz="0" w:space="0" w:color="auto"/>
            <w:left w:val="none" w:sz="0" w:space="0" w:color="auto"/>
            <w:bottom w:val="none" w:sz="0" w:space="0" w:color="auto"/>
            <w:right w:val="none" w:sz="0" w:space="0" w:color="auto"/>
          </w:divBdr>
          <w:divsChild>
            <w:div w:id="1074276165">
              <w:marLeft w:val="0"/>
              <w:marRight w:val="0"/>
              <w:marTop w:val="0"/>
              <w:marBottom w:val="0"/>
              <w:divBdr>
                <w:top w:val="none" w:sz="0" w:space="0" w:color="auto"/>
                <w:left w:val="none" w:sz="0" w:space="0" w:color="auto"/>
                <w:bottom w:val="none" w:sz="0" w:space="0" w:color="auto"/>
                <w:right w:val="none" w:sz="0" w:space="0" w:color="auto"/>
              </w:divBdr>
            </w:div>
            <w:div w:id="52243083">
              <w:marLeft w:val="0"/>
              <w:marRight w:val="0"/>
              <w:marTop w:val="0"/>
              <w:marBottom w:val="0"/>
              <w:divBdr>
                <w:top w:val="none" w:sz="0" w:space="0" w:color="auto"/>
                <w:left w:val="none" w:sz="0" w:space="0" w:color="auto"/>
                <w:bottom w:val="none" w:sz="0" w:space="0" w:color="auto"/>
                <w:right w:val="none" w:sz="0" w:space="0" w:color="auto"/>
              </w:divBdr>
            </w:div>
            <w:div w:id="992683116">
              <w:marLeft w:val="0"/>
              <w:marRight w:val="0"/>
              <w:marTop w:val="0"/>
              <w:marBottom w:val="0"/>
              <w:divBdr>
                <w:top w:val="none" w:sz="0" w:space="0" w:color="auto"/>
                <w:left w:val="none" w:sz="0" w:space="0" w:color="auto"/>
                <w:bottom w:val="none" w:sz="0" w:space="0" w:color="auto"/>
                <w:right w:val="none" w:sz="0" w:space="0" w:color="auto"/>
              </w:divBdr>
            </w:div>
            <w:div w:id="1335917206">
              <w:marLeft w:val="0"/>
              <w:marRight w:val="0"/>
              <w:marTop w:val="0"/>
              <w:marBottom w:val="0"/>
              <w:divBdr>
                <w:top w:val="none" w:sz="0" w:space="0" w:color="auto"/>
                <w:left w:val="none" w:sz="0" w:space="0" w:color="auto"/>
                <w:bottom w:val="none" w:sz="0" w:space="0" w:color="auto"/>
                <w:right w:val="none" w:sz="0" w:space="0" w:color="auto"/>
              </w:divBdr>
            </w:div>
            <w:div w:id="75713553">
              <w:marLeft w:val="0"/>
              <w:marRight w:val="0"/>
              <w:marTop w:val="0"/>
              <w:marBottom w:val="0"/>
              <w:divBdr>
                <w:top w:val="none" w:sz="0" w:space="0" w:color="auto"/>
                <w:left w:val="none" w:sz="0" w:space="0" w:color="auto"/>
                <w:bottom w:val="none" w:sz="0" w:space="0" w:color="auto"/>
                <w:right w:val="none" w:sz="0" w:space="0" w:color="auto"/>
              </w:divBdr>
            </w:div>
            <w:div w:id="1062211892">
              <w:marLeft w:val="0"/>
              <w:marRight w:val="0"/>
              <w:marTop w:val="0"/>
              <w:marBottom w:val="0"/>
              <w:divBdr>
                <w:top w:val="none" w:sz="0" w:space="0" w:color="auto"/>
                <w:left w:val="none" w:sz="0" w:space="0" w:color="auto"/>
                <w:bottom w:val="none" w:sz="0" w:space="0" w:color="auto"/>
                <w:right w:val="none" w:sz="0" w:space="0" w:color="auto"/>
              </w:divBdr>
            </w:div>
            <w:div w:id="119151241">
              <w:marLeft w:val="0"/>
              <w:marRight w:val="0"/>
              <w:marTop w:val="0"/>
              <w:marBottom w:val="0"/>
              <w:divBdr>
                <w:top w:val="none" w:sz="0" w:space="0" w:color="auto"/>
                <w:left w:val="none" w:sz="0" w:space="0" w:color="auto"/>
                <w:bottom w:val="none" w:sz="0" w:space="0" w:color="auto"/>
                <w:right w:val="none" w:sz="0" w:space="0" w:color="auto"/>
              </w:divBdr>
            </w:div>
            <w:div w:id="222565115">
              <w:marLeft w:val="0"/>
              <w:marRight w:val="0"/>
              <w:marTop w:val="0"/>
              <w:marBottom w:val="0"/>
              <w:divBdr>
                <w:top w:val="none" w:sz="0" w:space="0" w:color="auto"/>
                <w:left w:val="none" w:sz="0" w:space="0" w:color="auto"/>
                <w:bottom w:val="none" w:sz="0" w:space="0" w:color="auto"/>
                <w:right w:val="none" w:sz="0" w:space="0" w:color="auto"/>
              </w:divBdr>
            </w:div>
            <w:div w:id="578834990">
              <w:marLeft w:val="0"/>
              <w:marRight w:val="0"/>
              <w:marTop w:val="0"/>
              <w:marBottom w:val="0"/>
              <w:divBdr>
                <w:top w:val="none" w:sz="0" w:space="0" w:color="auto"/>
                <w:left w:val="none" w:sz="0" w:space="0" w:color="auto"/>
                <w:bottom w:val="none" w:sz="0" w:space="0" w:color="auto"/>
                <w:right w:val="none" w:sz="0" w:space="0" w:color="auto"/>
              </w:divBdr>
            </w:div>
            <w:div w:id="1479415000">
              <w:marLeft w:val="0"/>
              <w:marRight w:val="0"/>
              <w:marTop w:val="0"/>
              <w:marBottom w:val="0"/>
              <w:divBdr>
                <w:top w:val="none" w:sz="0" w:space="0" w:color="auto"/>
                <w:left w:val="none" w:sz="0" w:space="0" w:color="auto"/>
                <w:bottom w:val="none" w:sz="0" w:space="0" w:color="auto"/>
                <w:right w:val="none" w:sz="0" w:space="0" w:color="auto"/>
              </w:divBdr>
            </w:div>
            <w:div w:id="569268311">
              <w:marLeft w:val="0"/>
              <w:marRight w:val="0"/>
              <w:marTop w:val="0"/>
              <w:marBottom w:val="0"/>
              <w:divBdr>
                <w:top w:val="none" w:sz="0" w:space="0" w:color="auto"/>
                <w:left w:val="none" w:sz="0" w:space="0" w:color="auto"/>
                <w:bottom w:val="none" w:sz="0" w:space="0" w:color="auto"/>
                <w:right w:val="none" w:sz="0" w:space="0" w:color="auto"/>
              </w:divBdr>
            </w:div>
            <w:div w:id="294605512">
              <w:marLeft w:val="0"/>
              <w:marRight w:val="0"/>
              <w:marTop w:val="0"/>
              <w:marBottom w:val="0"/>
              <w:divBdr>
                <w:top w:val="none" w:sz="0" w:space="0" w:color="auto"/>
                <w:left w:val="none" w:sz="0" w:space="0" w:color="auto"/>
                <w:bottom w:val="none" w:sz="0" w:space="0" w:color="auto"/>
                <w:right w:val="none" w:sz="0" w:space="0" w:color="auto"/>
              </w:divBdr>
            </w:div>
            <w:div w:id="1569336948">
              <w:marLeft w:val="0"/>
              <w:marRight w:val="0"/>
              <w:marTop w:val="0"/>
              <w:marBottom w:val="0"/>
              <w:divBdr>
                <w:top w:val="none" w:sz="0" w:space="0" w:color="auto"/>
                <w:left w:val="none" w:sz="0" w:space="0" w:color="auto"/>
                <w:bottom w:val="none" w:sz="0" w:space="0" w:color="auto"/>
                <w:right w:val="none" w:sz="0" w:space="0" w:color="auto"/>
              </w:divBdr>
            </w:div>
            <w:div w:id="494492560">
              <w:marLeft w:val="0"/>
              <w:marRight w:val="0"/>
              <w:marTop w:val="0"/>
              <w:marBottom w:val="0"/>
              <w:divBdr>
                <w:top w:val="none" w:sz="0" w:space="0" w:color="auto"/>
                <w:left w:val="none" w:sz="0" w:space="0" w:color="auto"/>
                <w:bottom w:val="none" w:sz="0" w:space="0" w:color="auto"/>
                <w:right w:val="none" w:sz="0" w:space="0" w:color="auto"/>
              </w:divBdr>
            </w:div>
            <w:div w:id="918902790">
              <w:marLeft w:val="0"/>
              <w:marRight w:val="0"/>
              <w:marTop w:val="0"/>
              <w:marBottom w:val="0"/>
              <w:divBdr>
                <w:top w:val="none" w:sz="0" w:space="0" w:color="auto"/>
                <w:left w:val="none" w:sz="0" w:space="0" w:color="auto"/>
                <w:bottom w:val="none" w:sz="0" w:space="0" w:color="auto"/>
                <w:right w:val="none" w:sz="0" w:space="0" w:color="auto"/>
              </w:divBdr>
            </w:div>
            <w:div w:id="2057205">
              <w:marLeft w:val="0"/>
              <w:marRight w:val="0"/>
              <w:marTop w:val="0"/>
              <w:marBottom w:val="0"/>
              <w:divBdr>
                <w:top w:val="none" w:sz="0" w:space="0" w:color="auto"/>
                <w:left w:val="none" w:sz="0" w:space="0" w:color="auto"/>
                <w:bottom w:val="none" w:sz="0" w:space="0" w:color="auto"/>
                <w:right w:val="none" w:sz="0" w:space="0" w:color="auto"/>
              </w:divBdr>
            </w:div>
            <w:div w:id="1533496445">
              <w:marLeft w:val="0"/>
              <w:marRight w:val="0"/>
              <w:marTop w:val="0"/>
              <w:marBottom w:val="0"/>
              <w:divBdr>
                <w:top w:val="none" w:sz="0" w:space="0" w:color="auto"/>
                <w:left w:val="none" w:sz="0" w:space="0" w:color="auto"/>
                <w:bottom w:val="none" w:sz="0" w:space="0" w:color="auto"/>
                <w:right w:val="none" w:sz="0" w:space="0" w:color="auto"/>
              </w:divBdr>
            </w:div>
            <w:div w:id="2080253306">
              <w:marLeft w:val="0"/>
              <w:marRight w:val="0"/>
              <w:marTop w:val="0"/>
              <w:marBottom w:val="0"/>
              <w:divBdr>
                <w:top w:val="none" w:sz="0" w:space="0" w:color="auto"/>
                <w:left w:val="none" w:sz="0" w:space="0" w:color="auto"/>
                <w:bottom w:val="none" w:sz="0" w:space="0" w:color="auto"/>
                <w:right w:val="none" w:sz="0" w:space="0" w:color="auto"/>
              </w:divBdr>
            </w:div>
            <w:div w:id="1047488231">
              <w:marLeft w:val="0"/>
              <w:marRight w:val="0"/>
              <w:marTop w:val="0"/>
              <w:marBottom w:val="0"/>
              <w:divBdr>
                <w:top w:val="none" w:sz="0" w:space="0" w:color="auto"/>
                <w:left w:val="none" w:sz="0" w:space="0" w:color="auto"/>
                <w:bottom w:val="none" w:sz="0" w:space="0" w:color="auto"/>
                <w:right w:val="none" w:sz="0" w:space="0" w:color="auto"/>
              </w:divBdr>
            </w:div>
            <w:div w:id="1482884817">
              <w:marLeft w:val="0"/>
              <w:marRight w:val="0"/>
              <w:marTop w:val="0"/>
              <w:marBottom w:val="0"/>
              <w:divBdr>
                <w:top w:val="none" w:sz="0" w:space="0" w:color="auto"/>
                <w:left w:val="none" w:sz="0" w:space="0" w:color="auto"/>
                <w:bottom w:val="none" w:sz="0" w:space="0" w:color="auto"/>
                <w:right w:val="none" w:sz="0" w:space="0" w:color="auto"/>
              </w:divBdr>
            </w:div>
            <w:div w:id="1994481790">
              <w:marLeft w:val="0"/>
              <w:marRight w:val="0"/>
              <w:marTop w:val="0"/>
              <w:marBottom w:val="0"/>
              <w:divBdr>
                <w:top w:val="none" w:sz="0" w:space="0" w:color="auto"/>
                <w:left w:val="none" w:sz="0" w:space="0" w:color="auto"/>
                <w:bottom w:val="none" w:sz="0" w:space="0" w:color="auto"/>
                <w:right w:val="none" w:sz="0" w:space="0" w:color="auto"/>
              </w:divBdr>
            </w:div>
            <w:div w:id="1647003881">
              <w:marLeft w:val="0"/>
              <w:marRight w:val="0"/>
              <w:marTop w:val="0"/>
              <w:marBottom w:val="0"/>
              <w:divBdr>
                <w:top w:val="none" w:sz="0" w:space="0" w:color="auto"/>
                <w:left w:val="none" w:sz="0" w:space="0" w:color="auto"/>
                <w:bottom w:val="none" w:sz="0" w:space="0" w:color="auto"/>
                <w:right w:val="none" w:sz="0" w:space="0" w:color="auto"/>
              </w:divBdr>
            </w:div>
            <w:div w:id="1031028806">
              <w:marLeft w:val="0"/>
              <w:marRight w:val="0"/>
              <w:marTop w:val="0"/>
              <w:marBottom w:val="0"/>
              <w:divBdr>
                <w:top w:val="none" w:sz="0" w:space="0" w:color="auto"/>
                <w:left w:val="none" w:sz="0" w:space="0" w:color="auto"/>
                <w:bottom w:val="none" w:sz="0" w:space="0" w:color="auto"/>
                <w:right w:val="none" w:sz="0" w:space="0" w:color="auto"/>
              </w:divBdr>
            </w:div>
            <w:div w:id="1500074395">
              <w:marLeft w:val="0"/>
              <w:marRight w:val="0"/>
              <w:marTop w:val="0"/>
              <w:marBottom w:val="0"/>
              <w:divBdr>
                <w:top w:val="none" w:sz="0" w:space="0" w:color="auto"/>
                <w:left w:val="none" w:sz="0" w:space="0" w:color="auto"/>
                <w:bottom w:val="none" w:sz="0" w:space="0" w:color="auto"/>
                <w:right w:val="none" w:sz="0" w:space="0" w:color="auto"/>
              </w:divBdr>
            </w:div>
            <w:div w:id="1205216078">
              <w:marLeft w:val="0"/>
              <w:marRight w:val="0"/>
              <w:marTop w:val="0"/>
              <w:marBottom w:val="0"/>
              <w:divBdr>
                <w:top w:val="none" w:sz="0" w:space="0" w:color="auto"/>
                <w:left w:val="none" w:sz="0" w:space="0" w:color="auto"/>
                <w:bottom w:val="none" w:sz="0" w:space="0" w:color="auto"/>
                <w:right w:val="none" w:sz="0" w:space="0" w:color="auto"/>
              </w:divBdr>
            </w:div>
            <w:div w:id="1904179335">
              <w:marLeft w:val="0"/>
              <w:marRight w:val="0"/>
              <w:marTop w:val="0"/>
              <w:marBottom w:val="0"/>
              <w:divBdr>
                <w:top w:val="none" w:sz="0" w:space="0" w:color="auto"/>
                <w:left w:val="none" w:sz="0" w:space="0" w:color="auto"/>
                <w:bottom w:val="none" w:sz="0" w:space="0" w:color="auto"/>
                <w:right w:val="none" w:sz="0" w:space="0" w:color="auto"/>
              </w:divBdr>
            </w:div>
            <w:div w:id="1886939673">
              <w:marLeft w:val="0"/>
              <w:marRight w:val="0"/>
              <w:marTop w:val="0"/>
              <w:marBottom w:val="0"/>
              <w:divBdr>
                <w:top w:val="none" w:sz="0" w:space="0" w:color="auto"/>
                <w:left w:val="none" w:sz="0" w:space="0" w:color="auto"/>
                <w:bottom w:val="none" w:sz="0" w:space="0" w:color="auto"/>
                <w:right w:val="none" w:sz="0" w:space="0" w:color="auto"/>
              </w:divBdr>
            </w:div>
            <w:div w:id="1940134143">
              <w:marLeft w:val="0"/>
              <w:marRight w:val="0"/>
              <w:marTop w:val="0"/>
              <w:marBottom w:val="0"/>
              <w:divBdr>
                <w:top w:val="none" w:sz="0" w:space="0" w:color="auto"/>
                <w:left w:val="none" w:sz="0" w:space="0" w:color="auto"/>
                <w:bottom w:val="none" w:sz="0" w:space="0" w:color="auto"/>
                <w:right w:val="none" w:sz="0" w:space="0" w:color="auto"/>
              </w:divBdr>
            </w:div>
            <w:div w:id="150869881">
              <w:marLeft w:val="0"/>
              <w:marRight w:val="0"/>
              <w:marTop w:val="0"/>
              <w:marBottom w:val="0"/>
              <w:divBdr>
                <w:top w:val="none" w:sz="0" w:space="0" w:color="auto"/>
                <w:left w:val="none" w:sz="0" w:space="0" w:color="auto"/>
                <w:bottom w:val="none" w:sz="0" w:space="0" w:color="auto"/>
                <w:right w:val="none" w:sz="0" w:space="0" w:color="auto"/>
              </w:divBdr>
            </w:div>
            <w:div w:id="501506242">
              <w:marLeft w:val="0"/>
              <w:marRight w:val="0"/>
              <w:marTop w:val="0"/>
              <w:marBottom w:val="0"/>
              <w:divBdr>
                <w:top w:val="none" w:sz="0" w:space="0" w:color="auto"/>
                <w:left w:val="none" w:sz="0" w:space="0" w:color="auto"/>
                <w:bottom w:val="none" w:sz="0" w:space="0" w:color="auto"/>
                <w:right w:val="none" w:sz="0" w:space="0" w:color="auto"/>
              </w:divBdr>
            </w:div>
            <w:div w:id="683551427">
              <w:marLeft w:val="0"/>
              <w:marRight w:val="0"/>
              <w:marTop w:val="0"/>
              <w:marBottom w:val="0"/>
              <w:divBdr>
                <w:top w:val="none" w:sz="0" w:space="0" w:color="auto"/>
                <w:left w:val="none" w:sz="0" w:space="0" w:color="auto"/>
                <w:bottom w:val="none" w:sz="0" w:space="0" w:color="auto"/>
                <w:right w:val="none" w:sz="0" w:space="0" w:color="auto"/>
              </w:divBdr>
            </w:div>
            <w:div w:id="330374951">
              <w:marLeft w:val="0"/>
              <w:marRight w:val="0"/>
              <w:marTop w:val="0"/>
              <w:marBottom w:val="0"/>
              <w:divBdr>
                <w:top w:val="none" w:sz="0" w:space="0" w:color="auto"/>
                <w:left w:val="none" w:sz="0" w:space="0" w:color="auto"/>
                <w:bottom w:val="none" w:sz="0" w:space="0" w:color="auto"/>
                <w:right w:val="none" w:sz="0" w:space="0" w:color="auto"/>
              </w:divBdr>
            </w:div>
            <w:div w:id="956183154">
              <w:marLeft w:val="0"/>
              <w:marRight w:val="0"/>
              <w:marTop w:val="0"/>
              <w:marBottom w:val="0"/>
              <w:divBdr>
                <w:top w:val="none" w:sz="0" w:space="0" w:color="auto"/>
                <w:left w:val="none" w:sz="0" w:space="0" w:color="auto"/>
                <w:bottom w:val="none" w:sz="0" w:space="0" w:color="auto"/>
                <w:right w:val="none" w:sz="0" w:space="0" w:color="auto"/>
              </w:divBdr>
            </w:div>
            <w:div w:id="1219242599">
              <w:marLeft w:val="0"/>
              <w:marRight w:val="0"/>
              <w:marTop w:val="0"/>
              <w:marBottom w:val="0"/>
              <w:divBdr>
                <w:top w:val="none" w:sz="0" w:space="0" w:color="auto"/>
                <w:left w:val="none" w:sz="0" w:space="0" w:color="auto"/>
                <w:bottom w:val="none" w:sz="0" w:space="0" w:color="auto"/>
                <w:right w:val="none" w:sz="0" w:space="0" w:color="auto"/>
              </w:divBdr>
            </w:div>
            <w:div w:id="1471290022">
              <w:marLeft w:val="0"/>
              <w:marRight w:val="0"/>
              <w:marTop w:val="0"/>
              <w:marBottom w:val="0"/>
              <w:divBdr>
                <w:top w:val="none" w:sz="0" w:space="0" w:color="auto"/>
                <w:left w:val="none" w:sz="0" w:space="0" w:color="auto"/>
                <w:bottom w:val="none" w:sz="0" w:space="0" w:color="auto"/>
                <w:right w:val="none" w:sz="0" w:space="0" w:color="auto"/>
              </w:divBdr>
            </w:div>
            <w:div w:id="1568108537">
              <w:marLeft w:val="0"/>
              <w:marRight w:val="0"/>
              <w:marTop w:val="0"/>
              <w:marBottom w:val="0"/>
              <w:divBdr>
                <w:top w:val="none" w:sz="0" w:space="0" w:color="auto"/>
                <w:left w:val="none" w:sz="0" w:space="0" w:color="auto"/>
                <w:bottom w:val="none" w:sz="0" w:space="0" w:color="auto"/>
                <w:right w:val="none" w:sz="0" w:space="0" w:color="auto"/>
              </w:divBdr>
            </w:div>
            <w:div w:id="1210337900">
              <w:marLeft w:val="0"/>
              <w:marRight w:val="0"/>
              <w:marTop w:val="0"/>
              <w:marBottom w:val="0"/>
              <w:divBdr>
                <w:top w:val="none" w:sz="0" w:space="0" w:color="auto"/>
                <w:left w:val="none" w:sz="0" w:space="0" w:color="auto"/>
                <w:bottom w:val="none" w:sz="0" w:space="0" w:color="auto"/>
                <w:right w:val="none" w:sz="0" w:space="0" w:color="auto"/>
              </w:divBdr>
            </w:div>
            <w:div w:id="91404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903089">
      <w:bodyDiv w:val="1"/>
      <w:marLeft w:val="0"/>
      <w:marRight w:val="0"/>
      <w:marTop w:val="0"/>
      <w:marBottom w:val="0"/>
      <w:divBdr>
        <w:top w:val="none" w:sz="0" w:space="0" w:color="auto"/>
        <w:left w:val="none" w:sz="0" w:space="0" w:color="auto"/>
        <w:bottom w:val="none" w:sz="0" w:space="0" w:color="auto"/>
        <w:right w:val="none" w:sz="0" w:space="0" w:color="auto"/>
      </w:divBdr>
    </w:div>
    <w:div w:id="1920018400">
      <w:bodyDiv w:val="1"/>
      <w:marLeft w:val="0"/>
      <w:marRight w:val="0"/>
      <w:marTop w:val="0"/>
      <w:marBottom w:val="0"/>
      <w:divBdr>
        <w:top w:val="none" w:sz="0" w:space="0" w:color="auto"/>
        <w:left w:val="none" w:sz="0" w:space="0" w:color="auto"/>
        <w:bottom w:val="none" w:sz="0" w:space="0" w:color="auto"/>
        <w:right w:val="none" w:sz="0" w:space="0" w:color="auto"/>
      </w:divBdr>
    </w:div>
    <w:div w:id="1920671421">
      <w:bodyDiv w:val="1"/>
      <w:marLeft w:val="0"/>
      <w:marRight w:val="0"/>
      <w:marTop w:val="0"/>
      <w:marBottom w:val="0"/>
      <w:divBdr>
        <w:top w:val="none" w:sz="0" w:space="0" w:color="auto"/>
        <w:left w:val="none" w:sz="0" w:space="0" w:color="auto"/>
        <w:bottom w:val="none" w:sz="0" w:space="0" w:color="auto"/>
        <w:right w:val="none" w:sz="0" w:space="0" w:color="auto"/>
      </w:divBdr>
    </w:div>
    <w:div w:id="1921060282">
      <w:bodyDiv w:val="1"/>
      <w:marLeft w:val="0"/>
      <w:marRight w:val="0"/>
      <w:marTop w:val="0"/>
      <w:marBottom w:val="0"/>
      <w:divBdr>
        <w:top w:val="none" w:sz="0" w:space="0" w:color="auto"/>
        <w:left w:val="none" w:sz="0" w:space="0" w:color="auto"/>
        <w:bottom w:val="none" w:sz="0" w:space="0" w:color="auto"/>
        <w:right w:val="none" w:sz="0" w:space="0" w:color="auto"/>
      </w:divBdr>
    </w:div>
    <w:div w:id="1922906112">
      <w:bodyDiv w:val="1"/>
      <w:marLeft w:val="0"/>
      <w:marRight w:val="0"/>
      <w:marTop w:val="0"/>
      <w:marBottom w:val="0"/>
      <w:divBdr>
        <w:top w:val="none" w:sz="0" w:space="0" w:color="auto"/>
        <w:left w:val="none" w:sz="0" w:space="0" w:color="auto"/>
        <w:bottom w:val="none" w:sz="0" w:space="0" w:color="auto"/>
        <w:right w:val="none" w:sz="0" w:space="0" w:color="auto"/>
      </w:divBdr>
    </w:div>
    <w:div w:id="1923375351">
      <w:bodyDiv w:val="1"/>
      <w:marLeft w:val="0"/>
      <w:marRight w:val="0"/>
      <w:marTop w:val="0"/>
      <w:marBottom w:val="0"/>
      <w:divBdr>
        <w:top w:val="none" w:sz="0" w:space="0" w:color="auto"/>
        <w:left w:val="none" w:sz="0" w:space="0" w:color="auto"/>
        <w:bottom w:val="none" w:sz="0" w:space="0" w:color="auto"/>
        <w:right w:val="none" w:sz="0" w:space="0" w:color="auto"/>
      </w:divBdr>
    </w:div>
    <w:div w:id="1924148044">
      <w:bodyDiv w:val="1"/>
      <w:marLeft w:val="0"/>
      <w:marRight w:val="0"/>
      <w:marTop w:val="0"/>
      <w:marBottom w:val="0"/>
      <w:divBdr>
        <w:top w:val="none" w:sz="0" w:space="0" w:color="auto"/>
        <w:left w:val="none" w:sz="0" w:space="0" w:color="auto"/>
        <w:bottom w:val="none" w:sz="0" w:space="0" w:color="auto"/>
        <w:right w:val="none" w:sz="0" w:space="0" w:color="auto"/>
      </w:divBdr>
    </w:div>
    <w:div w:id="1925724497">
      <w:bodyDiv w:val="1"/>
      <w:marLeft w:val="0"/>
      <w:marRight w:val="0"/>
      <w:marTop w:val="0"/>
      <w:marBottom w:val="0"/>
      <w:divBdr>
        <w:top w:val="none" w:sz="0" w:space="0" w:color="auto"/>
        <w:left w:val="none" w:sz="0" w:space="0" w:color="auto"/>
        <w:bottom w:val="none" w:sz="0" w:space="0" w:color="auto"/>
        <w:right w:val="none" w:sz="0" w:space="0" w:color="auto"/>
      </w:divBdr>
    </w:div>
    <w:div w:id="1925799065">
      <w:bodyDiv w:val="1"/>
      <w:marLeft w:val="0"/>
      <w:marRight w:val="0"/>
      <w:marTop w:val="0"/>
      <w:marBottom w:val="0"/>
      <w:divBdr>
        <w:top w:val="none" w:sz="0" w:space="0" w:color="auto"/>
        <w:left w:val="none" w:sz="0" w:space="0" w:color="auto"/>
        <w:bottom w:val="none" w:sz="0" w:space="0" w:color="auto"/>
        <w:right w:val="none" w:sz="0" w:space="0" w:color="auto"/>
      </w:divBdr>
    </w:div>
    <w:div w:id="1925844787">
      <w:bodyDiv w:val="1"/>
      <w:marLeft w:val="0"/>
      <w:marRight w:val="0"/>
      <w:marTop w:val="0"/>
      <w:marBottom w:val="0"/>
      <w:divBdr>
        <w:top w:val="none" w:sz="0" w:space="0" w:color="auto"/>
        <w:left w:val="none" w:sz="0" w:space="0" w:color="auto"/>
        <w:bottom w:val="none" w:sz="0" w:space="0" w:color="auto"/>
        <w:right w:val="none" w:sz="0" w:space="0" w:color="auto"/>
      </w:divBdr>
    </w:div>
    <w:div w:id="1926107437">
      <w:bodyDiv w:val="1"/>
      <w:marLeft w:val="0"/>
      <w:marRight w:val="0"/>
      <w:marTop w:val="0"/>
      <w:marBottom w:val="0"/>
      <w:divBdr>
        <w:top w:val="none" w:sz="0" w:space="0" w:color="auto"/>
        <w:left w:val="none" w:sz="0" w:space="0" w:color="auto"/>
        <w:bottom w:val="none" w:sz="0" w:space="0" w:color="auto"/>
        <w:right w:val="none" w:sz="0" w:space="0" w:color="auto"/>
      </w:divBdr>
    </w:div>
    <w:div w:id="1926456293">
      <w:bodyDiv w:val="1"/>
      <w:marLeft w:val="0"/>
      <w:marRight w:val="0"/>
      <w:marTop w:val="0"/>
      <w:marBottom w:val="0"/>
      <w:divBdr>
        <w:top w:val="none" w:sz="0" w:space="0" w:color="auto"/>
        <w:left w:val="none" w:sz="0" w:space="0" w:color="auto"/>
        <w:bottom w:val="none" w:sz="0" w:space="0" w:color="auto"/>
        <w:right w:val="none" w:sz="0" w:space="0" w:color="auto"/>
      </w:divBdr>
    </w:div>
    <w:div w:id="1926718421">
      <w:bodyDiv w:val="1"/>
      <w:marLeft w:val="0"/>
      <w:marRight w:val="0"/>
      <w:marTop w:val="0"/>
      <w:marBottom w:val="0"/>
      <w:divBdr>
        <w:top w:val="none" w:sz="0" w:space="0" w:color="auto"/>
        <w:left w:val="none" w:sz="0" w:space="0" w:color="auto"/>
        <w:bottom w:val="none" w:sz="0" w:space="0" w:color="auto"/>
        <w:right w:val="none" w:sz="0" w:space="0" w:color="auto"/>
      </w:divBdr>
    </w:div>
    <w:div w:id="1927299218">
      <w:bodyDiv w:val="1"/>
      <w:marLeft w:val="0"/>
      <w:marRight w:val="0"/>
      <w:marTop w:val="0"/>
      <w:marBottom w:val="0"/>
      <w:divBdr>
        <w:top w:val="none" w:sz="0" w:space="0" w:color="auto"/>
        <w:left w:val="none" w:sz="0" w:space="0" w:color="auto"/>
        <w:bottom w:val="none" w:sz="0" w:space="0" w:color="auto"/>
        <w:right w:val="none" w:sz="0" w:space="0" w:color="auto"/>
      </w:divBdr>
    </w:div>
    <w:div w:id="1928224863">
      <w:bodyDiv w:val="1"/>
      <w:marLeft w:val="0"/>
      <w:marRight w:val="0"/>
      <w:marTop w:val="0"/>
      <w:marBottom w:val="0"/>
      <w:divBdr>
        <w:top w:val="none" w:sz="0" w:space="0" w:color="auto"/>
        <w:left w:val="none" w:sz="0" w:space="0" w:color="auto"/>
        <w:bottom w:val="none" w:sz="0" w:space="0" w:color="auto"/>
        <w:right w:val="none" w:sz="0" w:space="0" w:color="auto"/>
      </w:divBdr>
    </w:div>
    <w:div w:id="1928926985">
      <w:bodyDiv w:val="1"/>
      <w:marLeft w:val="0"/>
      <w:marRight w:val="0"/>
      <w:marTop w:val="0"/>
      <w:marBottom w:val="0"/>
      <w:divBdr>
        <w:top w:val="none" w:sz="0" w:space="0" w:color="auto"/>
        <w:left w:val="none" w:sz="0" w:space="0" w:color="auto"/>
        <w:bottom w:val="none" w:sz="0" w:space="0" w:color="auto"/>
        <w:right w:val="none" w:sz="0" w:space="0" w:color="auto"/>
      </w:divBdr>
    </w:div>
    <w:div w:id="1929651941">
      <w:bodyDiv w:val="1"/>
      <w:marLeft w:val="0"/>
      <w:marRight w:val="0"/>
      <w:marTop w:val="0"/>
      <w:marBottom w:val="0"/>
      <w:divBdr>
        <w:top w:val="none" w:sz="0" w:space="0" w:color="auto"/>
        <w:left w:val="none" w:sz="0" w:space="0" w:color="auto"/>
        <w:bottom w:val="none" w:sz="0" w:space="0" w:color="auto"/>
        <w:right w:val="none" w:sz="0" w:space="0" w:color="auto"/>
      </w:divBdr>
    </w:div>
    <w:div w:id="1929997778">
      <w:bodyDiv w:val="1"/>
      <w:marLeft w:val="0"/>
      <w:marRight w:val="0"/>
      <w:marTop w:val="0"/>
      <w:marBottom w:val="0"/>
      <w:divBdr>
        <w:top w:val="none" w:sz="0" w:space="0" w:color="auto"/>
        <w:left w:val="none" w:sz="0" w:space="0" w:color="auto"/>
        <w:bottom w:val="none" w:sz="0" w:space="0" w:color="auto"/>
        <w:right w:val="none" w:sz="0" w:space="0" w:color="auto"/>
      </w:divBdr>
    </w:div>
    <w:div w:id="1930002335">
      <w:bodyDiv w:val="1"/>
      <w:marLeft w:val="0"/>
      <w:marRight w:val="0"/>
      <w:marTop w:val="0"/>
      <w:marBottom w:val="0"/>
      <w:divBdr>
        <w:top w:val="none" w:sz="0" w:space="0" w:color="auto"/>
        <w:left w:val="none" w:sz="0" w:space="0" w:color="auto"/>
        <w:bottom w:val="none" w:sz="0" w:space="0" w:color="auto"/>
        <w:right w:val="none" w:sz="0" w:space="0" w:color="auto"/>
      </w:divBdr>
    </w:div>
    <w:div w:id="1931352493">
      <w:bodyDiv w:val="1"/>
      <w:marLeft w:val="0"/>
      <w:marRight w:val="0"/>
      <w:marTop w:val="0"/>
      <w:marBottom w:val="0"/>
      <w:divBdr>
        <w:top w:val="none" w:sz="0" w:space="0" w:color="auto"/>
        <w:left w:val="none" w:sz="0" w:space="0" w:color="auto"/>
        <w:bottom w:val="none" w:sz="0" w:space="0" w:color="auto"/>
        <w:right w:val="none" w:sz="0" w:space="0" w:color="auto"/>
      </w:divBdr>
    </w:div>
    <w:div w:id="1933123676">
      <w:bodyDiv w:val="1"/>
      <w:marLeft w:val="0"/>
      <w:marRight w:val="0"/>
      <w:marTop w:val="0"/>
      <w:marBottom w:val="0"/>
      <w:divBdr>
        <w:top w:val="none" w:sz="0" w:space="0" w:color="auto"/>
        <w:left w:val="none" w:sz="0" w:space="0" w:color="auto"/>
        <w:bottom w:val="none" w:sz="0" w:space="0" w:color="auto"/>
        <w:right w:val="none" w:sz="0" w:space="0" w:color="auto"/>
      </w:divBdr>
    </w:div>
    <w:div w:id="1933976911">
      <w:bodyDiv w:val="1"/>
      <w:marLeft w:val="0"/>
      <w:marRight w:val="0"/>
      <w:marTop w:val="0"/>
      <w:marBottom w:val="0"/>
      <w:divBdr>
        <w:top w:val="none" w:sz="0" w:space="0" w:color="auto"/>
        <w:left w:val="none" w:sz="0" w:space="0" w:color="auto"/>
        <w:bottom w:val="none" w:sz="0" w:space="0" w:color="auto"/>
        <w:right w:val="none" w:sz="0" w:space="0" w:color="auto"/>
      </w:divBdr>
    </w:div>
    <w:div w:id="1934699525">
      <w:bodyDiv w:val="1"/>
      <w:marLeft w:val="0"/>
      <w:marRight w:val="0"/>
      <w:marTop w:val="0"/>
      <w:marBottom w:val="0"/>
      <w:divBdr>
        <w:top w:val="none" w:sz="0" w:space="0" w:color="auto"/>
        <w:left w:val="none" w:sz="0" w:space="0" w:color="auto"/>
        <w:bottom w:val="none" w:sz="0" w:space="0" w:color="auto"/>
        <w:right w:val="none" w:sz="0" w:space="0" w:color="auto"/>
      </w:divBdr>
    </w:div>
    <w:div w:id="1935625909">
      <w:bodyDiv w:val="1"/>
      <w:marLeft w:val="0"/>
      <w:marRight w:val="0"/>
      <w:marTop w:val="0"/>
      <w:marBottom w:val="0"/>
      <w:divBdr>
        <w:top w:val="none" w:sz="0" w:space="0" w:color="auto"/>
        <w:left w:val="none" w:sz="0" w:space="0" w:color="auto"/>
        <w:bottom w:val="none" w:sz="0" w:space="0" w:color="auto"/>
        <w:right w:val="none" w:sz="0" w:space="0" w:color="auto"/>
      </w:divBdr>
    </w:div>
    <w:div w:id="1938783821">
      <w:bodyDiv w:val="1"/>
      <w:marLeft w:val="0"/>
      <w:marRight w:val="0"/>
      <w:marTop w:val="0"/>
      <w:marBottom w:val="0"/>
      <w:divBdr>
        <w:top w:val="none" w:sz="0" w:space="0" w:color="auto"/>
        <w:left w:val="none" w:sz="0" w:space="0" w:color="auto"/>
        <w:bottom w:val="none" w:sz="0" w:space="0" w:color="auto"/>
        <w:right w:val="none" w:sz="0" w:space="0" w:color="auto"/>
      </w:divBdr>
    </w:div>
    <w:div w:id="1939217510">
      <w:bodyDiv w:val="1"/>
      <w:marLeft w:val="0"/>
      <w:marRight w:val="0"/>
      <w:marTop w:val="0"/>
      <w:marBottom w:val="0"/>
      <w:divBdr>
        <w:top w:val="none" w:sz="0" w:space="0" w:color="auto"/>
        <w:left w:val="none" w:sz="0" w:space="0" w:color="auto"/>
        <w:bottom w:val="none" w:sz="0" w:space="0" w:color="auto"/>
        <w:right w:val="none" w:sz="0" w:space="0" w:color="auto"/>
      </w:divBdr>
    </w:div>
    <w:div w:id="1939826657">
      <w:bodyDiv w:val="1"/>
      <w:marLeft w:val="0"/>
      <w:marRight w:val="0"/>
      <w:marTop w:val="0"/>
      <w:marBottom w:val="0"/>
      <w:divBdr>
        <w:top w:val="none" w:sz="0" w:space="0" w:color="auto"/>
        <w:left w:val="none" w:sz="0" w:space="0" w:color="auto"/>
        <w:bottom w:val="none" w:sz="0" w:space="0" w:color="auto"/>
        <w:right w:val="none" w:sz="0" w:space="0" w:color="auto"/>
      </w:divBdr>
    </w:div>
    <w:div w:id="1940411744">
      <w:bodyDiv w:val="1"/>
      <w:marLeft w:val="0"/>
      <w:marRight w:val="0"/>
      <w:marTop w:val="0"/>
      <w:marBottom w:val="0"/>
      <w:divBdr>
        <w:top w:val="none" w:sz="0" w:space="0" w:color="auto"/>
        <w:left w:val="none" w:sz="0" w:space="0" w:color="auto"/>
        <w:bottom w:val="none" w:sz="0" w:space="0" w:color="auto"/>
        <w:right w:val="none" w:sz="0" w:space="0" w:color="auto"/>
      </w:divBdr>
    </w:div>
    <w:div w:id="1940485797">
      <w:bodyDiv w:val="1"/>
      <w:marLeft w:val="0"/>
      <w:marRight w:val="0"/>
      <w:marTop w:val="0"/>
      <w:marBottom w:val="0"/>
      <w:divBdr>
        <w:top w:val="none" w:sz="0" w:space="0" w:color="auto"/>
        <w:left w:val="none" w:sz="0" w:space="0" w:color="auto"/>
        <w:bottom w:val="none" w:sz="0" w:space="0" w:color="auto"/>
        <w:right w:val="none" w:sz="0" w:space="0" w:color="auto"/>
      </w:divBdr>
    </w:div>
    <w:div w:id="1940674768">
      <w:bodyDiv w:val="1"/>
      <w:marLeft w:val="0"/>
      <w:marRight w:val="0"/>
      <w:marTop w:val="0"/>
      <w:marBottom w:val="0"/>
      <w:divBdr>
        <w:top w:val="none" w:sz="0" w:space="0" w:color="auto"/>
        <w:left w:val="none" w:sz="0" w:space="0" w:color="auto"/>
        <w:bottom w:val="none" w:sz="0" w:space="0" w:color="auto"/>
        <w:right w:val="none" w:sz="0" w:space="0" w:color="auto"/>
      </w:divBdr>
    </w:div>
    <w:div w:id="1941982359">
      <w:bodyDiv w:val="1"/>
      <w:marLeft w:val="0"/>
      <w:marRight w:val="0"/>
      <w:marTop w:val="0"/>
      <w:marBottom w:val="0"/>
      <w:divBdr>
        <w:top w:val="none" w:sz="0" w:space="0" w:color="auto"/>
        <w:left w:val="none" w:sz="0" w:space="0" w:color="auto"/>
        <w:bottom w:val="none" w:sz="0" w:space="0" w:color="auto"/>
        <w:right w:val="none" w:sz="0" w:space="0" w:color="auto"/>
      </w:divBdr>
    </w:div>
    <w:div w:id="1942952156">
      <w:bodyDiv w:val="1"/>
      <w:marLeft w:val="0"/>
      <w:marRight w:val="0"/>
      <w:marTop w:val="0"/>
      <w:marBottom w:val="0"/>
      <w:divBdr>
        <w:top w:val="none" w:sz="0" w:space="0" w:color="auto"/>
        <w:left w:val="none" w:sz="0" w:space="0" w:color="auto"/>
        <w:bottom w:val="none" w:sz="0" w:space="0" w:color="auto"/>
        <w:right w:val="none" w:sz="0" w:space="0" w:color="auto"/>
      </w:divBdr>
    </w:div>
    <w:div w:id="1944455623">
      <w:bodyDiv w:val="1"/>
      <w:marLeft w:val="0"/>
      <w:marRight w:val="0"/>
      <w:marTop w:val="0"/>
      <w:marBottom w:val="0"/>
      <w:divBdr>
        <w:top w:val="none" w:sz="0" w:space="0" w:color="auto"/>
        <w:left w:val="none" w:sz="0" w:space="0" w:color="auto"/>
        <w:bottom w:val="none" w:sz="0" w:space="0" w:color="auto"/>
        <w:right w:val="none" w:sz="0" w:space="0" w:color="auto"/>
      </w:divBdr>
    </w:div>
    <w:div w:id="1944606110">
      <w:bodyDiv w:val="1"/>
      <w:marLeft w:val="0"/>
      <w:marRight w:val="0"/>
      <w:marTop w:val="0"/>
      <w:marBottom w:val="0"/>
      <w:divBdr>
        <w:top w:val="none" w:sz="0" w:space="0" w:color="auto"/>
        <w:left w:val="none" w:sz="0" w:space="0" w:color="auto"/>
        <w:bottom w:val="none" w:sz="0" w:space="0" w:color="auto"/>
        <w:right w:val="none" w:sz="0" w:space="0" w:color="auto"/>
      </w:divBdr>
    </w:div>
    <w:div w:id="1944922282">
      <w:bodyDiv w:val="1"/>
      <w:marLeft w:val="0"/>
      <w:marRight w:val="0"/>
      <w:marTop w:val="0"/>
      <w:marBottom w:val="0"/>
      <w:divBdr>
        <w:top w:val="none" w:sz="0" w:space="0" w:color="auto"/>
        <w:left w:val="none" w:sz="0" w:space="0" w:color="auto"/>
        <w:bottom w:val="none" w:sz="0" w:space="0" w:color="auto"/>
        <w:right w:val="none" w:sz="0" w:space="0" w:color="auto"/>
      </w:divBdr>
    </w:div>
    <w:div w:id="1945073168">
      <w:bodyDiv w:val="1"/>
      <w:marLeft w:val="0"/>
      <w:marRight w:val="0"/>
      <w:marTop w:val="0"/>
      <w:marBottom w:val="0"/>
      <w:divBdr>
        <w:top w:val="none" w:sz="0" w:space="0" w:color="auto"/>
        <w:left w:val="none" w:sz="0" w:space="0" w:color="auto"/>
        <w:bottom w:val="none" w:sz="0" w:space="0" w:color="auto"/>
        <w:right w:val="none" w:sz="0" w:space="0" w:color="auto"/>
      </w:divBdr>
    </w:div>
    <w:div w:id="1945114187">
      <w:bodyDiv w:val="1"/>
      <w:marLeft w:val="0"/>
      <w:marRight w:val="0"/>
      <w:marTop w:val="0"/>
      <w:marBottom w:val="0"/>
      <w:divBdr>
        <w:top w:val="none" w:sz="0" w:space="0" w:color="auto"/>
        <w:left w:val="none" w:sz="0" w:space="0" w:color="auto"/>
        <w:bottom w:val="none" w:sz="0" w:space="0" w:color="auto"/>
        <w:right w:val="none" w:sz="0" w:space="0" w:color="auto"/>
      </w:divBdr>
    </w:div>
    <w:div w:id="1946451478">
      <w:bodyDiv w:val="1"/>
      <w:marLeft w:val="0"/>
      <w:marRight w:val="0"/>
      <w:marTop w:val="0"/>
      <w:marBottom w:val="0"/>
      <w:divBdr>
        <w:top w:val="none" w:sz="0" w:space="0" w:color="auto"/>
        <w:left w:val="none" w:sz="0" w:space="0" w:color="auto"/>
        <w:bottom w:val="none" w:sz="0" w:space="0" w:color="auto"/>
        <w:right w:val="none" w:sz="0" w:space="0" w:color="auto"/>
      </w:divBdr>
    </w:div>
    <w:div w:id="1947888420">
      <w:bodyDiv w:val="1"/>
      <w:marLeft w:val="0"/>
      <w:marRight w:val="0"/>
      <w:marTop w:val="0"/>
      <w:marBottom w:val="0"/>
      <w:divBdr>
        <w:top w:val="none" w:sz="0" w:space="0" w:color="auto"/>
        <w:left w:val="none" w:sz="0" w:space="0" w:color="auto"/>
        <w:bottom w:val="none" w:sz="0" w:space="0" w:color="auto"/>
        <w:right w:val="none" w:sz="0" w:space="0" w:color="auto"/>
      </w:divBdr>
    </w:div>
    <w:div w:id="1948661739">
      <w:bodyDiv w:val="1"/>
      <w:marLeft w:val="0"/>
      <w:marRight w:val="0"/>
      <w:marTop w:val="0"/>
      <w:marBottom w:val="0"/>
      <w:divBdr>
        <w:top w:val="none" w:sz="0" w:space="0" w:color="auto"/>
        <w:left w:val="none" w:sz="0" w:space="0" w:color="auto"/>
        <w:bottom w:val="none" w:sz="0" w:space="0" w:color="auto"/>
        <w:right w:val="none" w:sz="0" w:space="0" w:color="auto"/>
      </w:divBdr>
    </w:div>
    <w:div w:id="1949921872">
      <w:bodyDiv w:val="1"/>
      <w:marLeft w:val="0"/>
      <w:marRight w:val="0"/>
      <w:marTop w:val="0"/>
      <w:marBottom w:val="0"/>
      <w:divBdr>
        <w:top w:val="none" w:sz="0" w:space="0" w:color="auto"/>
        <w:left w:val="none" w:sz="0" w:space="0" w:color="auto"/>
        <w:bottom w:val="none" w:sz="0" w:space="0" w:color="auto"/>
        <w:right w:val="none" w:sz="0" w:space="0" w:color="auto"/>
      </w:divBdr>
    </w:div>
    <w:div w:id="1950577754">
      <w:bodyDiv w:val="1"/>
      <w:marLeft w:val="0"/>
      <w:marRight w:val="0"/>
      <w:marTop w:val="0"/>
      <w:marBottom w:val="0"/>
      <w:divBdr>
        <w:top w:val="none" w:sz="0" w:space="0" w:color="auto"/>
        <w:left w:val="none" w:sz="0" w:space="0" w:color="auto"/>
        <w:bottom w:val="none" w:sz="0" w:space="0" w:color="auto"/>
        <w:right w:val="none" w:sz="0" w:space="0" w:color="auto"/>
      </w:divBdr>
    </w:div>
    <w:div w:id="1951467147">
      <w:bodyDiv w:val="1"/>
      <w:marLeft w:val="0"/>
      <w:marRight w:val="0"/>
      <w:marTop w:val="0"/>
      <w:marBottom w:val="0"/>
      <w:divBdr>
        <w:top w:val="none" w:sz="0" w:space="0" w:color="auto"/>
        <w:left w:val="none" w:sz="0" w:space="0" w:color="auto"/>
        <w:bottom w:val="none" w:sz="0" w:space="0" w:color="auto"/>
        <w:right w:val="none" w:sz="0" w:space="0" w:color="auto"/>
      </w:divBdr>
    </w:div>
    <w:div w:id="1953244218">
      <w:bodyDiv w:val="1"/>
      <w:marLeft w:val="0"/>
      <w:marRight w:val="0"/>
      <w:marTop w:val="0"/>
      <w:marBottom w:val="0"/>
      <w:divBdr>
        <w:top w:val="none" w:sz="0" w:space="0" w:color="auto"/>
        <w:left w:val="none" w:sz="0" w:space="0" w:color="auto"/>
        <w:bottom w:val="none" w:sz="0" w:space="0" w:color="auto"/>
        <w:right w:val="none" w:sz="0" w:space="0" w:color="auto"/>
      </w:divBdr>
    </w:div>
    <w:div w:id="1954550893">
      <w:bodyDiv w:val="1"/>
      <w:marLeft w:val="0"/>
      <w:marRight w:val="0"/>
      <w:marTop w:val="0"/>
      <w:marBottom w:val="0"/>
      <w:divBdr>
        <w:top w:val="none" w:sz="0" w:space="0" w:color="auto"/>
        <w:left w:val="none" w:sz="0" w:space="0" w:color="auto"/>
        <w:bottom w:val="none" w:sz="0" w:space="0" w:color="auto"/>
        <w:right w:val="none" w:sz="0" w:space="0" w:color="auto"/>
      </w:divBdr>
    </w:div>
    <w:div w:id="1955938798">
      <w:bodyDiv w:val="1"/>
      <w:marLeft w:val="0"/>
      <w:marRight w:val="0"/>
      <w:marTop w:val="0"/>
      <w:marBottom w:val="0"/>
      <w:divBdr>
        <w:top w:val="none" w:sz="0" w:space="0" w:color="auto"/>
        <w:left w:val="none" w:sz="0" w:space="0" w:color="auto"/>
        <w:bottom w:val="none" w:sz="0" w:space="0" w:color="auto"/>
        <w:right w:val="none" w:sz="0" w:space="0" w:color="auto"/>
      </w:divBdr>
    </w:div>
    <w:div w:id="1956060842">
      <w:bodyDiv w:val="1"/>
      <w:marLeft w:val="0"/>
      <w:marRight w:val="0"/>
      <w:marTop w:val="0"/>
      <w:marBottom w:val="0"/>
      <w:divBdr>
        <w:top w:val="none" w:sz="0" w:space="0" w:color="auto"/>
        <w:left w:val="none" w:sz="0" w:space="0" w:color="auto"/>
        <w:bottom w:val="none" w:sz="0" w:space="0" w:color="auto"/>
        <w:right w:val="none" w:sz="0" w:space="0" w:color="auto"/>
      </w:divBdr>
    </w:div>
    <w:div w:id="1956595035">
      <w:bodyDiv w:val="1"/>
      <w:marLeft w:val="0"/>
      <w:marRight w:val="0"/>
      <w:marTop w:val="0"/>
      <w:marBottom w:val="0"/>
      <w:divBdr>
        <w:top w:val="none" w:sz="0" w:space="0" w:color="auto"/>
        <w:left w:val="none" w:sz="0" w:space="0" w:color="auto"/>
        <w:bottom w:val="none" w:sz="0" w:space="0" w:color="auto"/>
        <w:right w:val="none" w:sz="0" w:space="0" w:color="auto"/>
      </w:divBdr>
    </w:div>
    <w:div w:id="1957253391">
      <w:bodyDiv w:val="1"/>
      <w:marLeft w:val="0"/>
      <w:marRight w:val="0"/>
      <w:marTop w:val="0"/>
      <w:marBottom w:val="0"/>
      <w:divBdr>
        <w:top w:val="none" w:sz="0" w:space="0" w:color="auto"/>
        <w:left w:val="none" w:sz="0" w:space="0" w:color="auto"/>
        <w:bottom w:val="none" w:sz="0" w:space="0" w:color="auto"/>
        <w:right w:val="none" w:sz="0" w:space="0" w:color="auto"/>
      </w:divBdr>
    </w:div>
    <w:div w:id="1957369921">
      <w:bodyDiv w:val="1"/>
      <w:marLeft w:val="0"/>
      <w:marRight w:val="0"/>
      <w:marTop w:val="0"/>
      <w:marBottom w:val="0"/>
      <w:divBdr>
        <w:top w:val="none" w:sz="0" w:space="0" w:color="auto"/>
        <w:left w:val="none" w:sz="0" w:space="0" w:color="auto"/>
        <w:bottom w:val="none" w:sz="0" w:space="0" w:color="auto"/>
        <w:right w:val="none" w:sz="0" w:space="0" w:color="auto"/>
      </w:divBdr>
    </w:div>
    <w:div w:id="1958902913">
      <w:bodyDiv w:val="1"/>
      <w:marLeft w:val="0"/>
      <w:marRight w:val="0"/>
      <w:marTop w:val="0"/>
      <w:marBottom w:val="0"/>
      <w:divBdr>
        <w:top w:val="none" w:sz="0" w:space="0" w:color="auto"/>
        <w:left w:val="none" w:sz="0" w:space="0" w:color="auto"/>
        <w:bottom w:val="none" w:sz="0" w:space="0" w:color="auto"/>
        <w:right w:val="none" w:sz="0" w:space="0" w:color="auto"/>
      </w:divBdr>
    </w:div>
    <w:div w:id="1959872789">
      <w:bodyDiv w:val="1"/>
      <w:marLeft w:val="0"/>
      <w:marRight w:val="0"/>
      <w:marTop w:val="0"/>
      <w:marBottom w:val="0"/>
      <w:divBdr>
        <w:top w:val="none" w:sz="0" w:space="0" w:color="auto"/>
        <w:left w:val="none" w:sz="0" w:space="0" w:color="auto"/>
        <w:bottom w:val="none" w:sz="0" w:space="0" w:color="auto"/>
        <w:right w:val="none" w:sz="0" w:space="0" w:color="auto"/>
      </w:divBdr>
    </w:div>
    <w:div w:id="1959990862">
      <w:bodyDiv w:val="1"/>
      <w:marLeft w:val="0"/>
      <w:marRight w:val="0"/>
      <w:marTop w:val="0"/>
      <w:marBottom w:val="0"/>
      <w:divBdr>
        <w:top w:val="none" w:sz="0" w:space="0" w:color="auto"/>
        <w:left w:val="none" w:sz="0" w:space="0" w:color="auto"/>
        <w:bottom w:val="none" w:sz="0" w:space="0" w:color="auto"/>
        <w:right w:val="none" w:sz="0" w:space="0" w:color="auto"/>
      </w:divBdr>
    </w:div>
    <w:div w:id="1961256578">
      <w:bodyDiv w:val="1"/>
      <w:marLeft w:val="0"/>
      <w:marRight w:val="0"/>
      <w:marTop w:val="0"/>
      <w:marBottom w:val="0"/>
      <w:divBdr>
        <w:top w:val="none" w:sz="0" w:space="0" w:color="auto"/>
        <w:left w:val="none" w:sz="0" w:space="0" w:color="auto"/>
        <w:bottom w:val="none" w:sz="0" w:space="0" w:color="auto"/>
        <w:right w:val="none" w:sz="0" w:space="0" w:color="auto"/>
      </w:divBdr>
    </w:div>
    <w:div w:id="1961375376">
      <w:bodyDiv w:val="1"/>
      <w:marLeft w:val="0"/>
      <w:marRight w:val="0"/>
      <w:marTop w:val="0"/>
      <w:marBottom w:val="0"/>
      <w:divBdr>
        <w:top w:val="none" w:sz="0" w:space="0" w:color="auto"/>
        <w:left w:val="none" w:sz="0" w:space="0" w:color="auto"/>
        <w:bottom w:val="none" w:sz="0" w:space="0" w:color="auto"/>
        <w:right w:val="none" w:sz="0" w:space="0" w:color="auto"/>
      </w:divBdr>
    </w:div>
    <w:div w:id="1961842911">
      <w:bodyDiv w:val="1"/>
      <w:marLeft w:val="0"/>
      <w:marRight w:val="0"/>
      <w:marTop w:val="0"/>
      <w:marBottom w:val="0"/>
      <w:divBdr>
        <w:top w:val="none" w:sz="0" w:space="0" w:color="auto"/>
        <w:left w:val="none" w:sz="0" w:space="0" w:color="auto"/>
        <w:bottom w:val="none" w:sz="0" w:space="0" w:color="auto"/>
        <w:right w:val="none" w:sz="0" w:space="0" w:color="auto"/>
      </w:divBdr>
    </w:div>
    <w:div w:id="1962148586">
      <w:bodyDiv w:val="1"/>
      <w:marLeft w:val="0"/>
      <w:marRight w:val="0"/>
      <w:marTop w:val="0"/>
      <w:marBottom w:val="0"/>
      <w:divBdr>
        <w:top w:val="none" w:sz="0" w:space="0" w:color="auto"/>
        <w:left w:val="none" w:sz="0" w:space="0" w:color="auto"/>
        <w:bottom w:val="none" w:sz="0" w:space="0" w:color="auto"/>
        <w:right w:val="none" w:sz="0" w:space="0" w:color="auto"/>
      </w:divBdr>
    </w:div>
    <w:div w:id="1962416648">
      <w:bodyDiv w:val="1"/>
      <w:marLeft w:val="0"/>
      <w:marRight w:val="0"/>
      <w:marTop w:val="0"/>
      <w:marBottom w:val="0"/>
      <w:divBdr>
        <w:top w:val="none" w:sz="0" w:space="0" w:color="auto"/>
        <w:left w:val="none" w:sz="0" w:space="0" w:color="auto"/>
        <w:bottom w:val="none" w:sz="0" w:space="0" w:color="auto"/>
        <w:right w:val="none" w:sz="0" w:space="0" w:color="auto"/>
      </w:divBdr>
    </w:div>
    <w:div w:id="1964770439">
      <w:bodyDiv w:val="1"/>
      <w:marLeft w:val="0"/>
      <w:marRight w:val="0"/>
      <w:marTop w:val="0"/>
      <w:marBottom w:val="0"/>
      <w:divBdr>
        <w:top w:val="none" w:sz="0" w:space="0" w:color="auto"/>
        <w:left w:val="none" w:sz="0" w:space="0" w:color="auto"/>
        <w:bottom w:val="none" w:sz="0" w:space="0" w:color="auto"/>
        <w:right w:val="none" w:sz="0" w:space="0" w:color="auto"/>
      </w:divBdr>
    </w:div>
    <w:div w:id="1965229540">
      <w:bodyDiv w:val="1"/>
      <w:marLeft w:val="0"/>
      <w:marRight w:val="0"/>
      <w:marTop w:val="0"/>
      <w:marBottom w:val="0"/>
      <w:divBdr>
        <w:top w:val="none" w:sz="0" w:space="0" w:color="auto"/>
        <w:left w:val="none" w:sz="0" w:space="0" w:color="auto"/>
        <w:bottom w:val="none" w:sz="0" w:space="0" w:color="auto"/>
        <w:right w:val="none" w:sz="0" w:space="0" w:color="auto"/>
      </w:divBdr>
    </w:div>
    <w:div w:id="1965383866">
      <w:bodyDiv w:val="1"/>
      <w:marLeft w:val="0"/>
      <w:marRight w:val="0"/>
      <w:marTop w:val="0"/>
      <w:marBottom w:val="0"/>
      <w:divBdr>
        <w:top w:val="none" w:sz="0" w:space="0" w:color="auto"/>
        <w:left w:val="none" w:sz="0" w:space="0" w:color="auto"/>
        <w:bottom w:val="none" w:sz="0" w:space="0" w:color="auto"/>
        <w:right w:val="none" w:sz="0" w:space="0" w:color="auto"/>
      </w:divBdr>
    </w:div>
    <w:div w:id="1965574462">
      <w:bodyDiv w:val="1"/>
      <w:marLeft w:val="0"/>
      <w:marRight w:val="0"/>
      <w:marTop w:val="0"/>
      <w:marBottom w:val="0"/>
      <w:divBdr>
        <w:top w:val="none" w:sz="0" w:space="0" w:color="auto"/>
        <w:left w:val="none" w:sz="0" w:space="0" w:color="auto"/>
        <w:bottom w:val="none" w:sz="0" w:space="0" w:color="auto"/>
        <w:right w:val="none" w:sz="0" w:space="0" w:color="auto"/>
      </w:divBdr>
    </w:div>
    <w:div w:id="1966152782">
      <w:bodyDiv w:val="1"/>
      <w:marLeft w:val="0"/>
      <w:marRight w:val="0"/>
      <w:marTop w:val="0"/>
      <w:marBottom w:val="0"/>
      <w:divBdr>
        <w:top w:val="none" w:sz="0" w:space="0" w:color="auto"/>
        <w:left w:val="none" w:sz="0" w:space="0" w:color="auto"/>
        <w:bottom w:val="none" w:sz="0" w:space="0" w:color="auto"/>
        <w:right w:val="none" w:sz="0" w:space="0" w:color="auto"/>
      </w:divBdr>
    </w:div>
    <w:div w:id="1966613842">
      <w:bodyDiv w:val="1"/>
      <w:marLeft w:val="0"/>
      <w:marRight w:val="0"/>
      <w:marTop w:val="0"/>
      <w:marBottom w:val="0"/>
      <w:divBdr>
        <w:top w:val="none" w:sz="0" w:space="0" w:color="auto"/>
        <w:left w:val="none" w:sz="0" w:space="0" w:color="auto"/>
        <w:bottom w:val="none" w:sz="0" w:space="0" w:color="auto"/>
        <w:right w:val="none" w:sz="0" w:space="0" w:color="auto"/>
      </w:divBdr>
    </w:div>
    <w:div w:id="1966811244">
      <w:bodyDiv w:val="1"/>
      <w:marLeft w:val="0"/>
      <w:marRight w:val="0"/>
      <w:marTop w:val="0"/>
      <w:marBottom w:val="0"/>
      <w:divBdr>
        <w:top w:val="none" w:sz="0" w:space="0" w:color="auto"/>
        <w:left w:val="none" w:sz="0" w:space="0" w:color="auto"/>
        <w:bottom w:val="none" w:sz="0" w:space="0" w:color="auto"/>
        <w:right w:val="none" w:sz="0" w:space="0" w:color="auto"/>
      </w:divBdr>
    </w:div>
    <w:div w:id="1967395556">
      <w:bodyDiv w:val="1"/>
      <w:marLeft w:val="0"/>
      <w:marRight w:val="0"/>
      <w:marTop w:val="0"/>
      <w:marBottom w:val="0"/>
      <w:divBdr>
        <w:top w:val="none" w:sz="0" w:space="0" w:color="auto"/>
        <w:left w:val="none" w:sz="0" w:space="0" w:color="auto"/>
        <w:bottom w:val="none" w:sz="0" w:space="0" w:color="auto"/>
        <w:right w:val="none" w:sz="0" w:space="0" w:color="auto"/>
      </w:divBdr>
    </w:div>
    <w:div w:id="1968468078">
      <w:bodyDiv w:val="1"/>
      <w:marLeft w:val="0"/>
      <w:marRight w:val="0"/>
      <w:marTop w:val="0"/>
      <w:marBottom w:val="0"/>
      <w:divBdr>
        <w:top w:val="none" w:sz="0" w:space="0" w:color="auto"/>
        <w:left w:val="none" w:sz="0" w:space="0" w:color="auto"/>
        <w:bottom w:val="none" w:sz="0" w:space="0" w:color="auto"/>
        <w:right w:val="none" w:sz="0" w:space="0" w:color="auto"/>
      </w:divBdr>
    </w:div>
    <w:div w:id="1968973918">
      <w:bodyDiv w:val="1"/>
      <w:marLeft w:val="0"/>
      <w:marRight w:val="0"/>
      <w:marTop w:val="0"/>
      <w:marBottom w:val="0"/>
      <w:divBdr>
        <w:top w:val="none" w:sz="0" w:space="0" w:color="auto"/>
        <w:left w:val="none" w:sz="0" w:space="0" w:color="auto"/>
        <w:bottom w:val="none" w:sz="0" w:space="0" w:color="auto"/>
        <w:right w:val="none" w:sz="0" w:space="0" w:color="auto"/>
      </w:divBdr>
    </w:div>
    <w:div w:id="1971742952">
      <w:bodyDiv w:val="1"/>
      <w:marLeft w:val="0"/>
      <w:marRight w:val="0"/>
      <w:marTop w:val="0"/>
      <w:marBottom w:val="0"/>
      <w:divBdr>
        <w:top w:val="none" w:sz="0" w:space="0" w:color="auto"/>
        <w:left w:val="none" w:sz="0" w:space="0" w:color="auto"/>
        <w:bottom w:val="none" w:sz="0" w:space="0" w:color="auto"/>
        <w:right w:val="none" w:sz="0" w:space="0" w:color="auto"/>
      </w:divBdr>
    </w:div>
    <w:div w:id="1972519973">
      <w:bodyDiv w:val="1"/>
      <w:marLeft w:val="0"/>
      <w:marRight w:val="0"/>
      <w:marTop w:val="0"/>
      <w:marBottom w:val="0"/>
      <w:divBdr>
        <w:top w:val="none" w:sz="0" w:space="0" w:color="auto"/>
        <w:left w:val="none" w:sz="0" w:space="0" w:color="auto"/>
        <w:bottom w:val="none" w:sz="0" w:space="0" w:color="auto"/>
        <w:right w:val="none" w:sz="0" w:space="0" w:color="auto"/>
      </w:divBdr>
    </w:div>
    <w:div w:id="1974170494">
      <w:bodyDiv w:val="1"/>
      <w:marLeft w:val="0"/>
      <w:marRight w:val="0"/>
      <w:marTop w:val="0"/>
      <w:marBottom w:val="0"/>
      <w:divBdr>
        <w:top w:val="none" w:sz="0" w:space="0" w:color="auto"/>
        <w:left w:val="none" w:sz="0" w:space="0" w:color="auto"/>
        <w:bottom w:val="none" w:sz="0" w:space="0" w:color="auto"/>
        <w:right w:val="none" w:sz="0" w:space="0" w:color="auto"/>
      </w:divBdr>
    </w:div>
    <w:div w:id="1974213964">
      <w:bodyDiv w:val="1"/>
      <w:marLeft w:val="0"/>
      <w:marRight w:val="0"/>
      <w:marTop w:val="0"/>
      <w:marBottom w:val="0"/>
      <w:divBdr>
        <w:top w:val="none" w:sz="0" w:space="0" w:color="auto"/>
        <w:left w:val="none" w:sz="0" w:space="0" w:color="auto"/>
        <w:bottom w:val="none" w:sz="0" w:space="0" w:color="auto"/>
        <w:right w:val="none" w:sz="0" w:space="0" w:color="auto"/>
      </w:divBdr>
    </w:div>
    <w:div w:id="1975410121">
      <w:bodyDiv w:val="1"/>
      <w:marLeft w:val="0"/>
      <w:marRight w:val="0"/>
      <w:marTop w:val="0"/>
      <w:marBottom w:val="0"/>
      <w:divBdr>
        <w:top w:val="none" w:sz="0" w:space="0" w:color="auto"/>
        <w:left w:val="none" w:sz="0" w:space="0" w:color="auto"/>
        <w:bottom w:val="none" w:sz="0" w:space="0" w:color="auto"/>
        <w:right w:val="none" w:sz="0" w:space="0" w:color="auto"/>
      </w:divBdr>
    </w:div>
    <w:div w:id="1977221402">
      <w:bodyDiv w:val="1"/>
      <w:marLeft w:val="0"/>
      <w:marRight w:val="0"/>
      <w:marTop w:val="0"/>
      <w:marBottom w:val="0"/>
      <w:divBdr>
        <w:top w:val="none" w:sz="0" w:space="0" w:color="auto"/>
        <w:left w:val="none" w:sz="0" w:space="0" w:color="auto"/>
        <w:bottom w:val="none" w:sz="0" w:space="0" w:color="auto"/>
        <w:right w:val="none" w:sz="0" w:space="0" w:color="auto"/>
      </w:divBdr>
    </w:div>
    <w:div w:id="1977760344">
      <w:bodyDiv w:val="1"/>
      <w:marLeft w:val="0"/>
      <w:marRight w:val="0"/>
      <w:marTop w:val="0"/>
      <w:marBottom w:val="0"/>
      <w:divBdr>
        <w:top w:val="none" w:sz="0" w:space="0" w:color="auto"/>
        <w:left w:val="none" w:sz="0" w:space="0" w:color="auto"/>
        <w:bottom w:val="none" w:sz="0" w:space="0" w:color="auto"/>
        <w:right w:val="none" w:sz="0" w:space="0" w:color="auto"/>
      </w:divBdr>
    </w:div>
    <w:div w:id="1980333107">
      <w:bodyDiv w:val="1"/>
      <w:marLeft w:val="0"/>
      <w:marRight w:val="0"/>
      <w:marTop w:val="0"/>
      <w:marBottom w:val="0"/>
      <w:divBdr>
        <w:top w:val="none" w:sz="0" w:space="0" w:color="auto"/>
        <w:left w:val="none" w:sz="0" w:space="0" w:color="auto"/>
        <w:bottom w:val="none" w:sz="0" w:space="0" w:color="auto"/>
        <w:right w:val="none" w:sz="0" w:space="0" w:color="auto"/>
      </w:divBdr>
    </w:div>
    <w:div w:id="1980382452">
      <w:bodyDiv w:val="1"/>
      <w:marLeft w:val="0"/>
      <w:marRight w:val="0"/>
      <w:marTop w:val="0"/>
      <w:marBottom w:val="0"/>
      <w:divBdr>
        <w:top w:val="none" w:sz="0" w:space="0" w:color="auto"/>
        <w:left w:val="none" w:sz="0" w:space="0" w:color="auto"/>
        <w:bottom w:val="none" w:sz="0" w:space="0" w:color="auto"/>
        <w:right w:val="none" w:sz="0" w:space="0" w:color="auto"/>
      </w:divBdr>
    </w:div>
    <w:div w:id="1980498218">
      <w:bodyDiv w:val="1"/>
      <w:marLeft w:val="0"/>
      <w:marRight w:val="0"/>
      <w:marTop w:val="0"/>
      <w:marBottom w:val="0"/>
      <w:divBdr>
        <w:top w:val="none" w:sz="0" w:space="0" w:color="auto"/>
        <w:left w:val="none" w:sz="0" w:space="0" w:color="auto"/>
        <w:bottom w:val="none" w:sz="0" w:space="0" w:color="auto"/>
        <w:right w:val="none" w:sz="0" w:space="0" w:color="auto"/>
      </w:divBdr>
    </w:div>
    <w:div w:id="1980501375">
      <w:bodyDiv w:val="1"/>
      <w:marLeft w:val="0"/>
      <w:marRight w:val="0"/>
      <w:marTop w:val="0"/>
      <w:marBottom w:val="0"/>
      <w:divBdr>
        <w:top w:val="none" w:sz="0" w:space="0" w:color="auto"/>
        <w:left w:val="none" w:sz="0" w:space="0" w:color="auto"/>
        <w:bottom w:val="none" w:sz="0" w:space="0" w:color="auto"/>
        <w:right w:val="none" w:sz="0" w:space="0" w:color="auto"/>
      </w:divBdr>
    </w:div>
    <w:div w:id="1981685795">
      <w:bodyDiv w:val="1"/>
      <w:marLeft w:val="0"/>
      <w:marRight w:val="0"/>
      <w:marTop w:val="0"/>
      <w:marBottom w:val="0"/>
      <w:divBdr>
        <w:top w:val="none" w:sz="0" w:space="0" w:color="auto"/>
        <w:left w:val="none" w:sz="0" w:space="0" w:color="auto"/>
        <w:bottom w:val="none" w:sz="0" w:space="0" w:color="auto"/>
        <w:right w:val="none" w:sz="0" w:space="0" w:color="auto"/>
      </w:divBdr>
    </w:div>
    <w:div w:id="1981835553">
      <w:bodyDiv w:val="1"/>
      <w:marLeft w:val="0"/>
      <w:marRight w:val="0"/>
      <w:marTop w:val="0"/>
      <w:marBottom w:val="0"/>
      <w:divBdr>
        <w:top w:val="none" w:sz="0" w:space="0" w:color="auto"/>
        <w:left w:val="none" w:sz="0" w:space="0" w:color="auto"/>
        <w:bottom w:val="none" w:sz="0" w:space="0" w:color="auto"/>
        <w:right w:val="none" w:sz="0" w:space="0" w:color="auto"/>
      </w:divBdr>
    </w:div>
    <w:div w:id="1982151899">
      <w:bodyDiv w:val="1"/>
      <w:marLeft w:val="0"/>
      <w:marRight w:val="0"/>
      <w:marTop w:val="0"/>
      <w:marBottom w:val="0"/>
      <w:divBdr>
        <w:top w:val="none" w:sz="0" w:space="0" w:color="auto"/>
        <w:left w:val="none" w:sz="0" w:space="0" w:color="auto"/>
        <w:bottom w:val="none" w:sz="0" w:space="0" w:color="auto"/>
        <w:right w:val="none" w:sz="0" w:space="0" w:color="auto"/>
      </w:divBdr>
    </w:div>
    <w:div w:id="1982492235">
      <w:bodyDiv w:val="1"/>
      <w:marLeft w:val="0"/>
      <w:marRight w:val="0"/>
      <w:marTop w:val="0"/>
      <w:marBottom w:val="0"/>
      <w:divBdr>
        <w:top w:val="none" w:sz="0" w:space="0" w:color="auto"/>
        <w:left w:val="none" w:sz="0" w:space="0" w:color="auto"/>
        <w:bottom w:val="none" w:sz="0" w:space="0" w:color="auto"/>
        <w:right w:val="none" w:sz="0" w:space="0" w:color="auto"/>
      </w:divBdr>
    </w:div>
    <w:div w:id="1983927472">
      <w:bodyDiv w:val="1"/>
      <w:marLeft w:val="0"/>
      <w:marRight w:val="0"/>
      <w:marTop w:val="0"/>
      <w:marBottom w:val="0"/>
      <w:divBdr>
        <w:top w:val="none" w:sz="0" w:space="0" w:color="auto"/>
        <w:left w:val="none" w:sz="0" w:space="0" w:color="auto"/>
        <w:bottom w:val="none" w:sz="0" w:space="0" w:color="auto"/>
        <w:right w:val="none" w:sz="0" w:space="0" w:color="auto"/>
      </w:divBdr>
    </w:div>
    <w:div w:id="1985810180">
      <w:bodyDiv w:val="1"/>
      <w:marLeft w:val="0"/>
      <w:marRight w:val="0"/>
      <w:marTop w:val="0"/>
      <w:marBottom w:val="0"/>
      <w:divBdr>
        <w:top w:val="none" w:sz="0" w:space="0" w:color="auto"/>
        <w:left w:val="none" w:sz="0" w:space="0" w:color="auto"/>
        <w:bottom w:val="none" w:sz="0" w:space="0" w:color="auto"/>
        <w:right w:val="none" w:sz="0" w:space="0" w:color="auto"/>
      </w:divBdr>
    </w:div>
    <w:div w:id="1985810483">
      <w:bodyDiv w:val="1"/>
      <w:marLeft w:val="0"/>
      <w:marRight w:val="0"/>
      <w:marTop w:val="0"/>
      <w:marBottom w:val="0"/>
      <w:divBdr>
        <w:top w:val="none" w:sz="0" w:space="0" w:color="auto"/>
        <w:left w:val="none" w:sz="0" w:space="0" w:color="auto"/>
        <w:bottom w:val="none" w:sz="0" w:space="0" w:color="auto"/>
        <w:right w:val="none" w:sz="0" w:space="0" w:color="auto"/>
      </w:divBdr>
    </w:div>
    <w:div w:id="1990396712">
      <w:bodyDiv w:val="1"/>
      <w:marLeft w:val="0"/>
      <w:marRight w:val="0"/>
      <w:marTop w:val="0"/>
      <w:marBottom w:val="0"/>
      <w:divBdr>
        <w:top w:val="none" w:sz="0" w:space="0" w:color="auto"/>
        <w:left w:val="none" w:sz="0" w:space="0" w:color="auto"/>
        <w:bottom w:val="none" w:sz="0" w:space="0" w:color="auto"/>
        <w:right w:val="none" w:sz="0" w:space="0" w:color="auto"/>
      </w:divBdr>
    </w:div>
    <w:div w:id="1991134785">
      <w:bodyDiv w:val="1"/>
      <w:marLeft w:val="0"/>
      <w:marRight w:val="0"/>
      <w:marTop w:val="0"/>
      <w:marBottom w:val="0"/>
      <w:divBdr>
        <w:top w:val="none" w:sz="0" w:space="0" w:color="auto"/>
        <w:left w:val="none" w:sz="0" w:space="0" w:color="auto"/>
        <w:bottom w:val="none" w:sz="0" w:space="0" w:color="auto"/>
        <w:right w:val="none" w:sz="0" w:space="0" w:color="auto"/>
      </w:divBdr>
    </w:div>
    <w:div w:id="1991523395">
      <w:bodyDiv w:val="1"/>
      <w:marLeft w:val="0"/>
      <w:marRight w:val="0"/>
      <w:marTop w:val="0"/>
      <w:marBottom w:val="0"/>
      <w:divBdr>
        <w:top w:val="none" w:sz="0" w:space="0" w:color="auto"/>
        <w:left w:val="none" w:sz="0" w:space="0" w:color="auto"/>
        <w:bottom w:val="none" w:sz="0" w:space="0" w:color="auto"/>
        <w:right w:val="none" w:sz="0" w:space="0" w:color="auto"/>
      </w:divBdr>
    </w:div>
    <w:div w:id="1991707674">
      <w:bodyDiv w:val="1"/>
      <w:marLeft w:val="0"/>
      <w:marRight w:val="0"/>
      <w:marTop w:val="0"/>
      <w:marBottom w:val="0"/>
      <w:divBdr>
        <w:top w:val="none" w:sz="0" w:space="0" w:color="auto"/>
        <w:left w:val="none" w:sz="0" w:space="0" w:color="auto"/>
        <w:bottom w:val="none" w:sz="0" w:space="0" w:color="auto"/>
        <w:right w:val="none" w:sz="0" w:space="0" w:color="auto"/>
      </w:divBdr>
    </w:div>
    <w:div w:id="1992825821">
      <w:bodyDiv w:val="1"/>
      <w:marLeft w:val="0"/>
      <w:marRight w:val="0"/>
      <w:marTop w:val="0"/>
      <w:marBottom w:val="0"/>
      <w:divBdr>
        <w:top w:val="none" w:sz="0" w:space="0" w:color="auto"/>
        <w:left w:val="none" w:sz="0" w:space="0" w:color="auto"/>
        <w:bottom w:val="none" w:sz="0" w:space="0" w:color="auto"/>
        <w:right w:val="none" w:sz="0" w:space="0" w:color="auto"/>
      </w:divBdr>
    </w:div>
    <w:div w:id="1992951832">
      <w:bodyDiv w:val="1"/>
      <w:marLeft w:val="0"/>
      <w:marRight w:val="0"/>
      <w:marTop w:val="0"/>
      <w:marBottom w:val="0"/>
      <w:divBdr>
        <w:top w:val="none" w:sz="0" w:space="0" w:color="auto"/>
        <w:left w:val="none" w:sz="0" w:space="0" w:color="auto"/>
        <w:bottom w:val="none" w:sz="0" w:space="0" w:color="auto"/>
        <w:right w:val="none" w:sz="0" w:space="0" w:color="auto"/>
      </w:divBdr>
    </w:div>
    <w:div w:id="1995183819">
      <w:bodyDiv w:val="1"/>
      <w:marLeft w:val="0"/>
      <w:marRight w:val="0"/>
      <w:marTop w:val="0"/>
      <w:marBottom w:val="0"/>
      <w:divBdr>
        <w:top w:val="none" w:sz="0" w:space="0" w:color="auto"/>
        <w:left w:val="none" w:sz="0" w:space="0" w:color="auto"/>
        <w:bottom w:val="none" w:sz="0" w:space="0" w:color="auto"/>
        <w:right w:val="none" w:sz="0" w:space="0" w:color="auto"/>
      </w:divBdr>
    </w:div>
    <w:div w:id="1997413310">
      <w:bodyDiv w:val="1"/>
      <w:marLeft w:val="0"/>
      <w:marRight w:val="0"/>
      <w:marTop w:val="0"/>
      <w:marBottom w:val="0"/>
      <w:divBdr>
        <w:top w:val="none" w:sz="0" w:space="0" w:color="auto"/>
        <w:left w:val="none" w:sz="0" w:space="0" w:color="auto"/>
        <w:bottom w:val="none" w:sz="0" w:space="0" w:color="auto"/>
        <w:right w:val="none" w:sz="0" w:space="0" w:color="auto"/>
      </w:divBdr>
    </w:div>
    <w:div w:id="1997417957">
      <w:bodyDiv w:val="1"/>
      <w:marLeft w:val="0"/>
      <w:marRight w:val="0"/>
      <w:marTop w:val="0"/>
      <w:marBottom w:val="0"/>
      <w:divBdr>
        <w:top w:val="none" w:sz="0" w:space="0" w:color="auto"/>
        <w:left w:val="none" w:sz="0" w:space="0" w:color="auto"/>
        <w:bottom w:val="none" w:sz="0" w:space="0" w:color="auto"/>
        <w:right w:val="none" w:sz="0" w:space="0" w:color="auto"/>
      </w:divBdr>
    </w:div>
    <w:div w:id="1998144685">
      <w:bodyDiv w:val="1"/>
      <w:marLeft w:val="0"/>
      <w:marRight w:val="0"/>
      <w:marTop w:val="0"/>
      <w:marBottom w:val="0"/>
      <w:divBdr>
        <w:top w:val="none" w:sz="0" w:space="0" w:color="auto"/>
        <w:left w:val="none" w:sz="0" w:space="0" w:color="auto"/>
        <w:bottom w:val="none" w:sz="0" w:space="0" w:color="auto"/>
        <w:right w:val="none" w:sz="0" w:space="0" w:color="auto"/>
      </w:divBdr>
    </w:div>
    <w:div w:id="1999796931">
      <w:bodyDiv w:val="1"/>
      <w:marLeft w:val="0"/>
      <w:marRight w:val="0"/>
      <w:marTop w:val="0"/>
      <w:marBottom w:val="0"/>
      <w:divBdr>
        <w:top w:val="none" w:sz="0" w:space="0" w:color="auto"/>
        <w:left w:val="none" w:sz="0" w:space="0" w:color="auto"/>
        <w:bottom w:val="none" w:sz="0" w:space="0" w:color="auto"/>
        <w:right w:val="none" w:sz="0" w:space="0" w:color="auto"/>
      </w:divBdr>
    </w:div>
    <w:div w:id="2000234998">
      <w:bodyDiv w:val="1"/>
      <w:marLeft w:val="0"/>
      <w:marRight w:val="0"/>
      <w:marTop w:val="0"/>
      <w:marBottom w:val="0"/>
      <w:divBdr>
        <w:top w:val="none" w:sz="0" w:space="0" w:color="auto"/>
        <w:left w:val="none" w:sz="0" w:space="0" w:color="auto"/>
        <w:bottom w:val="none" w:sz="0" w:space="0" w:color="auto"/>
        <w:right w:val="none" w:sz="0" w:space="0" w:color="auto"/>
      </w:divBdr>
    </w:div>
    <w:div w:id="2000376391">
      <w:bodyDiv w:val="1"/>
      <w:marLeft w:val="0"/>
      <w:marRight w:val="0"/>
      <w:marTop w:val="0"/>
      <w:marBottom w:val="0"/>
      <w:divBdr>
        <w:top w:val="none" w:sz="0" w:space="0" w:color="auto"/>
        <w:left w:val="none" w:sz="0" w:space="0" w:color="auto"/>
        <w:bottom w:val="none" w:sz="0" w:space="0" w:color="auto"/>
        <w:right w:val="none" w:sz="0" w:space="0" w:color="auto"/>
      </w:divBdr>
    </w:div>
    <w:div w:id="2001225456">
      <w:bodyDiv w:val="1"/>
      <w:marLeft w:val="0"/>
      <w:marRight w:val="0"/>
      <w:marTop w:val="0"/>
      <w:marBottom w:val="0"/>
      <w:divBdr>
        <w:top w:val="none" w:sz="0" w:space="0" w:color="auto"/>
        <w:left w:val="none" w:sz="0" w:space="0" w:color="auto"/>
        <w:bottom w:val="none" w:sz="0" w:space="0" w:color="auto"/>
        <w:right w:val="none" w:sz="0" w:space="0" w:color="auto"/>
      </w:divBdr>
    </w:div>
    <w:div w:id="2001229405">
      <w:bodyDiv w:val="1"/>
      <w:marLeft w:val="0"/>
      <w:marRight w:val="0"/>
      <w:marTop w:val="0"/>
      <w:marBottom w:val="0"/>
      <w:divBdr>
        <w:top w:val="none" w:sz="0" w:space="0" w:color="auto"/>
        <w:left w:val="none" w:sz="0" w:space="0" w:color="auto"/>
        <w:bottom w:val="none" w:sz="0" w:space="0" w:color="auto"/>
        <w:right w:val="none" w:sz="0" w:space="0" w:color="auto"/>
      </w:divBdr>
    </w:div>
    <w:div w:id="2001344374">
      <w:bodyDiv w:val="1"/>
      <w:marLeft w:val="0"/>
      <w:marRight w:val="0"/>
      <w:marTop w:val="0"/>
      <w:marBottom w:val="0"/>
      <w:divBdr>
        <w:top w:val="none" w:sz="0" w:space="0" w:color="auto"/>
        <w:left w:val="none" w:sz="0" w:space="0" w:color="auto"/>
        <w:bottom w:val="none" w:sz="0" w:space="0" w:color="auto"/>
        <w:right w:val="none" w:sz="0" w:space="0" w:color="auto"/>
      </w:divBdr>
    </w:div>
    <w:div w:id="2001545458">
      <w:bodyDiv w:val="1"/>
      <w:marLeft w:val="0"/>
      <w:marRight w:val="0"/>
      <w:marTop w:val="0"/>
      <w:marBottom w:val="0"/>
      <w:divBdr>
        <w:top w:val="none" w:sz="0" w:space="0" w:color="auto"/>
        <w:left w:val="none" w:sz="0" w:space="0" w:color="auto"/>
        <w:bottom w:val="none" w:sz="0" w:space="0" w:color="auto"/>
        <w:right w:val="none" w:sz="0" w:space="0" w:color="auto"/>
      </w:divBdr>
    </w:div>
    <w:div w:id="2002848690">
      <w:bodyDiv w:val="1"/>
      <w:marLeft w:val="0"/>
      <w:marRight w:val="0"/>
      <w:marTop w:val="0"/>
      <w:marBottom w:val="0"/>
      <w:divBdr>
        <w:top w:val="none" w:sz="0" w:space="0" w:color="auto"/>
        <w:left w:val="none" w:sz="0" w:space="0" w:color="auto"/>
        <w:bottom w:val="none" w:sz="0" w:space="0" w:color="auto"/>
        <w:right w:val="none" w:sz="0" w:space="0" w:color="auto"/>
      </w:divBdr>
    </w:div>
    <w:div w:id="2003584185">
      <w:bodyDiv w:val="1"/>
      <w:marLeft w:val="0"/>
      <w:marRight w:val="0"/>
      <w:marTop w:val="0"/>
      <w:marBottom w:val="0"/>
      <w:divBdr>
        <w:top w:val="none" w:sz="0" w:space="0" w:color="auto"/>
        <w:left w:val="none" w:sz="0" w:space="0" w:color="auto"/>
        <w:bottom w:val="none" w:sz="0" w:space="0" w:color="auto"/>
        <w:right w:val="none" w:sz="0" w:space="0" w:color="auto"/>
      </w:divBdr>
    </w:div>
    <w:div w:id="2004044165">
      <w:bodyDiv w:val="1"/>
      <w:marLeft w:val="0"/>
      <w:marRight w:val="0"/>
      <w:marTop w:val="0"/>
      <w:marBottom w:val="0"/>
      <w:divBdr>
        <w:top w:val="none" w:sz="0" w:space="0" w:color="auto"/>
        <w:left w:val="none" w:sz="0" w:space="0" w:color="auto"/>
        <w:bottom w:val="none" w:sz="0" w:space="0" w:color="auto"/>
        <w:right w:val="none" w:sz="0" w:space="0" w:color="auto"/>
      </w:divBdr>
    </w:div>
    <w:div w:id="2004313364">
      <w:bodyDiv w:val="1"/>
      <w:marLeft w:val="0"/>
      <w:marRight w:val="0"/>
      <w:marTop w:val="0"/>
      <w:marBottom w:val="0"/>
      <w:divBdr>
        <w:top w:val="none" w:sz="0" w:space="0" w:color="auto"/>
        <w:left w:val="none" w:sz="0" w:space="0" w:color="auto"/>
        <w:bottom w:val="none" w:sz="0" w:space="0" w:color="auto"/>
        <w:right w:val="none" w:sz="0" w:space="0" w:color="auto"/>
      </w:divBdr>
    </w:div>
    <w:div w:id="2004316157">
      <w:bodyDiv w:val="1"/>
      <w:marLeft w:val="0"/>
      <w:marRight w:val="0"/>
      <w:marTop w:val="0"/>
      <w:marBottom w:val="0"/>
      <w:divBdr>
        <w:top w:val="none" w:sz="0" w:space="0" w:color="auto"/>
        <w:left w:val="none" w:sz="0" w:space="0" w:color="auto"/>
        <w:bottom w:val="none" w:sz="0" w:space="0" w:color="auto"/>
        <w:right w:val="none" w:sz="0" w:space="0" w:color="auto"/>
      </w:divBdr>
    </w:div>
    <w:div w:id="2005281997">
      <w:bodyDiv w:val="1"/>
      <w:marLeft w:val="0"/>
      <w:marRight w:val="0"/>
      <w:marTop w:val="0"/>
      <w:marBottom w:val="0"/>
      <w:divBdr>
        <w:top w:val="none" w:sz="0" w:space="0" w:color="auto"/>
        <w:left w:val="none" w:sz="0" w:space="0" w:color="auto"/>
        <w:bottom w:val="none" w:sz="0" w:space="0" w:color="auto"/>
        <w:right w:val="none" w:sz="0" w:space="0" w:color="auto"/>
      </w:divBdr>
    </w:div>
    <w:div w:id="2005694977">
      <w:bodyDiv w:val="1"/>
      <w:marLeft w:val="0"/>
      <w:marRight w:val="0"/>
      <w:marTop w:val="0"/>
      <w:marBottom w:val="0"/>
      <w:divBdr>
        <w:top w:val="none" w:sz="0" w:space="0" w:color="auto"/>
        <w:left w:val="none" w:sz="0" w:space="0" w:color="auto"/>
        <w:bottom w:val="none" w:sz="0" w:space="0" w:color="auto"/>
        <w:right w:val="none" w:sz="0" w:space="0" w:color="auto"/>
      </w:divBdr>
    </w:div>
    <w:div w:id="2005819463">
      <w:bodyDiv w:val="1"/>
      <w:marLeft w:val="0"/>
      <w:marRight w:val="0"/>
      <w:marTop w:val="0"/>
      <w:marBottom w:val="0"/>
      <w:divBdr>
        <w:top w:val="none" w:sz="0" w:space="0" w:color="auto"/>
        <w:left w:val="none" w:sz="0" w:space="0" w:color="auto"/>
        <w:bottom w:val="none" w:sz="0" w:space="0" w:color="auto"/>
        <w:right w:val="none" w:sz="0" w:space="0" w:color="auto"/>
      </w:divBdr>
    </w:div>
    <w:div w:id="2006783966">
      <w:bodyDiv w:val="1"/>
      <w:marLeft w:val="0"/>
      <w:marRight w:val="0"/>
      <w:marTop w:val="0"/>
      <w:marBottom w:val="0"/>
      <w:divBdr>
        <w:top w:val="none" w:sz="0" w:space="0" w:color="auto"/>
        <w:left w:val="none" w:sz="0" w:space="0" w:color="auto"/>
        <w:bottom w:val="none" w:sz="0" w:space="0" w:color="auto"/>
        <w:right w:val="none" w:sz="0" w:space="0" w:color="auto"/>
      </w:divBdr>
    </w:div>
    <w:div w:id="2006862812">
      <w:bodyDiv w:val="1"/>
      <w:marLeft w:val="0"/>
      <w:marRight w:val="0"/>
      <w:marTop w:val="0"/>
      <w:marBottom w:val="0"/>
      <w:divBdr>
        <w:top w:val="none" w:sz="0" w:space="0" w:color="auto"/>
        <w:left w:val="none" w:sz="0" w:space="0" w:color="auto"/>
        <w:bottom w:val="none" w:sz="0" w:space="0" w:color="auto"/>
        <w:right w:val="none" w:sz="0" w:space="0" w:color="auto"/>
      </w:divBdr>
    </w:div>
    <w:div w:id="2007051067">
      <w:bodyDiv w:val="1"/>
      <w:marLeft w:val="0"/>
      <w:marRight w:val="0"/>
      <w:marTop w:val="0"/>
      <w:marBottom w:val="0"/>
      <w:divBdr>
        <w:top w:val="none" w:sz="0" w:space="0" w:color="auto"/>
        <w:left w:val="none" w:sz="0" w:space="0" w:color="auto"/>
        <w:bottom w:val="none" w:sz="0" w:space="0" w:color="auto"/>
        <w:right w:val="none" w:sz="0" w:space="0" w:color="auto"/>
      </w:divBdr>
    </w:div>
    <w:div w:id="2007318781">
      <w:bodyDiv w:val="1"/>
      <w:marLeft w:val="0"/>
      <w:marRight w:val="0"/>
      <w:marTop w:val="0"/>
      <w:marBottom w:val="0"/>
      <w:divBdr>
        <w:top w:val="none" w:sz="0" w:space="0" w:color="auto"/>
        <w:left w:val="none" w:sz="0" w:space="0" w:color="auto"/>
        <w:bottom w:val="none" w:sz="0" w:space="0" w:color="auto"/>
        <w:right w:val="none" w:sz="0" w:space="0" w:color="auto"/>
      </w:divBdr>
    </w:div>
    <w:div w:id="2008513333">
      <w:bodyDiv w:val="1"/>
      <w:marLeft w:val="0"/>
      <w:marRight w:val="0"/>
      <w:marTop w:val="0"/>
      <w:marBottom w:val="0"/>
      <w:divBdr>
        <w:top w:val="none" w:sz="0" w:space="0" w:color="auto"/>
        <w:left w:val="none" w:sz="0" w:space="0" w:color="auto"/>
        <w:bottom w:val="none" w:sz="0" w:space="0" w:color="auto"/>
        <w:right w:val="none" w:sz="0" w:space="0" w:color="auto"/>
      </w:divBdr>
    </w:div>
    <w:div w:id="2008748824">
      <w:bodyDiv w:val="1"/>
      <w:marLeft w:val="0"/>
      <w:marRight w:val="0"/>
      <w:marTop w:val="0"/>
      <w:marBottom w:val="0"/>
      <w:divBdr>
        <w:top w:val="none" w:sz="0" w:space="0" w:color="auto"/>
        <w:left w:val="none" w:sz="0" w:space="0" w:color="auto"/>
        <w:bottom w:val="none" w:sz="0" w:space="0" w:color="auto"/>
        <w:right w:val="none" w:sz="0" w:space="0" w:color="auto"/>
      </w:divBdr>
    </w:div>
    <w:div w:id="2009943576">
      <w:bodyDiv w:val="1"/>
      <w:marLeft w:val="0"/>
      <w:marRight w:val="0"/>
      <w:marTop w:val="0"/>
      <w:marBottom w:val="0"/>
      <w:divBdr>
        <w:top w:val="none" w:sz="0" w:space="0" w:color="auto"/>
        <w:left w:val="none" w:sz="0" w:space="0" w:color="auto"/>
        <w:bottom w:val="none" w:sz="0" w:space="0" w:color="auto"/>
        <w:right w:val="none" w:sz="0" w:space="0" w:color="auto"/>
      </w:divBdr>
    </w:div>
    <w:div w:id="2010911561">
      <w:bodyDiv w:val="1"/>
      <w:marLeft w:val="0"/>
      <w:marRight w:val="0"/>
      <w:marTop w:val="0"/>
      <w:marBottom w:val="0"/>
      <w:divBdr>
        <w:top w:val="none" w:sz="0" w:space="0" w:color="auto"/>
        <w:left w:val="none" w:sz="0" w:space="0" w:color="auto"/>
        <w:bottom w:val="none" w:sz="0" w:space="0" w:color="auto"/>
        <w:right w:val="none" w:sz="0" w:space="0" w:color="auto"/>
      </w:divBdr>
    </w:div>
    <w:div w:id="2010983698">
      <w:bodyDiv w:val="1"/>
      <w:marLeft w:val="0"/>
      <w:marRight w:val="0"/>
      <w:marTop w:val="0"/>
      <w:marBottom w:val="0"/>
      <w:divBdr>
        <w:top w:val="none" w:sz="0" w:space="0" w:color="auto"/>
        <w:left w:val="none" w:sz="0" w:space="0" w:color="auto"/>
        <w:bottom w:val="none" w:sz="0" w:space="0" w:color="auto"/>
        <w:right w:val="none" w:sz="0" w:space="0" w:color="auto"/>
      </w:divBdr>
    </w:div>
    <w:div w:id="2012103599">
      <w:bodyDiv w:val="1"/>
      <w:marLeft w:val="0"/>
      <w:marRight w:val="0"/>
      <w:marTop w:val="0"/>
      <w:marBottom w:val="0"/>
      <w:divBdr>
        <w:top w:val="none" w:sz="0" w:space="0" w:color="auto"/>
        <w:left w:val="none" w:sz="0" w:space="0" w:color="auto"/>
        <w:bottom w:val="none" w:sz="0" w:space="0" w:color="auto"/>
        <w:right w:val="none" w:sz="0" w:space="0" w:color="auto"/>
      </w:divBdr>
    </w:div>
    <w:div w:id="2012295242">
      <w:bodyDiv w:val="1"/>
      <w:marLeft w:val="0"/>
      <w:marRight w:val="0"/>
      <w:marTop w:val="0"/>
      <w:marBottom w:val="0"/>
      <w:divBdr>
        <w:top w:val="none" w:sz="0" w:space="0" w:color="auto"/>
        <w:left w:val="none" w:sz="0" w:space="0" w:color="auto"/>
        <w:bottom w:val="none" w:sz="0" w:space="0" w:color="auto"/>
        <w:right w:val="none" w:sz="0" w:space="0" w:color="auto"/>
      </w:divBdr>
    </w:div>
    <w:div w:id="2014602945">
      <w:bodyDiv w:val="1"/>
      <w:marLeft w:val="0"/>
      <w:marRight w:val="0"/>
      <w:marTop w:val="0"/>
      <w:marBottom w:val="0"/>
      <w:divBdr>
        <w:top w:val="none" w:sz="0" w:space="0" w:color="auto"/>
        <w:left w:val="none" w:sz="0" w:space="0" w:color="auto"/>
        <w:bottom w:val="none" w:sz="0" w:space="0" w:color="auto"/>
        <w:right w:val="none" w:sz="0" w:space="0" w:color="auto"/>
      </w:divBdr>
    </w:div>
    <w:div w:id="2015721340">
      <w:bodyDiv w:val="1"/>
      <w:marLeft w:val="0"/>
      <w:marRight w:val="0"/>
      <w:marTop w:val="0"/>
      <w:marBottom w:val="0"/>
      <w:divBdr>
        <w:top w:val="none" w:sz="0" w:space="0" w:color="auto"/>
        <w:left w:val="none" w:sz="0" w:space="0" w:color="auto"/>
        <w:bottom w:val="none" w:sz="0" w:space="0" w:color="auto"/>
        <w:right w:val="none" w:sz="0" w:space="0" w:color="auto"/>
      </w:divBdr>
    </w:div>
    <w:div w:id="2015763296">
      <w:bodyDiv w:val="1"/>
      <w:marLeft w:val="0"/>
      <w:marRight w:val="0"/>
      <w:marTop w:val="0"/>
      <w:marBottom w:val="0"/>
      <w:divBdr>
        <w:top w:val="none" w:sz="0" w:space="0" w:color="auto"/>
        <w:left w:val="none" w:sz="0" w:space="0" w:color="auto"/>
        <w:bottom w:val="none" w:sz="0" w:space="0" w:color="auto"/>
        <w:right w:val="none" w:sz="0" w:space="0" w:color="auto"/>
      </w:divBdr>
    </w:div>
    <w:div w:id="2016304959">
      <w:bodyDiv w:val="1"/>
      <w:marLeft w:val="0"/>
      <w:marRight w:val="0"/>
      <w:marTop w:val="0"/>
      <w:marBottom w:val="0"/>
      <w:divBdr>
        <w:top w:val="none" w:sz="0" w:space="0" w:color="auto"/>
        <w:left w:val="none" w:sz="0" w:space="0" w:color="auto"/>
        <w:bottom w:val="none" w:sz="0" w:space="0" w:color="auto"/>
        <w:right w:val="none" w:sz="0" w:space="0" w:color="auto"/>
      </w:divBdr>
    </w:div>
    <w:div w:id="2017070732">
      <w:bodyDiv w:val="1"/>
      <w:marLeft w:val="0"/>
      <w:marRight w:val="0"/>
      <w:marTop w:val="0"/>
      <w:marBottom w:val="0"/>
      <w:divBdr>
        <w:top w:val="none" w:sz="0" w:space="0" w:color="auto"/>
        <w:left w:val="none" w:sz="0" w:space="0" w:color="auto"/>
        <w:bottom w:val="none" w:sz="0" w:space="0" w:color="auto"/>
        <w:right w:val="none" w:sz="0" w:space="0" w:color="auto"/>
      </w:divBdr>
    </w:div>
    <w:div w:id="2018118028">
      <w:bodyDiv w:val="1"/>
      <w:marLeft w:val="0"/>
      <w:marRight w:val="0"/>
      <w:marTop w:val="0"/>
      <w:marBottom w:val="0"/>
      <w:divBdr>
        <w:top w:val="none" w:sz="0" w:space="0" w:color="auto"/>
        <w:left w:val="none" w:sz="0" w:space="0" w:color="auto"/>
        <w:bottom w:val="none" w:sz="0" w:space="0" w:color="auto"/>
        <w:right w:val="none" w:sz="0" w:space="0" w:color="auto"/>
      </w:divBdr>
    </w:div>
    <w:div w:id="2018575170">
      <w:bodyDiv w:val="1"/>
      <w:marLeft w:val="0"/>
      <w:marRight w:val="0"/>
      <w:marTop w:val="0"/>
      <w:marBottom w:val="0"/>
      <w:divBdr>
        <w:top w:val="none" w:sz="0" w:space="0" w:color="auto"/>
        <w:left w:val="none" w:sz="0" w:space="0" w:color="auto"/>
        <w:bottom w:val="none" w:sz="0" w:space="0" w:color="auto"/>
        <w:right w:val="none" w:sz="0" w:space="0" w:color="auto"/>
      </w:divBdr>
    </w:div>
    <w:div w:id="2019188268">
      <w:bodyDiv w:val="1"/>
      <w:marLeft w:val="0"/>
      <w:marRight w:val="0"/>
      <w:marTop w:val="0"/>
      <w:marBottom w:val="0"/>
      <w:divBdr>
        <w:top w:val="none" w:sz="0" w:space="0" w:color="auto"/>
        <w:left w:val="none" w:sz="0" w:space="0" w:color="auto"/>
        <w:bottom w:val="none" w:sz="0" w:space="0" w:color="auto"/>
        <w:right w:val="none" w:sz="0" w:space="0" w:color="auto"/>
      </w:divBdr>
    </w:div>
    <w:div w:id="2020964672">
      <w:bodyDiv w:val="1"/>
      <w:marLeft w:val="0"/>
      <w:marRight w:val="0"/>
      <w:marTop w:val="0"/>
      <w:marBottom w:val="0"/>
      <w:divBdr>
        <w:top w:val="none" w:sz="0" w:space="0" w:color="auto"/>
        <w:left w:val="none" w:sz="0" w:space="0" w:color="auto"/>
        <w:bottom w:val="none" w:sz="0" w:space="0" w:color="auto"/>
        <w:right w:val="none" w:sz="0" w:space="0" w:color="auto"/>
      </w:divBdr>
    </w:div>
    <w:div w:id="2021083963">
      <w:bodyDiv w:val="1"/>
      <w:marLeft w:val="0"/>
      <w:marRight w:val="0"/>
      <w:marTop w:val="0"/>
      <w:marBottom w:val="0"/>
      <w:divBdr>
        <w:top w:val="none" w:sz="0" w:space="0" w:color="auto"/>
        <w:left w:val="none" w:sz="0" w:space="0" w:color="auto"/>
        <w:bottom w:val="none" w:sz="0" w:space="0" w:color="auto"/>
        <w:right w:val="none" w:sz="0" w:space="0" w:color="auto"/>
      </w:divBdr>
    </w:div>
    <w:div w:id="2022120676">
      <w:bodyDiv w:val="1"/>
      <w:marLeft w:val="0"/>
      <w:marRight w:val="0"/>
      <w:marTop w:val="0"/>
      <w:marBottom w:val="0"/>
      <w:divBdr>
        <w:top w:val="none" w:sz="0" w:space="0" w:color="auto"/>
        <w:left w:val="none" w:sz="0" w:space="0" w:color="auto"/>
        <w:bottom w:val="none" w:sz="0" w:space="0" w:color="auto"/>
        <w:right w:val="none" w:sz="0" w:space="0" w:color="auto"/>
      </w:divBdr>
    </w:div>
    <w:div w:id="2022314761">
      <w:bodyDiv w:val="1"/>
      <w:marLeft w:val="0"/>
      <w:marRight w:val="0"/>
      <w:marTop w:val="0"/>
      <w:marBottom w:val="0"/>
      <w:divBdr>
        <w:top w:val="none" w:sz="0" w:space="0" w:color="auto"/>
        <w:left w:val="none" w:sz="0" w:space="0" w:color="auto"/>
        <w:bottom w:val="none" w:sz="0" w:space="0" w:color="auto"/>
        <w:right w:val="none" w:sz="0" w:space="0" w:color="auto"/>
      </w:divBdr>
    </w:div>
    <w:div w:id="2023894461">
      <w:bodyDiv w:val="1"/>
      <w:marLeft w:val="0"/>
      <w:marRight w:val="0"/>
      <w:marTop w:val="0"/>
      <w:marBottom w:val="0"/>
      <w:divBdr>
        <w:top w:val="none" w:sz="0" w:space="0" w:color="auto"/>
        <w:left w:val="none" w:sz="0" w:space="0" w:color="auto"/>
        <w:bottom w:val="none" w:sz="0" w:space="0" w:color="auto"/>
        <w:right w:val="none" w:sz="0" w:space="0" w:color="auto"/>
      </w:divBdr>
    </w:div>
    <w:div w:id="2025477596">
      <w:bodyDiv w:val="1"/>
      <w:marLeft w:val="0"/>
      <w:marRight w:val="0"/>
      <w:marTop w:val="0"/>
      <w:marBottom w:val="0"/>
      <w:divBdr>
        <w:top w:val="none" w:sz="0" w:space="0" w:color="auto"/>
        <w:left w:val="none" w:sz="0" w:space="0" w:color="auto"/>
        <w:bottom w:val="none" w:sz="0" w:space="0" w:color="auto"/>
        <w:right w:val="none" w:sz="0" w:space="0" w:color="auto"/>
      </w:divBdr>
    </w:div>
    <w:div w:id="2025744544">
      <w:bodyDiv w:val="1"/>
      <w:marLeft w:val="0"/>
      <w:marRight w:val="0"/>
      <w:marTop w:val="0"/>
      <w:marBottom w:val="0"/>
      <w:divBdr>
        <w:top w:val="none" w:sz="0" w:space="0" w:color="auto"/>
        <w:left w:val="none" w:sz="0" w:space="0" w:color="auto"/>
        <w:bottom w:val="none" w:sz="0" w:space="0" w:color="auto"/>
        <w:right w:val="none" w:sz="0" w:space="0" w:color="auto"/>
      </w:divBdr>
    </w:div>
    <w:div w:id="2026052506">
      <w:bodyDiv w:val="1"/>
      <w:marLeft w:val="0"/>
      <w:marRight w:val="0"/>
      <w:marTop w:val="0"/>
      <w:marBottom w:val="0"/>
      <w:divBdr>
        <w:top w:val="none" w:sz="0" w:space="0" w:color="auto"/>
        <w:left w:val="none" w:sz="0" w:space="0" w:color="auto"/>
        <w:bottom w:val="none" w:sz="0" w:space="0" w:color="auto"/>
        <w:right w:val="none" w:sz="0" w:space="0" w:color="auto"/>
      </w:divBdr>
    </w:div>
    <w:div w:id="2027437423">
      <w:bodyDiv w:val="1"/>
      <w:marLeft w:val="0"/>
      <w:marRight w:val="0"/>
      <w:marTop w:val="0"/>
      <w:marBottom w:val="0"/>
      <w:divBdr>
        <w:top w:val="none" w:sz="0" w:space="0" w:color="auto"/>
        <w:left w:val="none" w:sz="0" w:space="0" w:color="auto"/>
        <w:bottom w:val="none" w:sz="0" w:space="0" w:color="auto"/>
        <w:right w:val="none" w:sz="0" w:space="0" w:color="auto"/>
      </w:divBdr>
    </w:div>
    <w:div w:id="2030914191">
      <w:bodyDiv w:val="1"/>
      <w:marLeft w:val="0"/>
      <w:marRight w:val="0"/>
      <w:marTop w:val="0"/>
      <w:marBottom w:val="0"/>
      <w:divBdr>
        <w:top w:val="none" w:sz="0" w:space="0" w:color="auto"/>
        <w:left w:val="none" w:sz="0" w:space="0" w:color="auto"/>
        <w:bottom w:val="none" w:sz="0" w:space="0" w:color="auto"/>
        <w:right w:val="none" w:sz="0" w:space="0" w:color="auto"/>
      </w:divBdr>
    </w:div>
    <w:div w:id="2030987671">
      <w:bodyDiv w:val="1"/>
      <w:marLeft w:val="0"/>
      <w:marRight w:val="0"/>
      <w:marTop w:val="0"/>
      <w:marBottom w:val="0"/>
      <w:divBdr>
        <w:top w:val="none" w:sz="0" w:space="0" w:color="auto"/>
        <w:left w:val="none" w:sz="0" w:space="0" w:color="auto"/>
        <w:bottom w:val="none" w:sz="0" w:space="0" w:color="auto"/>
        <w:right w:val="none" w:sz="0" w:space="0" w:color="auto"/>
      </w:divBdr>
    </w:div>
    <w:div w:id="2032564024">
      <w:bodyDiv w:val="1"/>
      <w:marLeft w:val="0"/>
      <w:marRight w:val="0"/>
      <w:marTop w:val="0"/>
      <w:marBottom w:val="0"/>
      <w:divBdr>
        <w:top w:val="none" w:sz="0" w:space="0" w:color="auto"/>
        <w:left w:val="none" w:sz="0" w:space="0" w:color="auto"/>
        <w:bottom w:val="none" w:sz="0" w:space="0" w:color="auto"/>
        <w:right w:val="none" w:sz="0" w:space="0" w:color="auto"/>
      </w:divBdr>
    </w:div>
    <w:div w:id="2033146880">
      <w:bodyDiv w:val="1"/>
      <w:marLeft w:val="0"/>
      <w:marRight w:val="0"/>
      <w:marTop w:val="0"/>
      <w:marBottom w:val="0"/>
      <w:divBdr>
        <w:top w:val="none" w:sz="0" w:space="0" w:color="auto"/>
        <w:left w:val="none" w:sz="0" w:space="0" w:color="auto"/>
        <w:bottom w:val="none" w:sz="0" w:space="0" w:color="auto"/>
        <w:right w:val="none" w:sz="0" w:space="0" w:color="auto"/>
      </w:divBdr>
    </w:div>
    <w:div w:id="2034572034">
      <w:bodyDiv w:val="1"/>
      <w:marLeft w:val="0"/>
      <w:marRight w:val="0"/>
      <w:marTop w:val="0"/>
      <w:marBottom w:val="0"/>
      <w:divBdr>
        <w:top w:val="none" w:sz="0" w:space="0" w:color="auto"/>
        <w:left w:val="none" w:sz="0" w:space="0" w:color="auto"/>
        <w:bottom w:val="none" w:sz="0" w:space="0" w:color="auto"/>
        <w:right w:val="none" w:sz="0" w:space="0" w:color="auto"/>
      </w:divBdr>
    </w:div>
    <w:div w:id="2034919262">
      <w:bodyDiv w:val="1"/>
      <w:marLeft w:val="0"/>
      <w:marRight w:val="0"/>
      <w:marTop w:val="0"/>
      <w:marBottom w:val="0"/>
      <w:divBdr>
        <w:top w:val="none" w:sz="0" w:space="0" w:color="auto"/>
        <w:left w:val="none" w:sz="0" w:space="0" w:color="auto"/>
        <w:bottom w:val="none" w:sz="0" w:space="0" w:color="auto"/>
        <w:right w:val="none" w:sz="0" w:space="0" w:color="auto"/>
      </w:divBdr>
    </w:div>
    <w:div w:id="2035226742">
      <w:bodyDiv w:val="1"/>
      <w:marLeft w:val="0"/>
      <w:marRight w:val="0"/>
      <w:marTop w:val="0"/>
      <w:marBottom w:val="0"/>
      <w:divBdr>
        <w:top w:val="none" w:sz="0" w:space="0" w:color="auto"/>
        <w:left w:val="none" w:sz="0" w:space="0" w:color="auto"/>
        <w:bottom w:val="none" w:sz="0" w:space="0" w:color="auto"/>
        <w:right w:val="none" w:sz="0" w:space="0" w:color="auto"/>
      </w:divBdr>
    </w:div>
    <w:div w:id="2035842940">
      <w:bodyDiv w:val="1"/>
      <w:marLeft w:val="0"/>
      <w:marRight w:val="0"/>
      <w:marTop w:val="0"/>
      <w:marBottom w:val="0"/>
      <w:divBdr>
        <w:top w:val="none" w:sz="0" w:space="0" w:color="auto"/>
        <w:left w:val="none" w:sz="0" w:space="0" w:color="auto"/>
        <w:bottom w:val="none" w:sz="0" w:space="0" w:color="auto"/>
        <w:right w:val="none" w:sz="0" w:space="0" w:color="auto"/>
      </w:divBdr>
    </w:div>
    <w:div w:id="2038575481">
      <w:bodyDiv w:val="1"/>
      <w:marLeft w:val="0"/>
      <w:marRight w:val="0"/>
      <w:marTop w:val="0"/>
      <w:marBottom w:val="0"/>
      <w:divBdr>
        <w:top w:val="none" w:sz="0" w:space="0" w:color="auto"/>
        <w:left w:val="none" w:sz="0" w:space="0" w:color="auto"/>
        <w:bottom w:val="none" w:sz="0" w:space="0" w:color="auto"/>
        <w:right w:val="none" w:sz="0" w:space="0" w:color="auto"/>
      </w:divBdr>
    </w:div>
    <w:div w:id="2039233970">
      <w:bodyDiv w:val="1"/>
      <w:marLeft w:val="0"/>
      <w:marRight w:val="0"/>
      <w:marTop w:val="0"/>
      <w:marBottom w:val="0"/>
      <w:divBdr>
        <w:top w:val="none" w:sz="0" w:space="0" w:color="auto"/>
        <w:left w:val="none" w:sz="0" w:space="0" w:color="auto"/>
        <w:bottom w:val="none" w:sz="0" w:space="0" w:color="auto"/>
        <w:right w:val="none" w:sz="0" w:space="0" w:color="auto"/>
      </w:divBdr>
    </w:div>
    <w:div w:id="2040740460">
      <w:bodyDiv w:val="1"/>
      <w:marLeft w:val="0"/>
      <w:marRight w:val="0"/>
      <w:marTop w:val="0"/>
      <w:marBottom w:val="0"/>
      <w:divBdr>
        <w:top w:val="none" w:sz="0" w:space="0" w:color="auto"/>
        <w:left w:val="none" w:sz="0" w:space="0" w:color="auto"/>
        <w:bottom w:val="none" w:sz="0" w:space="0" w:color="auto"/>
        <w:right w:val="none" w:sz="0" w:space="0" w:color="auto"/>
      </w:divBdr>
    </w:div>
    <w:div w:id="2041080070">
      <w:bodyDiv w:val="1"/>
      <w:marLeft w:val="0"/>
      <w:marRight w:val="0"/>
      <w:marTop w:val="0"/>
      <w:marBottom w:val="0"/>
      <w:divBdr>
        <w:top w:val="none" w:sz="0" w:space="0" w:color="auto"/>
        <w:left w:val="none" w:sz="0" w:space="0" w:color="auto"/>
        <w:bottom w:val="none" w:sz="0" w:space="0" w:color="auto"/>
        <w:right w:val="none" w:sz="0" w:space="0" w:color="auto"/>
      </w:divBdr>
    </w:div>
    <w:div w:id="2041664401">
      <w:bodyDiv w:val="1"/>
      <w:marLeft w:val="0"/>
      <w:marRight w:val="0"/>
      <w:marTop w:val="0"/>
      <w:marBottom w:val="0"/>
      <w:divBdr>
        <w:top w:val="none" w:sz="0" w:space="0" w:color="auto"/>
        <w:left w:val="none" w:sz="0" w:space="0" w:color="auto"/>
        <w:bottom w:val="none" w:sz="0" w:space="0" w:color="auto"/>
        <w:right w:val="none" w:sz="0" w:space="0" w:color="auto"/>
      </w:divBdr>
    </w:div>
    <w:div w:id="2042123421">
      <w:bodyDiv w:val="1"/>
      <w:marLeft w:val="0"/>
      <w:marRight w:val="0"/>
      <w:marTop w:val="0"/>
      <w:marBottom w:val="0"/>
      <w:divBdr>
        <w:top w:val="none" w:sz="0" w:space="0" w:color="auto"/>
        <w:left w:val="none" w:sz="0" w:space="0" w:color="auto"/>
        <w:bottom w:val="none" w:sz="0" w:space="0" w:color="auto"/>
        <w:right w:val="none" w:sz="0" w:space="0" w:color="auto"/>
      </w:divBdr>
    </w:div>
    <w:div w:id="2042589678">
      <w:bodyDiv w:val="1"/>
      <w:marLeft w:val="0"/>
      <w:marRight w:val="0"/>
      <w:marTop w:val="0"/>
      <w:marBottom w:val="0"/>
      <w:divBdr>
        <w:top w:val="none" w:sz="0" w:space="0" w:color="auto"/>
        <w:left w:val="none" w:sz="0" w:space="0" w:color="auto"/>
        <w:bottom w:val="none" w:sz="0" w:space="0" w:color="auto"/>
        <w:right w:val="none" w:sz="0" w:space="0" w:color="auto"/>
      </w:divBdr>
    </w:div>
    <w:div w:id="2042702537">
      <w:bodyDiv w:val="1"/>
      <w:marLeft w:val="0"/>
      <w:marRight w:val="0"/>
      <w:marTop w:val="0"/>
      <w:marBottom w:val="0"/>
      <w:divBdr>
        <w:top w:val="none" w:sz="0" w:space="0" w:color="auto"/>
        <w:left w:val="none" w:sz="0" w:space="0" w:color="auto"/>
        <w:bottom w:val="none" w:sz="0" w:space="0" w:color="auto"/>
        <w:right w:val="none" w:sz="0" w:space="0" w:color="auto"/>
      </w:divBdr>
    </w:div>
    <w:div w:id="2042709467">
      <w:bodyDiv w:val="1"/>
      <w:marLeft w:val="0"/>
      <w:marRight w:val="0"/>
      <w:marTop w:val="0"/>
      <w:marBottom w:val="0"/>
      <w:divBdr>
        <w:top w:val="none" w:sz="0" w:space="0" w:color="auto"/>
        <w:left w:val="none" w:sz="0" w:space="0" w:color="auto"/>
        <w:bottom w:val="none" w:sz="0" w:space="0" w:color="auto"/>
        <w:right w:val="none" w:sz="0" w:space="0" w:color="auto"/>
      </w:divBdr>
    </w:div>
    <w:div w:id="2042975004">
      <w:bodyDiv w:val="1"/>
      <w:marLeft w:val="0"/>
      <w:marRight w:val="0"/>
      <w:marTop w:val="0"/>
      <w:marBottom w:val="0"/>
      <w:divBdr>
        <w:top w:val="none" w:sz="0" w:space="0" w:color="auto"/>
        <w:left w:val="none" w:sz="0" w:space="0" w:color="auto"/>
        <w:bottom w:val="none" w:sz="0" w:space="0" w:color="auto"/>
        <w:right w:val="none" w:sz="0" w:space="0" w:color="auto"/>
      </w:divBdr>
    </w:div>
    <w:div w:id="2043824356">
      <w:bodyDiv w:val="1"/>
      <w:marLeft w:val="0"/>
      <w:marRight w:val="0"/>
      <w:marTop w:val="0"/>
      <w:marBottom w:val="0"/>
      <w:divBdr>
        <w:top w:val="none" w:sz="0" w:space="0" w:color="auto"/>
        <w:left w:val="none" w:sz="0" w:space="0" w:color="auto"/>
        <w:bottom w:val="none" w:sz="0" w:space="0" w:color="auto"/>
        <w:right w:val="none" w:sz="0" w:space="0" w:color="auto"/>
      </w:divBdr>
    </w:div>
    <w:div w:id="2044013824">
      <w:bodyDiv w:val="1"/>
      <w:marLeft w:val="0"/>
      <w:marRight w:val="0"/>
      <w:marTop w:val="0"/>
      <w:marBottom w:val="0"/>
      <w:divBdr>
        <w:top w:val="none" w:sz="0" w:space="0" w:color="auto"/>
        <w:left w:val="none" w:sz="0" w:space="0" w:color="auto"/>
        <w:bottom w:val="none" w:sz="0" w:space="0" w:color="auto"/>
        <w:right w:val="none" w:sz="0" w:space="0" w:color="auto"/>
      </w:divBdr>
    </w:div>
    <w:div w:id="2044211209">
      <w:bodyDiv w:val="1"/>
      <w:marLeft w:val="0"/>
      <w:marRight w:val="0"/>
      <w:marTop w:val="0"/>
      <w:marBottom w:val="0"/>
      <w:divBdr>
        <w:top w:val="none" w:sz="0" w:space="0" w:color="auto"/>
        <w:left w:val="none" w:sz="0" w:space="0" w:color="auto"/>
        <w:bottom w:val="none" w:sz="0" w:space="0" w:color="auto"/>
        <w:right w:val="none" w:sz="0" w:space="0" w:color="auto"/>
      </w:divBdr>
    </w:div>
    <w:div w:id="2044556965">
      <w:bodyDiv w:val="1"/>
      <w:marLeft w:val="0"/>
      <w:marRight w:val="0"/>
      <w:marTop w:val="0"/>
      <w:marBottom w:val="0"/>
      <w:divBdr>
        <w:top w:val="none" w:sz="0" w:space="0" w:color="auto"/>
        <w:left w:val="none" w:sz="0" w:space="0" w:color="auto"/>
        <w:bottom w:val="none" w:sz="0" w:space="0" w:color="auto"/>
        <w:right w:val="none" w:sz="0" w:space="0" w:color="auto"/>
      </w:divBdr>
    </w:div>
    <w:div w:id="2044790575">
      <w:bodyDiv w:val="1"/>
      <w:marLeft w:val="0"/>
      <w:marRight w:val="0"/>
      <w:marTop w:val="0"/>
      <w:marBottom w:val="0"/>
      <w:divBdr>
        <w:top w:val="none" w:sz="0" w:space="0" w:color="auto"/>
        <w:left w:val="none" w:sz="0" w:space="0" w:color="auto"/>
        <w:bottom w:val="none" w:sz="0" w:space="0" w:color="auto"/>
        <w:right w:val="none" w:sz="0" w:space="0" w:color="auto"/>
      </w:divBdr>
    </w:div>
    <w:div w:id="2045134743">
      <w:bodyDiv w:val="1"/>
      <w:marLeft w:val="0"/>
      <w:marRight w:val="0"/>
      <w:marTop w:val="0"/>
      <w:marBottom w:val="0"/>
      <w:divBdr>
        <w:top w:val="none" w:sz="0" w:space="0" w:color="auto"/>
        <w:left w:val="none" w:sz="0" w:space="0" w:color="auto"/>
        <w:bottom w:val="none" w:sz="0" w:space="0" w:color="auto"/>
        <w:right w:val="none" w:sz="0" w:space="0" w:color="auto"/>
      </w:divBdr>
    </w:div>
    <w:div w:id="2046053073">
      <w:bodyDiv w:val="1"/>
      <w:marLeft w:val="0"/>
      <w:marRight w:val="0"/>
      <w:marTop w:val="0"/>
      <w:marBottom w:val="0"/>
      <w:divBdr>
        <w:top w:val="none" w:sz="0" w:space="0" w:color="auto"/>
        <w:left w:val="none" w:sz="0" w:space="0" w:color="auto"/>
        <w:bottom w:val="none" w:sz="0" w:space="0" w:color="auto"/>
        <w:right w:val="none" w:sz="0" w:space="0" w:color="auto"/>
      </w:divBdr>
    </w:div>
    <w:div w:id="2046565722">
      <w:bodyDiv w:val="1"/>
      <w:marLeft w:val="0"/>
      <w:marRight w:val="0"/>
      <w:marTop w:val="0"/>
      <w:marBottom w:val="0"/>
      <w:divBdr>
        <w:top w:val="none" w:sz="0" w:space="0" w:color="auto"/>
        <w:left w:val="none" w:sz="0" w:space="0" w:color="auto"/>
        <w:bottom w:val="none" w:sz="0" w:space="0" w:color="auto"/>
        <w:right w:val="none" w:sz="0" w:space="0" w:color="auto"/>
      </w:divBdr>
    </w:div>
    <w:div w:id="2047830971">
      <w:bodyDiv w:val="1"/>
      <w:marLeft w:val="0"/>
      <w:marRight w:val="0"/>
      <w:marTop w:val="0"/>
      <w:marBottom w:val="0"/>
      <w:divBdr>
        <w:top w:val="none" w:sz="0" w:space="0" w:color="auto"/>
        <w:left w:val="none" w:sz="0" w:space="0" w:color="auto"/>
        <w:bottom w:val="none" w:sz="0" w:space="0" w:color="auto"/>
        <w:right w:val="none" w:sz="0" w:space="0" w:color="auto"/>
      </w:divBdr>
    </w:div>
    <w:div w:id="2048944891">
      <w:bodyDiv w:val="1"/>
      <w:marLeft w:val="0"/>
      <w:marRight w:val="0"/>
      <w:marTop w:val="0"/>
      <w:marBottom w:val="0"/>
      <w:divBdr>
        <w:top w:val="none" w:sz="0" w:space="0" w:color="auto"/>
        <w:left w:val="none" w:sz="0" w:space="0" w:color="auto"/>
        <w:bottom w:val="none" w:sz="0" w:space="0" w:color="auto"/>
        <w:right w:val="none" w:sz="0" w:space="0" w:color="auto"/>
      </w:divBdr>
    </w:div>
    <w:div w:id="2049183107">
      <w:bodyDiv w:val="1"/>
      <w:marLeft w:val="0"/>
      <w:marRight w:val="0"/>
      <w:marTop w:val="0"/>
      <w:marBottom w:val="0"/>
      <w:divBdr>
        <w:top w:val="none" w:sz="0" w:space="0" w:color="auto"/>
        <w:left w:val="none" w:sz="0" w:space="0" w:color="auto"/>
        <w:bottom w:val="none" w:sz="0" w:space="0" w:color="auto"/>
        <w:right w:val="none" w:sz="0" w:space="0" w:color="auto"/>
      </w:divBdr>
      <w:divsChild>
        <w:div w:id="488134805">
          <w:marLeft w:val="0"/>
          <w:marRight w:val="0"/>
          <w:marTop w:val="0"/>
          <w:marBottom w:val="0"/>
          <w:divBdr>
            <w:top w:val="none" w:sz="0" w:space="0" w:color="auto"/>
            <w:left w:val="none" w:sz="0" w:space="0" w:color="auto"/>
            <w:bottom w:val="none" w:sz="0" w:space="0" w:color="auto"/>
            <w:right w:val="none" w:sz="0" w:space="0" w:color="auto"/>
          </w:divBdr>
        </w:div>
      </w:divsChild>
    </w:div>
    <w:div w:id="2049836656">
      <w:bodyDiv w:val="1"/>
      <w:marLeft w:val="0"/>
      <w:marRight w:val="0"/>
      <w:marTop w:val="0"/>
      <w:marBottom w:val="0"/>
      <w:divBdr>
        <w:top w:val="none" w:sz="0" w:space="0" w:color="auto"/>
        <w:left w:val="none" w:sz="0" w:space="0" w:color="auto"/>
        <w:bottom w:val="none" w:sz="0" w:space="0" w:color="auto"/>
        <w:right w:val="none" w:sz="0" w:space="0" w:color="auto"/>
      </w:divBdr>
    </w:div>
    <w:div w:id="2050764550">
      <w:bodyDiv w:val="1"/>
      <w:marLeft w:val="0"/>
      <w:marRight w:val="0"/>
      <w:marTop w:val="0"/>
      <w:marBottom w:val="0"/>
      <w:divBdr>
        <w:top w:val="none" w:sz="0" w:space="0" w:color="auto"/>
        <w:left w:val="none" w:sz="0" w:space="0" w:color="auto"/>
        <w:bottom w:val="none" w:sz="0" w:space="0" w:color="auto"/>
        <w:right w:val="none" w:sz="0" w:space="0" w:color="auto"/>
      </w:divBdr>
    </w:div>
    <w:div w:id="2051764754">
      <w:bodyDiv w:val="1"/>
      <w:marLeft w:val="0"/>
      <w:marRight w:val="0"/>
      <w:marTop w:val="0"/>
      <w:marBottom w:val="0"/>
      <w:divBdr>
        <w:top w:val="none" w:sz="0" w:space="0" w:color="auto"/>
        <w:left w:val="none" w:sz="0" w:space="0" w:color="auto"/>
        <w:bottom w:val="none" w:sz="0" w:space="0" w:color="auto"/>
        <w:right w:val="none" w:sz="0" w:space="0" w:color="auto"/>
      </w:divBdr>
    </w:div>
    <w:div w:id="2052261242">
      <w:bodyDiv w:val="1"/>
      <w:marLeft w:val="0"/>
      <w:marRight w:val="0"/>
      <w:marTop w:val="0"/>
      <w:marBottom w:val="0"/>
      <w:divBdr>
        <w:top w:val="none" w:sz="0" w:space="0" w:color="auto"/>
        <w:left w:val="none" w:sz="0" w:space="0" w:color="auto"/>
        <w:bottom w:val="none" w:sz="0" w:space="0" w:color="auto"/>
        <w:right w:val="none" w:sz="0" w:space="0" w:color="auto"/>
      </w:divBdr>
    </w:div>
    <w:div w:id="2052877744">
      <w:bodyDiv w:val="1"/>
      <w:marLeft w:val="0"/>
      <w:marRight w:val="0"/>
      <w:marTop w:val="0"/>
      <w:marBottom w:val="0"/>
      <w:divBdr>
        <w:top w:val="none" w:sz="0" w:space="0" w:color="auto"/>
        <w:left w:val="none" w:sz="0" w:space="0" w:color="auto"/>
        <w:bottom w:val="none" w:sz="0" w:space="0" w:color="auto"/>
        <w:right w:val="none" w:sz="0" w:space="0" w:color="auto"/>
      </w:divBdr>
    </w:div>
    <w:div w:id="2054187726">
      <w:bodyDiv w:val="1"/>
      <w:marLeft w:val="0"/>
      <w:marRight w:val="0"/>
      <w:marTop w:val="0"/>
      <w:marBottom w:val="0"/>
      <w:divBdr>
        <w:top w:val="none" w:sz="0" w:space="0" w:color="auto"/>
        <w:left w:val="none" w:sz="0" w:space="0" w:color="auto"/>
        <w:bottom w:val="none" w:sz="0" w:space="0" w:color="auto"/>
        <w:right w:val="none" w:sz="0" w:space="0" w:color="auto"/>
      </w:divBdr>
    </w:div>
    <w:div w:id="2056541425">
      <w:bodyDiv w:val="1"/>
      <w:marLeft w:val="0"/>
      <w:marRight w:val="0"/>
      <w:marTop w:val="0"/>
      <w:marBottom w:val="0"/>
      <w:divBdr>
        <w:top w:val="none" w:sz="0" w:space="0" w:color="auto"/>
        <w:left w:val="none" w:sz="0" w:space="0" w:color="auto"/>
        <w:bottom w:val="none" w:sz="0" w:space="0" w:color="auto"/>
        <w:right w:val="none" w:sz="0" w:space="0" w:color="auto"/>
      </w:divBdr>
    </w:div>
    <w:div w:id="2056731476">
      <w:bodyDiv w:val="1"/>
      <w:marLeft w:val="0"/>
      <w:marRight w:val="0"/>
      <w:marTop w:val="0"/>
      <w:marBottom w:val="0"/>
      <w:divBdr>
        <w:top w:val="none" w:sz="0" w:space="0" w:color="auto"/>
        <w:left w:val="none" w:sz="0" w:space="0" w:color="auto"/>
        <w:bottom w:val="none" w:sz="0" w:space="0" w:color="auto"/>
        <w:right w:val="none" w:sz="0" w:space="0" w:color="auto"/>
      </w:divBdr>
    </w:div>
    <w:div w:id="2058047581">
      <w:bodyDiv w:val="1"/>
      <w:marLeft w:val="0"/>
      <w:marRight w:val="0"/>
      <w:marTop w:val="0"/>
      <w:marBottom w:val="0"/>
      <w:divBdr>
        <w:top w:val="none" w:sz="0" w:space="0" w:color="auto"/>
        <w:left w:val="none" w:sz="0" w:space="0" w:color="auto"/>
        <w:bottom w:val="none" w:sz="0" w:space="0" w:color="auto"/>
        <w:right w:val="none" w:sz="0" w:space="0" w:color="auto"/>
      </w:divBdr>
    </w:div>
    <w:div w:id="2058317420">
      <w:bodyDiv w:val="1"/>
      <w:marLeft w:val="0"/>
      <w:marRight w:val="0"/>
      <w:marTop w:val="0"/>
      <w:marBottom w:val="0"/>
      <w:divBdr>
        <w:top w:val="none" w:sz="0" w:space="0" w:color="auto"/>
        <w:left w:val="none" w:sz="0" w:space="0" w:color="auto"/>
        <w:bottom w:val="none" w:sz="0" w:space="0" w:color="auto"/>
        <w:right w:val="none" w:sz="0" w:space="0" w:color="auto"/>
      </w:divBdr>
    </w:div>
    <w:div w:id="2058431529">
      <w:bodyDiv w:val="1"/>
      <w:marLeft w:val="0"/>
      <w:marRight w:val="0"/>
      <w:marTop w:val="0"/>
      <w:marBottom w:val="0"/>
      <w:divBdr>
        <w:top w:val="none" w:sz="0" w:space="0" w:color="auto"/>
        <w:left w:val="none" w:sz="0" w:space="0" w:color="auto"/>
        <w:bottom w:val="none" w:sz="0" w:space="0" w:color="auto"/>
        <w:right w:val="none" w:sz="0" w:space="0" w:color="auto"/>
      </w:divBdr>
    </w:div>
    <w:div w:id="2058501796">
      <w:bodyDiv w:val="1"/>
      <w:marLeft w:val="0"/>
      <w:marRight w:val="0"/>
      <w:marTop w:val="0"/>
      <w:marBottom w:val="0"/>
      <w:divBdr>
        <w:top w:val="none" w:sz="0" w:space="0" w:color="auto"/>
        <w:left w:val="none" w:sz="0" w:space="0" w:color="auto"/>
        <w:bottom w:val="none" w:sz="0" w:space="0" w:color="auto"/>
        <w:right w:val="none" w:sz="0" w:space="0" w:color="auto"/>
      </w:divBdr>
    </w:div>
    <w:div w:id="2058776272">
      <w:bodyDiv w:val="1"/>
      <w:marLeft w:val="0"/>
      <w:marRight w:val="0"/>
      <w:marTop w:val="0"/>
      <w:marBottom w:val="0"/>
      <w:divBdr>
        <w:top w:val="none" w:sz="0" w:space="0" w:color="auto"/>
        <w:left w:val="none" w:sz="0" w:space="0" w:color="auto"/>
        <w:bottom w:val="none" w:sz="0" w:space="0" w:color="auto"/>
        <w:right w:val="none" w:sz="0" w:space="0" w:color="auto"/>
      </w:divBdr>
    </w:div>
    <w:div w:id="2060129772">
      <w:bodyDiv w:val="1"/>
      <w:marLeft w:val="0"/>
      <w:marRight w:val="0"/>
      <w:marTop w:val="0"/>
      <w:marBottom w:val="0"/>
      <w:divBdr>
        <w:top w:val="none" w:sz="0" w:space="0" w:color="auto"/>
        <w:left w:val="none" w:sz="0" w:space="0" w:color="auto"/>
        <w:bottom w:val="none" w:sz="0" w:space="0" w:color="auto"/>
        <w:right w:val="none" w:sz="0" w:space="0" w:color="auto"/>
      </w:divBdr>
    </w:div>
    <w:div w:id="2061005716">
      <w:bodyDiv w:val="1"/>
      <w:marLeft w:val="0"/>
      <w:marRight w:val="0"/>
      <w:marTop w:val="0"/>
      <w:marBottom w:val="0"/>
      <w:divBdr>
        <w:top w:val="none" w:sz="0" w:space="0" w:color="auto"/>
        <w:left w:val="none" w:sz="0" w:space="0" w:color="auto"/>
        <w:bottom w:val="none" w:sz="0" w:space="0" w:color="auto"/>
        <w:right w:val="none" w:sz="0" w:space="0" w:color="auto"/>
      </w:divBdr>
    </w:div>
    <w:div w:id="2061318785">
      <w:bodyDiv w:val="1"/>
      <w:marLeft w:val="0"/>
      <w:marRight w:val="0"/>
      <w:marTop w:val="0"/>
      <w:marBottom w:val="0"/>
      <w:divBdr>
        <w:top w:val="none" w:sz="0" w:space="0" w:color="auto"/>
        <w:left w:val="none" w:sz="0" w:space="0" w:color="auto"/>
        <w:bottom w:val="none" w:sz="0" w:space="0" w:color="auto"/>
        <w:right w:val="none" w:sz="0" w:space="0" w:color="auto"/>
      </w:divBdr>
    </w:div>
    <w:div w:id="2062436555">
      <w:bodyDiv w:val="1"/>
      <w:marLeft w:val="0"/>
      <w:marRight w:val="0"/>
      <w:marTop w:val="0"/>
      <w:marBottom w:val="0"/>
      <w:divBdr>
        <w:top w:val="none" w:sz="0" w:space="0" w:color="auto"/>
        <w:left w:val="none" w:sz="0" w:space="0" w:color="auto"/>
        <w:bottom w:val="none" w:sz="0" w:space="0" w:color="auto"/>
        <w:right w:val="none" w:sz="0" w:space="0" w:color="auto"/>
      </w:divBdr>
    </w:div>
    <w:div w:id="2062511676">
      <w:bodyDiv w:val="1"/>
      <w:marLeft w:val="0"/>
      <w:marRight w:val="0"/>
      <w:marTop w:val="0"/>
      <w:marBottom w:val="0"/>
      <w:divBdr>
        <w:top w:val="none" w:sz="0" w:space="0" w:color="auto"/>
        <w:left w:val="none" w:sz="0" w:space="0" w:color="auto"/>
        <w:bottom w:val="none" w:sz="0" w:space="0" w:color="auto"/>
        <w:right w:val="none" w:sz="0" w:space="0" w:color="auto"/>
      </w:divBdr>
    </w:div>
    <w:div w:id="2062552079">
      <w:bodyDiv w:val="1"/>
      <w:marLeft w:val="0"/>
      <w:marRight w:val="0"/>
      <w:marTop w:val="0"/>
      <w:marBottom w:val="0"/>
      <w:divBdr>
        <w:top w:val="none" w:sz="0" w:space="0" w:color="auto"/>
        <w:left w:val="none" w:sz="0" w:space="0" w:color="auto"/>
        <w:bottom w:val="none" w:sz="0" w:space="0" w:color="auto"/>
        <w:right w:val="none" w:sz="0" w:space="0" w:color="auto"/>
      </w:divBdr>
    </w:div>
    <w:div w:id="2062778078">
      <w:bodyDiv w:val="1"/>
      <w:marLeft w:val="0"/>
      <w:marRight w:val="0"/>
      <w:marTop w:val="0"/>
      <w:marBottom w:val="0"/>
      <w:divBdr>
        <w:top w:val="none" w:sz="0" w:space="0" w:color="auto"/>
        <w:left w:val="none" w:sz="0" w:space="0" w:color="auto"/>
        <w:bottom w:val="none" w:sz="0" w:space="0" w:color="auto"/>
        <w:right w:val="none" w:sz="0" w:space="0" w:color="auto"/>
      </w:divBdr>
    </w:div>
    <w:div w:id="2063671792">
      <w:bodyDiv w:val="1"/>
      <w:marLeft w:val="0"/>
      <w:marRight w:val="0"/>
      <w:marTop w:val="0"/>
      <w:marBottom w:val="0"/>
      <w:divBdr>
        <w:top w:val="none" w:sz="0" w:space="0" w:color="auto"/>
        <w:left w:val="none" w:sz="0" w:space="0" w:color="auto"/>
        <w:bottom w:val="none" w:sz="0" w:space="0" w:color="auto"/>
        <w:right w:val="none" w:sz="0" w:space="0" w:color="auto"/>
      </w:divBdr>
    </w:div>
    <w:div w:id="2064677501">
      <w:bodyDiv w:val="1"/>
      <w:marLeft w:val="0"/>
      <w:marRight w:val="0"/>
      <w:marTop w:val="0"/>
      <w:marBottom w:val="0"/>
      <w:divBdr>
        <w:top w:val="none" w:sz="0" w:space="0" w:color="auto"/>
        <w:left w:val="none" w:sz="0" w:space="0" w:color="auto"/>
        <w:bottom w:val="none" w:sz="0" w:space="0" w:color="auto"/>
        <w:right w:val="none" w:sz="0" w:space="0" w:color="auto"/>
      </w:divBdr>
    </w:div>
    <w:div w:id="2065254843">
      <w:bodyDiv w:val="1"/>
      <w:marLeft w:val="0"/>
      <w:marRight w:val="0"/>
      <w:marTop w:val="0"/>
      <w:marBottom w:val="0"/>
      <w:divBdr>
        <w:top w:val="none" w:sz="0" w:space="0" w:color="auto"/>
        <w:left w:val="none" w:sz="0" w:space="0" w:color="auto"/>
        <w:bottom w:val="none" w:sz="0" w:space="0" w:color="auto"/>
        <w:right w:val="none" w:sz="0" w:space="0" w:color="auto"/>
      </w:divBdr>
    </w:div>
    <w:div w:id="2065372108">
      <w:bodyDiv w:val="1"/>
      <w:marLeft w:val="0"/>
      <w:marRight w:val="0"/>
      <w:marTop w:val="0"/>
      <w:marBottom w:val="0"/>
      <w:divBdr>
        <w:top w:val="none" w:sz="0" w:space="0" w:color="auto"/>
        <w:left w:val="none" w:sz="0" w:space="0" w:color="auto"/>
        <w:bottom w:val="none" w:sz="0" w:space="0" w:color="auto"/>
        <w:right w:val="none" w:sz="0" w:space="0" w:color="auto"/>
      </w:divBdr>
    </w:div>
    <w:div w:id="2065710975">
      <w:bodyDiv w:val="1"/>
      <w:marLeft w:val="0"/>
      <w:marRight w:val="0"/>
      <w:marTop w:val="0"/>
      <w:marBottom w:val="0"/>
      <w:divBdr>
        <w:top w:val="none" w:sz="0" w:space="0" w:color="auto"/>
        <w:left w:val="none" w:sz="0" w:space="0" w:color="auto"/>
        <w:bottom w:val="none" w:sz="0" w:space="0" w:color="auto"/>
        <w:right w:val="none" w:sz="0" w:space="0" w:color="auto"/>
      </w:divBdr>
    </w:div>
    <w:div w:id="2067026173">
      <w:bodyDiv w:val="1"/>
      <w:marLeft w:val="0"/>
      <w:marRight w:val="0"/>
      <w:marTop w:val="0"/>
      <w:marBottom w:val="0"/>
      <w:divBdr>
        <w:top w:val="none" w:sz="0" w:space="0" w:color="auto"/>
        <w:left w:val="none" w:sz="0" w:space="0" w:color="auto"/>
        <w:bottom w:val="none" w:sz="0" w:space="0" w:color="auto"/>
        <w:right w:val="none" w:sz="0" w:space="0" w:color="auto"/>
      </w:divBdr>
    </w:div>
    <w:div w:id="2067291029">
      <w:bodyDiv w:val="1"/>
      <w:marLeft w:val="0"/>
      <w:marRight w:val="0"/>
      <w:marTop w:val="0"/>
      <w:marBottom w:val="0"/>
      <w:divBdr>
        <w:top w:val="none" w:sz="0" w:space="0" w:color="auto"/>
        <w:left w:val="none" w:sz="0" w:space="0" w:color="auto"/>
        <w:bottom w:val="none" w:sz="0" w:space="0" w:color="auto"/>
        <w:right w:val="none" w:sz="0" w:space="0" w:color="auto"/>
      </w:divBdr>
    </w:div>
    <w:div w:id="2067877360">
      <w:bodyDiv w:val="1"/>
      <w:marLeft w:val="0"/>
      <w:marRight w:val="0"/>
      <w:marTop w:val="0"/>
      <w:marBottom w:val="0"/>
      <w:divBdr>
        <w:top w:val="none" w:sz="0" w:space="0" w:color="auto"/>
        <w:left w:val="none" w:sz="0" w:space="0" w:color="auto"/>
        <w:bottom w:val="none" w:sz="0" w:space="0" w:color="auto"/>
        <w:right w:val="none" w:sz="0" w:space="0" w:color="auto"/>
      </w:divBdr>
    </w:div>
    <w:div w:id="2068259991">
      <w:bodyDiv w:val="1"/>
      <w:marLeft w:val="0"/>
      <w:marRight w:val="0"/>
      <w:marTop w:val="0"/>
      <w:marBottom w:val="0"/>
      <w:divBdr>
        <w:top w:val="none" w:sz="0" w:space="0" w:color="auto"/>
        <w:left w:val="none" w:sz="0" w:space="0" w:color="auto"/>
        <w:bottom w:val="none" w:sz="0" w:space="0" w:color="auto"/>
        <w:right w:val="none" w:sz="0" w:space="0" w:color="auto"/>
      </w:divBdr>
    </w:div>
    <w:div w:id="2071074979">
      <w:bodyDiv w:val="1"/>
      <w:marLeft w:val="0"/>
      <w:marRight w:val="0"/>
      <w:marTop w:val="0"/>
      <w:marBottom w:val="0"/>
      <w:divBdr>
        <w:top w:val="none" w:sz="0" w:space="0" w:color="auto"/>
        <w:left w:val="none" w:sz="0" w:space="0" w:color="auto"/>
        <w:bottom w:val="none" w:sz="0" w:space="0" w:color="auto"/>
        <w:right w:val="none" w:sz="0" w:space="0" w:color="auto"/>
      </w:divBdr>
    </w:div>
    <w:div w:id="2071808711">
      <w:bodyDiv w:val="1"/>
      <w:marLeft w:val="0"/>
      <w:marRight w:val="0"/>
      <w:marTop w:val="0"/>
      <w:marBottom w:val="0"/>
      <w:divBdr>
        <w:top w:val="none" w:sz="0" w:space="0" w:color="auto"/>
        <w:left w:val="none" w:sz="0" w:space="0" w:color="auto"/>
        <w:bottom w:val="none" w:sz="0" w:space="0" w:color="auto"/>
        <w:right w:val="none" w:sz="0" w:space="0" w:color="auto"/>
      </w:divBdr>
    </w:div>
    <w:div w:id="2071923024">
      <w:bodyDiv w:val="1"/>
      <w:marLeft w:val="0"/>
      <w:marRight w:val="0"/>
      <w:marTop w:val="0"/>
      <w:marBottom w:val="0"/>
      <w:divBdr>
        <w:top w:val="none" w:sz="0" w:space="0" w:color="auto"/>
        <w:left w:val="none" w:sz="0" w:space="0" w:color="auto"/>
        <w:bottom w:val="none" w:sz="0" w:space="0" w:color="auto"/>
        <w:right w:val="none" w:sz="0" w:space="0" w:color="auto"/>
      </w:divBdr>
    </w:div>
    <w:div w:id="2071926657">
      <w:bodyDiv w:val="1"/>
      <w:marLeft w:val="0"/>
      <w:marRight w:val="0"/>
      <w:marTop w:val="0"/>
      <w:marBottom w:val="0"/>
      <w:divBdr>
        <w:top w:val="none" w:sz="0" w:space="0" w:color="auto"/>
        <w:left w:val="none" w:sz="0" w:space="0" w:color="auto"/>
        <w:bottom w:val="none" w:sz="0" w:space="0" w:color="auto"/>
        <w:right w:val="none" w:sz="0" w:space="0" w:color="auto"/>
      </w:divBdr>
    </w:div>
    <w:div w:id="2072388208">
      <w:bodyDiv w:val="1"/>
      <w:marLeft w:val="0"/>
      <w:marRight w:val="0"/>
      <w:marTop w:val="0"/>
      <w:marBottom w:val="0"/>
      <w:divBdr>
        <w:top w:val="none" w:sz="0" w:space="0" w:color="auto"/>
        <w:left w:val="none" w:sz="0" w:space="0" w:color="auto"/>
        <w:bottom w:val="none" w:sz="0" w:space="0" w:color="auto"/>
        <w:right w:val="none" w:sz="0" w:space="0" w:color="auto"/>
      </w:divBdr>
    </w:div>
    <w:div w:id="2072801884">
      <w:bodyDiv w:val="1"/>
      <w:marLeft w:val="0"/>
      <w:marRight w:val="0"/>
      <w:marTop w:val="0"/>
      <w:marBottom w:val="0"/>
      <w:divBdr>
        <w:top w:val="none" w:sz="0" w:space="0" w:color="auto"/>
        <w:left w:val="none" w:sz="0" w:space="0" w:color="auto"/>
        <w:bottom w:val="none" w:sz="0" w:space="0" w:color="auto"/>
        <w:right w:val="none" w:sz="0" w:space="0" w:color="auto"/>
      </w:divBdr>
    </w:div>
    <w:div w:id="2073767750">
      <w:bodyDiv w:val="1"/>
      <w:marLeft w:val="0"/>
      <w:marRight w:val="0"/>
      <w:marTop w:val="0"/>
      <w:marBottom w:val="0"/>
      <w:divBdr>
        <w:top w:val="none" w:sz="0" w:space="0" w:color="auto"/>
        <w:left w:val="none" w:sz="0" w:space="0" w:color="auto"/>
        <w:bottom w:val="none" w:sz="0" w:space="0" w:color="auto"/>
        <w:right w:val="none" w:sz="0" w:space="0" w:color="auto"/>
      </w:divBdr>
    </w:div>
    <w:div w:id="2073770172">
      <w:bodyDiv w:val="1"/>
      <w:marLeft w:val="0"/>
      <w:marRight w:val="0"/>
      <w:marTop w:val="0"/>
      <w:marBottom w:val="0"/>
      <w:divBdr>
        <w:top w:val="none" w:sz="0" w:space="0" w:color="auto"/>
        <w:left w:val="none" w:sz="0" w:space="0" w:color="auto"/>
        <w:bottom w:val="none" w:sz="0" w:space="0" w:color="auto"/>
        <w:right w:val="none" w:sz="0" w:space="0" w:color="auto"/>
      </w:divBdr>
    </w:div>
    <w:div w:id="2073918879">
      <w:bodyDiv w:val="1"/>
      <w:marLeft w:val="0"/>
      <w:marRight w:val="0"/>
      <w:marTop w:val="0"/>
      <w:marBottom w:val="0"/>
      <w:divBdr>
        <w:top w:val="none" w:sz="0" w:space="0" w:color="auto"/>
        <w:left w:val="none" w:sz="0" w:space="0" w:color="auto"/>
        <w:bottom w:val="none" w:sz="0" w:space="0" w:color="auto"/>
        <w:right w:val="none" w:sz="0" w:space="0" w:color="auto"/>
      </w:divBdr>
    </w:div>
    <w:div w:id="2075008446">
      <w:bodyDiv w:val="1"/>
      <w:marLeft w:val="0"/>
      <w:marRight w:val="0"/>
      <w:marTop w:val="0"/>
      <w:marBottom w:val="0"/>
      <w:divBdr>
        <w:top w:val="none" w:sz="0" w:space="0" w:color="auto"/>
        <w:left w:val="none" w:sz="0" w:space="0" w:color="auto"/>
        <w:bottom w:val="none" w:sz="0" w:space="0" w:color="auto"/>
        <w:right w:val="none" w:sz="0" w:space="0" w:color="auto"/>
      </w:divBdr>
    </w:div>
    <w:div w:id="2075081811">
      <w:bodyDiv w:val="1"/>
      <w:marLeft w:val="0"/>
      <w:marRight w:val="0"/>
      <w:marTop w:val="0"/>
      <w:marBottom w:val="0"/>
      <w:divBdr>
        <w:top w:val="none" w:sz="0" w:space="0" w:color="auto"/>
        <w:left w:val="none" w:sz="0" w:space="0" w:color="auto"/>
        <w:bottom w:val="none" w:sz="0" w:space="0" w:color="auto"/>
        <w:right w:val="none" w:sz="0" w:space="0" w:color="auto"/>
      </w:divBdr>
    </w:div>
    <w:div w:id="2076123482">
      <w:bodyDiv w:val="1"/>
      <w:marLeft w:val="0"/>
      <w:marRight w:val="0"/>
      <w:marTop w:val="0"/>
      <w:marBottom w:val="0"/>
      <w:divBdr>
        <w:top w:val="none" w:sz="0" w:space="0" w:color="auto"/>
        <w:left w:val="none" w:sz="0" w:space="0" w:color="auto"/>
        <w:bottom w:val="none" w:sz="0" w:space="0" w:color="auto"/>
        <w:right w:val="none" w:sz="0" w:space="0" w:color="auto"/>
      </w:divBdr>
    </w:div>
    <w:div w:id="2077164201">
      <w:bodyDiv w:val="1"/>
      <w:marLeft w:val="0"/>
      <w:marRight w:val="0"/>
      <w:marTop w:val="0"/>
      <w:marBottom w:val="0"/>
      <w:divBdr>
        <w:top w:val="none" w:sz="0" w:space="0" w:color="auto"/>
        <w:left w:val="none" w:sz="0" w:space="0" w:color="auto"/>
        <w:bottom w:val="none" w:sz="0" w:space="0" w:color="auto"/>
        <w:right w:val="none" w:sz="0" w:space="0" w:color="auto"/>
      </w:divBdr>
    </w:div>
    <w:div w:id="2077164926">
      <w:bodyDiv w:val="1"/>
      <w:marLeft w:val="0"/>
      <w:marRight w:val="0"/>
      <w:marTop w:val="0"/>
      <w:marBottom w:val="0"/>
      <w:divBdr>
        <w:top w:val="none" w:sz="0" w:space="0" w:color="auto"/>
        <w:left w:val="none" w:sz="0" w:space="0" w:color="auto"/>
        <w:bottom w:val="none" w:sz="0" w:space="0" w:color="auto"/>
        <w:right w:val="none" w:sz="0" w:space="0" w:color="auto"/>
      </w:divBdr>
    </w:div>
    <w:div w:id="2078168899">
      <w:bodyDiv w:val="1"/>
      <w:marLeft w:val="0"/>
      <w:marRight w:val="0"/>
      <w:marTop w:val="0"/>
      <w:marBottom w:val="0"/>
      <w:divBdr>
        <w:top w:val="none" w:sz="0" w:space="0" w:color="auto"/>
        <w:left w:val="none" w:sz="0" w:space="0" w:color="auto"/>
        <w:bottom w:val="none" w:sz="0" w:space="0" w:color="auto"/>
        <w:right w:val="none" w:sz="0" w:space="0" w:color="auto"/>
      </w:divBdr>
    </w:div>
    <w:div w:id="2078431969">
      <w:bodyDiv w:val="1"/>
      <w:marLeft w:val="0"/>
      <w:marRight w:val="0"/>
      <w:marTop w:val="0"/>
      <w:marBottom w:val="0"/>
      <w:divBdr>
        <w:top w:val="none" w:sz="0" w:space="0" w:color="auto"/>
        <w:left w:val="none" w:sz="0" w:space="0" w:color="auto"/>
        <w:bottom w:val="none" w:sz="0" w:space="0" w:color="auto"/>
        <w:right w:val="none" w:sz="0" w:space="0" w:color="auto"/>
      </w:divBdr>
    </w:div>
    <w:div w:id="2078550889">
      <w:bodyDiv w:val="1"/>
      <w:marLeft w:val="0"/>
      <w:marRight w:val="0"/>
      <w:marTop w:val="0"/>
      <w:marBottom w:val="0"/>
      <w:divBdr>
        <w:top w:val="none" w:sz="0" w:space="0" w:color="auto"/>
        <w:left w:val="none" w:sz="0" w:space="0" w:color="auto"/>
        <w:bottom w:val="none" w:sz="0" w:space="0" w:color="auto"/>
        <w:right w:val="none" w:sz="0" w:space="0" w:color="auto"/>
      </w:divBdr>
    </w:div>
    <w:div w:id="2078625602">
      <w:bodyDiv w:val="1"/>
      <w:marLeft w:val="0"/>
      <w:marRight w:val="0"/>
      <w:marTop w:val="0"/>
      <w:marBottom w:val="0"/>
      <w:divBdr>
        <w:top w:val="none" w:sz="0" w:space="0" w:color="auto"/>
        <w:left w:val="none" w:sz="0" w:space="0" w:color="auto"/>
        <w:bottom w:val="none" w:sz="0" w:space="0" w:color="auto"/>
        <w:right w:val="none" w:sz="0" w:space="0" w:color="auto"/>
      </w:divBdr>
    </w:div>
    <w:div w:id="2079090100">
      <w:bodyDiv w:val="1"/>
      <w:marLeft w:val="0"/>
      <w:marRight w:val="0"/>
      <w:marTop w:val="0"/>
      <w:marBottom w:val="0"/>
      <w:divBdr>
        <w:top w:val="none" w:sz="0" w:space="0" w:color="auto"/>
        <w:left w:val="none" w:sz="0" w:space="0" w:color="auto"/>
        <w:bottom w:val="none" w:sz="0" w:space="0" w:color="auto"/>
        <w:right w:val="none" w:sz="0" w:space="0" w:color="auto"/>
      </w:divBdr>
    </w:div>
    <w:div w:id="2079162120">
      <w:bodyDiv w:val="1"/>
      <w:marLeft w:val="0"/>
      <w:marRight w:val="0"/>
      <w:marTop w:val="0"/>
      <w:marBottom w:val="0"/>
      <w:divBdr>
        <w:top w:val="none" w:sz="0" w:space="0" w:color="auto"/>
        <w:left w:val="none" w:sz="0" w:space="0" w:color="auto"/>
        <w:bottom w:val="none" w:sz="0" w:space="0" w:color="auto"/>
        <w:right w:val="none" w:sz="0" w:space="0" w:color="auto"/>
      </w:divBdr>
    </w:div>
    <w:div w:id="2080128239">
      <w:bodyDiv w:val="1"/>
      <w:marLeft w:val="0"/>
      <w:marRight w:val="0"/>
      <w:marTop w:val="0"/>
      <w:marBottom w:val="0"/>
      <w:divBdr>
        <w:top w:val="none" w:sz="0" w:space="0" w:color="auto"/>
        <w:left w:val="none" w:sz="0" w:space="0" w:color="auto"/>
        <w:bottom w:val="none" w:sz="0" w:space="0" w:color="auto"/>
        <w:right w:val="none" w:sz="0" w:space="0" w:color="auto"/>
      </w:divBdr>
    </w:div>
    <w:div w:id="2081170737">
      <w:bodyDiv w:val="1"/>
      <w:marLeft w:val="0"/>
      <w:marRight w:val="0"/>
      <w:marTop w:val="0"/>
      <w:marBottom w:val="0"/>
      <w:divBdr>
        <w:top w:val="none" w:sz="0" w:space="0" w:color="auto"/>
        <w:left w:val="none" w:sz="0" w:space="0" w:color="auto"/>
        <w:bottom w:val="none" w:sz="0" w:space="0" w:color="auto"/>
        <w:right w:val="none" w:sz="0" w:space="0" w:color="auto"/>
      </w:divBdr>
    </w:div>
    <w:div w:id="2083022333">
      <w:bodyDiv w:val="1"/>
      <w:marLeft w:val="0"/>
      <w:marRight w:val="0"/>
      <w:marTop w:val="0"/>
      <w:marBottom w:val="0"/>
      <w:divBdr>
        <w:top w:val="none" w:sz="0" w:space="0" w:color="auto"/>
        <w:left w:val="none" w:sz="0" w:space="0" w:color="auto"/>
        <w:bottom w:val="none" w:sz="0" w:space="0" w:color="auto"/>
        <w:right w:val="none" w:sz="0" w:space="0" w:color="auto"/>
      </w:divBdr>
    </w:div>
    <w:div w:id="2083939992">
      <w:bodyDiv w:val="1"/>
      <w:marLeft w:val="0"/>
      <w:marRight w:val="0"/>
      <w:marTop w:val="0"/>
      <w:marBottom w:val="0"/>
      <w:divBdr>
        <w:top w:val="none" w:sz="0" w:space="0" w:color="auto"/>
        <w:left w:val="none" w:sz="0" w:space="0" w:color="auto"/>
        <w:bottom w:val="none" w:sz="0" w:space="0" w:color="auto"/>
        <w:right w:val="none" w:sz="0" w:space="0" w:color="auto"/>
      </w:divBdr>
    </w:div>
    <w:div w:id="2085253726">
      <w:bodyDiv w:val="1"/>
      <w:marLeft w:val="0"/>
      <w:marRight w:val="0"/>
      <w:marTop w:val="0"/>
      <w:marBottom w:val="0"/>
      <w:divBdr>
        <w:top w:val="none" w:sz="0" w:space="0" w:color="auto"/>
        <w:left w:val="none" w:sz="0" w:space="0" w:color="auto"/>
        <w:bottom w:val="none" w:sz="0" w:space="0" w:color="auto"/>
        <w:right w:val="none" w:sz="0" w:space="0" w:color="auto"/>
      </w:divBdr>
    </w:div>
    <w:div w:id="2085763018">
      <w:bodyDiv w:val="1"/>
      <w:marLeft w:val="0"/>
      <w:marRight w:val="0"/>
      <w:marTop w:val="0"/>
      <w:marBottom w:val="0"/>
      <w:divBdr>
        <w:top w:val="none" w:sz="0" w:space="0" w:color="auto"/>
        <w:left w:val="none" w:sz="0" w:space="0" w:color="auto"/>
        <w:bottom w:val="none" w:sz="0" w:space="0" w:color="auto"/>
        <w:right w:val="none" w:sz="0" w:space="0" w:color="auto"/>
      </w:divBdr>
    </w:div>
    <w:div w:id="2085951867">
      <w:bodyDiv w:val="1"/>
      <w:marLeft w:val="0"/>
      <w:marRight w:val="0"/>
      <w:marTop w:val="0"/>
      <w:marBottom w:val="0"/>
      <w:divBdr>
        <w:top w:val="none" w:sz="0" w:space="0" w:color="auto"/>
        <w:left w:val="none" w:sz="0" w:space="0" w:color="auto"/>
        <w:bottom w:val="none" w:sz="0" w:space="0" w:color="auto"/>
        <w:right w:val="none" w:sz="0" w:space="0" w:color="auto"/>
      </w:divBdr>
    </w:div>
    <w:div w:id="2086561322">
      <w:bodyDiv w:val="1"/>
      <w:marLeft w:val="0"/>
      <w:marRight w:val="0"/>
      <w:marTop w:val="0"/>
      <w:marBottom w:val="0"/>
      <w:divBdr>
        <w:top w:val="none" w:sz="0" w:space="0" w:color="auto"/>
        <w:left w:val="none" w:sz="0" w:space="0" w:color="auto"/>
        <w:bottom w:val="none" w:sz="0" w:space="0" w:color="auto"/>
        <w:right w:val="none" w:sz="0" w:space="0" w:color="auto"/>
      </w:divBdr>
    </w:div>
    <w:div w:id="2086685970">
      <w:bodyDiv w:val="1"/>
      <w:marLeft w:val="0"/>
      <w:marRight w:val="0"/>
      <w:marTop w:val="0"/>
      <w:marBottom w:val="0"/>
      <w:divBdr>
        <w:top w:val="none" w:sz="0" w:space="0" w:color="auto"/>
        <w:left w:val="none" w:sz="0" w:space="0" w:color="auto"/>
        <w:bottom w:val="none" w:sz="0" w:space="0" w:color="auto"/>
        <w:right w:val="none" w:sz="0" w:space="0" w:color="auto"/>
      </w:divBdr>
    </w:div>
    <w:div w:id="2087875386">
      <w:bodyDiv w:val="1"/>
      <w:marLeft w:val="0"/>
      <w:marRight w:val="0"/>
      <w:marTop w:val="0"/>
      <w:marBottom w:val="0"/>
      <w:divBdr>
        <w:top w:val="none" w:sz="0" w:space="0" w:color="auto"/>
        <w:left w:val="none" w:sz="0" w:space="0" w:color="auto"/>
        <w:bottom w:val="none" w:sz="0" w:space="0" w:color="auto"/>
        <w:right w:val="none" w:sz="0" w:space="0" w:color="auto"/>
      </w:divBdr>
    </w:div>
    <w:div w:id="2088991461">
      <w:bodyDiv w:val="1"/>
      <w:marLeft w:val="0"/>
      <w:marRight w:val="0"/>
      <w:marTop w:val="0"/>
      <w:marBottom w:val="0"/>
      <w:divBdr>
        <w:top w:val="none" w:sz="0" w:space="0" w:color="auto"/>
        <w:left w:val="none" w:sz="0" w:space="0" w:color="auto"/>
        <w:bottom w:val="none" w:sz="0" w:space="0" w:color="auto"/>
        <w:right w:val="none" w:sz="0" w:space="0" w:color="auto"/>
      </w:divBdr>
    </w:div>
    <w:div w:id="2089382276">
      <w:bodyDiv w:val="1"/>
      <w:marLeft w:val="0"/>
      <w:marRight w:val="0"/>
      <w:marTop w:val="0"/>
      <w:marBottom w:val="0"/>
      <w:divBdr>
        <w:top w:val="none" w:sz="0" w:space="0" w:color="auto"/>
        <w:left w:val="none" w:sz="0" w:space="0" w:color="auto"/>
        <w:bottom w:val="none" w:sz="0" w:space="0" w:color="auto"/>
        <w:right w:val="none" w:sz="0" w:space="0" w:color="auto"/>
      </w:divBdr>
    </w:div>
    <w:div w:id="2090687949">
      <w:bodyDiv w:val="1"/>
      <w:marLeft w:val="0"/>
      <w:marRight w:val="0"/>
      <w:marTop w:val="0"/>
      <w:marBottom w:val="0"/>
      <w:divBdr>
        <w:top w:val="none" w:sz="0" w:space="0" w:color="auto"/>
        <w:left w:val="none" w:sz="0" w:space="0" w:color="auto"/>
        <w:bottom w:val="none" w:sz="0" w:space="0" w:color="auto"/>
        <w:right w:val="none" w:sz="0" w:space="0" w:color="auto"/>
      </w:divBdr>
    </w:div>
    <w:div w:id="2090884088">
      <w:bodyDiv w:val="1"/>
      <w:marLeft w:val="0"/>
      <w:marRight w:val="0"/>
      <w:marTop w:val="0"/>
      <w:marBottom w:val="0"/>
      <w:divBdr>
        <w:top w:val="none" w:sz="0" w:space="0" w:color="auto"/>
        <w:left w:val="none" w:sz="0" w:space="0" w:color="auto"/>
        <w:bottom w:val="none" w:sz="0" w:space="0" w:color="auto"/>
        <w:right w:val="none" w:sz="0" w:space="0" w:color="auto"/>
      </w:divBdr>
    </w:div>
    <w:div w:id="2091731121">
      <w:bodyDiv w:val="1"/>
      <w:marLeft w:val="0"/>
      <w:marRight w:val="0"/>
      <w:marTop w:val="0"/>
      <w:marBottom w:val="0"/>
      <w:divBdr>
        <w:top w:val="none" w:sz="0" w:space="0" w:color="auto"/>
        <w:left w:val="none" w:sz="0" w:space="0" w:color="auto"/>
        <w:bottom w:val="none" w:sz="0" w:space="0" w:color="auto"/>
        <w:right w:val="none" w:sz="0" w:space="0" w:color="auto"/>
      </w:divBdr>
    </w:div>
    <w:div w:id="2091845830">
      <w:bodyDiv w:val="1"/>
      <w:marLeft w:val="0"/>
      <w:marRight w:val="0"/>
      <w:marTop w:val="0"/>
      <w:marBottom w:val="0"/>
      <w:divBdr>
        <w:top w:val="none" w:sz="0" w:space="0" w:color="auto"/>
        <w:left w:val="none" w:sz="0" w:space="0" w:color="auto"/>
        <w:bottom w:val="none" w:sz="0" w:space="0" w:color="auto"/>
        <w:right w:val="none" w:sz="0" w:space="0" w:color="auto"/>
      </w:divBdr>
    </w:div>
    <w:div w:id="2092072651">
      <w:bodyDiv w:val="1"/>
      <w:marLeft w:val="0"/>
      <w:marRight w:val="0"/>
      <w:marTop w:val="0"/>
      <w:marBottom w:val="0"/>
      <w:divBdr>
        <w:top w:val="none" w:sz="0" w:space="0" w:color="auto"/>
        <w:left w:val="none" w:sz="0" w:space="0" w:color="auto"/>
        <w:bottom w:val="none" w:sz="0" w:space="0" w:color="auto"/>
        <w:right w:val="none" w:sz="0" w:space="0" w:color="auto"/>
      </w:divBdr>
    </w:div>
    <w:div w:id="2092314313">
      <w:bodyDiv w:val="1"/>
      <w:marLeft w:val="0"/>
      <w:marRight w:val="0"/>
      <w:marTop w:val="0"/>
      <w:marBottom w:val="0"/>
      <w:divBdr>
        <w:top w:val="none" w:sz="0" w:space="0" w:color="auto"/>
        <w:left w:val="none" w:sz="0" w:space="0" w:color="auto"/>
        <w:bottom w:val="none" w:sz="0" w:space="0" w:color="auto"/>
        <w:right w:val="none" w:sz="0" w:space="0" w:color="auto"/>
      </w:divBdr>
    </w:div>
    <w:div w:id="2092653293">
      <w:bodyDiv w:val="1"/>
      <w:marLeft w:val="0"/>
      <w:marRight w:val="0"/>
      <w:marTop w:val="0"/>
      <w:marBottom w:val="0"/>
      <w:divBdr>
        <w:top w:val="none" w:sz="0" w:space="0" w:color="auto"/>
        <w:left w:val="none" w:sz="0" w:space="0" w:color="auto"/>
        <w:bottom w:val="none" w:sz="0" w:space="0" w:color="auto"/>
        <w:right w:val="none" w:sz="0" w:space="0" w:color="auto"/>
      </w:divBdr>
    </w:div>
    <w:div w:id="2093576042">
      <w:bodyDiv w:val="1"/>
      <w:marLeft w:val="0"/>
      <w:marRight w:val="0"/>
      <w:marTop w:val="0"/>
      <w:marBottom w:val="0"/>
      <w:divBdr>
        <w:top w:val="none" w:sz="0" w:space="0" w:color="auto"/>
        <w:left w:val="none" w:sz="0" w:space="0" w:color="auto"/>
        <w:bottom w:val="none" w:sz="0" w:space="0" w:color="auto"/>
        <w:right w:val="none" w:sz="0" w:space="0" w:color="auto"/>
      </w:divBdr>
    </w:div>
    <w:div w:id="2093892528">
      <w:bodyDiv w:val="1"/>
      <w:marLeft w:val="0"/>
      <w:marRight w:val="0"/>
      <w:marTop w:val="0"/>
      <w:marBottom w:val="0"/>
      <w:divBdr>
        <w:top w:val="none" w:sz="0" w:space="0" w:color="auto"/>
        <w:left w:val="none" w:sz="0" w:space="0" w:color="auto"/>
        <w:bottom w:val="none" w:sz="0" w:space="0" w:color="auto"/>
        <w:right w:val="none" w:sz="0" w:space="0" w:color="auto"/>
      </w:divBdr>
    </w:div>
    <w:div w:id="2094888286">
      <w:bodyDiv w:val="1"/>
      <w:marLeft w:val="0"/>
      <w:marRight w:val="0"/>
      <w:marTop w:val="0"/>
      <w:marBottom w:val="0"/>
      <w:divBdr>
        <w:top w:val="none" w:sz="0" w:space="0" w:color="auto"/>
        <w:left w:val="none" w:sz="0" w:space="0" w:color="auto"/>
        <w:bottom w:val="none" w:sz="0" w:space="0" w:color="auto"/>
        <w:right w:val="none" w:sz="0" w:space="0" w:color="auto"/>
      </w:divBdr>
    </w:div>
    <w:div w:id="2095272539">
      <w:bodyDiv w:val="1"/>
      <w:marLeft w:val="0"/>
      <w:marRight w:val="0"/>
      <w:marTop w:val="0"/>
      <w:marBottom w:val="0"/>
      <w:divBdr>
        <w:top w:val="none" w:sz="0" w:space="0" w:color="auto"/>
        <w:left w:val="none" w:sz="0" w:space="0" w:color="auto"/>
        <w:bottom w:val="none" w:sz="0" w:space="0" w:color="auto"/>
        <w:right w:val="none" w:sz="0" w:space="0" w:color="auto"/>
      </w:divBdr>
    </w:div>
    <w:div w:id="2096128096">
      <w:bodyDiv w:val="1"/>
      <w:marLeft w:val="0"/>
      <w:marRight w:val="0"/>
      <w:marTop w:val="0"/>
      <w:marBottom w:val="0"/>
      <w:divBdr>
        <w:top w:val="none" w:sz="0" w:space="0" w:color="auto"/>
        <w:left w:val="none" w:sz="0" w:space="0" w:color="auto"/>
        <w:bottom w:val="none" w:sz="0" w:space="0" w:color="auto"/>
        <w:right w:val="none" w:sz="0" w:space="0" w:color="auto"/>
      </w:divBdr>
    </w:div>
    <w:div w:id="2096395929">
      <w:bodyDiv w:val="1"/>
      <w:marLeft w:val="0"/>
      <w:marRight w:val="0"/>
      <w:marTop w:val="0"/>
      <w:marBottom w:val="0"/>
      <w:divBdr>
        <w:top w:val="none" w:sz="0" w:space="0" w:color="auto"/>
        <w:left w:val="none" w:sz="0" w:space="0" w:color="auto"/>
        <w:bottom w:val="none" w:sz="0" w:space="0" w:color="auto"/>
        <w:right w:val="none" w:sz="0" w:space="0" w:color="auto"/>
      </w:divBdr>
    </w:div>
    <w:div w:id="2096516286">
      <w:bodyDiv w:val="1"/>
      <w:marLeft w:val="0"/>
      <w:marRight w:val="0"/>
      <w:marTop w:val="0"/>
      <w:marBottom w:val="0"/>
      <w:divBdr>
        <w:top w:val="none" w:sz="0" w:space="0" w:color="auto"/>
        <w:left w:val="none" w:sz="0" w:space="0" w:color="auto"/>
        <w:bottom w:val="none" w:sz="0" w:space="0" w:color="auto"/>
        <w:right w:val="none" w:sz="0" w:space="0" w:color="auto"/>
      </w:divBdr>
    </w:div>
    <w:div w:id="2097052706">
      <w:bodyDiv w:val="1"/>
      <w:marLeft w:val="0"/>
      <w:marRight w:val="0"/>
      <w:marTop w:val="0"/>
      <w:marBottom w:val="0"/>
      <w:divBdr>
        <w:top w:val="none" w:sz="0" w:space="0" w:color="auto"/>
        <w:left w:val="none" w:sz="0" w:space="0" w:color="auto"/>
        <w:bottom w:val="none" w:sz="0" w:space="0" w:color="auto"/>
        <w:right w:val="none" w:sz="0" w:space="0" w:color="auto"/>
      </w:divBdr>
    </w:div>
    <w:div w:id="2097362592">
      <w:bodyDiv w:val="1"/>
      <w:marLeft w:val="0"/>
      <w:marRight w:val="0"/>
      <w:marTop w:val="0"/>
      <w:marBottom w:val="0"/>
      <w:divBdr>
        <w:top w:val="none" w:sz="0" w:space="0" w:color="auto"/>
        <w:left w:val="none" w:sz="0" w:space="0" w:color="auto"/>
        <w:bottom w:val="none" w:sz="0" w:space="0" w:color="auto"/>
        <w:right w:val="none" w:sz="0" w:space="0" w:color="auto"/>
      </w:divBdr>
    </w:div>
    <w:div w:id="2099399971">
      <w:bodyDiv w:val="1"/>
      <w:marLeft w:val="0"/>
      <w:marRight w:val="0"/>
      <w:marTop w:val="0"/>
      <w:marBottom w:val="0"/>
      <w:divBdr>
        <w:top w:val="none" w:sz="0" w:space="0" w:color="auto"/>
        <w:left w:val="none" w:sz="0" w:space="0" w:color="auto"/>
        <w:bottom w:val="none" w:sz="0" w:space="0" w:color="auto"/>
        <w:right w:val="none" w:sz="0" w:space="0" w:color="auto"/>
      </w:divBdr>
    </w:div>
    <w:div w:id="2099447807">
      <w:bodyDiv w:val="1"/>
      <w:marLeft w:val="0"/>
      <w:marRight w:val="0"/>
      <w:marTop w:val="0"/>
      <w:marBottom w:val="0"/>
      <w:divBdr>
        <w:top w:val="none" w:sz="0" w:space="0" w:color="auto"/>
        <w:left w:val="none" w:sz="0" w:space="0" w:color="auto"/>
        <w:bottom w:val="none" w:sz="0" w:space="0" w:color="auto"/>
        <w:right w:val="none" w:sz="0" w:space="0" w:color="auto"/>
      </w:divBdr>
    </w:div>
    <w:div w:id="2099713398">
      <w:bodyDiv w:val="1"/>
      <w:marLeft w:val="0"/>
      <w:marRight w:val="0"/>
      <w:marTop w:val="0"/>
      <w:marBottom w:val="0"/>
      <w:divBdr>
        <w:top w:val="none" w:sz="0" w:space="0" w:color="auto"/>
        <w:left w:val="none" w:sz="0" w:space="0" w:color="auto"/>
        <w:bottom w:val="none" w:sz="0" w:space="0" w:color="auto"/>
        <w:right w:val="none" w:sz="0" w:space="0" w:color="auto"/>
      </w:divBdr>
    </w:div>
    <w:div w:id="2101172412">
      <w:bodyDiv w:val="1"/>
      <w:marLeft w:val="0"/>
      <w:marRight w:val="0"/>
      <w:marTop w:val="0"/>
      <w:marBottom w:val="0"/>
      <w:divBdr>
        <w:top w:val="none" w:sz="0" w:space="0" w:color="auto"/>
        <w:left w:val="none" w:sz="0" w:space="0" w:color="auto"/>
        <w:bottom w:val="none" w:sz="0" w:space="0" w:color="auto"/>
        <w:right w:val="none" w:sz="0" w:space="0" w:color="auto"/>
      </w:divBdr>
    </w:div>
    <w:div w:id="2101481353">
      <w:bodyDiv w:val="1"/>
      <w:marLeft w:val="0"/>
      <w:marRight w:val="0"/>
      <w:marTop w:val="0"/>
      <w:marBottom w:val="0"/>
      <w:divBdr>
        <w:top w:val="none" w:sz="0" w:space="0" w:color="auto"/>
        <w:left w:val="none" w:sz="0" w:space="0" w:color="auto"/>
        <w:bottom w:val="none" w:sz="0" w:space="0" w:color="auto"/>
        <w:right w:val="none" w:sz="0" w:space="0" w:color="auto"/>
      </w:divBdr>
    </w:div>
    <w:div w:id="2101950399">
      <w:bodyDiv w:val="1"/>
      <w:marLeft w:val="0"/>
      <w:marRight w:val="0"/>
      <w:marTop w:val="0"/>
      <w:marBottom w:val="0"/>
      <w:divBdr>
        <w:top w:val="none" w:sz="0" w:space="0" w:color="auto"/>
        <w:left w:val="none" w:sz="0" w:space="0" w:color="auto"/>
        <w:bottom w:val="none" w:sz="0" w:space="0" w:color="auto"/>
        <w:right w:val="none" w:sz="0" w:space="0" w:color="auto"/>
      </w:divBdr>
    </w:div>
    <w:div w:id="2102488897">
      <w:bodyDiv w:val="1"/>
      <w:marLeft w:val="0"/>
      <w:marRight w:val="0"/>
      <w:marTop w:val="0"/>
      <w:marBottom w:val="0"/>
      <w:divBdr>
        <w:top w:val="none" w:sz="0" w:space="0" w:color="auto"/>
        <w:left w:val="none" w:sz="0" w:space="0" w:color="auto"/>
        <w:bottom w:val="none" w:sz="0" w:space="0" w:color="auto"/>
        <w:right w:val="none" w:sz="0" w:space="0" w:color="auto"/>
      </w:divBdr>
    </w:div>
    <w:div w:id="2103068726">
      <w:bodyDiv w:val="1"/>
      <w:marLeft w:val="0"/>
      <w:marRight w:val="0"/>
      <w:marTop w:val="0"/>
      <w:marBottom w:val="0"/>
      <w:divBdr>
        <w:top w:val="none" w:sz="0" w:space="0" w:color="auto"/>
        <w:left w:val="none" w:sz="0" w:space="0" w:color="auto"/>
        <w:bottom w:val="none" w:sz="0" w:space="0" w:color="auto"/>
        <w:right w:val="none" w:sz="0" w:space="0" w:color="auto"/>
      </w:divBdr>
    </w:div>
    <w:div w:id="2103991662">
      <w:bodyDiv w:val="1"/>
      <w:marLeft w:val="0"/>
      <w:marRight w:val="0"/>
      <w:marTop w:val="0"/>
      <w:marBottom w:val="0"/>
      <w:divBdr>
        <w:top w:val="none" w:sz="0" w:space="0" w:color="auto"/>
        <w:left w:val="none" w:sz="0" w:space="0" w:color="auto"/>
        <w:bottom w:val="none" w:sz="0" w:space="0" w:color="auto"/>
        <w:right w:val="none" w:sz="0" w:space="0" w:color="auto"/>
      </w:divBdr>
    </w:div>
    <w:div w:id="2104258721">
      <w:bodyDiv w:val="1"/>
      <w:marLeft w:val="0"/>
      <w:marRight w:val="0"/>
      <w:marTop w:val="0"/>
      <w:marBottom w:val="0"/>
      <w:divBdr>
        <w:top w:val="none" w:sz="0" w:space="0" w:color="auto"/>
        <w:left w:val="none" w:sz="0" w:space="0" w:color="auto"/>
        <w:bottom w:val="none" w:sz="0" w:space="0" w:color="auto"/>
        <w:right w:val="none" w:sz="0" w:space="0" w:color="auto"/>
      </w:divBdr>
    </w:div>
    <w:div w:id="2104370688">
      <w:bodyDiv w:val="1"/>
      <w:marLeft w:val="0"/>
      <w:marRight w:val="0"/>
      <w:marTop w:val="0"/>
      <w:marBottom w:val="0"/>
      <w:divBdr>
        <w:top w:val="none" w:sz="0" w:space="0" w:color="auto"/>
        <w:left w:val="none" w:sz="0" w:space="0" w:color="auto"/>
        <w:bottom w:val="none" w:sz="0" w:space="0" w:color="auto"/>
        <w:right w:val="none" w:sz="0" w:space="0" w:color="auto"/>
      </w:divBdr>
    </w:div>
    <w:div w:id="2104757233">
      <w:bodyDiv w:val="1"/>
      <w:marLeft w:val="0"/>
      <w:marRight w:val="0"/>
      <w:marTop w:val="0"/>
      <w:marBottom w:val="0"/>
      <w:divBdr>
        <w:top w:val="none" w:sz="0" w:space="0" w:color="auto"/>
        <w:left w:val="none" w:sz="0" w:space="0" w:color="auto"/>
        <w:bottom w:val="none" w:sz="0" w:space="0" w:color="auto"/>
        <w:right w:val="none" w:sz="0" w:space="0" w:color="auto"/>
      </w:divBdr>
    </w:div>
    <w:div w:id="2105952257">
      <w:bodyDiv w:val="1"/>
      <w:marLeft w:val="0"/>
      <w:marRight w:val="0"/>
      <w:marTop w:val="0"/>
      <w:marBottom w:val="0"/>
      <w:divBdr>
        <w:top w:val="none" w:sz="0" w:space="0" w:color="auto"/>
        <w:left w:val="none" w:sz="0" w:space="0" w:color="auto"/>
        <w:bottom w:val="none" w:sz="0" w:space="0" w:color="auto"/>
        <w:right w:val="none" w:sz="0" w:space="0" w:color="auto"/>
      </w:divBdr>
    </w:div>
    <w:div w:id="2107076714">
      <w:bodyDiv w:val="1"/>
      <w:marLeft w:val="0"/>
      <w:marRight w:val="0"/>
      <w:marTop w:val="0"/>
      <w:marBottom w:val="0"/>
      <w:divBdr>
        <w:top w:val="none" w:sz="0" w:space="0" w:color="auto"/>
        <w:left w:val="none" w:sz="0" w:space="0" w:color="auto"/>
        <w:bottom w:val="none" w:sz="0" w:space="0" w:color="auto"/>
        <w:right w:val="none" w:sz="0" w:space="0" w:color="auto"/>
      </w:divBdr>
    </w:div>
    <w:div w:id="2107379081">
      <w:bodyDiv w:val="1"/>
      <w:marLeft w:val="0"/>
      <w:marRight w:val="0"/>
      <w:marTop w:val="0"/>
      <w:marBottom w:val="0"/>
      <w:divBdr>
        <w:top w:val="none" w:sz="0" w:space="0" w:color="auto"/>
        <w:left w:val="none" w:sz="0" w:space="0" w:color="auto"/>
        <w:bottom w:val="none" w:sz="0" w:space="0" w:color="auto"/>
        <w:right w:val="none" w:sz="0" w:space="0" w:color="auto"/>
      </w:divBdr>
    </w:div>
    <w:div w:id="2107575654">
      <w:bodyDiv w:val="1"/>
      <w:marLeft w:val="0"/>
      <w:marRight w:val="0"/>
      <w:marTop w:val="0"/>
      <w:marBottom w:val="0"/>
      <w:divBdr>
        <w:top w:val="none" w:sz="0" w:space="0" w:color="auto"/>
        <w:left w:val="none" w:sz="0" w:space="0" w:color="auto"/>
        <w:bottom w:val="none" w:sz="0" w:space="0" w:color="auto"/>
        <w:right w:val="none" w:sz="0" w:space="0" w:color="auto"/>
      </w:divBdr>
    </w:div>
    <w:div w:id="2107731029">
      <w:bodyDiv w:val="1"/>
      <w:marLeft w:val="0"/>
      <w:marRight w:val="0"/>
      <w:marTop w:val="0"/>
      <w:marBottom w:val="0"/>
      <w:divBdr>
        <w:top w:val="none" w:sz="0" w:space="0" w:color="auto"/>
        <w:left w:val="none" w:sz="0" w:space="0" w:color="auto"/>
        <w:bottom w:val="none" w:sz="0" w:space="0" w:color="auto"/>
        <w:right w:val="none" w:sz="0" w:space="0" w:color="auto"/>
      </w:divBdr>
    </w:div>
    <w:div w:id="2109691756">
      <w:bodyDiv w:val="1"/>
      <w:marLeft w:val="0"/>
      <w:marRight w:val="0"/>
      <w:marTop w:val="0"/>
      <w:marBottom w:val="0"/>
      <w:divBdr>
        <w:top w:val="none" w:sz="0" w:space="0" w:color="auto"/>
        <w:left w:val="none" w:sz="0" w:space="0" w:color="auto"/>
        <w:bottom w:val="none" w:sz="0" w:space="0" w:color="auto"/>
        <w:right w:val="none" w:sz="0" w:space="0" w:color="auto"/>
      </w:divBdr>
    </w:div>
    <w:div w:id="2110419104">
      <w:bodyDiv w:val="1"/>
      <w:marLeft w:val="0"/>
      <w:marRight w:val="0"/>
      <w:marTop w:val="0"/>
      <w:marBottom w:val="0"/>
      <w:divBdr>
        <w:top w:val="none" w:sz="0" w:space="0" w:color="auto"/>
        <w:left w:val="none" w:sz="0" w:space="0" w:color="auto"/>
        <w:bottom w:val="none" w:sz="0" w:space="0" w:color="auto"/>
        <w:right w:val="none" w:sz="0" w:space="0" w:color="auto"/>
      </w:divBdr>
    </w:div>
    <w:div w:id="2111200414">
      <w:bodyDiv w:val="1"/>
      <w:marLeft w:val="0"/>
      <w:marRight w:val="0"/>
      <w:marTop w:val="0"/>
      <w:marBottom w:val="0"/>
      <w:divBdr>
        <w:top w:val="none" w:sz="0" w:space="0" w:color="auto"/>
        <w:left w:val="none" w:sz="0" w:space="0" w:color="auto"/>
        <w:bottom w:val="none" w:sz="0" w:space="0" w:color="auto"/>
        <w:right w:val="none" w:sz="0" w:space="0" w:color="auto"/>
      </w:divBdr>
    </w:div>
    <w:div w:id="2111661573">
      <w:bodyDiv w:val="1"/>
      <w:marLeft w:val="0"/>
      <w:marRight w:val="0"/>
      <w:marTop w:val="0"/>
      <w:marBottom w:val="0"/>
      <w:divBdr>
        <w:top w:val="none" w:sz="0" w:space="0" w:color="auto"/>
        <w:left w:val="none" w:sz="0" w:space="0" w:color="auto"/>
        <w:bottom w:val="none" w:sz="0" w:space="0" w:color="auto"/>
        <w:right w:val="none" w:sz="0" w:space="0" w:color="auto"/>
      </w:divBdr>
    </w:div>
    <w:div w:id="2111925259">
      <w:bodyDiv w:val="1"/>
      <w:marLeft w:val="0"/>
      <w:marRight w:val="0"/>
      <w:marTop w:val="0"/>
      <w:marBottom w:val="0"/>
      <w:divBdr>
        <w:top w:val="none" w:sz="0" w:space="0" w:color="auto"/>
        <w:left w:val="none" w:sz="0" w:space="0" w:color="auto"/>
        <w:bottom w:val="none" w:sz="0" w:space="0" w:color="auto"/>
        <w:right w:val="none" w:sz="0" w:space="0" w:color="auto"/>
      </w:divBdr>
    </w:div>
    <w:div w:id="2112894457">
      <w:bodyDiv w:val="1"/>
      <w:marLeft w:val="0"/>
      <w:marRight w:val="0"/>
      <w:marTop w:val="0"/>
      <w:marBottom w:val="0"/>
      <w:divBdr>
        <w:top w:val="none" w:sz="0" w:space="0" w:color="auto"/>
        <w:left w:val="none" w:sz="0" w:space="0" w:color="auto"/>
        <w:bottom w:val="none" w:sz="0" w:space="0" w:color="auto"/>
        <w:right w:val="none" w:sz="0" w:space="0" w:color="auto"/>
      </w:divBdr>
    </w:div>
    <w:div w:id="2113433763">
      <w:bodyDiv w:val="1"/>
      <w:marLeft w:val="0"/>
      <w:marRight w:val="0"/>
      <w:marTop w:val="0"/>
      <w:marBottom w:val="0"/>
      <w:divBdr>
        <w:top w:val="none" w:sz="0" w:space="0" w:color="auto"/>
        <w:left w:val="none" w:sz="0" w:space="0" w:color="auto"/>
        <w:bottom w:val="none" w:sz="0" w:space="0" w:color="auto"/>
        <w:right w:val="none" w:sz="0" w:space="0" w:color="auto"/>
      </w:divBdr>
    </w:div>
    <w:div w:id="2113937295">
      <w:bodyDiv w:val="1"/>
      <w:marLeft w:val="0"/>
      <w:marRight w:val="0"/>
      <w:marTop w:val="0"/>
      <w:marBottom w:val="0"/>
      <w:divBdr>
        <w:top w:val="none" w:sz="0" w:space="0" w:color="auto"/>
        <w:left w:val="none" w:sz="0" w:space="0" w:color="auto"/>
        <w:bottom w:val="none" w:sz="0" w:space="0" w:color="auto"/>
        <w:right w:val="none" w:sz="0" w:space="0" w:color="auto"/>
      </w:divBdr>
    </w:div>
    <w:div w:id="2114788850">
      <w:bodyDiv w:val="1"/>
      <w:marLeft w:val="0"/>
      <w:marRight w:val="0"/>
      <w:marTop w:val="0"/>
      <w:marBottom w:val="0"/>
      <w:divBdr>
        <w:top w:val="none" w:sz="0" w:space="0" w:color="auto"/>
        <w:left w:val="none" w:sz="0" w:space="0" w:color="auto"/>
        <w:bottom w:val="none" w:sz="0" w:space="0" w:color="auto"/>
        <w:right w:val="none" w:sz="0" w:space="0" w:color="auto"/>
      </w:divBdr>
    </w:div>
    <w:div w:id="2115512089">
      <w:bodyDiv w:val="1"/>
      <w:marLeft w:val="0"/>
      <w:marRight w:val="0"/>
      <w:marTop w:val="0"/>
      <w:marBottom w:val="0"/>
      <w:divBdr>
        <w:top w:val="none" w:sz="0" w:space="0" w:color="auto"/>
        <w:left w:val="none" w:sz="0" w:space="0" w:color="auto"/>
        <w:bottom w:val="none" w:sz="0" w:space="0" w:color="auto"/>
        <w:right w:val="none" w:sz="0" w:space="0" w:color="auto"/>
      </w:divBdr>
    </w:div>
    <w:div w:id="2116363275">
      <w:bodyDiv w:val="1"/>
      <w:marLeft w:val="0"/>
      <w:marRight w:val="0"/>
      <w:marTop w:val="0"/>
      <w:marBottom w:val="0"/>
      <w:divBdr>
        <w:top w:val="none" w:sz="0" w:space="0" w:color="auto"/>
        <w:left w:val="none" w:sz="0" w:space="0" w:color="auto"/>
        <w:bottom w:val="none" w:sz="0" w:space="0" w:color="auto"/>
        <w:right w:val="none" w:sz="0" w:space="0" w:color="auto"/>
      </w:divBdr>
    </w:div>
    <w:div w:id="2117556635">
      <w:bodyDiv w:val="1"/>
      <w:marLeft w:val="0"/>
      <w:marRight w:val="0"/>
      <w:marTop w:val="0"/>
      <w:marBottom w:val="0"/>
      <w:divBdr>
        <w:top w:val="none" w:sz="0" w:space="0" w:color="auto"/>
        <w:left w:val="none" w:sz="0" w:space="0" w:color="auto"/>
        <w:bottom w:val="none" w:sz="0" w:space="0" w:color="auto"/>
        <w:right w:val="none" w:sz="0" w:space="0" w:color="auto"/>
      </w:divBdr>
    </w:div>
    <w:div w:id="2117676089">
      <w:bodyDiv w:val="1"/>
      <w:marLeft w:val="0"/>
      <w:marRight w:val="0"/>
      <w:marTop w:val="0"/>
      <w:marBottom w:val="0"/>
      <w:divBdr>
        <w:top w:val="none" w:sz="0" w:space="0" w:color="auto"/>
        <w:left w:val="none" w:sz="0" w:space="0" w:color="auto"/>
        <w:bottom w:val="none" w:sz="0" w:space="0" w:color="auto"/>
        <w:right w:val="none" w:sz="0" w:space="0" w:color="auto"/>
      </w:divBdr>
    </w:div>
    <w:div w:id="2118213540">
      <w:bodyDiv w:val="1"/>
      <w:marLeft w:val="0"/>
      <w:marRight w:val="0"/>
      <w:marTop w:val="0"/>
      <w:marBottom w:val="0"/>
      <w:divBdr>
        <w:top w:val="none" w:sz="0" w:space="0" w:color="auto"/>
        <w:left w:val="none" w:sz="0" w:space="0" w:color="auto"/>
        <w:bottom w:val="none" w:sz="0" w:space="0" w:color="auto"/>
        <w:right w:val="none" w:sz="0" w:space="0" w:color="auto"/>
      </w:divBdr>
    </w:div>
    <w:div w:id="2118405360">
      <w:bodyDiv w:val="1"/>
      <w:marLeft w:val="0"/>
      <w:marRight w:val="0"/>
      <w:marTop w:val="0"/>
      <w:marBottom w:val="0"/>
      <w:divBdr>
        <w:top w:val="none" w:sz="0" w:space="0" w:color="auto"/>
        <w:left w:val="none" w:sz="0" w:space="0" w:color="auto"/>
        <w:bottom w:val="none" w:sz="0" w:space="0" w:color="auto"/>
        <w:right w:val="none" w:sz="0" w:space="0" w:color="auto"/>
      </w:divBdr>
    </w:div>
    <w:div w:id="2118520015">
      <w:bodyDiv w:val="1"/>
      <w:marLeft w:val="0"/>
      <w:marRight w:val="0"/>
      <w:marTop w:val="0"/>
      <w:marBottom w:val="0"/>
      <w:divBdr>
        <w:top w:val="none" w:sz="0" w:space="0" w:color="auto"/>
        <w:left w:val="none" w:sz="0" w:space="0" w:color="auto"/>
        <w:bottom w:val="none" w:sz="0" w:space="0" w:color="auto"/>
        <w:right w:val="none" w:sz="0" w:space="0" w:color="auto"/>
      </w:divBdr>
    </w:div>
    <w:div w:id="2121489836">
      <w:bodyDiv w:val="1"/>
      <w:marLeft w:val="0"/>
      <w:marRight w:val="0"/>
      <w:marTop w:val="0"/>
      <w:marBottom w:val="0"/>
      <w:divBdr>
        <w:top w:val="none" w:sz="0" w:space="0" w:color="auto"/>
        <w:left w:val="none" w:sz="0" w:space="0" w:color="auto"/>
        <w:bottom w:val="none" w:sz="0" w:space="0" w:color="auto"/>
        <w:right w:val="none" w:sz="0" w:space="0" w:color="auto"/>
      </w:divBdr>
    </w:div>
    <w:div w:id="2121681587">
      <w:bodyDiv w:val="1"/>
      <w:marLeft w:val="0"/>
      <w:marRight w:val="0"/>
      <w:marTop w:val="0"/>
      <w:marBottom w:val="0"/>
      <w:divBdr>
        <w:top w:val="none" w:sz="0" w:space="0" w:color="auto"/>
        <w:left w:val="none" w:sz="0" w:space="0" w:color="auto"/>
        <w:bottom w:val="none" w:sz="0" w:space="0" w:color="auto"/>
        <w:right w:val="none" w:sz="0" w:space="0" w:color="auto"/>
      </w:divBdr>
    </w:div>
    <w:div w:id="2121990624">
      <w:bodyDiv w:val="1"/>
      <w:marLeft w:val="0"/>
      <w:marRight w:val="0"/>
      <w:marTop w:val="0"/>
      <w:marBottom w:val="0"/>
      <w:divBdr>
        <w:top w:val="none" w:sz="0" w:space="0" w:color="auto"/>
        <w:left w:val="none" w:sz="0" w:space="0" w:color="auto"/>
        <w:bottom w:val="none" w:sz="0" w:space="0" w:color="auto"/>
        <w:right w:val="none" w:sz="0" w:space="0" w:color="auto"/>
      </w:divBdr>
    </w:div>
    <w:div w:id="2122142123">
      <w:bodyDiv w:val="1"/>
      <w:marLeft w:val="0"/>
      <w:marRight w:val="0"/>
      <w:marTop w:val="0"/>
      <w:marBottom w:val="0"/>
      <w:divBdr>
        <w:top w:val="none" w:sz="0" w:space="0" w:color="auto"/>
        <w:left w:val="none" w:sz="0" w:space="0" w:color="auto"/>
        <w:bottom w:val="none" w:sz="0" w:space="0" w:color="auto"/>
        <w:right w:val="none" w:sz="0" w:space="0" w:color="auto"/>
      </w:divBdr>
    </w:div>
    <w:div w:id="2122213863">
      <w:bodyDiv w:val="1"/>
      <w:marLeft w:val="0"/>
      <w:marRight w:val="0"/>
      <w:marTop w:val="0"/>
      <w:marBottom w:val="0"/>
      <w:divBdr>
        <w:top w:val="none" w:sz="0" w:space="0" w:color="auto"/>
        <w:left w:val="none" w:sz="0" w:space="0" w:color="auto"/>
        <w:bottom w:val="none" w:sz="0" w:space="0" w:color="auto"/>
        <w:right w:val="none" w:sz="0" w:space="0" w:color="auto"/>
      </w:divBdr>
    </w:div>
    <w:div w:id="2124029418">
      <w:bodyDiv w:val="1"/>
      <w:marLeft w:val="0"/>
      <w:marRight w:val="0"/>
      <w:marTop w:val="0"/>
      <w:marBottom w:val="0"/>
      <w:divBdr>
        <w:top w:val="none" w:sz="0" w:space="0" w:color="auto"/>
        <w:left w:val="none" w:sz="0" w:space="0" w:color="auto"/>
        <w:bottom w:val="none" w:sz="0" w:space="0" w:color="auto"/>
        <w:right w:val="none" w:sz="0" w:space="0" w:color="auto"/>
      </w:divBdr>
    </w:div>
    <w:div w:id="2125227451">
      <w:bodyDiv w:val="1"/>
      <w:marLeft w:val="0"/>
      <w:marRight w:val="0"/>
      <w:marTop w:val="0"/>
      <w:marBottom w:val="0"/>
      <w:divBdr>
        <w:top w:val="none" w:sz="0" w:space="0" w:color="auto"/>
        <w:left w:val="none" w:sz="0" w:space="0" w:color="auto"/>
        <w:bottom w:val="none" w:sz="0" w:space="0" w:color="auto"/>
        <w:right w:val="none" w:sz="0" w:space="0" w:color="auto"/>
      </w:divBdr>
    </w:div>
    <w:div w:id="2126344270">
      <w:bodyDiv w:val="1"/>
      <w:marLeft w:val="0"/>
      <w:marRight w:val="0"/>
      <w:marTop w:val="0"/>
      <w:marBottom w:val="0"/>
      <w:divBdr>
        <w:top w:val="none" w:sz="0" w:space="0" w:color="auto"/>
        <w:left w:val="none" w:sz="0" w:space="0" w:color="auto"/>
        <w:bottom w:val="none" w:sz="0" w:space="0" w:color="auto"/>
        <w:right w:val="none" w:sz="0" w:space="0" w:color="auto"/>
      </w:divBdr>
    </w:div>
    <w:div w:id="2127037063">
      <w:bodyDiv w:val="1"/>
      <w:marLeft w:val="0"/>
      <w:marRight w:val="0"/>
      <w:marTop w:val="0"/>
      <w:marBottom w:val="0"/>
      <w:divBdr>
        <w:top w:val="none" w:sz="0" w:space="0" w:color="auto"/>
        <w:left w:val="none" w:sz="0" w:space="0" w:color="auto"/>
        <w:bottom w:val="none" w:sz="0" w:space="0" w:color="auto"/>
        <w:right w:val="none" w:sz="0" w:space="0" w:color="auto"/>
      </w:divBdr>
    </w:div>
    <w:div w:id="2127772710">
      <w:bodyDiv w:val="1"/>
      <w:marLeft w:val="0"/>
      <w:marRight w:val="0"/>
      <w:marTop w:val="0"/>
      <w:marBottom w:val="0"/>
      <w:divBdr>
        <w:top w:val="none" w:sz="0" w:space="0" w:color="auto"/>
        <w:left w:val="none" w:sz="0" w:space="0" w:color="auto"/>
        <w:bottom w:val="none" w:sz="0" w:space="0" w:color="auto"/>
        <w:right w:val="none" w:sz="0" w:space="0" w:color="auto"/>
      </w:divBdr>
    </w:div>
    <w:div w:id="2129276487">
      <w:bodyDiv w:val="1"/>
      <w:marLeft w:val="0"/>
      <w:marRight w:val="0"/>
      <w:marTop w:val="0"/>
      <w:marBottom w:val="0"/>
      <w:divBdr>
        <w:top w:val="none" w:sz="0" w:space="0" w:color="auto"/>
        <w:left w:val="none" w:sz="0" w:space="0" w:color="auto"/>
        <w:bottom w:val="none" w:sz="0" w:space="0" w:color="auto"/>
        <w:right w:val="none" w:sz="0" w:space="0" w:color="auto"/>
      </w:divBdr>
    </w:div>
    <w:div w:id="2129857769">
      <w:bodyDiv w:val="1"/>
      <w:marLeft w:val="0"/>
      <w:marRight w:val="0"/>
      <w:marTop w:val="0"/>
      <w:marBottom w:val="0"/>
      <w:divBdr>
        <w:top w:val="none" w:sz="0" w:space="0" w:color="auto"/>
        <w:left w:val="none" w:sz="0" w:space="0" w:color="auto"/>
        <w:bottom w:val="none" w:sz="0" w:space="0" w:color="auto"/>
        <w:right w:val="none" w:sz="0" w:space="0" w:color="auto"/>
      </w:divBdr>
    </w:div>
    <w:div w:id="2130972202">
      <w:bodyDiv w:val="1"/>
      <w:marLeft w:val="0"/>
      <w:marRight w:val="0"/>
      <w:marTop w:val="0"/>
      <w:marBottom w:val="0"/>
      <w:divBdr>
        <w:top w:val="none" w:sz="0" w:space="0" w:color="auto"/>
        <w:left w:val="none" w:sz="0" w:space="0" w:color="auto"/>
        <w:bottom w:val="none" w:sz="0" w:space="0" w:color="auto"/>
        <w:right w:val="none" w:sz="0" w:space="0" w:color="auto"/>
      </w:divBdr>
    </w:div>
    <w:div w:id="2130974965">
      <w:bodyDiv w:val="1"/>
      <w:marLeft w:val="0"/>
      <w:marRight w:val="0"/>
      <w:marTop w:val="0"/>
      <w:marBottom w:val="0"/>
      <w:divBdr>
        <w:top w:val="none" w:sz="0" w:space="0" w:color="auto"/>
        <w:left w:val="none" w:sz="0" w:space="0" w:color="auto"/>
        <w:bottom w:val="none" w:sz="0" w:space="0" w:color="auto"/>
        <w:right w:val="none" w:sz="0" w:space="0" w:color="auto"/>
      </w:divBdr>
    </w:div>
    <w:div w:id="2131127635">
      <w:bodyDiv w:val="1"/>
      <w:marLeft w:val="0"/>
      <w:marRight w:val="0"/>
      <w:marTop w:val="0"/>
      <w:marBottom w:val="0"/>
      <w:divBdr>
        <w:top w:val="none" w:sz="0" w:space="0" w:color="auto"/>
        <w:left w:val="none" w:sz="0" w:space="0" w:color="auto"/>
        <w:bottom w:val="none" w:sz="0" w:space="0" w:color="auto"/>
        <w:right w:val="none" w:sz="0" w:space="0" w:color="auto"/>
      </w:divBdr>
    </w:div>
    <w:div w:id="2131436029">
      <w:bodyDiv w:val="1"/>
      <w:marLeft w:val="0"/>
      <w:marRight w:val="0"/>
      <w:marTop w:val="0"/>
      <w:marBottom w:val="0"/>
      <w:divBdr>
        <w:top w:val="none" w:sz="0" w:space="0" w:color="auto"/>
        <w:left w:val="none" w:sz="0" w:space="0" w:color="auto"/>
        <w:bottom w:val="none" w:sz="0" w:space="0" w:color="auto"/>
        <w:right w:val="none" w:sz="0" w:space="0" w:color="auto"/>
      </w:divBdr>
    </w:div>
    <w:div w:id="2131581297">
      <w:bodyDiv w:val="1"/>
      <w:marLeft w:val="0"/>
      <w:marRight w:val="0"/>
      <w:marTop w:val="0"/>
      <w:marBottom w:val="0"/>
      <w:divBdr>
        <w:top w:val="none" w:sz="0" w:space="0" w:color="auto"/>
        <w:left w:val="none" w:sz="0" w:space="0" w:color="auto"/>
        <w:bottom w:val="none" w:sz="0" w:space="0" w:color="auto"/>
        <w:right w:val="none" w:sz="0" w:space="0" w:color="auto"/>
      </w:divBdr>
    </w:div>
    <w:div w:id="2131588898">
      <w:bodyDiv w:val="1"/>
      <w:marLeft w:val="0"/>
      <w:marRight w:val="0"/>
      <w:marTop w:val="0"/>
      <w:marBottom w:val="0"/>
      <w:divBdr>
        <w:top w:val="none" w:sz="0" w:space="0" w:color="auto"/>
        <w:left w:val="none" w:sz="0" w:space="0" w:color="auto"/>
        <w:bottom w:val="none" w:sz="0" w:space="0" w:color="auto"/>
        <w:right w:val="none" w:sz="0" w:space="0" w:color="auto"/>
      </w:divBdr>
    </w:div>
    <w:div w:id="2131631507">
      <w:bodyDiv w:val="1"/>
      <w:marLeft w:val="0"/>
      <w:marRight w:val="0"/>
      <w:marTop w:val="0"/>
      <w:marBottom w:val="0"/>
      <w:divBdr>
        <w:top w:val="none" w:sz="0" w:space="0" w:color="auto"/>
        <w:left w:val="none" w:sz="0" w:space="0" w:color="auto"/>
        <w:bottom w:val="none" w:sz="0" w:space="0" w:color="auto"/>
        <w:right w:val="none" w:sz="0" w:space="0" w:color="auto"/>
      </w:divBdr>
    </w:div>
    <w:div w:id="2132045818">
      <w:bodyDiv w:val="1"/>
      <w:marLeft w:val="0"/>
      <w:marRight w:val="0"/>
      <w:marTop w:val="0"/>
      <w:marBottom w:val="0"/>
      <w:divBdr>
        <w:top w:val="none" w:sz="0" w:space="0" w:color="auto"/>
        <w:left w:val="none" w:sz="0" w:space="0" w:color="auto"/>
        <w:bottom w:val="none" w:sz="0" w:space="0" w:color="auto"/>
        <w:right w:val="none" w:sz="0" w:space="0" w:color="auto"/>
      </w:divBdr>
    </w:div>
    <w:div w:id="2132741826">
      <w:bodyDiv w:val="1"/>
      <w:marLeft w:val="0"/>
      <w:marRight w:val="0"/>
      <w:marTop w:val="0"/>
      <w:marBottom w:val="0"/>
      <w:divBdr>
        <w:top w:val="none" w:sz="0" w:space="0" w:color="auto"/>
        <w:left w:val="none" w:sz="0" w:space="0" w:color="auto"/>
        <w:bottom w:val="none" w:sz="0" w:space="0" w:color="auto"/>
        <w:right w:val="none" w:sz="0" w:space="0" w:color="auto"/>
      </w:divBdr>
    </w:div>
    <w:div w:id="2133595407">
      <w:bodyDiv w:val="1"/>
      <w:marLeft w:val="0"/>
      <w:marRight w:val="0"/>
      <w:marTop w:val="0"/>
      <w:marBottom w:val="0"/>
      <w:divBdr>
        <w:top w:val="none" w:sz="0" w:space="0" w:color="auto"/>
        <w:left w:val="none" w:sz="0" w:space="0" w:color="auto"/>
        <w:bottom w:val="none" w:sz="0" w:space="0" w:color="auto"/>
        <w:right w:val="none" w:sz="0" w:space="0" w:color="auto"/>
      </w:divBdr>
    </w:div>
    <w:div w:id="2135824920">
      <w:bodyDiv w:val="1"/>
      <w:marLeft w:val="0"/>
      <w:marRight w:val="0"/>
      <w:marTop w:val="0"/>
      <w:marBottom w:val="0"/>
      <w:divBdr>
        <w:top w:val="none" w:sz="0" w:space="0" w:color="auto"/>
        <w:left w:val="none" w:sz="0" w:space="0" w:color="auto"/>
        <w:bottom w:val="none" w:sz="0" w:space="0" w:color="auto"/>
        <w:right w:val="none" w:sz="0" w:space="0" w:color="auto"/>
      </w:divBdr>
    </w:div>
    <w:div w:id="2136096721">
      <w:bodyDiv w:val="1"/>
      <w:marLeft w:val="0"/>
      <w:marRight w:val="0"/>
      <w:marTop w:val="0"/>
      <w:marBottom w:val="0"/>
      <w:divBdr>
        <w:top w:val="none" w:sz="0" w:space="0" w:color="auto"/>
        <w:left w:val="none" w:sz="0" w:space="0" w:color="auto"/>
        <w:bottom w:val="none" w:sz="0" w:space="0" w:color="auto"/>
        <w:right w:val="none" w:sz="0" w:space="0" w:color="auto"/>
      </w:divBdr>
    </w:div>
    <w:div w:id="2136756996">
      <w:bodyDiv w:val="1"/>
      <w:marLeft w:val="0"/>
      <w:marRight w:val="0"/>
      <w:marTop w:val="0"/>
      <w:marBottom w:val="0"/>
      <w:divBdr>
        <w:top w:val="none" w:sz="0" w:space="0" w:color="auto"/>
        <w:left w:val="none" w:sz="0" w:space="0" w:color="auto"/>
        <w:bottom w:val="none" w:sz="0" w:space="0" w:color="auto"/>
        <w:right w:val="none" w:sz="0" w:space="0" w:color="auto"/>
      </w:divBdr>
    </w:div>
    <w:div w:id="2138185649">
      <w:bodyDiv w:val="1"/>
      <w:marLeft w:val="0"/>
      <w:marRight w:val="0"/>
      <w:marTop w:val="0"/>
      <w:marBottom w:val="0"/>
      <w:divBdr>
        <w:top w:val="none" w:sz="0" w:space="0" w:color="auto"/>
        <w:left w:val="none" w:sz="0" w:space="0" w:color="auto"/>
        <w:bottom w:val="none" w:sz="0" w:space="0" w:color="auto"/>
        <w:right w:val="none" w:sz="0" w:space="0" w:color="auto"/>
      </w:divBdr>
    </w:div>
    <w:div w:id="2139519522">
      <w:bodyDiv w:val="1"/>
      <w:marLeft w:val="0"/>
      <w:marRight w:val="0"/>
      <w:marTop w:val="0"/>
      <w:marBottom w:val="0"/>
      <w:divBdr>
        <w:top w:val="none" w:sz="0" w:space="0" w:color="auto"/>
        <w:left w:val="none" w:sz="0" w:space="0" w:color="auto"/>
        <w:bottom w:val="none" w:sz="0" w:space="0" w:color="auto"/>
        <w:right w:val="none" w:sz="0" w:space="0" w:color="auto"/>
      </w:divBdr>
    </w:div>
    <w:div w:id="2140411731">
      <w:bodyDiv w:val="1"/>
      <w:marLeft w:val="0"/>
      <w:marRight w:val="0"/>
      <w:marTop w:val="0"/>
      <w:marBottom w:val="0"/>
      <w:divBdr>
        <w:top w:val="none" w:sz="0" w:space="0" w:color="auto"/>
        <w:left w:val="none" w:sz="0" w:space="0" w:color="auto"/>
        <w:bottom w:val="none" w:sz="0" w:space="0" w:color="auto"/>
        <w:right w:val="none" w:sz="0" w:space="0" w:color="auto"/>
      </w:divBdr>
    </w:div>
    <w:div w:id="2141224580">
      <w:bodyDiv w:val="1"/>
      <w:marLeft w:val="0"/>
      <w:marRight w:val="0"/>
      <w:marTop w:val="0"/>
      <w:marBottom w:val="0"/>
      <w:divBdr>
        <w:top w:val="none" w:sz="0" w:space="0" w:color="auto"/>
        <w:left w:val="none" w:sz="0" w:space="0" w:color="auto"/>
        <w:bottom w:val="none" w:sz="0" w:space="0" w:color="auto"/>
        <w:right w:val="none" w:sz="0" w:space="0" w:color="auto"/>
      </w:divBdr>
    </w:div>
    <w:div w:id="2141874665">
      <w:bodyDiv w:val="1"/>
      <w:marLeft w:val="0"/>
      <w:marRight w:val="0"/>
      <w:marTop w:val="0"/>
      <w:marBottom w:val="0"/>
      <w:divBdr>
        <w:top w:val="none" w:sz="0" w:space="0" w:color="auto"/>
        <w:left w:val="none" w:sz="0" w:space="0" w:color="auto"/>
        <w:bottom w:val="none" w:sz="0" w:space="0" w:color="auto"/>
        <w:right w:val="none" w:sz="0" w:space="0" w:color="auto"/>
      </w:divBdr>
    </w:div>
    <w:div w:id="2141920904">
      <w:bodyDiv w:val="1"/>
      <w:marLeft w:val="0"/>
      <w:marRight w:val="0"/>
      <w:marTop w:val="0"/>
      <w:marBottom w:val="0"/>
      <w:divBdr>
        <w:top w:val="none" w:sz="0" w:space="0" w:color="auto"/>
        <w:left w:val="none" w:sz="0" w:space="0" w:color="auto"/>
        <w:bottom w:val="none" w:sz="0" w:space="0" w:color="auto"/>
        <w:right w:val="none" w:sz="0" w:space="0" w:color="auto"/>
      </w:divBdr>
    </w:div>
    <w:div w:id="2142573295">
      <w:bodyDiv w:val="1"/>
      <w:marLeft w:val="0"/>
      <w:marRight w:val="0"/>
      <w:marTop w:val="0"/>
      <w:marBottom w:val="0"/>
      <w:divBdr>
        <w:top w:val="none" w:sz="0" w:space="0" w:color="auto"/>
        <w:left w:val="none" w:sz="0" w:space="0" w:color="auto"/>
        <w:bottom w:val="none" w:sz="0" w:space="0" w:color="auto"/>
        <w:right w:val="none" w:sz="0" w:space="0" w:color="auto"/>
      </w:divBdr>
    </w:div>
    <w:div w:id="2143452030">
      <w:bodyDiv w:val="1"/>
      <w:marLeft w:val="0"/>
      <w:marRight w:val="0"/>
      <w:marTop w:val="0"/>
      <w:marBottom w:val="0"/>
      <w:divBdr>
        <w:top w:val="none" w:sz="0" w:space="0" w:color="auto"/>
        <w:left w:val="none" w:sz="0" w:space="0" w:color="auto"/>
        <w:bottom w:val="none" w:sz="0" w:space="0" w:color="auto"/>
        <w:right w:val="none" w:sz="0" w:space="0" w:color="auto"/>
      </w:divBdr>
    </w:div>
    <w:div w:id="2144157123">
      <w:bodyDiv w:val="1"/>
      <w:marLeft w:val="0"/>
      <w:marRight w:val="0"/>
      <w:marTop w:val="0"/>
      <w:marBottom w:val="0"/>
      <w:divBdr>
        <w:top w:val="none" w:sz="0" w:space="0" w:color="auto"/>
        <w:left w:val="none" w:sz="0" w:space="0" w:color="auto"/>
        <w:bottom w:val="none" w:sz="0" w:space="0" w:color="auto"/>
        <w:right w:val="none" w:sz="0" w:space="0" w:color="auto"/>
      </w:divBdr>
    </w:div>
    <w:div w:id="2145343879">
      <w:bodyDiv w:val="1"/>
      <w:marLeft w:val="0"/>
      <w:marRight w:val="0"/>
      <w:marTop w:val="0"/>
      <w:marBottom w:val="0"/>
      <w:divBdr>
        <w:top w:val="none" w:sz="0" w:space="0" w:color="auto"/>
        <w:left w:val="none" w:sz="0" w:space="0" w:color="auto"/>
        <w:bottom w:val="none" w:sz="0" w:space="0" w:color="auto"/>
        <w:right w:val="none" w:sz="0" w:space="0" w:color="auto"/>
      </w:divBdr>
    </w:div>
    <w:div w:id="2146006177">
      <w:bodyDiv w:val="1"/>
      <w:marLeft w:val="0"/>
      <w:marRight w:val="0"/>
      <w:marTop w:val="0"/>
      <w:marBottom w:val="0"/>
      <w:divBdr>
        <w:top w:val="none" w:sz="0" w:space="0" w:color="auto"/>
        <w:left w:val="none" w:sz="0" w:space="0" w:color="auto"/>
        <w:bottom w:val="none" w:sz="0" w:space="0" w:color="auto"/>
        <w:right w:val="none" w:sz="0" w:space="0" w:color="auto"/>
      </w:divBdr>
    </w:div>
    <w:div w:id="2146194959">
      <w:bodyDiv w:val="1"/>
      <w:marLeft w:val="0"/>
      <w:marRight w:val="0"/>
      <w:marTop w:val="0"/>
      <w:marBottom w:val="0"/>
      <w:divBdr>
        <w:top w:val="none" w:sz="0" w:space="0" w:color="auto"/>
        <w:left w:val="none" w:sz="0" w:space="0" w:color="auto"/>
        <w:bottom w:val="none" w:sz="0" w:space="0" w:color="auto"/>
        <w:right w:val="none" w:sz="0" w:space="0" w:color="auto"/>
      </w:divBdr>
    </w:div>
    <w:div w:id="2146458589">
      <w:bodyDiv w:val="1"/>
      <w:marLeft w:val="0"/>
      <w:marRight w:val="0"/>
      <w:marTop w:val="0"/>
      <w:marBottom w:val="0"/>
      <w:divBdr>
        <w:top w:val="none" w:sz="0" w:space="0" w:color="auto"/>
        <w:left w:val="none" w:sz="0" w:space="0" w:color="auto"/>
        <w:bottom w:val="none" w:sz="0" w:space="0" w:color="auto"/>
        <w:right w:val="none" w:sz="0" w:space="0" w:color="auto"/>
      </w:divBdr>
    </w:div>
    <w:div w:id="2146579618">
      <w:bodyDiv w:val="1"/>
      <w:marLeft w:val="0"/>
      <w:marRight w:val="0"/>
      <w:marTop w:val="0"/>
      <w:marBottom w:val="0"/>
      <w:divBdr>
        <w:top w:val="none" w:sz="0" w:space="0" w:color="auto"/>
        <w:left w:val="none" w:sz="0" w:space="0" w:color="auto"/>
        <w:bottom w:val="none" w:sz="0" w:space="0" w:color="auto"/>
        <w:right w:val="none" w:sz="0" w:space="0" w:color="auto"/>
      </w:divBdr>
    </w:div>
    <w:div w:id="2146853277">
      <w:bodyDiv w:val="1"/>
      <w:marLeft w:val="0"/>
      <w:marRight w:val="0"/>
      <w:marTop w:val="0"/>
      <w:marBottom w:val="0"/>
      <w:divBdr>
        <w:top w:val="none" w:sz="0" w:space="0" w:color="auto"/>
        <w:left w:val="none" w:sz="0" w:space="0" w:color="auto"/>
        <w:bottom w:val="none" w:sz="0" w:space="0" w:color="auto"/>
        <w:right w:val="none" w:sz="0" w:space="0" w:color="auto"/>
      </w:divBdr>
    </w:div>
    <w:div w:id="21470398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Trọ24</b:Tag>
    <b:SourceType>Report</b:SourceType>
    <b:Guid>{8F847047-7EF0-48CF-AAB1-F05698AB60E6}</b:Guid>
    <b:Author>
      <b:Author>
        <b:Corporate>Hoàng Bùi Ngọc Trọng</b:Corporate>
      </b:Author>
    </b:Author>
    <b:Title>Xây dựng Chatbot hỗ trợ giải đáp thắc mắc về du lịch ở Quảng Nam</b:Title>
    <b:Year>2024</b:Year>
    <b:City>Đà Nẵng</b:City>
    <b:Publisher>Trường Đại học Sư phạm Kỹ thuật - Đại học Đà Nẵng</b:Publisher>
    <b:URL>http://data.ute.udn.vn/handle/123456789/2415</b:URL>
    <b:RefOrder>19</b:RefOrder>
  </b:Source>
  <b:Source>
    <b:Tag>GUY23</b:Tag>
    <b:SourceType>JournalArticle</b:SourceType>
    <b:Guid>{A87129D9-5BD1-4F06-B659-2A183205378E}</b:Guid>
    <b:Author>
      <b:Author>
        <b:Corporate>Nguyễn Ngọc Minh, Đoàn Thanh Nghị</b:Corporate>
      </b:Author>
    </b:Author>
    <b:Title>Xây dựng Chatbot AI phục vụ du lịch thông minh tại tỉnh An Giang</b:Title>
    <b:Year>2023</b:Year>
    <b:JournalName>Tạp chí Công Thương</b:JournalName>
    <b:Month>June</b:Month>
    <b:URL>https://tapchicongthuong.vn/xay-dung-chatbot-ai-phuc-vu-du-lich-thong-minh-tai-tinh-an-giang-105789.htm</b:URL>
    <b:RefOrder>18</b:RefOrder>
  </b:Source>
  <b:Source>
    <b:Tag>Wel</b:Tag>
    <b:SourceType>InternetSite</b:SourceType>
    <b:Guid>{39383E0B-307C-435E-ACA5-C912E2312197}</b:Guid>
    <b:Title>Welcome to Python.org</b:Title>
    <b:URL>www.python.org</b:URL>
    <b:Year>2026</b:Year>
    <b:YearAccessed>2026</b:YearAccessed>
    <b:MonthAccessed>01</b:MonthAccessed>
    <b:DayAccessed>16</b:DayAccessed>
    <b:Author>
      <b:Author>
        <b:Corporate>Python Software Foundation</b:Corporate>
      </b:Author>
    </b:Author>
    <b:RefOrder>23</b:RefOrder>
  </b:Source>
  <b:Source>
    <b:Tag>Bea</b:Tag>
    <b:SourceType>ConferenceProceedings</b:SourceType>
    <b:Guid>{80E72BBB-7413-45F2-8080-832F34AD212A}</b:Guid>
    <b:LCID>en-US</b:LCID>
    <b:Title>Web scraping for data analytics: A BeautifulSoup implementation</b:Title>
    <b:URL>www.crummy.com/software/BeautifulSoup/bs4/doc/</b:URL>
    <b:Year>2023</b:Year>
    <b:Author>
      <b:Author>
        <b:Corporate>Abodayeh, Ayat</b:Corporate>
      </b:Author>
    </b:Author>
    <b:ConferenceName>Sixth International Conference of Women in Data Science at Prince Sultan University (WiDS PSU)</b:ConferenceName>
    <b:RefOrder>42</b:RefOrder>
  </b:Source>
  <b:Source>
    <b:Tag>Pha25</b:Tag>
    <b:SourceType>ConferenceProceedings</b:SourceType>
    <b:Guid>{C1023626-6B03-46E4-9FE2-FC5BC8A3126D}</b:Guid>
    <b:Author>
      <b:Author>
        <b:Corporate>Pham, Thi Thu Trang</b:Corporate>
      </b:Author>
    </b:Author>
    <b:Title>ViGPT Researcher: An AI-Powered Online Research Assistant for Comprehensive and In-Depth Analysis.</b:Title>
    <b:Year>2025</b:Year>
    <b:Publisher>IEEE</b:Publisher>
    <b:ConferenceName>2025 10th International Conference on Applying New Technology in Green Buildings (ATiGB)</b:ConferenceName>
    <b:URL>https://ieeexplore.ieee.org/document/11142107/</b:URL>
    <b:RefOrder>21</b:RefOrder>
  </b:Source>
  <b:Source>
    <b:Tag>Dou25</b:Tag>
    <b:SourceType>JournalArticle</b:SourceType>
    <b:Guid>{3792E193-DD78-4B36-A956-F6F59CFAA00F}</b:Guid>
    <b:Title>The FAISS Library</b:Title>
    <b:Year>2025</b:Year>
    <b:Author>
      <b:Author>
        <b:Corporate>Douze, Matthijs; Jégou, Hervé; Johnson, Jeff</b:Corporate>
      </b:Author>
    </b:Author>
    <b:JournalName>IEEE Transactions on Big Data</b:JournalName>
    <b:URL>https://arxiv.org/abs/2401.08281</b:URL>
    <b:DOI>10.48550/arXiv.2401.08281</b:DOI>
    <b:RefOrder>24</b:RefOrder>
  </b:Source>
  <b:Source>
    <b:Tag>Wil24</b:Tag>
    <b:SourceType>JournalArticle</b:SourceType>
    <b:Guid>{38309002-9C72-4F53-B494-B5DC927758D6}</b:Guid>
    <b:Author>
      <b:Author>
        <b:Corporate>William, Ijibadejo Oluwasegun, Mubarak Altamimi.</b:Corporate>
      </b:Author>
    </b:Author>
    <b:Title>Text Embedding Implementation Using Retrieval Augmented Generation (RAG) Model Combined With Large Language Model</b:Title>
    <b:Year>2024</b:Year>
    <b:JournalName>International Journal of Advanced Natural Sciences and Engineering Researches</b:JournalName>
    <b:URL>https://www.researchgate.net/publication/381105654_Text_Embedding_Implementation_Using_Retrieval_Augmented_Generation_RAG_Model_Combined_With_Large_Language_Model</b:URL>
    <b:RefOrder>26</b:RefOrder>
  </b:Source>
  <b:Source>
    <b:Tag>Pat20</b:Tag>
    <b:SourceType>JournalArticle</b:SourceType>
    <b:Guid>{2A347650-9CB7-4058-8646-85E623CCB691}</b:Guid>
    <b:Author>
      <b:Author>
        <b:Corporate>Patrick Lewis, Ethan Perez và cộng sự</b:Corporate>
      </b:Author>
    </b:Author>
    <b:Title>Retrieval-Augmented Generation for Knowledge-Intensive NLP Tasks</b:Title>
    <b:JournalName>Advances in Neural Information Processing Systems</b:JournalName>
    <b:Year>2020</b:Year>
    <b:Pages>33</b:Pages>
    <b:URL>https://arxiv.org/abs/2005.11401</b:URL>
    <b:RefOrder>9</b:RefOrder>
  </b:Source>
  <b:Source>
    <b:Tag>Rag263</b:Tag>
    <b:SourceType>InternetSite</b:SourceType>
    <b:Guid>{C02CD05D-BCF0-45C8-A6B8-5C679DFAC003}</b:Guid>
    <b:Title>Response Relevancy</b:Title>
    <b:YearAccessed>2026</b:YearAccessed>
    <b:MonthAccessed>02</b:MonthAccessed>
    <b:DayAccessed>28</b:DayAccessed>
    <b:URL>https://docs.ragas.io/en/stable/concepts/metrics/available_metrics/answer_relevance/#answer-relevancy</b:URL>
    <b:Author>
      <b:Author>
        <b:Corporate>Ragas</b:Corporate>
      </b:Author>
    </b:Author>
    <b:InternetSiteTitle>Ragas Documentation</b:InternetSiteTitle>
    <b:RefOrder>41</b:RefOrder>
  </b:Source>
  <b:Source>
    <b:Tag>Mao24</b:Tag>
    <b:SourceType>ConferenceProceedings</b:SourceType>
    <b:Guid>{B5772CCF-C5E2-4C16-A332-C1B8F1BB32B0}</b:Guid>
    <b:Author>
      <b:Author>
        <b:Corporate>Mao, Shengyu; Jiang, Yong; Chen, Boli; Li, Xiao; Wang, Peng; Wang, Xinyu; Xie, Pengjun; Huang, Fei; Chen, Huajun; Zhang, Ningyu</b:Corporate>
      </b:Author>
    </b:Author>
    <b:Title>Rafe: Ranking feedback improves query rewriting for rag</b:Title>
    <b:Year>2024</b:Year>
    <b:City>Miami, FL</b:City>
    <b:Publisher>Association for Computational Linguistics</b:Publisher>
    <b:ConferenceName>Findings of the Association for Computational Linguistics: EMNLP 2024</b:ConferenceName>
    <b:URL>https://aclanthology.org/2024.findings-emnlp.49/</b:URL>
    <b:DOI>10.18653/v1/2024.findings-emnlp.49</b:DOI>
    <b:RefOrder>32</b:RefOrder>
  </b:Source>
  <b:Source>
    <b:Tag>Bai25</b:Tag>
    <b:SourceType>JournalArticle</b:SourceType>
    <b:Guid>{81A3B525-C558-41FB-A242-6882847B0F50}</b:Guid>
    <b:Author>
      <b:Author>
        <b:Corporate>Bai, Shuai</b:Corporate>
      </b:Author>
    </b:Author>
    <b:Title>Qwen2. 5-vl technical report</b:Title>
    <b:Year>2025</b:Year>
    <b:JournalName>arXiv preprint arXiv:2502.13923</b:JournalName>
    <b:URL>https://arxiv.org/abs/2502.13923</b:URL>
    <b:DOI>10.48550/arXiv.2502.13923</b:DOI>
    <b:RefOrder>37</b:RefOrder>
  </b:Source>
  <b:Source>
    <b:Tag>Hes23</b:Tag>
    <b:SourceType>JournalArticle</b:SourceType>
    <b:Guid>{9DD78260-5B9C-4C60-A147-AA975C72C765}</b:Guid>
    <b:Author>
      <b:Author>
        <b:Corporate>Heston, Thomas F., Charya Khun</b:Corporate>
      </b:Author>
    </b:Author>
    <b:Title>Prompt engineering in medical education</b:Title>
    <b:Year>2023</b:Year>
    <b:Publisher>MDPI</b:Publisher>
    <b:JournalName>International Medical Education</b:JournalName>
    <b:Pages>198-205</b:Pages>
    <b:Volume>2</b:Volume>
    <b:Issue>3</b:Issue>
    <b:URL>https://www.mdpi.com/2813-141X/2/3/19</b:URL>
    <b:DOI>10.3390/ime2030019</b:DOI>
    <b:RefOrder>22</b:RefOrder>
  </b:Source>
  <b:Source>
    <b:Tag>Ngu20</b:Tag>
    <b:SourceType>ConferenceProceedings</b:SourceType>
    <b:Guid>{AABDB643-3158-4315-AEA8-6DF24F7B56D9}</b:Guid>
    <b:Author>
      <b:Author>
        <b:Corporate>Nguyen, Dat Quoc, Anh-Tuan Nguyen</b:Corporate>
      </b:Author>
    </b:Author>
    <b:Title>PhoBERT: Pre-trained language models for Vietnamese</b:Title>
    <b:Year>2020</b:Year>
    <b:Publisher>Association for Computational Linguistics</b:Publisher>
    <b:ConferenceName>Findings of the Association for Computational Linguistics: EMNLP 2020</b:ConferenceName>
    <b:URL>https://aclanthology.org/2020.findings-emnlp.92</b:URL>
    <b:DOI>10.18653/v1/2020.findings-emnlp.92</b:DOI>
    <b:RefOrder>8</b:RefOrder>
  </b:Source>
  <b:Source>
    <b:Tag>Sen</b:Tag>
    <b:SourceType>JournalArticle</b:SourceType>
    <b:Guid>{73C6DABB-8D9F-4A32-9ACB-A554D1316BD1}</b:Guid>
    <b:Title>Performance of 4 pre-trained sentence transformer models in the semantic query of a systematic review dataset on peri-implantitis</b:Title>
    <b:URL>www.sbert.net</b:URL>
    <b:Year>2024</b:Year>
    <b:Author>
      <b:Author>
        <b:Corporate>Galli, Carlo; Donos, Nikolaos; Calciolari, Elena</b:Corporate>
      </b:Author>
    </b:Author>
    <b:JournalName>Information</b:JournalName>
    <b:RefOrder>43</b:RefOrder>
  </b:Source>
  <b:Source>
    <b:Tag>Ash23</b:Tag>
    <b:SourceType>JournalArticle</b:SourceType>
    <b:Guid>{9DA38408-A682-48D5-B7DE-84326EDC1C6F}</b:Guid>
    <b:Author>
      <b:Author>
        <b:Corporate>Bansal, Ashish</b:Corporate>
      </b:Author>
    </b:Author>
    <b:Title>Optimizing RAG with Hybrid Search and Contextual Chunking</b:Title>
    <b:JournalName>Journal of Engineering and Applied Sciences Technology</b:JournalName>
    <b:Year>2023</b:Year>
    <b:URL>https://www.researchgate.net/publication/383539716_Optimizing_RAG_with_Hybrid_Search_and_Contextual_Chunking</b:URL>
    <b:DOI>10.47363/JEAST/2023(5)E114</b:DOI>
    <b:RefOrder>28</b:RefOrder>
  </b:Source>
  <b:Source>
    <b:Tag>Dan20</b:Tag>
    <b:SourceType>JournalArticle</b:SourceType>
    <b:Guid>{4177ECFA-44F5-481B-8A5A-DA9092E757D8}</b:Guid>
    <b:Author>
      <b:Author>
        <b:Corporate>Danqi Chen, Wen-tau Yih</b:Corporate>
      </b:Author>
    </b:Author>
    <b:Title>Open-Domain Question Answering</b:Title>
    <b:JournalName>Proceedings of the 58th Annual Meeting of the Association for Computational Linguistics: Tutorial Abstracts</b:JournalName>
    <b:Year>2020</b:Year>
    <b:Pages>34-37</b:Pages>
    <b:DOI>10.18653/v1/2020.acl-tutorials.8</b:DOI>
    <b:RefOrder>6</b:RefOrder>
  </b:Source>
  <b:Source>
    <b:Tag>Ope</b:Tag>
    <b:SourceType>JournalArticle</b:SourceType>
    <b:Guid>{5FA138B4-C5EA-4610-9B46-E52563514296}</b:Guid>
    <b:Title>Open WebUI: An Open, Extensible, and Usable Interface for AI Interaction</b:Title>
    <b:URL>docs.openwebui.com</b:URL>
    <b:Year>2025</b:Year>
    <b:Author>
      <b:Author>
        <b:Corporate>Baek, Jaeryang; Hussain, Ayana; Liu, Danny; Vincent, Nicholas; Kim, Lawrence H</b:Corporate>
      </b:Author>
    </b:Author>
    <b:JournalName>arXiv preprint arXiv:2510.02546</b:JournalName>
    <b:DOI>10.48550/arXiv.2510.02546</b:DOI>
    <b:RefOrder>45</b:RefOrder>
  </b:Source>
  <b:Source>
    <b:Tag>Văn20</b:Tag>
    <b:SourceType>Report</b:SourceType>
    <b:Guid>{760849AB-739F-47A5-A928-6B774AC4FAE9}</b:Guid>
    <b:Author>
      <b:Author>
        <b:Corporate>Nông Văn Tùng, Trần Văn Cường.</b:Corporate>
      </b:Author>
    </b:Author>
    <b:Title>Nghiên cứu xây dựng hệ thống chatbot hỗ trợ tư vấn du lịch tỉnh quảng bình sử dụng mã nguồn mở rasa</b:Title>
    <b:Year>2020</b:Year>
    <b:City>Đà Nẵng</b:City>
    <b:Publisher>Trường Đại học Bách khoa - Đại học Đà Nẵng</b:Publisher>
    <b:URL>http://thuvienso.dut.udn.vn/handle/DUT/354</b:URL>
    <b:RefOrder>17</b:RefOrder>
  </b:Source>
  <b:Source>
    <b:Tag>Fas</b:Tag>
    <b:SourceType>Book</b:SourceType>
    <b:Guid>{B0E74923-2C58-438E-9D8F-E42A7318B286}</b:Guid>
    <b:LCID>en-US</b:LCID>
    <b:Title>Microservice APIs: Using Python, Flask, FastAPI, OpenAPI and More</b:Title>
    <b:URL>flask.palletsprojects.com/en/stable/</b:URL>
    <b:Author>
      <b:Author>
        <b:Corporate>Peralta, José Haro</b:Corporate>
      </b:Author>
    </b:Author>
    <b:Year>2023</b:Year>
    <b:Publisher>Simon and Schuster</b:Publisher>
    <b:RefOrder>44</b:RefOrder>
  </b:Source>
  <b:Source>
    <b:Tag>Jia24</b:Tag>
    <b:SourceType>JournalArticle</b:SourceType>
    <b:Guid>{17E54D6C-648B-4243-BDC4-799A51A0FCCD}</b:Guid>
    <b:Author>
      <b:Author>
        <b:Corporate>Jianlv Chen, Shitao Xiao, Peitian Zhang, Kun Luo, Defu Lian, Zheng Liu</b:Corporate>
      </b:Author>
    </b:Author>
    <b:Title>M3-Embedding: Multi-Linguality, Multi-Functionality, Multi-Granularity Text Embeddings Through Self-Knowledge Distillation</b:Title>
    <b:Year>2024</b:Year>
    <b:DOI>10.48550/arXiv.2402.03216</b:DOI>
    <b:RefOrder>30</b:RefOrder>
  </b:Source>
  <b:Source>
    <b:Tag>Hoc97</b:Tag>
    <b:SourceType>JournalArticle</b:SourceType>
    <b:Guid>{6B90D5B3-5F73-4835-9CE8-D4F4F25EEDA1}</b:Guid>
    <b:Title>Long short-term memory</b:Title>
    <b:Year>1997</b:Year>
    <b:Author>
      <b:Author>
        <b:Corporate>Hochreiter, Sepp; Schmidhuber, Jürgen</b:Corporate>
      </b:Author>
    </b:Author>
    <b:JournalName>Neural computation</b:JournalName>
    <b:Pages>1735-1780</b:Pages>
    <b:Volume>9</b:Volume>
    <b:Issue>8</b:Issue>
    <b:DOI>10.1162/neco.1997.9.8.1735</b:DOI>
    <b:RefOrder>7</b:RefOrder>
  </b:Source>
  <b:Source>
    <b:Tag>Xia15</b:Tag>
    <b:SourceType>JournalArticle</b:SourceType>
    <b:Guid>{1ED29C31-90DC-44F2-8429-1E145CE09C0D}</b:Guid>
    <b:Author>
      <b:Author>
        <b:Corporate>Xia, Peipei, Li Zhang, Fanzhang Li</b:Corporate>
      </b:Author>
    </b:Author>
    <b:Title>Learning similarity with cosine similarity ensemble</b:Title>
    <b:Year>2015</b:Year>
    <b:Publisher>Elsevier</b:Publisher>
    <b:JournalName>Information Sciences</b:JournalName>
    <b:Pages>39-52</b:Pages>
    <b:Volume>307</b:Volume>
    <b:DOI>10.1016/j.ins.2015.02.024</b:DOI>
    <b:RefOrder>35</b:RefOrder>
  </b:Source>
  <b:Source>
    <b:Tag>Nhà19</b:Tag>
    <b:SourceType>Book</b:SourceType>
    <b:Guid>{0DCB97D0-71A4-4366-BBCC-79F80F8C9EC5}</b:Guid>
    <b:Author>
      <b:Author>
        <b:Corporate>Ủy ban Dân tộc, Tổng cục Thống kê</b:Corporate>
      </b:Author>
    </b:Author>
    <b:Title>Kết quả điều tra thu thập thông tin về thực trạng kinh tế - xã hội của 53 dân tộc thiểu số năm 2019</b:Title>
    <b:Year>2019</b:Year>
    <b:URL>https://thongkedantoc.vn/file-ap12.html</b:URL>
    <b:RefOrder>1</b:RefOrder>
  </b:Source>
  <b:Source>
    <b:Tag>Man08</b:Tag>
    <b:SourceType>Book</b:SourceType>
    <b:Guid>{1C1A9A62-FCAB-44EE-8AAD-839094516179}</b:Guid>
    <b:Title>Introduction to Information Retrieval. Cambridge University Press.</b:Title>
    <b:Year>2008</b:Year>
    <b:Author>
      <b:Author>
        <b:Corporate>Schütze, Hinrich, Christopher D. Manning, Prabhakar Raghavan</b:Corporate>
      </b:Author>
    </b:Author>
    <b:City>Cambridge</b:City>
    <b:Publisher>Cambridge University Press</b:Publisher>
    <b:URL>https://nlp.stanford.edu/IR-book/pdf/irbookonlinereading.pdf</b:URL>
    <b:RefOrder>2</b:RefOrder>
  </b:Source>
  <b:Source>
    <b:Tag>Fil25</b:Tag>
    <b:SourceType>ConferenceProceedings</b:SourceType>
    <b:Guid>{3968122D-9D34-4EB3-B79D-D3F019867927}</b:Guid>
    <b:Author>
      <b:Author>
        <b:Corporate>Filip J. Kucia, Bartosz Grabek, Szymon D. Trochimiak, Anna Wróblewska</b:Corporate>
      </b:Author>
    </b:Author>
    <b:Title>How to Make Museums More Interactive? Case Study of Artistic Chatbot</b:Title>
    <b:Year>2025</b:Year>
    <b:City>Seoul</b:City>
    <b:Publisher>ACM</b:Publisher>
    <b:ConferenceName>34th ACM International Conference on Information and Knowledge Management (CIKM '25)</b:ConferenceName>
    <b:DOI>10.1145/3746252.3761485</b:DOI>
    <b:RefOrder>16</b:RefOrder>
  </b:Source>
  <b:Source>
    <b:Tag>Ope1</b:Tag>
    <b:SourceType>Book</b:SourceType>
    <b:Guid>{D2DF84EC-559E-489A-BB55-1A65FD851180}</b:Guid>
    <b:Title>GPT-3: The Ultimate Guide to Building NLP Products with OpenAI API</b:Title>
    <b:URL>platform.openai.com/docs/api-reference/introduction</b:URL>
    <b:Year>2023</b:Year>
    <b:Author>
      <b:Author>
        <b:Corporate>Kublik, Sandra; Saboo, Shubham</b:Corporate>
      </b:Author>
    </b:Author>
    <b:Publisher>Packt Publishing Ltd</b:Publisher>
    <b:City>Birmingham</b:City>
    <b:RefOrder>46</b:RefOrder>
  </b:Source>
  <b:Source>
    <b:Tag>Rag262</b:Tag>
    <b:SourceType>InternetSite</b:SourceType>
    <b:Guid>{CA4D4C2A-9ECE-40EC-8F18-2DF967D8832E}</b:Guid>
    <b:Author>
      <b:Author>
        <b:Corporate>Ragas</b:Corporate>
      </b:Author>
    </b:Author>
    <b:Title>Faithfulness</b:Title>
    <b:ProductionCompany>Ragas Documentation</b:ProductionCompany>
    <b:YearAccessed>2026</b:YearAccessed>
    <b:MonthAccessed>02</b:MonthAccessed>
    <b:DayAccessed>28</b:DayAccessed>
    <b:URL>https://docs.ragas.io/en/stable/concepts/metrics/available_metrics/faithfulness/</b:URL>
    <b:RefOrder>40</b:RefOrder>
  </b:Source>
  <b:Source>
    <b:Tag>Duc26</b:Tag>
    <b:SourceType>DocumentFromInternetSite</b:SourceType>
    <b:Guid>{21EAF902-5F25-4F85-B067-50E30B608727}</b:Guid>
    <b:Author>
      <b:Author>
        <b:Corporate>DuckDuckGo Inc.</b:Corporate>
      </b:Author>
    </b:Author>
    <b:Title>DuckDuckGo Search Engine</b:Title>
    <b:Year>2026</b:Year>
    <b:YearAccessed>2026</b:YearAccessed>
    <b:MonthAccessed>05</b:MonthAccessed>
    <b:URL>https://duckduckgo.com/</b:URL>
    <b:RefOrder>29</b:RefOrder>
  </b:Source>
  <b:Source>
    <b:Tag>Mie19</b:Tag>
    <b:SourceType>Book</b:SourceType>
    <b:Guid>{994C0F65-39DC-412E-B718-11F5E2760070}</b:Guid>
    <b:Author>
      <b:Author>
        <b:Corporate>Miell, Ian, Aidan Sayers</b:Corporate>
      </b:Author>
    </b:Author>
    <b:Title>Docker in practice</b:Title>
    <b:Year>2019</b:Year>
    <b:City>Shelter Island, NY</b:City>
    <b:Publisher>Manning Publications</b:Publisher>
    <b:URL>https://www.manning.com/books/docker-in-practice-second-edition</b:URL>
    <b:RefOrder>25</b:RefOrder>
  </b:Source>
  <b:Source>
    <b:Tag>Trầ25</b:Tag>
    <b:SourceType>DocumentFromInternetSite</b:SourceType>
    <b:Guid>{47BA3DF9-E27D-4EF7-8351-A67AFEC23A04}</b:Guid>
    <b:Author>
      <b:Author>
        <b:Corporate>Trần Duy Khánh</b:Corporate>
      </b:Author>
    </b:Author>
    <b:Title>Đẩy mạnh ứng dụng công nghệ số và AI trong bảo tồn và phát huy bản sắc văn hóa các dân tộc thiểu số ở Lào Cai hiện nay</b:Title>
    <b:Year>2025</b:Year>
    <b:YearAccessed>2026</b:YearAccessed>
    <b:MonthAccessed>Jan</b:MonthAccessed>
    <b:DayAccessed>15</b:DayAccessed>
    <b:URL>https://vpubnd.laocai.gov.vn/chuyen-doi-so/tri-tue-nhan-tao-lan-toa-van-hoa-dan-toc-thieu-so-1556922</b:URL>
    <b:RefOrder>5</b:RefOrder>
  </b:Source>
  <b:Source>
    <b:Tag>Sun21</b:Tag>
    <b:SourceType>ConferenceProceedings</b:SourceType>
    <b:Guid>{7768503B-A6DE-431B-B125-0FA0B464596B}</b:Guid>
    <b:Author>
      <b:Author>
        <b:Corporate>Sun, Yunjia; Zeng, Jiabei; Shan, Shiguang; Chen, Xilin</b:Corporate>
      </b:Author>
    </b:Author>
    <b:Title>Cross-Encoder for Unsupervised Gaze Representation Learning</b:Title>
    <b:Year>2021</b:Year>
    <b:City>Montreal, QC</b:City>
    <b:Publisher>IEEE</b:Publisher>
    <b:DOI>10.1109/ICCV48922.2021.00368</b:DOI>
    <b:ConferenceName>2021 IEEE/CVF International Conference on Computer Vision (ICCV)</b:ConferenceName>
    <b:RefOrder>36</b:RefOrder>
  </b:Source>
  <b:Source>
    <b:Tag>Rac24</b:Tag>
    <b:SourceType>ConferenceProceedings</b:SourceType>
    <b:Guid>{2DA3FA70-B772-4CD0-A652-AE98F0A9D19E}</b:Guid>
    <b:Author>
      <b:Author>
        <b:Corporate>Rachabatuni, Pavan Kartheek; Principi, Filippo; Mazzanti, Paolo; Bertini, Marco</b:Corporate>
      </b:Author>
    </b:Author>
    <b:Title>Context-aware chatbot using MLLMs for Cultural Heritage</b:Title>
    <b:Year>2024</b:Year>
    <b:City>Bari</b:City>
    <b:Publisher>ACM</b:Publisher>
    <b:ConferenceName>15th ACM Multimedia Systems Conference (MMSys '24)</b:ConferenceName>
    <b:URL>https://dl.acm.org/doi/10.1145/3625468.3652193</b:URL>
    <b:DOI>10.1145/3625468.3652193</b:DOI>
    <b:RefOrder>14</b:RefOrder>
  </b:Source>
  <b:Source>
    <b:Tag>Rag261</b:Tag>
    <b:SourceType>InternetSite</b:SourceType>
    <b:Guid>{96B4F06B-A99C-4228-9CA5-E2C940F1B26E}</b:Guid>
    <b:Author>
      <b:Author>
        <b:Corporate>Ragas</b:Corporate>
      </b:Author>
    </b:Author>
    <b:Title>Context Recall</b:Title>
    <b:YearAccessed>2026</b:YearAccessed>
    <b:MonthAccessed>02</b:MonthAccessed>
    <b:DayAccessed>28</b:DayAccessed>
    <b:URL>https://docs.ragas.io/en/stable/concepts/metrics/available_metrics/context_recall/</b:URL>
    <b:InternetSiteTitle>Ragas Documentation</b:InternetSiteTitle>
    <b:RefOrder>39</b:RefOrder>
  </b:Source>
  <b:Source>
    <b:Tag>Rag26</b:Tag>
    <b:SourceType>InternetSite</b:SourceType>
    <b:Guid>{8794DF62-5E22-4F81-BE11-EEF97265E094}</b:Guid>
    <b:Title>Context Precision</b:Title>
    <b:Author>
      <b:Author>
        <b:Corporate>Ragas</b:Corporate>
      </b:Author>
    </b:Author>
    <b:YearAccessed>2026</b:YearAccessed>
    <b:MonthAccessed>02</b:MonthAccessed>
    <b:DayAccessed>28</b:DayAccessed>
    <b:URL>https://docs.ragas.io/en/stable/concepts/metrics/available_metrics/context_precision/</b:URL>
    <b:InternetSiteTitle>Ragas Documentation</b:InternetSiteTitle>
    <b:RefOrder>38</b:RefOrder>
  </b:Source>
  <b:Source>
    <b:Tag>Wel23</b:Tag>
    <b:SourceType>JournalArticle</b:SourceType>
    <b:Guid>{C8E4DC3C-52B7-4863-82D3-2175015F6A53}</b:Guid>
    <b:Author>
      <b:Author>
        <b:Corporate>Welsby, Philip, Bernard MY Cheung</b:Corporate>
      </b:Author>
    </b:Author>
    <b:Title>ChatGPT</b:Title>
    <b:JournalName>Postgraduate Medical Journal</b:JournalName>
    <b:Year>2023</b:Year>
    <b:URL>https://doi.org/10.1093/postmj/qgad056</b:URL>
    <b:DOI>10.1093/postmj/qgad056</b:DOI>
    <b:RefOrder>27</b:RefOrder>
  </b:Source>
  <b:Source>
    <b:Tag>Trầ23</b:Tag>
    <b:SourceType>DocumentFromInternetSite</b:SourceType>
    <b:Guid>{85BC8F84-93E2-4D95-B419-F23B3AD5EAD4}</b:Guid>
    <b:Title>Bộ trưởng TT&amp;TT: Xây dựng một trợ lý ảo chuyên về văn hóa Việt Nam</b:Title>
    <b:Year>2023</b:Year>
    <b:Author>
      <b:Author>
        <b:Corporate>Cục Phát thanh, truyền hình và thông tin điện tử</b:Corporate>
      </b:Author>
    </b:Author>
    <b:YearAccessed>2026</b:YearAccessed>
    <b:MonthAccessed>Jan</b:MonthAccessed>
    <b:DayAccessed>15</b:DayAccessed>
    <b:URL>https://abei.gov.vn/hoat-dong-su-kien/bo-truong-tttt-xay-dung-mot-tro-ly-ao-chuyen-ve-van-hoa-viet-nam/107972</b:URL>
    <b:InternetSiteTitle>Trang thông tin điện tử Cục Phát thanh, truyền hình và thông tin điện tử</b:InternetSiteTitle>
    <b:RefOrder>3</b:RefOrder>
  </b:Source>
  <b:Source>
    <b:Tag>Chu25</b:Tag>
    <b:SourceType>JournalArticle</b:SourceType>
    <b:Guid>{EA339CC0-365F-4C96-8CEB-BDE72C33EF36}</b:Guid>
    <b:Author>
      <b:Author>
        <b:Corporate>Chu-Hsuan Lee, Chen-Chi Chang, Hung-Shin Lee, Yun-Hsiang Hsu, Ching-Yuan Chen</b:Corporate>
      </b:Author>
    </b:Author>
    <b:Title>Analyzing Information-Seeking Behaviors in a Hakka AI Chatbot: A Cognitive-Pragmatic Study</b:Title>
    <b:Year>2025</b:Year>
    <b:JournalName>arXiv preprint arXiv:2509.11591</b:JournalName>
    <b:URL>https://arxiv.org/abs/2509.11591</b:URL>
    <b:DOI>10.48550/arXiv.2509.11591</b:DOI>
    <b:RefOrder>15</b:RefOrder>
  </b:Source>
  <b:Source>
    <b:Tag>Cas22</b:Tag>
    <b:SourceType>JournalArticle</b:SourceType>
    <b:Guid>{BF716F85-81EF-4A9A-BCB3-FBD0476ED283}</b:Guid>
    <b:Author>
      <b:Author>
        <b:Corporate>Casillo, Mario và cộng sự</b:Corporate>
      </b:Author>
    </b:Author>
    <b:Title>An Ontology-Based Chatbot to Enhance Experiential Learning in a Cultural Heritage Scenario</b:Title>
    <b:Year>2022</b:Year>
    <b:JournalName>Frontiers in Artificial Intelligence</b:JournalName>
    <b:Volume>5</b:Volume>
    <b:DOI>10.3389/frai.2022.808281</b:DOI>
    <b:URL>https://www.researchgate.net/publication/360194968_An_Ontology-Based_Chatbot_to_Enhance_Experiential_Learning_in_a_Cultural_Heritage_Scenario</b:URL>
    <b:RefOrder>13</b:RefOrder>
  </b:Source>
  <b:Source>
    <b:Tag>Lom19</b:Tag>
    <b:SourceType>Book</b:SourceType>
    <b:Guid>{D765578B-3374-4D61-8434-63432D05B4F9}</b:Guid>
    <b:Author>
      <b:Author>
        <b:Corporate>Lombardi, Marco, Francesco Pascale, Domenico Santaniello</b:Corporate>
      </b:Author>
    </b:Author>
    <b:Title>An application for cultural heritage using a chatbot.</b:Title>
    <b:Year>2019</b:Year>
    <b:URL>https://www.researchgate.net/publication/334703210_An_application_for_Cultural_Heritage_using_a_Chatbot</b:URL>
    <b:RefOrder>12</b:RefOrder>
  </b:Source>
  <b:Source>
    <b:Tag>THƯ25</b:Tag>
    <b:SourceType>DocumentFromInternetSite</b:SourceType>
    <b:Guid>{F368F5F7-B72B-460B-B018-ADD12709ABEB}</b:Guid>
    <b:Author>
      <b:Author>
        <b:NameList>
          <b:Person>
            <b:Last>THƯƠNG</b:Last>
            <b:First>THẢO</b:First>
          </b:Person>
        </b:NameList>
      </b:Author>
    </b:Author>
    <b:Title>AI, chatbot, trợ lý ảo tràn vào ngành du lịch giúp gì cho các 'ông chủ'?</b:Title>
    <b:Year>2025</b:Year>
    <b:Month>08</b:Month>
    <b:Day>04</b:Day>
    <b:YearAccessed>2026</b:YearAccessed>
    <b:MonthAccessed>06</b:MonthAccessed>
    <b:URL>https://tuoitre.vn/ai-chatbot-tro-ly-ao-tran-vao-nganh-du-lich-giup-gi-cho-cac-ong-chu-20250803230822889.htm</b:URL>
    <b:InternetSiteTitle>Tuổi Trẻ Online</b:InternetSiteTitle>
    <b:RefOrder>4</b:RefOrder>
  </b:Source>
  <b:Source>
    <b:Tag>Hai</b:Tag>
    <b:SourceType>JournalArticle</b:SourceType>
    <b:Guid>{CFCEB2A7-CC51-4E9A-B928-51723FC9FD0E}</b:Guid>
    <b:Author>
      <b:Author>
        <b:Corporate>Hai Thanh Nguyen, Thien Thanh Tran, Phat Tan Nham, Nhi Uyen Bui Nguyen, Anh Duy Le</b:Corporate>
      </b:Author>
    </b:Author>
    <b:Title>AI Chatbot for Tourist Recommendations: A Case Study in Vietnam</b:Title>
    <b:Year>2023</b:Year>
    <b:JournalName>Applied Computer Systems</b:JournalName>
    <b:Pages>232-244</b:Pages>
    <b:Volume>28</b:Volume>
    <b:Issue>2</b:Issue>
    <b:URL>https://www.researchgate.net/publication/377793241_AI_Chatbot_for_Tourist_Recommendations_A_Case_Study_in_Vietnam</b:URL>
    <b:DOI>10.2478/acss-2023-0023</b:DOI>
    <b:RefOrder>20</b:RefOrder>
  </b:Source>
  <b:Source>
    <b:Tag>Bae25</b:Tag>
    <b:SourceType>JournalArticle</b:SourceType>
    <b:Guid>{EF937370-EEC4-4748-BE14-C42785B68F5A}</b:Guid>
    <b:Author>
      <b:Author>
        <b:NameList>
          <b:Person>
            <b:Last>Bae</b:Last>
            <b:First>Ho</b:First>
          </b:Person>
        </b:NameList>
      </b:Author>
    </b:Author>
    <b:Title>A Study on Enhancing Zero-Shot Dense Retrieval Using Query and Hypothetical Document Embedding Combination</b:Title>
    <b:Year>2025</b:Year>
    <b:JournalName>The Transactions of the Korea Information Processing Society</b:JournalName>
    <b:Pages>161-171</b:Pages>
    <b:Volume>14</b:Volume>
    <b:Issue>3</b:Issue>
    <b:URL>https://doi.org/10.3745/TKIPS.2025.14.3.161</b:URL>
    <b:DOI>10.3745/TKIPS.2025.14.3.161</b:DOI>
    <b:RefOrder>33</b:RefOrder>
  </b:Source>
  <b:Source>
    <b:Tag>Vui13</b:Tag>
    <b:SourceType>ConferenceProceedings</b:SourceType>
    <b:Guid>{34408C39-E87D-49E7-9C01-4B8BB16403D8}</b:Guid>
    <b:Author>
      <b:Author>
        <b:Corporate>Vui, Chang Sim; Soon, Gan Kim; On, Chin Kim; Alfred, Rayner; Anthony, Patricia</b:Corporate>
      </b:Author>
    </b:Author>
    <b:Title>A review of stock market prediction with Artificial neural network (ANN)</b:Title>
    <b:Year>2013</b:Year>
    <b:ConferenceName>2013 IEEE International Conference on Control System, Computing and Engineering</b:ConferenceName>
    <b:DOI>10.1109/ICCSCE.2013.6720012</b:DOI>
    <b:RefOrder>34</b:RefOrder>
  </b:Source>
  <b:Source>
    <b:Tag>Yua24</b:Tag>
    <b:SourceType>ConferenceProceedings</b:SourceType>
    <b:Guid>{0586BE78-3BB9-43ED-9CCC-996EA1FD4C8C}</b:Guid>
    <b:Author>
      <b:Author>
        <b:Corporate>Ye Yuan, Chengwu Liu, Jingyang Yuan, Gongbo Sun, Siqi Li, Ming Zhang</b:Corporate>
      </b:Author>
    </b:Author>
    <b:Title>A Hybrid RAG System with Comprehensive Enhancement on Complex Reasoning</b:Title>
    <b:Year>2024</b:Year>
    <b:City>Barcelona</b:City>
    <b:Publisher>ACM</b:Publisher>
    <b:DOI>10.48550/arXiv.2408.05141</b:DOI>
    <b:ConferenceName>KDDCup Workshop of the 30th ACM SIGKDD Conference on Knowledge Discovery and Data Mining</b:ConferenceName>
    <b:RefOrder>31</b:RefOrder>
  </b:Source>
  <b:Source>
    <b:Tag>Gia20</b:Tag>
    <b:SourceType>ConferenceProceedings</b:SourceType>
    <b:Guid>{BDAC6BD4-31BE-463C-9F62-9719B41FA56D}</b:Guid>
    <b:Author>
      <b:Author>
        <b:NameList>
          <b:Person>
            <b:Last>Sperlí</b:Last>
            <b:First>Giancarlo</b:First>
          </b:Person>
        </b:NameList>
      </b:Author>
    </b:Author>
    <b:Title>A deep learning based chatbot for cultural heritage</b:Title>
    <b:Year>2020</b:Year>
    <b:City>Brno</b:City>
    <b:Publisher>ACM</b:Publisher>
    <b:ConferenceName>35th Annual ACM Symposium on Applied Computing (SAC '20)</b:ConferenceName>
    <b:Pages>935-937</b:Pages>
    <b:URL>https://doi.org/10.1145/3341105.3374129</b:URL>
    <b:DOI>10.1145/3341105.3374129</b:DOI>
    <b:RefOrder>10</b:RefOrder>
  </b:Source>
  <b:Source>
    <b:Tag>Spe21</b:Tag>
    <b:SourceType>DocumentFromInternetSite</b:SourceType>
    <b:Guid>{6394CDF8-2AC4-439A-817F-E615F132AE56}</b:Guid>
    <b:Author>
      <b:Author>
        <b:NameList>
          <b:Person>
            <b:Last>Sperlí</b:Last>
            <b:First>Giancarlo</b:First>
          </b:Person>
        </b:NameList>
      </b:Author>
    </b:Author>
    <b:Title>A cultural heritage framework using a Deep Learning based Chatbot for supporting tourist journey.</b:Title>
    <b:Year>2021</b:Year>
    <b:Publisher>Elsevier</b:Publisher>
    <b:JournalName>Expert Systems with Applications</b:JournalName>
    <b:Pages>115277</b:Pages>
    <b:Volume>183</b:Volume>
    <b:URL>https://doi.org/10.1016/j.eswa.2021.115277</b:URL>
    <b:DOI>10.1016/j.eswa.2021.115277</b:DOI>
    <b:RefOrder>11</b:RefOrder>
  </b:Source>
</b:Sources>
</file>

<file path=customXml/itemProps1.xml><?xml version="1.0" encoding="utf-8"?>
<ds:datastoreItem xmlns:ds="http://schemas.openxmlformats.org/officeDocument/2006/customXml" ds:itemID="{810246FB-EE9E-46C6-A2CB-F013432B50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4550</TotalTime>
  <Pages>87</Pages>
  <Words>20538</Words>
  <Characters>117071</Characters>
  <Application>Microsoft Office Word</Application>
  <DocSecurity>0</DocSecurity>
  <Lines>975</Lines>
  <Paragraphs>274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137335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Nguyễn Thanh Phong</cp:lastModifiedBy>
  <cp:revision>529</cp:revision>
  <cp:lastPrinted>2026-02-09T09:21:00Z</cp:lastPrinted>
  <dcterms:created xsi:type="dcterms:W3CDTF">2026-02-24T09:27:00Z</dcterms:created>
  <dcterms:modified xsi:type="dcterms:W3CDTF">2026-05-21T11:54:00Z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id="ywq0A4D3"/&gt;&lt;style id="http://www.zotero.org/styles/ieee" locale="en-US" hasBibliography="1" bibliographyStyleHasBeenSet="1"/&gt;&lt;prefs&gt;&lt;pref name="fieldType" value="Bookmark"/&gt;&lt;pref name="automaticJo</vt:lpwstr>
  </property>
  <property fmtid="{D5CDD505-2E9C-101B-9397-08002B2CF9AE}" pid="3" name="ZOTERO_PREF_2">
    <vt:lpwstr>urnalAbbreviations" value="true"/&gt;&lt;/prefs&gt;&lt;/data&gt;</vt:lpwstr>
  </property>
  <property fmtid="{D5CDD505-2E9C-101B-9397-08002B2CF9AE}" pid="4" name="ZOTERO_BREF_nyaIydd3a9tI_1">
    <vt:lpwstr>ZOTERO_BIBL {"uncited":[],"omitted":[],"custom":[]} CSL_BIBLIOGRAPHY</vt:lpwstr>
  </property>
  <property fmtid="{D5CDD505-2E9C-101B-9397-08002B2CF9AE}" pid="5" name="ZOTERO_BREF_tjxmDdBp8WIl_1">
    <vt:lpwstr>ZOTERO_BIBL {"uncited":[],"omitted":[],"custom":[]} CSL_BIBLIOGRAPHY</vt:lpwstr>
  </property>
  <property fmtid="{D5CDD505-2E9C-101B-9397-08002B2CF9AE}" pid="6" name="ZOTERO_BREF_e3iVgZXJmovU_1">
    <vt:lpwstr>ZOTERO_ITEM CSL_CITATION {"citationID":"QV8hyyXM","properties":{"unsorted":false,"formattedCitation":"[1], [2], [3], [4], [5], [6], [7], [8], [9], [10], [11], [12], [13], [14]","plainCitation":"[1], [2], [3], [4], [5], [6], [7], [8], [9], [10], [11], [12]</vt:lpwstr>
  </property>
  <property fmtid="{D5CDD505-2E9C-101B-9397-08002B2CF9AE}" pid="7" name="ZOTERO_BREF_e3iVgZXJmovU_2">
    <vt:lpwstr>, [13], [14]","noteIndex":0},"citationItems":[{"id":31,"uris":["http://zotero.org/users/local/6HZVbQcX/items/86FYX74C"],"itemData":{"id":31,"type":"book","title":"Kết quả điều tra thu thập thông tin về thực trạng kinh tế - xã hội của 53 dân tộc thiểu số n</vt:lpwstr>
  </property>
  <property fmtid="{D5CDD505-2E9C-101B-9397-08002B2CF9AE}" pid="8" name="ZOTERO_BREF_e3iVgZXJmovU_3">
    <vt:lpwstr>ăm 2019","URL":"https://thongkedantoc.vn/file-ap12.html","author":[{"family":"Ủy ban Dân tộc","given":"Tổng cục Thống","dropping-particle":"kê"}],"issued":{"date-parts":[["2019"]]}}},{"id":32,"uris":["http://zotero.org/users/local/6HZVbQcX/items/WEZTF3XL"</vt:lpwstr>
  </property>
  <property fmtid="{D5CDD505-2E9C-101B-9397-08002B2CF9AE}" pid="9" name="ZOTERO_BREF_e3iVgZXJmovU_4">
    <vt:lpwstr>],"itemData":{"id":32,"type":"book","publisher":"Cambridge University Press","publisher-place":"Cambridge","title":"Introduction to Information Retrieval. Cambridge University Press.","URL":"https://nlp.stanford.edu/IR-book/pdf/irbookonlinereading.pdf","a</vt:lpwstr>
  </property>
  <property fmtid="{D5CDD505-2E9C-101B-9397-08002B2CF9AE}" pid="10" name="ZOTERO_BREF_e3iVgZXJmovU_5">
    <vt:lpwstr>uthor":[{"family":"Schütze","given":"Hinrich","suffix":"Christopher D. Manning, Prabhakar Raghavan"}],"issued":{"date-parts":[["2008"]]}}},{"id":41,"uris":["http://zotero.org/users/local/6HZVbQcX/items/VQBW5TXN"],"itemData":{"id":41,"type":"webpage","cont</vt:lpwstr>
  </property>
  <property fmtid="{D5CDD505-2E9C-101B-9397-08002B2CF9AE}" pid="11" name="ZOTERO_BREF_e3iVgZXJmovU_6">
    <vt:lpwstr>ainer-title":"Trang thông tin điện tử Cục Phát thanh, truyền hình và thông tin điện tử","title":"Bộ trưởng TT&amp;TT: Xây dựng một trợ lý ảo chuyên về văn hóa Việt Nam","URL":"https://abei.gov.vn/hoat-dong-su-kien/bo-truong-tttt-xay-dung-mot-tro-ly-ao-chuyen-</vt:lpwstr>
  </property>
  <property fmtid="{D5CDD505-2E9C-101B-9397-08002B2CF9AE}" pid="12" name="ZOTERO_BREF_e3iVgZXJmovU_7">
    <vt:lpwstr>ve-van-hoa-viet-nam/107972","author":[{"family":"Cục Phát thanh","given":"truyền","dropping-particle":"hình và thông tin điện tử"}],"issued":{"date-parts":[["2023"]]}}},{"id":45,"uris":["http://zotero.org/users/local/6HZVbQcX/items/DRQB58W3"],"itemData":{</vt:lpwstr>
  </property>
  <property fmtid="{D5CDD505-2E9C-101B-9397-08002B2CF9AE}" pid="13" name="ZOTERO_BREF_e3iVgZXJmovU_8">
    <vt:lpwstr>"id":45,"type":"webpage","container-title":"Tuổi Trẻ Online","title":"AI, chatbot, trợ lý ảo tràn vào ngành du lịch giúp gì cho các 'ông chủ'?","URL":"https://tuoitre.vn/ai-chatbot-tro-ly-ao-tran-vao-nganh-du-lich-giup-gi-cho-cac-ong-chu-20250803230822889</vt:lpwstr>
  </property>
  <property fmtid="{D5CDD505-2E9C-101B-9397-08002B2CF9AE}" pid="14" name="ZOTERO_BREF_e3iVgZXJmovU_9">
    <vt:lpwstr>.htm","author":[{"family":"THƯƠNG","given":"THẢO"}],"accessed":{"date-parts":[["2026",6,1]]},"issued":{"date-parts":[["2025"]]}}},{"id":37,"uris":["http://zotero.org/users/local/6HZVbQcX/items/SCC68T46"],"itemData":{"id":37,"type":"webpage","title":"Đẩy m</vt:lpwstr>
  </property>
  <property fmtid="{D5CDD505-2E9C-101B-9397-08002B2CF9AE}" pid="15" name="ZOTERO_BREF_e3iVgZXJmovU_10">
    <vt:lpwstr>ạnh ứng dụng công nghệ số và AI trong bảo tồn và phát huy bản sắc văn hóa các dân tộc thiểu số ở Lào Cai hiện nay","URL":"https://vpubnd.laocai.gov.vn/chuyen-doi-so/tri-tue-nhan-tao-lan-toa-van-hoa-dan-toc-thieu-so-1556922","author":[{"literal":"Trần Duy </vt:lpwstr>
  </property>
  <property fmtid="{D5CDD505-2E9C-101B-9397-08002B2CF9AE}" pid="16" name="ZOTERO_BREF_e3iVgZXJmovU_11">
    <vt:lpwstr>Khánh"}],"issued":{"date-parts":[["2025"]]}}},{"id":24,"uris":["http://zotero.org/users/local/6HZVbQcX/items/3JNHEVBJ"],"itemData":{"id":24,"type":"article-journal","container-title":"Proceedings of the 58th Annual Meeting of the Association for Computati</vt:lpwstr>
  </property>
  <property fmtid="{D5CDD505-2E9C-101B-9397-08002B2CF9AE}" pid="17" name="ZOTERO_BREF_e3iVgZXJmovU_12">
    <vt:lpwstr>onal Linguistics: Tutorial Abstracts","DOI":"10.18653/v1/2020.acl-tutorials.8","page":"34-37","title":"Open-Domain Question Answering","author":[{"family":"Danqi Chen","given":"Wen-tau Yih"}],"issued":{"date-parts":[["2020"]]}}},{"id":29,"uris":["http://z</vt:lpwstr>
  </property>
  <property fmtid="{D5CDD505-2E9C-101B-9397-08002B2CF9AE}" pid="18" name="ZOTERO_BREF_e3iVgZXJmovU_13">
    <vt:lpwstr>otero.org/users/local/6HZVbQcX/items/G2PAS6Z5"],"itemData":{"id":29,"type":"article-journal","container-title":"Neural computation","DOI":"10.1162/neco.1997.9.8.1735","issue":"8","page":"1735-1780","title":"Long short-term memory","volume":"9","author":[{</vt:lpwstr>
  </property>
  <property fmtid="{D5CDD505-2E9C-101B-9397-08002B2CF9AE}" pid="19" name="ZOTERO_BREF_e3iVgZXJmovU_14">
    <vt:lpwstr>"family":"Hochreiter","given":"Sepp; Schmidhuber","suffix":"Jürgen"}],"issued":{"date-parts":[["1997"]]}}},{"id":21,"uris":["http://zotero.org/users/local/6HZVbQcX/items/ZWZS9H9U"],"itemData":{"id":21,"type":"paper-conference","DOI":"10.18653/v1/2020.find</vt:lpwstr>
  </property>
  <property fmtid="{D5CDD505-2E9C-101B-9397-08002B2CF9AE}" pid="20" name="ZOTERO_BREF_e3iVgZXJmovU_15">
    <vt:lpwstr>ings-emnlp.92","event-title":"Findings of the Association for Computational Linguistics: EMNLP 2020","publisher":"Association for Computational Linguistics","title":"PhoBERT: Pre-trained language models for Vietnamese","URL":"https://aclanthology.org/2020</vt:lpwstr>
  </property>
  <property fmtid="{D5CDD505-2E9C-101B-9397-08002B2CF9AE}" pid="21" name="ZOTERO_BREF_e3iVgZXJmovU_16">
    <vt:lpwstr>.findings-emnlp.92","author":[{"family":"Nguyen","given":"Dat Quoc","suffix":"Anh-Tuan Nguyen"}],"issued":{"date-parts":[["2020"]]}}},{"id":16,"uris":["http://zotero.org/users/local/6HZVbQcX/items/3FVLKMNE"],"itemData":{"id":16,"type":"article-journal","c</vt:lpwstr>
  </property>
  <property fmtid="{D5CDD505-2E9C-101B-9397-08002B2CF9AE}" pid="22" name="ZOTERO_BREF_e3iVgZXJmovU_17">
    <vt:lpwstr>ontainer-title":"Advances in Neural Information Processing Systems","page":"33","title":"Retrieval-Augmented Generation for Knowledge-Intensive NLP Tasks","author":[{"family":"Patrick Lewis","given":"Ethan Perez","dropping-particle":"và cộng sự"}],"issued</vt:lpwstr>
  </property>
  <property fmtid="{D5CDD505-2E9C-101B-9397-08002B2CF9AE}" pid="23" name="ZOTERO_BREF_e3iVgZXJmovU_18">
    <vt:lpwstr>":{"date-parts":[["2020"]]}}},{"id":50,"uris":["http://zotero.org/users/local/6HZVbQcX/items/SN6M9QAX"],"itemData":{"id":50,"type":"paper-conference","DOI":"10.1145/3341105.3374129","event-title":"35th Annual ACM Symposium on Applied Computing (SAC '20)",</vt:lpwstr>
  </property>
  <property fmtid="{D5CDD505-2E9C-101B-9397-08002B2CF9AE}" pid="24" name="ZOTERO_BREF_e3iVgZXJmovU_19">
    <vt:lpwstr>"page":"935-937","publisher":"ACM","publisher-place":"Brno","title":"A deep learning based chatbot for cultural heritage","URL":"https://doi.org/10.1145/3341105.3374129","author":[{"family":"Sperlí","given":"Giancarlo"}],"issued":{"date-parts":[["2020"]]}</vt:lpwstr>
  </property>
  <property fmtid="{D5CDD505-2E9C-101B-9397-08002B2CF9AE}" pid="25" name="ZOTERO_BREF_e3iVgZXJmovU_20">
    <vt:lpwstr>}},{"id":51,"uris":["http://zotero.org/users/local/6HZVbQcX/items/D55ICX8A"],"itemData":{"id":51,"type":"article-journal","container-title":"Expert Systems with Applications","DOI":"10.1016/j.eswa.2021.115277","page":"115277","publisher":"Elsevier","title</vt:lpwstr>
  </property>
  <property fmtid="{D5CDD505-2E9C-101B-9397-08002B2CF9AE}" pid="26" name="ZOTERO_BREF_e3iVgZXJmovU_21">
    <vt:lpwstr>":"A cultural heritage framework using a Deep Learning based Chatbot for supporting tourist journey.","volume":"183","author":[{"family":"Sperlí","given":"Giancarlo"}],"issued":{"date-parts":[["2021"]]}}},{"id":44,"uris":["http://zotero.org/users/local/6H</vt:lpwstr>
  </property>
  <property fmtid="{D5CDD505-2E9C-101B-9397-08002B2CF9AE}" pid="27" name="ZOTERO_BREF_e3iVgZXJmovU_22">
    <vt:lpwstr>ZVbQcX/items/Z4PIZEJC"],"itemData":{"id":44,"type":"book","title":"An application for cultural heritage using a chatbot.","URL":"https://www.researchgate.net/publication/334703210_An_application_for_Cultural_Heritage_using_a_Chatbot","author":[{"family":"</vt:lpwstr>
  </property>
  <property fmtid="{D5CDD505-2E9C-101B-9397-08002B2CF9AE}" pid="28" name="ZOTERO_BREF_e3iVgZXJmovU_23">
    <vt:lpwstr>Lombardi","given":"Marco","suffix":"Francesco Pascale, Domenico Santaniello"}],"issued":{"date-parts":[["2019"]]}}},{"id":43,"uris":["http://zotero.org/users/local/6HZVbQcX/items/5M5PJZEV"],"itemData":{"id":43,"type":"article-journal","container-title":"F</vt:lpwstr>
  </property>
  <property fmtid="{D5CDD505-2E9C-101B-9397-08002B2CF9AE}" pid="29" name="ZOTERO_BREF_e3iVgZXJmovU_24">
    <vt:lpwstr>rontiers in Artificial Intelligence","DOI":"10.3389/frai.2022.808281","title":"An Ontology-Based Chatbot to Enhance Experiential Learning in a Cultural Heritage Scenario","URL":"https://www.researchgate.net/publication/360194968_An_Ontology-Based_Chatbot_</vt:lpwstr>
  </property>
  <property fmtid="{D5CDD505-2E9C-101B-9397-08002B2CF9AE}" pid="30" name="ZOTERO_BREF_e3iVgZXJmovU_25">
    <vt:lpwstr>to_Enhance_Experiential_Learning_in_a_Cultural_Heritage_Scenario","volume":"5","author":[{"family":"Casillo","given":"Mario","dropping-particle":"và cộng sự"}],"issued":{"date-parts":[["2022"]]}}},{"id":39,"uris":["http://zotero.org/users/local/6HZVbQcX/i</vt:lpwstr>
  </property>
  <property fmtid="{D5CDD505-2E9C-101B-9397-08002B2CF9AE}" pid="31" name="ZOTERO_BREF_e3iVgZXJmovU_26">
    <vt:lpwstr>tems/ZZD3ZITU"],"itemData":{"id":39,"type":"paper-conference","DOI":"10.1145/3625468.3652193","event-title":"15th ACM Multimedia Systems Conference (MMSys '24)","publisher":"ACM","publisher-place":"Bari","title":"Context-aware chatbot using MLLMs for Cult</vt:lpwstr>
  </property>
  <property fmtid="{D5CDD505-2E9C-101B-9397-08002B2CF9AE}" pid="32" name="ZOTERO_BREF_e3iVgZXJmovU_27">
    <vt:lpwstr>ural Heritage","URL":"https://dl.acm.org/doi/10.1145/3625468.3652193","author":[{"family":"Rachabatuni","given":"Pavan Kartheek; Principi","suffix":"Filippo; Mazzanti, Paolo; Bertini, Marco"}],"issued":{"date-parts":[["2024"]]}}}],"schema":"https://github</vt:lpwstr>
  </property>
  <property fmtid="{D5CDD505-2E9C-101B-9397-08002B2CF9AE}" pid="33" name="ZOTERO_BREF_e3iVgZXJmovU_28">
    <vt:lpwstr>.com/citation-style-language/schema/raw/master/csl-citation.json"}</vt:lpwstr>
  </property>
  <property fmtid="{D5CDD505-2E9C-101B-9397-08002B2CF9AE}" pid="34" name="ZOTERO_BREF_8ff8XXpqTO8r_1">
    <vt:lpwstr>ZOTERO_TEMP</vt:lpwstr>
  </property>
  <property fmtid="{D5CDD505-2E9C-101B-9397-08002B2CF9AE}" pid="35" name="ZOTERO_BREF_73t9VbQVLs99_1">
    <vt:lpwstr>ZOTERO_ITEM CSL_CITATION {"citationID":"zljczAJJ","properties":{"unsorted":false,"formattedCitation":"[1]","plainCitation":"[1]","noteIndex":0},"citationItems":[{"id":31,"uris":["http://zotero.org/users/local/6HZVbQcX/items/86FYX74C"],"itemData":{"id":31,</vt:lpwstr>
  </property>
  <property fmtid="{D5CDD505-2E9C-101B-9397-08002B2CF9AE}" pid="36" name="ZOTERO_BREF_73t9VbQVLs99_2">
    <vt:lpwstr>"type":"book","title":"Kết quả điều tra thu thập thông tin về thực trạng kinh tế - xã hội của 53 dân tộc thiểu số năm 2019","URL":"https://thongkedantoc.vn/file-ap12.html","author":[{"family":"Ủy ban Dân tộc","given":"Tổng cục Thống","dropping-particle":"</vt:lpwstr>
  </property>
  <property fmtid="{D5CDD505-2E9C-101B-9397-08002B2CF9AE}" pid="37" name="ZOTERO_BREF_73t9VbQVLs99_3">
    <vt:lpwstr>kê"}],"issued":{"date-parts":[["2019"]]}}}],"schema":"https://github.com/citation-style-language/schema/raw/master/csl-citation.json"}</vt:lpwstr>
  </property>
  <property fmtid="{D5CDD505-2E9C-101B-9397-08002B2CF9AE}" pid="38" name="ZOTERO_BREF_gdFgwcY0If9Q_1">
    <vt:lpwstr>ZOTERO_TEMP</vt:lpwstr>
  </property>
</Properties>
</file>