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788C9" w14:textId="76A0A39E" w:rsidR="003B775B" w:rsidRPr="00DA33E4" w:rsidRDefault="00D977F0" w:rsidP="00A3768E">
      <w:pPr>
        <w:jc w:val="center"/>
        <w:rPr>
          <w:b/>
          <w:bCs/>
          <w:sz w:val="28"/>
          <w:szCs w:val="24"/>
        </w:rPr>
      </w:pPr>
      <w:r w:rsidRPr="00DA33E4">
        <w:rPr>
          <w:b/>
          <w:bCs/>
          <w:sz w:val="28"/>
          <w:szCs w:val="24"/>
        </w:rPr>
        <w:t>ĐẠI HỌC QUỐC GIA TP</w:t>
      </w:r>
      <w:r w:rsidR="00F75935" w:rsidRPr="00DA33E4">
        <w:rPr>
          <w:b/>
          <w:bCs/>
          <w:sz w:val="28"/>
          <w:szCs w:val="24"/>
        </w:rPr>
        <w:t>.</w:t>
      </w:r>
      <w:r w:rsidRPr="00DA33E4">
        <w:rPr>
          <w:b/>
          <w:bCs/>
          <w:sz w:val="28"/>
          <w:szCs w:val="24"/>
        </w:rPr>
        <w:t xml:space="preserve"> </w:t>
      </w:r>
      <w:r w:rsidR="00F75935" w:rsidRPr="00DA33E4">
        <w:rPr>
          <w:b/>
          <w:bCs/>
          <w:sz w:val="28"/>
          <w:szCs w:val="24"/>
        </w:rPr>
        <w:t>HỒ CHÍ MINH</w:t>
      </w:r>
    </w:p>
    <w:p w14:paraId="3F9D7D82" w14:textId="04A76C49" w:rsidR="00DA33E4" w:rsidRPr="003E6375" w:rsidRDefault="003E6375" w:rsidP="00A3768E">
      <w:pPr>
        <w:jc w:val="center"/>
        <w:rPr>
          <w:b/>
          <w:bCs/>
          <w:sz w:val="32"/>
          <w:szCs w:val="28"/>
        </w:rPr>
      </w:pPr>
      <w:r w:rsidRPr="003E6375">
        <w:rPr>
          <w:b/>
          <w:bCs/>
          <w:sz w:val="32"/>
          <w:szCs w:val="28"/>
        </w:rPr>
        <w:t>TRƯỜNG ĐẠI HỌC CÔNG NGHỆ THÔNG TIN</w:t>
      </w:r>
    </w:p>
    <w:p w14:paraId="1FC90351" w14:textId="0C88C7C8" w:rsidR="003E6375" w:rsidRPr="008D5E1B" w:rsidRDefault="003E6375" w:rsidP="00A3768E">
      <w:pPr>
        <w:jc w:val="center"/>
        <w:rPr>
          <w:b/>
          <w:bCs/>
          <w:sz w:val="32"/>
          <w:szCs w:val="28"/>
        </w:rPr>
      </w:pPr>
      <w:r w:rsidRPr="003E6375">
        <w:rPr>
          <w:b/>
          <w:bCs/>
          <w:sz w:val="32"/>
          <w:szCs w:val="28"/>
        </w:rPr>
        <w:t>KHOA KHOA HỌC VÀ KỸ THUẬT THÔNG TIN</w:t>
      </w:r>
    </w:p>
    <w:p w14:paraId="40B7F267" w14:textId="77777777" w:rsidR="003E6375" w:rsidRDefault="003E6375" w:rsidP="00A3768E"/>
    <w:p w14:paraId="7E1FF80B" w14:textId="77777777" w:rsidR="002964CE" w:rsidRPr="003E6375" w:rsidRDefault="002964CE" w:rsidP="00A3768E"/>
    <w:p w14:paraId="43260936" w14:textId="374544E2" w:rsidR="003C18EC" w:rsidRPr="003E6375" w:rsidRDefault="003E6375" w:rsidP="00A3768E">
      <w:pPr>
        <w:jc w:val="center"/>
        <w:rPr>
          <w:rFonts w:cs="Times New Roman"/>
          <w:b/>
          <w:bCs/>
          <w:sz w:val="44"/>
          <w:szCs w:val="24"/>
        </w:rPr>
      </w:pPr>
      <w:r w:rsidRPr="003E6375">
        <w:rPr>
          <w:b/>
          <w:bCs/>
          <w:sz w:val="28"/>
          <w:szCs w:val="24"/>
        </w:rPr>
        <w:t>NGUYỄN THANH PHONG</w:t>
      </w:r>
    </w:p>
    <w:p w14:paraId="6E580B7B" w14:textId="313D1E30" w:rsidR="003E6375" w:rsidRPr="008D5E1B" w:rsidRDefault="003E6375" w:rsidP="00A3768E">
      <w:pPr>
        <w:jc w:val="center"/>
        <w:rPr>
          <w:b/>
          <w:bCs/>
          <w:sz w:val="28"/>
          <w:szCs w:val="24"/>
        </w:rPr>
      </w:pPr>
      <w:r w:rsidRPr="003E6375">
        <w:rPr>
          <w:b/>
          <w:bCs/>
          <w:sz w:val="28"/>
          <w:szCs w:val="24"/>
        </w:rPr>
        <w:t>NGUYỄN VĂN S</w:t>
      </w:r>
      <w:r w:rsidR="008D5E1B">
        <w:rPr>
          <w:b/>
          <w:bCs/>
          <w:sz w:val="28"/>
          <w:szCs w:val="24"/>
        </w:rPr>
        <w:t>Ỹ</w:t>
      </w:r>
    </w:p>
    <w:p w14:paraId="782A8F6A" w14:textId="77777777" w:rsidR="003E6375" w:rsidRDefault="003E6375" w:rsidP="00A3768E"/>
    <w:p w14:paraId="31133CC3" w14:textId="77777777" w:rsidR="003E6375" w:rsidRDefault="003E6375" w:rsidP="00A3768E"/>
    <w:p w14:paraId="381FA3C5" w14:textId="77777777" w:rsidR="003E6375" w:rsidRDefault="003E6375" w:rsidP="00A3768E"/>
    <w:p w14:paraId="6220B42A" w14:textId="0418AB62" w:rsidR="00743DE1" w:rsidRPr="003E6375" w:rsidRDefault="001D4AC5" w:rsidP="00A3768E">
      <w:pPr>
        <w:jc w:val="center"/>
        <w:rPr>
          <w:b/>
          <w:bCs/>
          <w:sz w:val="32"/>
          <w:szCs w:val="28"/>
        </w:rPr>
      </w:pPr>
      <w:r>
        <w:rPr>
          <w:b/>
          <w:bCs/>
          <w:sz w:val="32"/>
          <w:szCs w:val="28"/>
        </w:rPr>
        <w:t>ĐỒ ÁN TỐT NGHIỆP</w:t>
      </w:r>
    </w:p>
    <w:p w14:paraId="6B62327B" w14:textId="619EB86A" w:rsidR="00DA33E4" w:rsidRDefault="008736E6" w:rsidP="00A3768E">
      <w:pPr>
        <w:jc w:val="center"/>
        <w:rPr>
          <w:b/>
          <w:bCs/>
          <w:sz w:val="40"/>
          <w:szCs w:val="40"/>
        </w:rPr>
      </w:pPr>
      <w:r w:rsidRPr="00DA33E4">
        <w:rPr>
          <w:b/>
          <w:bCs/>
          <w:sz w:val="40"/>
          <w:szCs w:val="40"/>
        </w:rPr>
        <w:t xml:space="preserve">XÂY DỰNG </w:t>
      </w:r>
      <w:r w:rsidR="0009494A" w:rsidRPr="00DA33E4">
        <w:rPr>
          <w:b/>
          <w:bCs/>
          <w:sz w:val="40"/>
          <w:szCs w:val="40"/>
        </w:rPr>
        <w:t>CHATBOT</w:t>
      </w:r>
      <w:r w:rsidRPr="00DA33E4">
        <w:rPr>
          <w:b/>
          <w:bCs/>
          <w:sz w:val="40"/>
          <w:szCs w:val="40"/>
        </w:rPr>
        <w:t xml:space="preserve"> HỎI ĐÁP VỀ</w:t>
      </w:r>
      <w:r w:rsidR="00DA33E4" w:rsidRPr="00DA33E4">
        <w:rPr>
          <w:b/>
          <w:bCs/>
          <w:sz w:val="40"/>
          <w:szCs w:val="40"/>
        </w:rPr>
        <w:t xml:space="preserve"> </w:t>
      </w:r>
      <w:r w:rsidRPr="00DA33E4">
        <w:rPr>
          <w:b/>
          <w:bCs/>
          <w:sz w:val="40"/>
          <w:szCs w:val="40"/>
        </w:rPr>
        <w:t>VĂN HÓA CÁC DÂN TỘC TẠI VIỆT NAM</w:t>
      </w:r>
    </w:p>
    <w:p w14:paraId="58F2F12B" w14:textId="09E6DE38" w:rsidR="003E6375" w:rsidRDefault="001D4AC5" w:rsidP="00A3768E">
      <w:pPr>
        <w:jc w:val="center"/>
        <w:rPr>
          <w:b/>
          <w:bCs/>
          <w:color w:val="FF0000"/>
          <w:sz w:val="32"/>
          <w:szCs w:val="32"/>
        </w:rPr>
      </w:pPr>
      <w:r>
        <w:rPr>
          <w:b/>
          <w:bCs/>
          <w:color w:val="FF0000"/>
          <w:sz w:val="32"/>
          <w:szCs w:val="32"/>
        </w:rPr>
        <w:t xml:space="preserve">BUILDING </w:t>
      </w:r>
      <w:r w:rsidR="002E5F1A" w:rsidRPr="002E5F1A">
        <w:rPr>
          <w:b/>
          <w:bCs/>
          <w:color w:val="FF0000"/>
          <w:sz w:val="32"/>
          <w:szCs w:val="32"/>
        </w:rPr>
        <w:t>Q&amp;A CHATBOT ON THE CULTURE OF ETHNIC GROUPS IN VIETNAM</w:t>
      </w:r>
    </w:p>
    <w:p w14:paraId="4F2B6B6F" w14:textId="77777777" w:rsidR="003B775B" w:rsidRDefault="003B775B" w:rsidP="00A3768E">
      <w:pPr>
        <w:jc w:val="center"/>
        <w:rPr>
          <w:b/>
          <w:bCs/>
          <w:color w:val="FF0000"/>
          <w:sz w:val="32"/>
          <w:szCs w:val="32"/>
        </w:rPr>
      </w:pPr>
    </w:p>
    <w:p w14:paraId="434852C7" w14:textId="77777777" w:rsidR="002964CE" w:rsidRPr="002E5F1A" w:rsidRDefault="002964CE" w:rsidP="00A3768E">
      <w:pPr>
        <w:jc w:val="center"/>
        <w:rPr>
          <w:b/>
          <w:bCs/>
          <w:color w:val="FF0000"/>
          <w:sz w:val="32"/>
          <w:szCs w:val="32"/>
        </w:rPr>
      </w:pPr>
    </w:p>
    <w:p w14:paraId="4F569F65" w14:textId="62387646" w:rsidR="003E6375" w:rsidRPr="003E6375" w:rsidRDefault="003E6375" w:rsidP="00A3768E">
      <w:pPr>
        <w:jc w:val="center"/>
        <w:rPr>
          <w:b/>
          <w:bCs/>
          <w:sz w:val="28"/>
          <w:szCs w:val="24"/>
        </w:rPr>
      </w:pPr>
      <w:r w:rsidRPr="003E6375">
        <w:rPr>
          <w:b/>
          <w:bCs/>
          <w:sz w:val="28"/>
          <w:szCs w:val="24"/>
        </w:rPr>
        <w:t>CỬ NHÂN NGÀNH</w:t>
      </w:r>
      <w:r w:rsidR="000922D0">
        <w:rPr>
          <w:b/>
          <w:bCs/>
          <w:sz w:val="28"/>
          <w:szCs w:val="24"/>
        </w:rPr>
        <w:t xml:space="preserve"> CÔNG NGHỆ THÔNG TIN</w:t>
      </w:r>
    </w:p>
    <w:p w14:paraId="7947EB07" w14:textId="77777777" w:rsidR="003E6375" w:rsidRDefault="003E6375" w:rsidP="00A3768E"/>
    <w:p w14:paraId="092F088E" w14:textId="77777777" w:rsidR="003E6375" w:rsidRDefault="003E6375" w:rsidP="00A3768E"/>
    <w:p w14:paraId="782554B9" w14:textId="77777777" w:rsidR="003E6375" w:rsidRDefault="003E6375" w:rsidP="00A3768E"/>
    <w:p w14:paraId="3DE5B637" w14:textId="77777777" w:rsidR="003B775B" w:rsidRDefault="003B775B" w:rsidP="00A3768E">
      <w:pPr>
        <w:rPr>
          <w:b/>
          <w:bCs/>
        </w:rPr>
      </w:pPr>
    </w:p>
    <w:p w14:paraId="348C1182" w14:textId="77777777" w:rsidR="003B775B" w:rsidRDefault="003B775B" w:rsidP="00A3768E">
      <w:pPr>
        <w:rPr>
          <w:b/>
          <w:bCs/>
        </w:rPr>
      </w:pPr>
    </w:p>
    <w:p w14:paraId="34A0B135" w14:textId="77777777" w:rsidR="002964CE" w:rsidRDefault="002964CE" w:rsidP="00A3768E">
      <w:pPr>
        <w:rPr>
          <w:b/>
          <w:bCs/>
        </w:rPr>
      </w:pPr>
    </w:p>
    <w:p w14:paraId="73C2CD56" w14:textId="77777777" w:rsidR="00AB4652" w:rsidRDefault="00AB4652" w:rsidP="00A3768E">
      <w:pPr>
        <w:rPr>
          <w:b/>
          <w:bCs/>
        </w:rPr>
      </w:pPr>
    </w:p>
    <w:p w14:paraId="22AA9AE7" w14:textId="1267D611" w:rsidR="003E6375" w:rsidRPr="003E6375" w:rsidRDefault="003E6375" w:rsidP="00A3768E">
      <w:pPr>
        <w:jc w:val="center"/>
        <w:rPr>
          <w:b/>
          <w:bCs/>
        </w:rPr>
      </w:pPr>
      <w:r w:rsidRPr="003E6375">
        <w:rPr>
          <w:b/>
          <w:bCs/>
        </w:rPr>
        <w:t xml:space="preserve">TP. HỒ CHÍ MINH, </w:t>
      </w:r>
      <w:r>
        <w:rPr>
          <w:b/>
          <w:bCs/>
        </w:rPr>
        <w:t>2026</w:t>
      </w:r>
    </w:p>
    <w:p w14:paraId="6B3C1282" w14:textId="77777777" w:rsidR="000A373E" w:rsidRDefault="000A373E" w:rsidP="00A3768E">
      <w:pPr>
        <w:rPr>
          <w:b/>
          <w:bCs/>
          <w:sz w:val="28"/>
          <w:szCs w:val="24"/>
        </w:rPr>
        <w:sectPr w:rsidR="000A373E" w:rsidSect="003812C2">
          <w:type w:val="continuous"/>
          <w:pgSz w:w="11906" w:h="16838" w:code="9"/>
          <w:pgMar w:top="1701" w:right="1134" w:bottom="1985"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p>
    <w:p w14:paraId="1B7F9D06" w14:textId="68307A4C" w:rsidR="003B775B" w:rsidRPr="00DA33E4" w:rsidRDefault="003E6375" w:rsidP="00A3768E">
      <w:pPr>
        <w:jc w:val="center"/>
        <w:rPr>
          <w:b/>
          <w:bCs/>
          <w:sz w:val="28"/>
          <w:szCs w:val="24"/>
        </w:rPr>
      </w:pPr>
      <w:r w:rsidRPr="00DA33E4">
        <w:rPr>
          <w:b/>
          <w:bCs/>
          <w:sz w:val="28"/>
          <w:szCs w:val="24"/>
        </w:rPr>
        <w:lastRenderedPageBreak/>
        <w:t>ĐẠI HỌC QUỐC GIA T</w:t>
      </w:r>
      <w:r w:rsidR="00BF0009">
        <w:rPr>
          <w:b/>
          <w:bCs/>
          <w:sz w:val="28"/>
          <w:szCs w:val="24"/>
        </w:rPr>
        <w:t>P</w:t>
      </w:r>
      <w:r w:rsidRPr="00DA33E4">
        <w:rPr>
          <w:b/>
          <w:bCs/>
          <w:sz w:val="28"/>
          <w:szCs w:val="24"/>
        </w:rPr>
        <w:t>.</w:t>
      </w:r>
      <w:r w:rsidR="00BF0009">
        <w:rPr>
          <w:b/>
          <w:bCs/>
          <w:sz w:val="28"/>
          <w:szCs w:val="24"/>
        </w:rPr>
        <w:t xml:space="preserve"> </w:t>
      </w:r>
      <w:r w:rsidRPr="00DA33E4">
        <w:rPr>
          <w:b/>
          <w:bCs/>
          <w:sz w:val="28"/>
          <w:szCs w:val="24"/>
        </w:rPr>
        <w:t>HỒ CHÍ MINH</w:t>
      </w:r>
    </w:p>
    <w:p w14:paraId="25C60584" w14:textId="77777777" w:rsidR="003E6375" w:rsidRPr="003E6375" w:rsidRDefault="003E6375" w:rsidP="00A3768E">
      <w:pPr>
        <w:jc w:val="center"/>
        <w:rPr>
          <w:b/>
          <w:bCs/>
          <w:sz w:val="32"/>
          <w:szCs w:val="28"/>
        </w:rPr>
      </w:pPr>
      <w:r w:rsidRPr="003E6375">
        <w:rPr>
          <w:b/>
          <w:bCs/>
          <w:sz w:val="32"/>
          <w:szCs w:val="28"/>
        </w:rPr>
        <w:t>TRƯỜNG ĐẠI HỌC CÔNG NGHỆ THÔNG TIN</w:t>
      </w:r>
    </w:p>
    <w:p w14:paraId="3651DDF5" w14:textId="1DD0D294" w:rsidR="003E6375" w:rsidRPr="0098021F" w:rsidRDefault="003E6375" w:rsidP="00A3768E">
      <w:pPr>
        <w:jc w:val="center"/>
        <w:rPr>
          <w:b/>
          <w:bCs/>
          <w:sz w:val="32"/>
          <w:szCs w:val="28"/>
        </w:rPr>
      </w:pPr>
      <w:r w:rsidRPr="003E6375">
        <w:rPr>
          <w:b/>
          <w:bCs/>
          <w:sz w:val="32"/>
          <w:szCs w:val="28"/>
        </w:rPr>
        <w:t>KHOA KHOA HỌC VÀ KỸ THUẬT THÔNG TIN</w:t>
      </w:r>
    </w:p>
    <w:p w14:paraId="77A5F028" w14:textId="77777777" w:rsidR="003E6375" w:rsidRDefault="003E6375" w:rsidP="00A3768E"/>
    <w:p w14:paraId="2F26A662" w14:textId="77777777" w:rsidR="00254A6E" w:rsidRPr="003E6375" w:rsidRDefault="00254A6E" w:rsidP="00A3768E"/>
    <w:p w14:paraId="42905C78" w14:textId="384E8717" w:rsidR="003E6375" w:rsidRPr="003E6375" w:rsidRDefault="003E6375" w:rsidP="00A3768E">
      <w:pPr>
        <w:jc w:val="center"/>
        <w:rPr>
          <w:rFonts w:cs="Times New Roman"/>
          <w:b/>
          <w:bCs/>
          <w:sz w:val="44"/>
          <w:szCs w:val="24"/>
        </w:rPr>
      </w:pPr>
      <w:r w:rsidRPr="003E6375">
        <w:rPr>
          <w:b/>
          <w:bCs/>
          <w:sz w:val="28"/>
          <w:szCs w:val="24"/>
        </w:rPr>
        <w:t>NGUYỄN THANH PHONG</w:t>
      </w:r>
      <w:r>
        <w:rPr>
          <w:b/>
          <w:bCs/>
          <w:sz w:val="28"/>
          <w:szCs w:val="24"/>
        </w:rPr>
        <w:t xml:space="preserve"> - </w:t>
      </w:r>
      <w:r w:rsidRPr="003E6375">
        <w:rPr>
          <w:b/>
          <w:bCs/>
          <w:sz w:val="28"/>
          <w:szCs w:val="24"/>
        </w:rPr>
        <w:t>24410336</w:t>
      </w:r>
    </w:p>
    <w:p w14:paraId="3714C752" w14:textId="047A1255" w:rsidR="003E6375" w:rsidRPr="0098021F" w:rsidRDefault="003E6375" w:rsidP="00A3768E">
      <w:pPr>
        <w:jc w:val="center"/>
        <w:rPr>
          <w:b/>
          <w:bCs/>
          <w:sz w:val="28"/>
          <w:szCs w:val="24"/>
        </w:rPr>
      </w:pPr>
      <w:r w:rsidRPr="003E6375">
        <w:rPr>
          <w:b/>
          <w:bCs/>
          <w:sz w:val="28"/>
          <w:szCs w:val="24"/>
        </w:rPr>
        <w:t>NGUYỄN VĂN SỸ</w:t>
      </w:r>
      <w:r>
        <w:rPr>
          <w:b/>
          <w:bCs/>
          <w:sz w:val="28"/>
          <w:szCs w:val="24"/>
        </w:rPr>
        <w:t xml:space="preserve"> - </w:t>
      </w:r>
      <w:r w:rsidRPr="003E6375">
        <w:rPr>
          <w:b/>
          <w:bCs/>
          <w:sz w:val="28"/>
          <w:szCs w:val="24"/>
        </w:rPr>
        <w:t>24410350</w:t>
      </w:r>
    </w:p>
    <w:p w14:paraId="332F6F57" w14:textId="77777777" w:rsidR="003E6375" w:rsidRDefault="003E6375" w:rsidP="00A3768E"/>
    <w:p w14:paraId="70F38BE3" w14:textId="77777777" w:rsidR="00254A6E" w:rsidRDefault="00254A6E" w:rsidP="00A3768E"/>
    <w:p w14:paraId="3DCF36F8" w14:textId="77777777" w:rsidR="003E6375" w:rsidRDefault="003E6375" w:rsidP="00A3768E"/>
    <w:p w14:paraId="517CA42E" w14:textId="0978069E" w:rsidR="003E6375" w:rsidRPr="003E6375" w:rsidRDefault="001D4AC5" w:rsidP="00A3768E">
      <w:pPr>
        <w:jc w:val="center"/>
        <w:rPr>
          <w:b/>
          <w:bCs/>
          <w:sz w:val="32"/>
          <w:szCs w:val="28"/>
        </w:rPr>
      </w:pPr>
      <w:r>
        <w:rPr>
          <w:b/>
          <w:bCs/>
          <w:sz w:val="32"/>
          <w:szCs w:val="28"/>
        </w:rPr>
        <w:t>ĐỒ ÁN TỐT NGHIỆP</w:t>
      </w:r>
    </w:p>
    <w:p w14:paraId="66914590" w14:textId="4A4A6D57" w:rsidR="003B775B" w:rsidRDefault="003E6375" w:rsidP="00A3768E">
      <w:pPr>
        <w:jc w:val="center"/>
        <w:rPr>
          <w:b/>
          <w:bCs/>
          <w:sz w:val="40"/>
          <w:szCs w:val="40"/>
        </w:rPr>
      </w:pPr>
      <w:r w:rsidRPr="00DA33E4">
        <w:rPr>
          <w:b/>
          <w:bCs/>
          <w:sz w:val="40"/>
          <w:szCs w:val="40"/>
        </w:rPr>
        <w:t>XÂY DỰNG CHATBOT HỎI ĐÁP VỀ VĂN HÓA CÁC DÂN TỘC TẠI VIỆT NAM</w:t>
      </w:r>
    </w:p>
    <w:p w14:paraId="24AF152E" w14:textId="07ADEC1F" w:rsidR="002E5F1A" w:rsidRDefault="001D4AC5" w:rsidP="00A3768E">
      <w:pPr>
        <w:jc w:val="center"/>
        <w:rPr>
          <w:b/>
          <w:bCs/>
          <w:color w:val="FF0000"/>
          <w:sz w:val="32"/>
          <w:szCs w:val="32"/>
        </w:rPr>
      </w:pPr>
      <w:r>
        <w:rPr>
          <w:b/>
          <w:bCs/>
          <w:color w:val="FF0000"/>
          <w:sz w:val="32"/>
          <w:szCs w:val="32"/>
        </w:rPr>
        <w:t xml:space="preserve">BUILDING </w:t>
      </w:r>
      <w:r w:rsidR="002E5F1A" w:rsidRPr="002E5F1A">
        <w:rPr>
          <w:b/>
          <w:bCs/>
          <w:color w:val="FF0000"/>
          <w:sz w:val="32"/>
          <w:szCs w:val="32"/>
        </w:rPr>
        <w:t>Q&amp;A CHATBOT ON THE CULTURE OF ETHNIC GROUPS IN VIETNAM</w:t>
      </w:r>
    </w:p>
    <w:p w14:paraId="75E2AA28" w14:textId="77777777" w:rsidR="003B775B" w:rsidRDefault="003B775B" w:rsidP="00A3768E">
      <w:pPr>
        <w:jc w:val="center"/>
        <w:rPr>
          <w:b/>
          <w:bCs/>
          <w:color w:val="FF0000"/>
          <w:sz w:val="32"/>
          <w:szCs w:val="32"/>
        </w:rPr>
      </w:pPr>
    </w:p>
    <w:p w14:paraId="632BC996" w14:textId="77777777" w:rsidR="00254A6E" w:rsidRPr="002E5F1A" w:rsidRDefault="00254A6E" w:rsidP="00A3768E">
      <w:pPr>
        <w:jc w:val="center"/>
        <w:rPr>
          <w:b/>
          <w:bCs/>
          <w:color w:val="FF0000"/>
          <w:sz w:val="32"/>
          <w:szCs w:val="32"/>
        </w:rPr>
      </w:pPr>
    </w:p>
    <w:p w14:paraId="050104CB" w14:textId="22216D6F" w:rsidR="003E6375" w:rsidRPr="003B775B" w:rsidRDefault="003E6375" w:rsidP="00A3768E">
      <w:pPr>
        <w:jc w:val="center"/>
        <w:rPr>
          <w:b/>
          <w:bCs/>
          <w:sz w:val="28"/>
          <w:szCs w:val="24"/>
        </w:rPr>
      </w:pPr>
      <w:r w:rsidRPr="003E6375">
        <w:rPr>
          <w:b/>
          <w:bCs/>
          <w:sz w:val="28"/>
          <w:szCs w:val="24"/>
        </w:rPr>
        <w:t>CỬ NHÂN NGÀNH</w:t>
      </w:r>
      <w:r w:rsidR="000922D0">
        <w:rPr>
          <w:b/>
          <w:bCs/>
          <w:sz w:val="28"/>
          <w:szCs w:val="24"/>
        </w:rPr>
        <w:t xml:space="preserve"> CÔNG NGHỆ THÔNG TIN</w:t>
      </w:r>
    </w:p>
    <w:p w14:paraId="7DCCCE98" w14:textId="77777777" w:rsidR="003B775B" w:rsidRDefault="003B775B" w:rsidP="00A3768E"/>
    <w:p w14:paraId="6115368B" w14:textId="77777777" w:rsidR="00254A6E" w:rsidRDefault="00254A6E" w:rsidP="00A3768E"/>
    <w:p w14:paraId="4B6644A3" w14:textId="589B5E4F" w:rsidR="003E6375" w:rsidRPr="003E6375" w:rsidRDefault="003E6375" w:rsidP="00A3768E">
      <w:pPr>
        <w:jc w:val="center"/>
        <w:rPr>
          <w:b/>
          <w:bCs/>
          <w:sz w:val="28"/>
          <w:szCs w:val="24"/>
        </w:rPr>
      </w:pPr>
      <w:r w:rsidRPr="003E6375">
        <w:rPr>
          <w:b/>
          <w:bCs/>
          <w:sz w:val="28"/>
          <w:szCs w:val="24"/>
        </w:rPr>
        <w:t>GIẢNG VIÊN HƯỚNG DẪN</w:t>
      </w:r>
    </w:p>
    <w:p w14:paraId="60E473F6" w14:textId="1AA5A913" w:rsidR="0098021F" w:rsidRDefault="00FE1FBC" w:rsidP="00A3768E">
      <w:pPr>
        <w:jc w:val="center"/>
        <w:rPr>
          <w:b/>
          <w:bCs/>
          <w:sz w:val="28"/>
          <w:szCs w:val="24"/>
        </w:rPr>
      </w:pPr>
      <w:r>
        <w:rPr>
          <w:b/>
          <w:bCs/>
          <w:sz w:val="28"/>
          <w:szCs w:val="24"/>
        </w:rPr>
        <w:t xml:space="preserve">ThS. </w:t>
      </w:r>
      <w:r w:rsidR="003E6375" w:rsidRPr="003E6375">
        <w:rPr>
          <w:b/>
          <w:bCs/>
          <w:sz w:val="28"/>
          <w:szCs w:val="24"/>
        </w:rPr>
        <w:t>PHẠM NGUYỄN PHÚC TOÀN</w:t>
      </w:r>
    </w:p>
    <w:p w14:paraId="6ABDF8F2" w14:textId="77777777" w:rsidR="0098021F" w:rsidRDefault="0098021F" w:rsidP="00A3768E">
      <w:pPr>
        <w:jc w:val="center"/>
        <w:rPr>
          <w:b/>
          <w:bCs/>
          <w:sz w:val="28"/>
          <w:szCs w:val="24"/>
        </w:rPr>
      </w:pPr>
    </w:p>
    <w:p w14:paraId="72142F5B" w14:textId="77777777" w:rsidR="003B775B" w:rsidRDefault="003B775B" w:rsidP="00A3768E">
      <w:pPr>
        <w:jc w:val="center"/>
        <w:rPr>
          <w:b/>
          <w:bCs/>
          <w:sz w:val="28"/>
          <w:szCs w:val="24"/>
        </w:rPr>
      </w:pPr>
    </w:p>
    <w:p w14:paraId="701AAA53" w14:textId="77777777" w:rsidR="003B775B" w:rsidRPr="0098021F" w:rsidRDefault="003B775B" w:rsidP="00A3768E">
      <w:pPr>
        <w:jc w:val="center"/>
        <w:rPr>
          <w:b/>
          <w:bCs/>
          <w:sz w:val="28"/>
          <w:szCs w:val="24"/>
        </w:rPr>
      </w:pPr>
    </w:p>
    <w:p w14:paraId="35CB4916" w14:textId="0B225397" w:rsidR="00913553" w:rsidRPr="00D977F0" w:rsidRDefault="003E6375" w:rsidP="00A3768E">
      <w:pPr>
        <w:jc w:val="center"/>
        <w:rPr>
          <w:rFonts w:cs="Times New Roman"/>
        </w:rPr>
      </w:pPr>
      <w:r w:rsidRPr="003E6375">
        <w:rPr>
          <w:b/>
          <w:bCs/>
        </w:rPr>
        <w:t>TP.</w:t>
      </w:r>
      <w:r w:rsidR="00273BFE">
        <w:rPr>
          <w:b/>
          <w:bCs/>
        </w:rPr>
        <w:t xml:space="preserve"> </w:t>
      </w:r>
      <w:r w:rsidRPr="003E6375">
        <w:rPr>
          <w:b/>
          <w:bCs/>
        </w:rPr>
        <w:t xml:space="preserve">HỒ CHÍ MINH, </w:t>
      </w:r>
      <w:r>
        <w:rPr>
          <w:b/>
          <w:bCs/>
        </w:rPr>
        <w:t>2026</w:t>
      </w:r>
    </w:p>
    <w:p w14:paraId="7E40BB73" w14:textId="77777777" w:rsidR="00633884" w:rsidRPr="00633884" w:rsidRDefault="00633884" w:rsidP="00A3768E">
      <w:pPr>
        <w:jc w:val="center"/>
        <w:rPr>
          <w:rFonts w:cs="Times New Roman"/>
          <w:b/>
          <w:bCs/>
          <w:sz w:val="28"/>
          <w:szCs w:val="28"/>
        </w:rPr>
      </w:pPr>
      <w:r w:rsidRPr="00633884">
        <w:rPr>
          <w:rFonts w:cs="Times New Roman"/>
          <w:b/>
          <w:bCs/>
          <w:sz w:val="28"/>
          <w:szCs w:val="28"/>
        </w:rPr>
        <w:lastRenderedPageBreak/>
        <w:t>THÔNG TIN HỘI ĐỒNG CHẤM ĐỒ ÁN TỐT NGHIỆP</w:t>
      </w:r>
    </w:p>
    <w:p w14:paraId="1464394B" w14:textId="2F5628D3" w:rsidR="00633884" w:rsidRPr="00A5343C" w:rsidRDefault="00633884" w:rsidP="00B54034">
      <w:pPr>
        <w:ind w:firstLine="720"/>
        <w:jc w:val="both"/>
        <w:rPr>
          <w:rFonts w:cs="Times New Roman"/>
          <w:szCs w:val="24"/>
        </w:rPr>
      </w:pPr>
      <w:r w:rsidRPr="00A5343C">
        <w:rPr>
          <w:rFonts w:cs="Times New Roman"/>
          <w:szCs w:val="24"/>
        </w:rPr>
        <w:t xml:space="preserve">Hội đồng chấm </w:t>
      </w:r>
      <w:r w:rsidR="002724D2">
        <w:rPr>
          <w:rFonts w:cs="Times New Roman"/>
          <w:szCs w:val="24"/>
        </w:rPr>
        <w:t>đồ án</w:t>
      </w:r>
      <w:r w:rsidRPr="00A5343C">
        <w:rPr>
          <w:rFonts w:cs="Times New Roman"/>
          <w:szCs w:val="24"/>
        </w:rPr>
        <w:t xml:space="preserve"> tốt nghiệp, thành lập theo Quyết định số …………………… ngày ………………….. của Hiệu trưởng Trường Đại học Công nghệ Thông tin.</w:t>
      </w:r>
    </w:p>
    <w:p w14:paraId="1BFB76B8" w14:textId="218ECC4F" w:rsidR="00913553" w:rsidRPr="007F5DB0" w:rsidRDefault="008736E6" w:rsidP="00A3768E">
      <w:pPr>
        <w:jc w:val="center"/>
        <w:rPr>
          <w:b/>
          <w:bCs/>
          <w:sz w:val="28"/>
          <w:szCs w:val="28"/>
        </w:rPr>
      </w:pPr>
      <w:r w:rsidRPr="007F5DB0">
        <w:rPr>
          <w:b/>
          <w:bCs/>
          <w:sz w:val="28"/>
          <w:szCs w:val="28"/>
        </w:rPr>
        <w:br w:type="page"/>
      </w:r>
      <w:r w:rsidR="00913553" w:rsidRPr="007F5DB0">
        <w:rPr>
          <w:b/>
          <w:bCs/>
          <w:sz w:val="28"/>
          <w:szCs w:val="28"/>
        </w:rPr>
        <w:lastRenderedPageBreak/>
        <w:t>LỜI CẢM ƠN</w:t>
      </w:r>
    </w:p>
    <w:p w14:paraId="0F65AAA2" w14:textId="0C3F788F" w:rsidR="00913553" w:rsidRPr="00D977F0" w:rsidRDefault="00913553" w:rsidP="00A3768E">
      <w:pPr>
        <w:pStyle w:val="nd"/>
      </w:pPr>
      <w:r w:rsidRPr="00D977F0">
        <w:t xml:space="preserve">Đầu tiên, </w:t>
      </w:r>
      <w:r w:rsidR="006D19CF">
        <w:t>nhóm tác giả</w:t>
      </w:r>
      <w:r w:rsidRPr="00D977F0">
        <w:t xml:space="preserve"> xin gửi lời cảm ơn chân thành đến Ban Giám hiệu Trường Đại học Công nghệ Thông tin</w:t>
      </w:r>
      <w:r w:rsidR="00F15E26" w:rsidRPr="00D977F0">
        <w:t xml:space="preserve">, ĐHQG-HCM </w:t>
      </w:r>
      <w:r w:rsidRPr="00D977F0">
        <w:t xml:space="preserve">cùng quý Thầy, Cô trong </w:t>
      </w:r>
      <w:r w:rsidR="00590B54" w:rsidRPr="00590B54">
        <w:t xml:space="preserve">Khoa Khoa học và Kỹ thuật Thông tin </w:t>
      </w:r>
      <w:r w:rsidRPr="00D977F0">
        <w:t>đã tận tình giảng dạy, trang bị kiến thức nền tảng và tạo điều kiện thuận lợi cho tôi trong suốt quá trình học tập tại trường.</w:t>
      </w:r>
    </w:p>
    <w:p w14:paraId="4A4FB25D" w14:textId="0DB41193" w:rsidR="00913553" w:rsidRPr="00D977F0" w:rsidRDefault="00913553" w:rsidP="00A3768E">
      <w:pPr>
        <w:pStyle w:val="nd"/>
      </w:pPr>
      <w:r w:rsidRPr="00D977F0">
        <w:t xml:space="preserve">Đặc biệt, </w:t>
      </w:r>
      <w:r w:rsidR="006D19CF">
        <w:t>nhóm tác giả</w:t>
      </w:r>
      <w:r w:rsidRPr="00D977F0">
        <w:t xml:space="preserve"> xin bày tỏ lòng biết ơn sâu sắc đến ThS. Phạm Nguyễn Phúc Toàn. Sự hướng dẫn tận tình, những định hướng chuyên môn quý báu và sự hỗ trợ sát sao của Thầy là yếu tố then chốt giúp </w:t>
      </w:r>
      <w:r w:rsidR="006D19CF">
        <w:t>nhóm tác giả</w:t>
      </w:r>
      <w:r w:rsidR="006D19CF" w:rsidRPr="00D977F0">
        <w:t xml:space="preserve"> </w:t>
      </w:r>
      <w:r w:rsidRPr="00D977F0">
        <w:t>vượt qua các thách thức kỹ thuật để hoàn thành đề tài này.</w:t>
      </w:r>
    </w:p>
    <w:p w14:paraId="68906B5E" w14:textId="6B226B47" w:rsidR="00913553" w:rsidRPr="00D977F0" w:rsidRDefault="00913553" w:rsidP="00A3768E">
      <w:pPr>
        <w:pStyle w:val="nd"/>
      </w:pPr>
      <w:r w:rsidRPr="00D977F0">
        <w:t xml:space="preserve">Xin cảm ơn bạn bè và đồng nghiệp đã luôn quan tâm, chia sẻ và đóng góp ý kiến trong quá trình thực hiện đề tài. Mặc dù đã nỗ lực hết mình với tinh thần nghiêm túc, đề tài khó tránh khỏi những thiếu sót. </w:t>
      </w:r>
      <w:r w:rsidR="006D19CF">
        <w:t>Nhóm tác giả</w:t>
      </w:r>
      <w:r w:rsidRPr="00D977F0">
        <w:t xml:space="preserve"> kính mong nhận được sự góp ý, chỉ dẫn của quý Thầy, Cô để đề tài được hoàn thiện hơn.</w:t>
      </w:r>
    </w:p>
    <w:p w14:paraId="0773DE47" w14:textId="70EFFB94" w:rsidR="00913553" w:rsidRDefault="00913553" w:rsidP="00A3768E">
      <w:pPr>
        <w:pStyle w:val="nd"/>
        <w:rPr>
          <w:noProof/>
        </w:rPr>
      </w:pPr>
      <w:r w:rsidRPr="00D977F0">
        <w:t>Xin trân trọng cảm ơn!</w:t>
      </w:r>
      <w:r w:rsidR="00B31F0E" w:rsidRPr="00B31F0E">
        <w:rPr>
          <w:noProof/>
        </w:rPr>
        <w:t xml:space="preserve"> </w:t>
      </w:r>
    </w:p>
    <w:p w14:paraId="4764EE47" w14:textId="062F12BC" w:rsidR="00B31F0E" w:rsidRPr="00D977F0" w:rsidRDefault="00000000" w:rsidP="00A3768E">
      <w:pPr>
        <w:pStyle w:val="nd"/>
      </w:pPr>
      <w:r>
        <w:rPr>
          <w:noProof/>
        </w:rPr>
        <w:pict w14:anchorId="4408CDC0">
          <v:shapetype id="_x0000_t202" coordsize="21600,21600" o:spt="202" path="m,l,21600r21600,l21600,xe">
            <v:stroke joinstyle="miter"/>
            <v:path gradientshapeok="t" o:connecttype="rect"/>
          </v:shapetype>
          <v:shape id="Text Box 6" o:spid="_x0000_s2050" type="#_x0000_t202" style="position:absolute;left:0;text-align:left;margin-left:199.25pt;margin-top:13.3pt;width:236.15pt;height:14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" filled="f" fillcolor="black [3200]" stroked="f" strokecolor="#f2f2f2 [3041]" strokeweight="3pt">
            <v:textbox style="mso-next-textbox:#Text Box 6">
              <w:txbxContent>
                <w:p w14:paraId="503825E9" w14:textId="2B3F7A4D" w:rsidR="00EB61F4" w:rsidRDefault="00EB61F4" w:rsidP="00E9627C">
                  <w:pPr>
                    <w:jc w:val="center"/>
                  </w:pPr>
                  <w:r>
                    <w:t xml:space="preserve">TP. HCM, tháng </w:t>
                  </w:r>
                  <w:r w:rsidR="00912E32">
                    <w:t>6</w:t>
                  </w:r>
                  <w:r>
                    <w:t xml:space="preserve"> năm 2026</w:t>
                  </w:r>
                </w:p>
                <w:p w14:paraId="4328E8C7" w14:textId="13EEEE49" w:rsidR="00EB61F4" w:rsidRPr="00F966B4" w:rsidRDefault="00EB61F4" w:rsidP="00E9627C">
                  <w:pPr>
                    <w:jc w:val="center"/>
                    <w:rPr>
                      <w:b/>
                      <w:bCs/>
                    </w:rPr>
                  </w:pPr>
                  <w:r w:rsidRPr="00F966B4">
                    <w:rPr>
                      <w:b/>
                      <w:bCs/>
                    </w:rPr>
                    <w:t>Sinh viên thực hiện</w:t>
                  </w:r>
                </w:p>
                <w:p w14:paraId="7BB8D9A7" w14:textId="77777777" w:rsidR="00EB61F4" w:rsidRDefault="00EB61F4" w:rsidP="00E9627C">
                  <w:pPr>
                    <w:jc w:val="center"/>
                  </w:pPr>
                </w:p>
                <w:p w14:paraId="36E82F2D" w14:textId="77777777" w:rsidR="00EB61F4" w:rsidRDefault="00EB61F4" w:rsidP="00E9627C">
                  <w:pPr>
                    <w:jc w:val="center"/>
                  </w:pPr>
                </w:p>
                <w:p w14:paraId="21987BFC" w14:textId="77777777" w:rsidR="00EB61F4" w:rsidRDefault="00EB61F4" w:rsidP="00E9627C">
                  <w:pPr>
                    <w:jc w:val="center"/>
                  </w:pPr>
                </w:p>
                <w:p w14:paraId="32F64175" w14:textId="3A5CAF8F" w:rsidR="00EB61F4" w:rsidRDefault="00EB61F4" w:rsidP="00E9627C">
                  <w:pPr>
                    <w:jc w:val="center"/>
                  </w:pPr>
                  <w:r>
                    <w:t>Nguyễn Thanh Phong      Nguyễn Văn Sỹ</w:t>
                  </w:r>
                </w:p>
              </w:txbxContent>
            </v:textbox>
          </v:shape>
        </w:pict>
      </w:r>
    </w:p>
    <w:p w14:paraId="35A3BBCC" w14:textId="22207D7A" w:rsidR="00990B74" w:rsidRDefault="00990B74" w:rsidP="00A3768E">
      <w:pPr>
        <w:jc w:val="center"/>
      </w:pPr>
    </w:p>
    <w:p w14:paraId="16C5AA60" w14:textId="184A4590" w:rsidR="003E6375" w:rsidRDefault="003E6375" w:rsidP="00A3768E">
      <w:pPr>
        <w:rPr>
          <w:rFonts w:cs="Times New Roman"/>
          <w:b/>
          <w:bCs/>
        </w:rPr>
      </w:pPr>
      <w:r>
        <w:rPr>
          <w:rFonts w:cs="Times New Roman"/>
          <w:b/>
          <w:bCs/>
        </w:rPr>
        <w:br w:type="page"/>
      </w:r>
    </w:p>
    <w:p w14:paraId="0BC554D1" w14:textId="1D1B8585" w:rsidR="00A3746A" w:rsidRPr="002A6ED0" w:rsidRDefault="00DA33E4" w:rsidP="00A3768E">
      <w:pPr>
        <w:pStyle w:val="TableofFigures"/>
        <w:tabs>
          <w:tab w:val="left" w:pos="3545"/>
          <w:tab w:val="center" w:pos="4393"/>
          <w:tab w:val="right" w:leader="dot" w:pos="9061"/>
        </w:tabs>
        <w:jc w:val="center"/>
        <w:rPr>
          <w:rFonts w:cs="Times New Roman"/>
          <w:b/>
          <w:bCs/>
          <w:sz w:val="28"/>
          <w:szCs w:val="28"/>
        </w:rPr>
      </w:pPr>
      <w:r w:rsidRPr="002A6ED0">
        <w:rPr>
          <w:rFonts w:cs="Times New Roman"/>
          <w:b/>
          <w:bCs/>
          <w:sz w:val="28"/>
          <w:szCs w:val="28"/>
        </w:rPr>
        <w:lastRenderedPageBreak/>
        <w:t>MỤC LỤC</w:t>
      </w:r>
    </w:p>
    <w:p w14:paraId="45152897" w14:textId="172EBEA6" w:rsidR="00454B11" w:rsidRDefault="00454B11"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r>
        <w:fldChar w:fldCharType="begin"/>
      </w:r>
      <w:r>
        <w:instrText xml:space="preserve"> TOC \o "1-3" \h \z \u </w:instrText>
      </w:r>
      <w:r>
        <w:fldChar w:fldCharType="separate"/>
      </w:r>
      <w:hyperlink w:anchor="_Toc230270749" w:history="1">
        <w:r w:rsidRPr="00C9133D">
          <w:rPr>
            <w:rStyle w:val="Hyperlink"/>
          </w:rPr>
          <w:t>TÓM TẮT NỘI DUNG ĐỀ TÀI</w:t>
        </w:r>
        <w:r>
          <w:rPr>
            <w:webHidden/>
          </w:rPr>
          <w:tab/>
        </w:r>
        <w:r>
          <w:rPr>
            <w:webHidden/>
          </w:rPr>
          <w:fldChar w:fldCharType="begin"/>
        </w:r>
        <w:r>
          <w:rPr>
            <w:webHidden/>
          </w:rPr>
          <w:instrText xml:space="preserve"> PAGEREF _Toc230270749 \h </w:instrText>
        </w:r>
        <w:r>
          <w:rPr>
            <w:webHidden/>
          </w:rPr>
        </w:r>
        <w:r>
          <w:rPr>
            <w:webHidden/>
          </w:rPr>
          <w:fldChar w:fldCharType="separate"/>
        </w:r>
        <w:r w:rsidR="003453FE">
          <w:rPr>
            <w:webHidden/>
          </w:rPr>
          <w:t>1</w:t>
        </w:r>
        <w:r>
          <w:rPr>
            <w:webHidden/>
          </w:rPr>
          <w:fldChar w:fldCharType="end"/>
        </w:r>
      </w:hyperlink>
    </w:p>
    <w:p w14:paraId="57C307DD" w14:textId="24CC804E"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750" w:history="1">
        <w:r w:rsidR="00454B11" w:rsidRPr="00C9133D">
          <w:rPr>
            <w:rStyle w:val="Hyperlink"/>
          </w:rPr>
          <w:t>CHƯƠNG 1: GIỚI THIỆU ĐỀ TÀI</w:t>
        </w:r>
        <w:r w:rsidR="00454B11">
          <w:rPr>
            <w:webHidden/>
          </w:rPr>
          <w:tab/>
        </w:r>
        <w:r w:rsidR="00454B11">
          <w:rPr>
            <w:webHidden/>
          </w:rPr>
          <w:fldChar w:fldCharType="begin"/>
        </w:r>
        <w:r w:rsidR="00454B11">
          <w:rPr>
            <w:webHidden/>
          </w:rPr>
          <w:instrText xml:space="preserve"> PAGEREF _Toc230270750 \h </w:instrText>
        </w:r>
        <w:r w:rsidR="00454B11">
          <w:rPr>
            <w:webHidden/>
          </w:rPr>
        </w:r>
        <w:r w:rsidR="00454B11">
          <w:rPr>
            <w:webHidden/>
          </w:rPr>
          <w:fldChar w:fldCharType="separate"/>
        </w:r>
        <w:r w:rsidR="003453FE">
          <w:rPr>
            <w:webHidden/>
          </w:rPr>
          <w:t>2</w:t>
        </w:r>
        <w:r w:rsidR="00454B11">
          <w:rPr>
            <w:webHidden/>
          </w:rPr>
          <w:fldChar w:fldCharType="end"/>
        </w:r>
      </w:hyperlink>
    </w:p>
    <w:p w14:paraId="70118F69" w14:textId="195B8B2A"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1" w:history="1">
        <w:r w:rsidR="00454B11" w:rsidRPr="00C9133D">
          <w:rPr>
            <w:rStyle w:val="Hyperlink"/>
            <w:rFonts w:eastAsiaTheme="majorEastAsia"/>
            <w:noProof/>
          </w:rPr>
          <w:t>1.1. Lý do chọn đề tài</w:t>
        </w:r>
        <w:r w:rsidR="00454B11">
          <w:rPr>
            <w:noProof/>
            <w:webHidden/>
          </w:rPr>
          <w:tab/>
        </w:r>
        <w:r w:rsidR="00454B11">
          <w:rPr>
            <w:noProof/>
            <w:webHidden/>
          </w:rPr>
          <w:fldChar w:fldCharType="begin"/>
        </w:r>
        <w:r w:rsidR="00454B11">
          <w:rPr>
            <w:noProof/>
            <w:webHidden/>
          </w:rPr>
          <w:instrText xml:space="preserve"> PAGEREF _Toc230270751 \h </w:instrText>
        </w:r>
        <w:r w:rsidR="00454B11">
          <w:rPr>
            <w:noProof/>
            <w:webHidden/>
          </w:rPr>
        </w:r>
        <w:r w:rsidR="00454B11">
          <w:rPr>
            <w:noProof/>
            <w:webHidden/>
          </w:rPr>
          <w:fldChar w:fldCharType="separate"/>
        </w:r>
        <w:r w:rsidR="003453FE">
          <w:rPr>
            <w:noProof/>
            <w:webHidden/>
          </w:rPr>
          <w:t>2</w:t>
        </w:r>
        <w:r w:rsidR="00454B11">
          <w:rPr>
            <w:noProof/>
            <w:webHidden/>
          </w:rPr>
          <w:fldChar w:fldCharType="end"/>
        </w:r>
      </w:hyperlink>
    </w:p>
    <w:p w14:paraId="6CB79F16" w14:textId="6C868033"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2" w:history="1">
        <w:r w:rsidR="00454B11" w:rsidRPr="00C9133D">
          <w:rPr>
            <w:rStyle w:val="Hyperlink"/>
            <w:rFonts w:eastAsiaTheme="majorEastAsia"/>
            <w:noProof/>
          </w:rPr>
          <w:t>1.2. Mục tiêu của đề tài</w:t>
        </w:r>
        <w:r w:rsidR="00454B11">
          <w:rPr>
            <w:noProof/>
            <w:webHidden/>
          </w:rPr>
          <w:tab/>
        </w:r>
        <w:r w:rsidR="00454B11">
          <w:rPr>
            <w:noProof/>
            <w:webHidden/>
          </w:rPr>
          <w:fldChar w:fldCharType="begin"/>
        </w:r>
        <w:r w:rsidR="00454B11">
          <w:rPr>
            <w:noProof/>
            <w:webHidden/>
          </w:rPr>
          <w:instrText xml:space="preserve"> PAGEREF _Toc230270752 \h </w:instrText>
        </w:r>
        <w:r w:rsidR="00454B11">
          <w:rPr>
            <w:noProof/>
            <w:webHidden/>
          </w:rPr>
        </w:r>
        <w:r w:rsidR="00454B11">
          <w:rPr>
            <w:noProof/>
            <w:webHidden/>
          </w:rPr>
          <w:fldChar w:fldCharType="separate"/>
        </w:r>
        <w:r w:rsidR="003453FE">
          <w:rPr>
            <w:noProof/>
            <w:webHidden/>
          </w:rPr>
          <w:t>3</w:t>
        </w:r>
        <w:r w:rsidR="00454B11">
          <w:rPr>
            <w:noProof/>
            <w:webHidden/>
          </w:rPr>
          <w:fldChar w:fldCharType="end"/>
        </w:r>
      </w:hyperlink>
    </w:p>
    <w:p w14:paraId="5B5EF737" w14:textId="250CA2F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3" w:history="1">
        <w:r w:rsidR="00454B11" w:rsidRPr="00C9133D">
          <w:rPr>
            <w:rStyle w:val="Hyperlink"/>
            <w:rFonts w:eastAsiaTheme="majorEastAsia"/>
            <w:noProof/>
          </w:rPr>
          <w:t>1.3. Phát biểu bài toán</w:t>
        </w:r>
        <w:r w:rsidR="00454B11">
          <w:rPr>
            <w:noProof/>
            <w:webHidden/>
          </w:rPr>
          <w:tab/>
        </w:r>
        <w:r w:rsidR="00454B11">
          <w:rPr>
            <w:noProof/>
            <w:webHidden/>
          </w:rPr>
          <w:fldChar w:fldCharType="begin"/>
        </w:r>
        <w:r w:rsidR="00454B11">
          <w:rPr>
            <w:noProof/>
            <w:webHidden/>
          </w:rPr>
          <w:instrText xml:space="preserve"> PAGEREF _Toc230270753 \h </w:instrText>
        </w:r>
        <w:r w:rsidR="00454B11">
          <w:rPr>
            <w:noProof/>
            <w:webHidden/>
          </w:rPr>
        </w:r>
        <w:r w:rsidR="00454B11">
          <w:rPr>
            <w:noProof/>
            <w:webHidden/>
          </w:rPr>
          <w:fldChar w:fldCharType="separate"/>
        </w:r>
        <w:r w:rsidR="003453FE">
          <w:rPr>
            <w:noProof/>
            <w:webHidden/>
          </w:rPr>
          <w:t>3</w:t>
        </w:r>
        <w:r w:rsidR="00454B11">
          <w:rPr>
            <w:noProof/>
            <w:webHidden/>
          </w:rPr>
          <w:fldChar w:fldCharType="end"/>
        </w:r>
      </w:hyperlink>
    </w:p>
    <w:p w14:paraId="653EEC4B" w14:textId="41F50A58"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4" w:history="1">
        <w:r w:rsidR="00454B11" w:rsidRPr="00C9133D">
          <w:rPr>
            <w:rStyle w:val="Hyperlink"/>
            <w:rFonts w:eastAsiaTheme="majorEastAsia"/>
            <w:noProof/>
          </w:rPr>
          <w:t>1.4. Đối tượng và phạm vi nghiên cứu</w:t>
        </w:r>
        <w:r w:rsidR="00454B11">
          <w:rPr>
            <w:noProof/>
            <w:webHidden/>
          </w:rPr>
          <w:tab/>
        </w:r>
        <w:r w:rsidR="00454B11">
          <w:rPr>
            <w:noProof/>
            <w:webHidden/>
          </w:rPr>
          <w:fldChar w:fldCharType="begin"/>
        </w:r>
        <w:r w:rsidR="00454B11">
          <w:rPr>
            <w:noProof/>
            <w:webHidden/>
          </w:rPr>
          <w:instrText xml:space="preserve"> PAGEREF _Toc230270754 \h </w:instrText>
        </w:r>
        <w:r w:rsidR="00454B11">
          <w:rPr>
            <w:noProof/>
            <w:webHidden/>
          </w:rPr>
        </w:r>
        <w:r w:rsidR="00454B11">
          <w:rPr>
            <w:noProof/>
            <w:webHidden/>
          </w:rPr>
          <w:fldChar w:fldCharType="separate"/>
        </w:r>
        <w:r w:rsidR="003453FE">
          <w:rPr>
            <w:noProof/>
            <w:webHidden/>
          </w:rPr>
          <w:t>4</w:t>
        </w:r>
        <w:r w:rsidR="00454B11">
          <w:rPr>
            <w:noProof/>
            <w:webHidden/>
          </w:rPr>
          <w:fldChar w:fldCharType="end"/>
        </w:r>
      </w:hyperlink>
    </w:p>
    <w:p w14:paraId="39FBE7FE" w14:textId="6FF01B5C"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55" w:history="1">
        <w:r w:rsidR="00454B11" w:rsidRPr="00C9133D">
          <w:rPr>
            <w:rStyle w:val="Hyperlink"/>
            <w:rFonts w:eastAsiaTheme="majorEastAsia"/>
            <w:noProof/>
          </w:rPr>
          <w:t>1.4.1. Đối tượng nghiên cứu</w:t>
        </w:r>
        <w:r w:rsidR="00454B11">
          <w:rPr>
            <w:noProof/>
            <w:webHidden/>
          </w:rPr>
          <w:tab/>
        </w:r>
        <w:r w:rsidR="00454B11">
          <w:rPr>
            <w:noProof/>
            <w:webHidden/>
          </w:rPr>
          <w:fldChar w:fldCharType="begin"/>
        </w:r>
        <w:r w:rsidR="00454B11">
          <w:rPr>
            <w:noProof/>
            <w:webHidden/>
          </w:rPr>
          <w:instrText xml:space="preserve"> PAGEREF _Toc230270755 \h </w:instrText>
        </w:r>
        <w:r w:rsidR="00454B11">
          <w:rPr>
            <w:noProof/>
            <w:webHidden/>
          </w:rPr>
        </w:r>
        <w:r w:rsidR="00454B11">
          <w:rPr>
            <w:noProof/>
            <w:webHidden/>
          </w:rPr>
          <w:fldChar w:fldCharType="separate"/>
        </w:r>
        <w:r w:rsidR="003453FE">
          <w:rPr>
            <w:noProof/>
            <w:webHidden/>
          </w:rPr>
          <w:t>4</w:t>
        </w:r>
        <w:r w:rsidR="00454B11">
          <w:rPr>
            <w:noProof/>
            <w:webHidden/>
          </w:rPr>
          <w:fldChar w:fldCharType="end"/>
        </w:r>
      </w:hyperlink>
    </w:p>
    <w:p w14:paraId="0FFFC096" w14:textId="70B11EBA"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56" w:history="1">
        <w:r w:rsidR="00454B11" w:rsidRPr="00C9133D">
          <w:rPr>
            <w:rStyle w:val="Hyperlink"/>
            <w:rFonts w:eastAsiaTheme="majorEastAsia"/>
            <w:noProof/>
          </w:rPr>
          <w:t>1.4.2. Phạm vi nghiên cứu</w:t>
        </w:r>
        <w:r w:rsidR="00454B11">
          <w:rPr>
            <w:noProof/>
            <w:webHidden/>
          </w:rPr>
          <w:tab/>
        </w:r>
        <w:r w:rsidR="00454B11">
          <w:rPr>
            <w:noProof/>
            <w:webHidden/>
          </w:rPr>
          <w:fldChar w:fldCharType="begin"/>
        </w:r>
        <w:r w:rsidR="00454B11">
          <w:rPr>
            <w:noProof/>
            <w:webHidden/>
          </w:rPr>
          <w:instrText xml:space="preserve"> PAGEREF _Toc230270756 \h </w:instrText>
        </w:r>
        <w:r w:rsidR="00454B11">
          <w:rPr>
            <w:noProof/>
            <w:webHidden/>
          </w:rPr>
        </w:r>
        <w:r w:rsidR="00454B11">
          <w:rPr>
            <w:noProof/>
            <w:webHidden/>
          </w:rPr>
          <w:fldChar w:fldCharType="separate"/>
        </w:r>
        <w:r w:rsidR="003453FE">
          <w:rPr>
            <w:noProof/>
            <w:webHidden/>
          </w:rPr>
          <w:t>5</w:t>
        </w:r>
        <w:r w:rsidR="00454B11">
          <w:rPr>
            <w:noProof/>
            <w:webHidden/>
          </w:rPr>
          <w:fldChar w:fldCharType="end"/>
        </w:r>
      </w:hyperlink>
    </w:p>
    <w:p w14:paraId="618BEEA4" w14:textId="637CC277"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7" w:history="1">
        <w:r w:rsidR="00454B11" w:rsidRPr="00C9133D">
          <w:rPr>
            <w:rStyle w:val="Hyperlink"/>
            <w:rFonts w:eastAsiaTheme="majorEastAsia"/>
            <w:noProof/>
          </w:rPr>
          <w:t>1.5. Ý nghĩa đề tài</w:t>
        </w:r>
        <w:r w:rsidR="00454B11">
          <w:rPr>
            <w:noProof/>
            <w:webHidden/>
          </w:rPr>
          <w:tab/>
        </w:r>
        <w:r w:rsidR="00454B11">
          <w:rPr>
            <w:noProof/>
            <w:webHidden/>
          </w:rPr>
          <w:fldChar w:fldCharType="begin"/>
        </w:r>
        <w:r w:rsidR="00454B11">
          <w:rPr>
            <w:noProof/>
            <w:webHidden/>
          </w:rPr>
          <w:instrText xml:space="preserve"> PAGEREF _Toc230270757 \h </w:instrText>
        </w:r>
        <w:r w:rsidR="00454B11">
          <w:rPr>
            <w:noProof/>
            <w:webHidden/>
          </w:rPr>
        </w:r>
        <w:r w:rsidR="00454B11">
          <w:rPr>
            <w:noProof/>
            <w:webHidden/>
          </w:rPr>
          <w:fldChar w:fldCharType="separate"/>
        </w:r>
        <w:r w:rsidR="003453FE">
          <w:rPr>
            <w:noProof/>
            <w:webHidden/>
          </w:rPr>
          <w:t>5</w:t>
        </w:r>
        <w:r w:rsidR="00454B11">
          <w:rPr>
            <w:noProof/>
            <w:webHidden/>
          </w:rPr>
          <w:fldChar w:fldCharType="end"/>
        </w:r>
      </w:hyperlink>
    </w:p>
    <w:p w14:paraId="504EF39A" w14:textId="7E011D19"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58" w:history="1">
        <w:r w:rsidR="00454B11" w:rsidRPr="00C9133D">
          <w:rPr>
            <w:rStyle w:val="Hyperlink"/>
            <w:rFonts w:eastAsiaTheme="majorEastAsia"/>
            <w:noProof/>
          </w:rPr>
          <w:t>1.6. Cấu trúc của báo cáo</w:t>
        </w:r>
        <w:r w:rsidR="00454B11">
          <w:rPr>
            <w:noProof/>
            <w:webHidden/>
          </w:rPr>
          <w:tab/>
        </w:r>
        <w:r w:rsidR="00454B11">
          <w:rPr>
            <w:noProof/>
            <w:webHidden/>
          </w:rPr>
          <w:fldChar w:fldCharType="begin"/>
        </w:r>
        <w:r w:rsidR="00454B11">
          <w:rPr>
            <w:noProof/>
            <w:webHidden/>
          </w:rPr>
          <w:instrText xml:space="preserve"> PAGEREF _Toc230270758 \h </w:instrText>
        </w:r>
        <w:r w:rsidR="00454B11">
          <w:rPr>
            <w:noProof/>
            <w:webHidden/>
          </w:rPr>
        </w:r>
        <w:r w:rsidR="00454B11">
          <w:rPr>
            <w:noProof/>
            <w:webHidden/>
          </w:rPr>
          <w:fldChar w:fldCharType="separate"/>
        </w:r>
        <w:r w:rsidR="003453FE">
          <w:rPr>
            <w:noProof/>
            <w:webHidden/>
          </w:rPr>
          <w:t>6</w:t>
        </w:r>
        <w:r w:rsidR="00454B11">
          <w:rPr>
            <w:noProof/>
            <w:webHidden/>
          </w:rPr>
          <w:fldChar w:fldCharType="end"/>
        </w:r>
      </w:hyperlink>
    </w:p>
    <w:p w14:paraId="7FE4359B" w14:textId="489740C0"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759" w:history="1">
        <w:r w:rsidR="00454B11" w:rsidRPr="00C9133D">
          <w:rPr>
            <w:rStyle w:val="Hyperlink"/>
          </w:rPr>
          <w:t>CHƯƠNG 2: TỔNG QUAN NGHIÊN CỨU</w:t>
        </w:r>
        <w:r w:rsidR="00454B11">
          <w:rPr>
            <w:webHidden/>
          </w:rPr>
          <w:tab/>
        </w:r>
        <w:r w:rsidR="00454B11">
          <w:rPr>
            <w:webHidden/>
          </w:rPr>
          <w:fldChar w:fldCharType="begin"/>
        </w:r>
        <w:r w:rsidR="00454B11">
          <w:rPr>
            <w:webHidden/>
          </w:rPr>
          <w:instrText xml:space="preserve"> PAGEREF _Toc230270759 \h </w:instrText>
        </w:r>
        <w:r w:rsidR="00454B11">
          <w:rPr>
            <w:webHidden/>
          </w:rPr>
        </w:r>
        <w:r w:rsidR="00454B11">
          <w:rPr>
            <w:webHidden/>
          </w:rPr>
          <w:fldChar w:fldCharType="separate"/>
        </w:r>
        <w:r w:rsidR="003453FE">
          <w:rPr>
            <w:webHidden/>
          </w:rPr>
          <w:t>7</w:t>
        </w:r>
        <w:r w:rsidR="00454B11">
          <w:rPr>
            <w:webHidden/>
          </w:rPr>
          <w:fldChar w:fldCharType="end"/>
        </w:r>
      </w:hyperlink>
    </w:p>
    <w:p w14:paraId="70E97344" w14:textId="4FABEBCC"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0" w:history="1">
        <w:r w:rsidR="00454B11" w:rsidRPr="00C9133D">
          <w:rPr>
            <w:rStyle w:val="Hyperlink"/>
            <w:rFonts w:eastAsiaTheme="majorEastAsia"/>
            <w:noProof/>
          </w:rPr>
          <w:t>2.1. Tổng quan bài toán hỏi đáp về tri thức văn hóa</w:t>
        </w:r>
        <w:r w:rsidR="00454B11">
          <w:rPr>
            <w:noProof/>
            <w:webHidden/>
          </w:rPr>
          <w:tab/>
        </w:r>
        <w:r w:rsidR="00454B11">
          <w:rPr>
            <w:noProof/>
            <w:webHidden/>
          </w:rPr>
          <w:fldChar w:fldCharType="begin"/>
        </w:r>
        <w:r w:rsidR="00454B11">
          <w:rPr>
            <w:noProof/>
            <w:webHidden/>
          </w:rPr>
          <w:instrText xml:space="preserve"> PAGEREF _Toc230270760 \h </w:instrText>
        </w:r>
        <w:r w:rsidR="00454B11">
          <w:rPr>
            <w:noProof/>
            <w:webHidden/>
          </w:rPr>
        </w:r>
        <w:r w:rsidR="00454B11">
          <w:rPr>
            <w:noProof/>
            <w:webHidden/>
          </w:rPr>
          <w:fldChar w:fldCharType="separate"/>
        </w:r>
        <w:r w:rsidR="003453FE">
          <w:rPr>
            <w:noProof/>
            <w:webHidden/>
          </w:rPr>
          <w:t>7</w:t>
        </w:r>
        <w:r w:rsidR="00454B11">
          <w:rPr>
            <w:noProof/>
            <w:webHidden/>
          </w:rPr>
          <w:fldChar w:fldCharType="end"/>
        </w:r>
      </w:hyperlink>
    </w:p>
    <w:p w14:paraId="46F7F090" w14:textId="7C6B8DA0"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1" w:history="1">
        <w:r w:rsidR="00454B11" w:rsidRPr="00C9133D">
          <w:rPr>
            <w:rStyle w:val="Hyperlink"/>
            <w:rFonts w:eastAsiaTheme="majorEastAsia"/>
            <w:noProof/>
          </w:rPr>
          <w:t>2.2. Các nghiên cứu liên quan</w:t>
        </w:r>
        <w:r w:rsidR="00454B11">
          <w:rPr>
            <w:noProof/>
            <w:webHidden/>
          </w:rPr>
          <w:tab/>
        </w:r>
        <w:r w:rsidR="00454B11">
          <w:rPr>
            <w:noProof/>
            <w:webHidden/>
          </w:rPr>
          <w:fldChar w:fldCharType="begin"/>
        </w:r>
        <w:r w:rsidR="00454B11">
          <w:rPr>
            <w:noProof/>
            <w:webHidden/>
          </w:rPr>
          <w:instrText xml:space="preserve"> PAGEREF _Toc230270761 \h </w:instrText>
        </w:r>
        <w:r w:rsidR="00454B11">
          <w:rPr>
            <w:noProof/>
            <w:webHidden/>
          </w:rPr>
        </w:r>
        <w:r w:rsidR="00454B11">
          <w:rPr>
            <w:noProof/>
            <w:webHidden/>
          </w:rPr>
          <w:fldChar w:fldCharType="separate"/>
        </w:r>
        <w:r w:rsidR="003453FE">
          <w:rPr>
            <w:noProof/>
            <w:webHidden/>
          </w:rPr>
          <w:t>8</w:t>
        </w:r>
        <w:r w:rsidR="00454B11">
          <w:rPr>
            <w:noProof/>
            <w:webHidden/>
          </w:rPr>
          <w:fldChar w:fldCharType="end"/>
        </w:r>
      </w:hyperlink>
    </w:p>
    <w:p w14:paraId="30D49DB4" w14:textId="2EA4C2DA"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62" w:history="1">
        <w:r w:rsidR="00454B11" w:rsidRPr="00C9133D">
          <w:rPr>
            <w:rStyle w:val="Hyperlink"/>
            <w:rFonts w:eastAsiaTheme="majorEastAsia"/>
            <w:noProof/>
          </w:rPr>
          <w:t>2.2.1. Các nghiên cứu trên thế giới</w:t>
        </w:r>
        <w:r w:rsidR="00454B11">
          <w:rPr>
            <w:noProof/>
            <w:webHidden/>
          </w:rPr>
          <w:tab/>
        </w:r>
        <w:r w:rsidR="00454B11">
          <w:rPr>
            <w:noProof/>
            <w:webHidden/>
          </w:rPr>
          <w:fldChar w:fldCharType="begin"/>
        </w:r>
        <w:r w:rsidR="00454B11">
          <w:rPr>
            <w:noProof/>
            <w:webHidden/>
          </w:rPr>
          <w:instrText xml:space="preserve"> PAGEREF _Toc230270762 \h </w:instrText>
        </w:r>
        <w:r w:rsidR="00454B11">
          <w:rPr>
            <w:noProof/>
            <w:webHidden/>
          </w:rPr>
        </w:r>
        <w:r w:rsidR="00454B11">
          <w:rPr>
            <w:noProof/>
            <w:webHidden/>
          </w:rPr>
          <w:fldChar w:fldCharType="separate"/>
        </w:r>
        <w:r w:rsidR="003453FE">
          <w:rPr>
            <w:noProof/>
            <w:webHidden/>
          </w:rPr>
          <w:t>8</w:t>
        </w:r>
        <w:r w:rsidR="00454B11">
          <w:rPr>
            <w:noProof/>
            <w:webHidden/>
          </w:rPr>
          <w:fldChar w:fldCharType="end"/>
        </w:r>
      </w:hyperlink>
    </w:p>
    <w:p w14:paraId="67B2D09D" w14:textId="15419DD6"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63" w:history="1">
        <w:r w:rsidR="00454B11" w:rsidRPr="00C9133D">
          <w:rPr>
            <w:rStyle w:val="Hyperlink"/>
            <w:rFonts w:eastAsiaTheme="majorEastAsia"/>
            <w:noProof/>
          </w:rPr>
          <w:t>2.2.2. Các nghiên cứu trong nước</w:t>
        </w:r>
        <w:r w:rsidR="00454B11">
          <w:rPr>
            <w:noProof/>
            <w:webHidden/>
          </w:rPr>
          <w:tab/>
        </w:r>
        <w:r w:rsidR="00454B11">
          <w:rPr>
            <w:noProof/>
            <w:webHidden/>
          </w:rPr>
          <w:fldChar w:fldCharType="begin"/>
        </w:r>
        <w:r w:rsidR="00454B11">
          <w:rPr>
            <w:noProof/>
            <w:webHidden/>
          </w:rPr>
          <w:instrText xml:space="preserve"> PAGEREF _Toc230270763 \h </w:instrText>
        </w:r>
        <w:r w:rsidR="00454B11">
          <w:rPr>
            <w:noProof/>
            <w:webHidden/>
          </w:rPr>
        </w:r>
        <w:r w:rsidR="00454B11">
          <w:rPr>
            <w:noProof/>
            <w:webHidden/>
          </w:rPr>
          <w:fldChar w:fldCharType="separate"/>
        </w:r>
        <w:r w:rsidR="003453FE">
          <w:rPr>
            <w:noProof/>
            <w:webHidden/>
          </w:rPr>
          <w:t>10</w:t>
        </w:r>
        <w:r w:rsidR="00454B11">
          <w:rPr>
            <w:noProof/>
            <w:webHidden/>
          </w:rPr>
          <w:fldChar w:fldCharType="end"/>
        </w:r>
      </w:hyperlink>
    </w:p>
    <w:p w14:paraId="51FA0926" w14:textId="115A1494"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4" w:history="1">
        <w:r w:rsidR="00454B11" w:rsidRPr="00C9133D">
          <w:rPr>
            <w:rStyle w:val="Hyperlink"/>
            <w:rFonts w:eastAsiaTheme="majorEastAsia"/>
            <w:noProof/>
            <w:lang w:val="vi-VN"/>
          </w:rPr>
          <w:t>2.3. Khoảng trống nghiên cứu và ý tưởng đề xuất</w:t>
        </w:r>
        <w:r w:rsidR="00454B11">
          <w:rPr>
            <w:noProof/>
            <w:webHidden/>
          </w:rPr>
          <w:tab/>
        </w:r>
        <w:r w:rsidR="00454B11">
          <w:rPr>
            <w:noProof/>
            <w:webHidden/>
          </w:rPr>
          <w:fldChar w:fldCharType="begin"/>
        </w:r>
        <w:r w:rsidR="00454B11">
          <w:rPr>
            <w:noProof/>
            <w:webHidden/>
          </w:rPr>
          <w:instrText xml:space="preserve"> PAGEREF _Toc230270764 \h </w:instrText>
        </w:r>
        <w:r w:rsidR="00454B11">
          <w:rPr>
            <w:noProof/>
            <w:webHidden/>
          </w:rPr>
        </w:r>
        <w:r w:rsidR="00454B11">
          <w:rPr>
            <w:noProof/>
            <w:webHidden/>
          </w:rPr>
          <w:fldChar w:fldCharType="separate"/>
        </w:r>
        <w:r w:rsidR="003453FE">
          <w:rPr>
            <w:noProof/>
            <w:webHidden/>
          </w:rPr>
          <w:t>13</w:t>
        </w:r>
        <w:r w:rsidR="00454B11">
          <w:rPr>
            <w:noProof/>
            <w:webHidden/>
          </w:rPr>
          <w:fldChar w:fldCharType="end"/>
        </w:r>
      </w:hyperlink>
    </w:p>
    <w:p w14:paraId="003DE926" w14:textId="28B58785"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765" w:history="1">
        <w:r w:rsidR="00454B11" w:rsidRPr="00C9133D">
          <w:rPr>
            <w:rStyle w:val="Hyperlink"/>
          </w:rPr>
          <w:t>CHƯƠNG 3: PHƯƠNG PHÁP XÂY DỰNG VÀ TRIỂN KHAI</w:t>
        </w:r>
        <w:r w:rsidR="00454B11">
          <w:rPr>
            <w:webHidden/>
          </w:rPr>
          <w:tab/>
        </w:r>
        <w:r w:rsidR="00454B11">
          <w:rPr>
            <w:webHidden/>
          </w:rPr>
          <w:fldChar w:fldCharType="begin"/>
        </w:r>
        <w:r w:rsidR="00454B11">
          <w:rPr>
            <w:webHidden/>
          </w:rPr>
          <w:instrText xml:space="preserve"> PAGEREF _Toc230270765 \h </w:instrText>
        </w:r>
        <w:r w:rsidR="00454B11">
          <w:rPr>
            <w:webHidden/>
          </w:rPr>
        </w:r>
        <w:r w:rsidR="00454B11">
          <w:rPr>
            <w:webHidden/>
          </w:rPr>
          <w:fldChar w:fldCharType="separate"/>
        </w:r>
        <w:r w:rsidR="003453FE">
          <w:rPr>
            <w:webHidden/>
          </w:rPr>
          <w:t>17</w:t>
        </w:r>
        <w:r w:rsidR="00454B11">
          <w:rPr>
            <w:webHidden/>
          </w:rPr>
          <w:fldChar w:fldCharType="end"/>
        </w:r>
      </w:hyperlink>
    </w:p>
    <w:p w14:paraId="62261152" w14:textId="7C4F5CE8"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6" w:history="1">
        <w:r w:rsidR="00454B11" w:rsidRPr="00C9133D">
          <w:rPr>
            <w:rStyle w:val="Hyperlink"/>
            <w:rFonts w:eastAsiaTheme="majorEastAsia"/>
            <w:noProof/>
          </w:rPr>
          <w:t>3.1. Quy trình thực hiện</w:t>
        </w:r>
        <w:r w:rsidR="00454B11">
          <w:rPr>
            <w:noProof/>
            <w:webHidden/>
          </w:rPr>
          <w:tab/>
        </w:r>
        <w:r w:rsidR="00454B11">
          <w:rPr>
            <w:noProof/>
            <w:webHidden/>
          </w:rPr>
          <w:fldChar w:fldCharType="begin"/>
        </w:r>
        <w:r w:rsidR="00454B11">
          <w:rPr>
            <w:noProof/>
            <w:webHidden/>
          </w:rPr>
          <w:instrText xml:space="preserve"> PAGEREF _Toc230270766 \h </w:instrText>
        </w:r>
        <w:r w:rsidR="00454B11">
          <w:rPr>
            <w:noProof/>
            <w:webHidden/>
          </w:rPr>
        </w:r>
        <w:r w:rsidR="00454B11">
          <w:rPr>
            <w:noProof/>
            <w:webHidden/>
          </w:rPr>
          <w:fldChar w:fldCharType="separate"/>
        </w:r>
        <w:r w:rsidR="003453FE">
          <w:rPr>
            <w:noProof/>
            <w:webHidden/>
          </w:rPr>
          <w:t>17</w:t>
        </w:r>
        <w:r w:rsidR="00454B11">
          <w:rPr>
            <w:noProof/>
            <w:webHidden/>
          </w:rPr>
          <w:fldChar w:fldCharType="end"/>
        </w:r>
      </w:hyperlink>
    </w:p>
    <w:p w14:paraId="697371AC" w14:textId="67C46E72"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7" w:history="1">
        <w:r w:rsidR="00454B11" w:rsidRPr="00C9133D">
          <w:rPr>
            <w:rStyle w:val="Hyperlink"/>
            <w:rFonts w:eastAsiaTheme="majorEastAsia"/>
            <w:noProof/>
          </w:rPr>
          <w:t>3.2. Kiến trúc hệ thống và môi trường triển khai</w:t>
        </w:r>
        <w:r w:rsidR="00454B11">
          <w:rPr>
            <w:noProof/>
            <w:webHidden/>
          </w:rPr>
          <w:tab/>
        </w:r>
        <w:r w:rsidR="00454B11">
          <w:rPr>
            <w:noProof/>
            <w:webHidden/>
          </w:rPr>
          <w:fldChar w:fldCharType="begin"/>
        </w:r>
        <w:r w:rsidR="00454B11">
          <w:rPr>
            <w:noProof/>
            <w:webHidden/>
          </w:rPr>
          <w:instrText xml:space="preserve"> PAGEREF _Toc230270767 \h </w:instrText>
        </w:r>
        <w:r w:rsidR="00454B11">
          <w:rPr>
            <w:noProof/>
            <w:webHidden/>
          </w:rPr>
        </w:r>
        <w:r w:rsidR="00454B11">
          <w:rPr>
            <w:noProof/>
            <w:webHidden/>
          </w:rPr>
          <w:fldChar w:fldCharType="separate"/>
        </w:r>
        <w:r w:rsidR="003453FE">
          <w:rPr>
            <w:noProof/>
            <w:webHidden/>
          </w:rPr>
          <w:t>18</w:t>
        </w:r>
        <w:r w:rsidR="00454B11">
          <w:rPr>
            <w:noProof/>
            <w:webHidden/>
          </w:rPr>
          <w:fldChar w:fldCharType="end"/>
        </w:r>
      </w:hyperlink>
    </w:p>
    <w:p w14:paraId="0CDCB784" w14:textId="4BFF024B"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68" w:history="1">
        <w:r w:rsidR="00454B11" w:rsidRPr="00C9133D">
          <w:rPr>
            <w:rStyle w:val="Hyperlink"/>
            <w:rFonts w:eastAsiaTheme="majorEastAsia"/>
            <w:noProof/>
          </w:rPr>
          <w:t>3.3. Xây dựng bộ dữ liệu</w:t>
        </w:r>
        <w:r w:rsidR="00454B11">
          <w:rPr>
            <w:noProof/>
            <w:webHidden/>
          </w:rPr>
          <w:tab/>
        </w:r>
        <w:r w:rsidR="00454B11">
          <w:rPr>
            <w:noProof/>
            <w:webHidden/>
          </w:rPr>
          <w:fldChar w:fldCharType="begin"/>
        </w:r>
        <w:r w:rsidR="00454B11">
          <w:rPr>
            <w:noProof/>
            <w:webHidden/>
          </w:rPr>
          <w:instrText xml:space="preserve"> PAGEREF _Toc230270768 \h </w:instrText>
        </w:r>
        <w:r w:rsidR="00454B11">
          <w:rPr>
            <w:noProof/>
            <w:webHidden/>
          </w:rPr>
        </w:r>
        <w:r w:rsidR="00454B11">
          <w:rPr>
            <w:noProof/>
            <w:webHidden/>
          </w:rPr>
          <w:fldChar w:fldCharType="separate"/>
        </w:r>
        <w:r w:rsidR="003453FE">
          <w:rPr>
            <w:noProof/>
            <w:webHidden/>
          </w:rPr>
          <w:t>19</w:t>
        </w:r>
        <w:r w:rsidR="00454B11">
          <w:rPr>
            <w:noProof/>
            <w:webHidden/>
          </w:rPr>
          <w:fldChar w:fldCharType="end"/>
        </w:r>
      </w:hyperlink>
    </w:p>
    <w:p w14:paraId="0A79093D" w14:textId="03495E40"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69" w:history="1">
        <w:r w:rsidR="00454B11" w:rsidRPr="00C9133D">
          <w:rPr>
            <w:rStyle w:val="Hyperlink"/>
            <w:rFonts w:eastAsiaTheme="majorEastAsia"/>
            <w:noProof/>
          </w:rPr>
          <w:t>3.3.1. Xây dựng tập dữ liệu</w:t>
        </w:r>
        <w:r w:rsidR="00454B11">
          <w:rPr>
            <w:noProof/>
            <w:webHidden/>
          </w:rPr>
          <w:tab/>
        </w:r>
        <w:r w:rsidR="00454B11">
          <w:rPr>
            <w:noProof/>
            <w:webHidden/>
          </w:rPr>
          <w:fldChar w:fldCharType="begin"/>
        </w:r>
        <w:r w:rsidR="00454B11">
          <w:rPr>
            <w:noProof/>
            <w:webHidden/>
          </w:rPr>
          <w:instrText xml:space="preserve"> PAGEREF _Toc230270769 \h </w:instrText>
        </w:r>
        <w:r w:rsidR="00454B11">
          <w:rPr>
            <w:noProof/>
            <w:webHidden/>
          </w:rPr>
        </w:r>
        <w:r w:rsidR="00454B11">
          <w:rPr>
            <w:noProof/>
            <w:webHidden/>
          </w:rPr>
          <w:fldChar w:fldCharType="separate"/>
        </w:r>
        <w:r w:rsidR="003453FE">
          <w:rPr>
            <w:noProof/>
            <w:webHidden/>
          </w:rPr>
          <w:t>19</w:t>
        </w:r>
        <w:r w:rsidR="00454B11">
          <w:rPr>
            <w:noProof/>
            <w:webHidden/>
          </w:rPr>
          <w:fldChar w:fldCharType="end"/>
        </w:r>
      </w:hyperlink>
    </w:p>
    <w:p w14:paraId="60642B2C" w14:textId="23808890"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0" w:history="1">
        <w:r w:rsidR="00454B11" w:rsidRPr="00C9133D">
          <w:rPr>
            <w:rStyle w:val="Hyperlink"/>
            <w:rFonts w:eastAsiaTheme="majorEastAsia"/>
            <w:noProof/>
          </w:rPr>
          <w:t>3.3.2. Xây dựng cở sở dữ liệu vector</w:t>
        </w:r>
        <w:r w:rsidR="00454B11">
          <w:rPr>
            <w:noProof/>
            <w:webHidden/>
          </w:rPr>
          <w:tab/>
        </w:r>
        <w:r w:rsidR="00454B11">
          <w:rPr>
            <w:noProof/>
            <w:webHidden/>
          </w:rPr>
          <w:fldChar w:fldCharType="begin"/>
        </w:r>
        <w:r w:rsidR="00454B11">
          <w:rPr>
            <w:noProof/>
            <w:webHidden/>
          </w:rPr>
          <w:instrText xml:space="preserve"> PAGEREF _Toc230270770 \h </w:instrText>
        </w:r>
        <w:r w:rsidR="00454B11">
          <w:rPr>
            <w:noProof/>
            <w:webHidden/>
          </w:rPr>
        </w:r>
        <w:r w:rsidR="00454B11">
          <w:rPr>
            <w:noProof/>
            <w:webHidden/>
          </w:rPr>
          <w:fldChar w:fldCharType="separate"/>
        </w:r>
        <w:r w:rsidR="003453FE">
          <w:rPr>
            <w:noProof/>
            <w:webHidden/>
          </w:rPr>
          <w:t>31</w:t>
        </w:r>
        <w:r w:rsidR="00454B11">
          <w:rPr>
            <w:noProof/>
            <w:webHidden/>
          </w:rPr>
          <w:fldChar w:fldCharType="end"/>
        </w:r>
      </w:hyperlink>
    </w:p>
    <w:p w14:paraId="7DD911CB" w14:textId="385B1CA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71" w:history="1">
        <w:r w:rsidR="00454B11" w:rsidRPr="00C9133D">
          <w:rPr>
            <w:rStyle w:val="Hyperlink"/>
            <w:rFonts w:eastAsiaTheme="majorEastAsia"/>
            <w:noProof/>
          </w:rPr>
          <w:t>3.4. Xây dựng hệ thống RAG</w:t>
        </w:r>
        <w:r w:rsidR="00454B11">
          <w:rPr>
            <w:noProof/>
            <w:webHidden/>
          </w:rPr>
          <w:tab/>
        </w:r>
        <w:r w:rsidR="00454B11">
          <w:rPr>
            <w:noProof/>
            <w:webHidden/>
          </w:rPr>
          <w:fldChar w:fldCharType="begin"/>
        </w:r>
        <w:r w:rsidR="00454B11">
          <w:rPr>
            <w:noProof/>
            <w:webHidden/>
          </w:rPr>
          <w:instrText xml:space="preserve"> PAGEREF _Toc230270771 \h </w:instrText>
        </w:r>
        <w:r w:rsidR="00454B11">
          <w:rPr>
            <w:noProof/>
            <w:webHidden/>
          </w:rPr>
        </w:r>
        <w:r w:rsidR="00454B11">
          <w:rPr>
            <w:noProof/>
            <w:webHidden/>
          </w:rPr>
          <w:fldChar w:fldCharType="separate"/>
        </w:r>
        <w:r w:rsidR="003453FE">
          <w:rPr>
            <w:noProof/>
            <w:webHidden/>
          </w:rPr>
          <w:t>33</w:t>
        </w:r>
        <w:r w:rsidR="00454B11">
          <w:rPr>
            <w:noProof/>
            <w:webHidden/>
          </w:rPr>
          <w:fldChar w:fldCharType="end"/>
        </w:r>
      </w:hyperlink>
    </w:p>
    <w:p w14:paraId="0B8C9EA5" w14:textId="5F1FDDC2"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2" w:history="1">
        <w:r w:rsidR="00454B11" w:rsidRPr="00C9133D">
          <w:rPr>
            <w:rStyle w:val="Hyperlink"/>
            <w:rFonts w:eastAsiaTheme="majorEastAsia"/>
            <w:noProof/>
          </w:rPr>
          <w:t>3.4.1. Tiền xử lý truy vấn</w:t>
        </w:r>
        <w:r w:rsidR="00454B11">
          <w:rPr>
            <w:noProof/>
            <w:webHidden/>
          </w:rPr>
          <w:tab/>
        </w:r>
        <w:r w:rsidR="00454B11">
          <w:rPr>
            <w:noProof/>
            <w:webHidden/>
          </w:rPr>
          <w:fldChar w:fldCharType="begin"/>
        </w:r>
        <w:r w:rsidR="00454B11">
          <w:rPr>
            <w:noProof/>
            <w:webHidden/>
          </w:rPr>
          <w:instrText xml:space="preserve"> PAGEREF _Toc230270772 \h </w:instrText>
        </w:r>
        <w:r w:rsidR="00454B11">
          <w:rPr>
            <w:noProof/>
            <w:webHidden/>
          </w:rPr>
        </w:r>
        <w:r w:rsidR="00454B11">
          <w:rPr>
            <w:noProof/>
            <w:webHidden/>
          </w:rPr>
          <w:fldChar w:fldCharType="separate"/>
        </w:r>
        <w:r w:rsidR="003453FE">
          <w:rPr>
            <w:noProof/>
            <w:webHidden/>
          </w:rPr>
          <w:t>34</w:t>
        </w:r>
        <w:r w:rsidR="00454B11">
          <w:rPr>
            <w:noProof/>
            <w:webHidden/>
          </w:rPr>
          <w:fldChar w:fldCharType="end"/>
        </w:r>
      </w:hyperlink>
    </w:p>
    <w:p w14:paraId="2CAEEA32" w14:textId="5D6D571A"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3" w:history="1">
        <w:r w:rsidR="00454B11" w:rsidRPr="00C9133D">
          <w:rPr>
            <w:rStyle w:val="Hyperlink"/>
            <w:rFonts w:eastAsiaTheme="majorEastAsia"/>
            <w:noProof/>
          </w:rPr>
          <w:t>3.4.2. Truy xuất</w:t>
        </w:r>
        <w:r w:rsidR="00454B11">
          <w:rPr>
            <w:noProof/>
            <w:webHidden/>
          </w:rPr>
          <w:tab/>
        </w:r>
        <w:r w:rsidR="00454B11">
          <w:rPr>
            <w:noProof/>
            <w:webHidden/>
          </w:rPr>
          <w:fldChar w:fldCharType="begin"/>
        </w:r>
        <w:r w:rsidR="00454B11">
          <w:rPr>
            <w:noProof/>
            <w:webHidden/>
          </w:rPr>
          <w:instrText xml:space="preserve"> PAGEREF _Toc230270773 \h </w:instrText>
        </w:r>
        <w:r w:rsidR="00454B11">
          <w:rPr>
            <w:noProof/>
            <w:webHidden/>
          </w:rPr>
        </w:r>
        <w:r w:rsidR="00454B11">
          <w:rPr>
            <w:noProof/>
            <w:webHidden/>
          </w:rPr>
          <w:fldChar w:fldCharType="separate"/>
        </w:r>
        <w:r w:rsidR="003453FE">
          <w:rPr>
            <w:noProof/>
            <w:webHidden/>
          </w:rPr>
          <w:t>35</w:t>
        </w:r>
        <w:r w:rsidR="00454B11">
          <w:rPr>
            <w:noProof/>
            <w:webHidden/>
          </w:rPr>
          <w:fldChar w:fldCharType="end"/>
        </w:r>
      </w:hyperlink>
    </w:p>
    <w:p w14:paraId="4D5B5A3A" w14:textId="170144BF"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4" w:history="1">
        <w:r w:rsidR="00454B11" w:rsidRPr="00C9133D">
          <w:rPr>
            <w:rStyle w:val="Hyperlink"/>
            <w:rFonts w:eastAsiaTheme="majorEastAsia"/>
            <w:noProof/>
          </w:rPr>
          <w:t>3.4.3. Sàng lọc</w:t>
        </w:r>
        <w:r w:rsidR="00454B11">
          <w:rPr>
            <w:noProof/>
            <w:webHidden/>
          </w:rPr>
          <w:tab/>
        </w:r>
        <w:r w:rsidR="00454B11">
          <w:rPr>
            <w:noProof/>
            <w:webHidden/>
          </w:rPr>
          <w:fldChar w:fldCharType="begin"/>
        </w:r>
        <w:r w:rsidR="00454B11">
          <w:rPr>
            <w:noProof/>
            <w:webHidden/>
          </w:rPr>
          <w:instrText xml:space="preserve"> PAGEREF _Toc230270774 \h </w:instrText>
        </w:r>
        <w:r w:rsidR="00454B11">
          <w:rPr>
            <w:noProof/>
            <w:webHidden/>
          </w:rPr>
        </w:r>
        <w:r w:rsidR="00454B11">
          <w:rPr>
            <w:noProof/>
            <w:webHidden/>
          </w:rPr>
          <w:fldChar w:fldCharType="separate"/>
        </w:r>
        <w:r w:rsidR="003453FE">
          <w:rPr>
            <w:noProof/>
            <w:webHidden/>
          </w:rPr>
          <w:t>36</w:t>
        </w:r>
        <w:r w:rsidR="00454B11">
          <w:rPr>
            <w:noProof/>
            <w:webHidden/>
          </w:rPr>
          <w:fldChar w:fldCharType="end"/>
        </w:r>
      </w:hyperlink>
    </w:p>
    <w:p w14:paraId="44A149A6" w14:textId="018D9C98"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5" w:history="1">
        <w:r w:rsidR="00454B11" w:rsidRPr="00C9133D">
          <w:rPr>
            <w:rStyle w:val="Hyperlink"/>
            <w:rFonts w:eastAsiaTheme="majorEastAsia"/>
            <w:noProof/>
          </w:rPr>
          <w:t>3.4.4. Tổng hợp</w:t>
        </w:r>
        <w:r w:rsidR="00454B11">
          <w:rPr>
            <w:noProof/>
            <w:webHidden/>
          </w:rPr>
          <w:tab/>
        </w:r>
        <w:r w:rsidR="00454B11">
          <w:rPr>
            <w:noProof/>
            <w:webHidden/>
          </w:rPr>
          <w:fldChar w:fldCharType="begin"/>
        </w:r>
        <w:r w:rsidR="00454B11">
          <w:rPr>
            <w:noProof/>
            <w:webHidden/>
          </w:rPr>
          <w:instrText xml:space="preserve"> PAGEREF _Toc230270775 \h </w:instrText>
        </w:r>
        <w:r w:rsidR="00454B11">
          <w:rPr>
            <w:noProof/>
            <w:webHidden/>
          </w:rPr>
        </w:r>
        <w:r w:rsidR="00454B11">
          <w:rPr>
            <w:noProof/>
            <w:webHidden/>
          </w:rPr>
          <w:fldChar w:fldCharType="separate"/>
        </w:r>
        <w:r w:rsidR="003453FE">
          <w:rPr>
            <w:noProof/>
            <w:webHidden/>
          </w:rPr>
          <w:t>37</w:t>
        </w:r>
        <w:r w:rsidR="00454B11">
          <w:rPr>
            <w:noProof/>
            <w:webHidden/>
          </w:rPr>
          <w:fldChar w:fldCharType="end"/>
        </w:r>
      </w:hyperlink>
    </w:p>
    <w:p w14:paraId="7A933254" w14:textId="6112BAA9"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76" w:history="1">
        <w:r w:rsidR="00454B11" w:rsidRPr="00C9133D">
          <w:rPr>
            <w:rStyle w:val="Hyperlink"/>
            <w:rFonts w:eastAsiaTheme="majorEastAsia"/>
            <w:noProof/>
          </w:rPr>
          <w:t>3.5. Lựa chọn và cấu hình mô hình</w:t>
        </w:r>
        <w:r w:rsidR="00454B11">
          <w:rPr>
            <w:noProof/>
            <w:webHidden/>
          </w:rPr>
          <w:tab/>
        </w:r>
        <w:r w:rsidR="00454B11">
          <w:rPr>
            <w:noProof/>
            <w:webHidden/>
          </w:rPr>
          <w:fldChar w:fldCharType="begin"/>
        </w:r>
        <w:r w:rsidR="00454B11">
          <w:rPr>
            <w:noProof/>
            <w:webHidden/>
          </w:rPr>
          <w:instrText xml:space="preserve"> PAGEREF _Toc230270776 \h </w:instrText>
        </w:r>
        <w:r w:rsidR="00454B11">
          <w:rPr>
            <w:noProof/>
            <w:webHidden/>
          </w:rPr>
        </w:r>
        <w:r w:rsidR="00454B11">
          <w:rPr>
            <w:noProof/>
            <w:webHidden/>
          </w:rPr>
          <w:fldChar w:fldCharType="separate"/>
        </w:r>
        <w:r w:rsidR="003453FE">
          <w:rPr>
            <w:noProof/>
            <w:webHidden/>
          </w:rPr>
          <w:t>38</w:t>
        </w:r>
        <w:r w:rsidR="00454B11">
          <w:rPr>
            <w:noProof/>
            <w:webHidden/>
          </w:rPr>
          <w:fldChar w:fldCharType="end"/>
        </w:r>
      </w:hyperlink>
    </w:p>
    <w:p w14:paraId="7BFEB63A" w14:textId="639E2F71"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77" w:history="1">
        <w:r w:rsidR="00454B11" w:rsidRPr="00C9133D">
          <w:rPr>
            <w:rStyle w:val="Hyperlink"/>
            <w:rFonts w:eastAsiaTheme="majorEastAsia"/>
            <w:noProof/>
          </w:rPr>
          <w:t>3.6. Thiết kế prompt engineering</w:t>
        </w:r>
        <w:r w:rsidR="00454B11">
          <w:rPr>
            <w:noProof/>
            <w:webHidden/>
          </w:rPr>
          <w:tab/>
        </w:r>
        <w:r w:rsidR="00454B11">
          <w:rPr>
            <w:noProof/>
            <w:webHidden/>
          </w:rPr>
          <w:fldChar w:fldCharType="begin"/>
        </w:r>
        <w:r w:rsidR="00454B11">
          <w:rPr>
            <w:noProof/>
            <w:webHidden/>
          </w:rPr>
          <w:instrText xml:space="preserve"> PAGEREF _Toc230270777 \h </w:instrText>
        </w:r>
        <w:r w:rsidR="00454B11">
          <w:rPr>
            <w:noProof/>
            <w:webHidden/>
          </w:rPr>
        </w:r>
        <w:r w:rsidR="00454B11">
          <w:rPr>
            <w:noProof/>
            <w:webHidden/>
          </w:rPr>
          <w:fldChar w:fldCharType="separate"/>
        </w:r>
        <w:r w:rsidR="003453FE">
          <w:rPr>
            <w:noProof/>
            <w:webHidden/>
          </w:rPr>
          <w:t>39</w:t>
        </w:r>
        <w:r w:rsidR="00454B11">
          <w:rPr>
            <w:noProof/>
            <w:webHidden/>
          </w:rPr>
          <w:fldChar w:fldCharType="end"/>
        </w:r>
      </w:hyperlink>
    </w:p>
    <w:p w14:paraId="75A1B6B1" w14:textId="4AD307A0"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8" w:history="1">
        <w:r w:rsidR="00454B11" w:rsidRPr="00C9133D">
          <w:rPr>
            <w:rStyle w:val="Hyperlink"/>
            <w:rFonts w:eastAsiaTheme="majorEastAsia"/>
            <w:noProof/>
          </w:rPr>
          <w:t>3.6.1. Kỹ thuật nhận biết ảnh và dịch thuật</w:t>
        </w:r>
        <w:r w:rsidR="00454B11">
          <w:rPr>
            <w:noProof/>
            <w:webHidden/>
          </w:rPr>
          <w:tab/>
        </w:r>
        <w:r w:rsidR="00454B11">
          <w:rPr>
            <w:noProof/>
            <w:webHidden/>
          </w:rPr>
          <w:fldChar w:fldCharType="begin"/>
        </w:r>
        <w:r w:rsidR="00454B11">
          <w:rPr>
            <w:noProof/>
            <w:webHidden/>
          </w:rPr>
          <w:instrText xml:space="preserve"> PAGEREF _Toc230270778 \h </w:instrText>
        </w:r>
        <w:r w:rsidR="00454B11">
          <w:rPr>
            <w:noProof/>
            <w:webHidden/>
          </w:rPr>
        </w:r>
        <w:r w:rsidR="00454B11">
          <w:rPr>
            <w:noProof/>
            <w:webHidden/>
          </w:rPr>
          <w:fldChar w:fldCharType="separate"/>
        </w:r>
        <w:r w:rsidR="003453FE">
          <w:rPr>
            <w:noProof/>
            <w:webHidden/>
          </w:rPr>
          <w:t>39</w:t>
        </w:r>
        <w:r w:rsidR="00454B11">
          <w:rPr>
            <w:noProof/>
            <w:webHidden/>
          </w:rPr>
          <w:fldChar w:fldCharType="end"/>
        </w:r>
      </w:hyperlink>
    </w:p>
    <w:p w14:paraId="57EAAC98" w14:textId="7CBAF89D"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79" w:history="1">
        <w:r w:rsidR="00454B11" w:rsidRPr="00C9133D">
          <w:rPr>
            <w:rStyle w:val="Hyperlink"/>
            <w:rFonts w:eastAsiaTheme="majorEastAsia"/>
            <w:noProof/>
          </w:rPr>
          <w:t>3.6.2. Kỹ thuật trích xuất từ khóa và định danh thực thể</w:t>
        </w:r>
        <w:r w:rsidR="00454B11">
          <w:rPr>
            <w:noProof/>
            <w:webHidden/>
          </w:rPr>
          <w:tab/>
        </w:r>
        <w:r w:rsidR="00454B11">
          <w:rPr>
            <w:noProof/>
            <w:webHidden/>
          </w:rPr>
          <w:fldChar w:fldCharType="begin"/>
        </w:r>
        <w:r w:rsidR="00454B11">
          <w:rPr>
            <w:noProof/>
            <w:webHidden/>
          </w:rPr>
          <w:instrText xml:space="preserve"> PAGEREF _Toc230270779 \h </w:instrText>
        </w:r>
        <w:r w:rsidR="00454B11">
          <w:rPr>
            <w:noProof/>
            <w:webHidden/>
          </w:rPr>
        </w:r>
        <w:r w:rsidR="00454B11">
          <w:rPr>
            <w:noProof/>
            <w:webHidden/>
          </w:rPr>
          <w:fldChar w:fldCharType="separate"/>
        </w:r>
        <w:r w:rsidR="003453FE">
          <w:rPr>
            <w:noProof/>
            <w:webHidden/>
          </w:rPr>
          <w:t>41</w:t>
        </w:r>
        <w:r w:rsidR="00454B11">
          <w:rPr>
            <w:noProof/>
            <w:webHidden/>
          </w:rPr>
          <w:fldChar w:fldCharType="end"/>
        </w:r>
      </w:hyperlink>
    </w:p>
    <w:p w14:paraId="60EC2CA4" w14:textId="0A9DE162"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0" w:history="1">
        <w:r w:rsidR="00454B11" w:rsidRPr="00C9133D">
          <w:rPr>
            <w:rStyle w:val="Hyperlink"/>
            <w:rFonts w:eastAsiaTheme="majorEastAsia"/>
            <w:noProof/>
          </w:rPr>
          <w:t>3.6.3. Kỹ thuật viết lại câu hỏi và chuẩn hóa ngữ nghĩa</w:t>
        </w:r>
        <w:r w:rsidR="00454B11">
          <w:rPr>
            <w:noProof/>
            <w:webHidden/>
          </w:rPr>
          <w:tab/>
        </w:r>
        <w:r w:rsidR="00454B11">
          <w:rPr>
            <w:noProof/>
            <w:webHidden/>
          </w:rPr>
          <w:fldChar w:fldCharType="begin"/>
        </w:r>
        <w:r w:rsidR="00454B11">
          <w:rPr>
            <w:noProof/>
            <w:webHidden/>
          </w:rPr>
          <w:instrText xml:space="preserve"> PAGEREF _Toc230270780 \h </w:instrText>
        </w:r>
        <w:r w:rsidR="00454B11">
          <w:rPr>
            <w:noProof/>
            <w:webHidden/>
          </w:rPr>
        </w:r>
        <w:r w:rsidR="00454B11">
          <w:rPr>
            <w:noProof/>
            <w:webHidden/>
          </w:rPr>
          <w:fldChar w:fldCharType="separate"/>
        </w:r>
        <w:r w:rsidR="003453FE">
          <w:rPr>
            <w:noProof/>
            <w:webHidden/>
          </w:rPr>
          <w:t>42</w:t>
        </w:r>
        <w:r w:rsidR="00454B11">
          <w:rPr>
            <w:noProof/>
            <w:webHidden/>
          </w:rPr>
          <w:fldChar w:fldCharType="end"/>
        </w:r>
      </w:hyperlink>
    </w:p>
    <w:p w14:paraId="5F797F38" w14:textId="3B772C9E"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1" w:history="1">
        <w:r w:rsidR="00454B11" w:rsidRPr="00C9133D">
          <w:rPr>
            <w:rStyle w:val="Hyperlink"/>
            <w:rFonts w:eastAsiaTheme="majorEastAsia"/>
            <w:noProof/>
          </w:rPr>
          <w:t>3.6.4. Kỹ thuật tạo sinh tài liệu giả định (HyDE)</w:t>
        </w:r>
        <w:r w:rsidR="00454B11">
          <w:rPr>
            <w:noProof/>
            <w:webHidden/>
          </w:rPr>
          <w:tab/>
        </w:r>
        <w:r w:rsidR="00454B11">
          <w:rPr>
            <w:noProof/>
            <w:webHidden/>
          </w:rPr>
          <w:fldChar w:fldCharType="begin"/>
        </w:r>
        <w:r w:rsidR="00454B11">
          <w:rPr>
            <w:noProof/>
            <w:webHidden/>
          </w:rPr>
          <w:instrText xml:space="preserve"> PAGEREF _Toc230270781 \h </w:instrText>
        </w:r>
        <w:r w:rsidR="00454B11">
          <w:rPr>
            <w:noProof/>
            <w:webHidden/>
          </w:rPr>
        </w:r>
        <w:r w:rsidR="00454B11">
          <w:rPr>
            <w:noProof/>
            <w:webHidden/>
          </w:rPr>
          <w:fldChar w:fldCharType="separate"/>
        </w:r>
        <w:r w:rsidR="003453FE">
          <w:rPr>
            <w:noProof/>
            <w:webHidden/>
          </w:rPr>
          <w:t>44</w:t>
        </w:r>
        <w:r w:rsidR="00454B11">
          <w:rPr>
            <w:noProof/>
            <w:webHidden/>
          </w:rPr>
          <w:fldChar w:fldCharType="end"/>
        </w:r>
      </w:hyperlink>
    </w:p>
    <w:p w14:paraId="531279E9" w14:textId="7282FF25"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2" w:history="1">
        <w:r w:rsidR="00454B11" w:rsidRPr="00C9133D">
          <w:rPr>
            <w:rStyle w:val="Hyperlink"/>
            <w:rFonts w:eastAsiaTheme="majorEastAsia"/>
            <w:noProof/>
          </w:rPr>
          <w:t>3.6.5. Kỹ thuật tổng hợp câu trả lời dựa trên ngữ cảnh</w:t>
        </w:r>
        <w:r w:rsidR="00454B11">
          <w:rPr>
            <w:noProof/>
            <w:webHidden/>
          </w:rPr>
          <w:tab/>
        </w:r>
        <w:r w:rsidR="00454B11">
          <w:rPr>
            <w:noProof/>
            <w:webHidden/>
          </w:rPr>
          <w:fldChar w:fldCharType="begin"/>
        </w:r>
        <w:r w:rsidR="00454B11">
          <w:rPr>
            <w:noProof/>
            <w:webHidden/>
          </w:rPr>
          <w:instrText xml:space="preserve"> PAGEREF _Toc230270782 \h </w:instrText>
        </w:r>
        <w:r w:rsidR="00454B11">
          <w:rPr>
            <w:noProof/>
            <w:webHidden/>
          </w:rPr>
        </w:r>
        <w:r w:rsidR="00454B11">
          <w:rPr>
            <w:noProof/>
            <w:webHidden/>
          </w:rPr>
          <w:fldChar w:fldCharType="separate"/>
        </w:r>
        <w:r w:rsidR="003453FE">
          <w:rPr>
            <w:noProof/>
            <w:webHidden/>
          </w:rPr>
          <w:t>45</w:t>
        </w:r>
        <w:r w:rsidR="00454B11">
          <w:rPr>
            <w:noProof/>
            <w:webHidden/>
          </w:rPr>
          <w:fldChar w:fldCharType="end"/>
        </w:r>
      </w:hyperlink>
    </w:p>
    <w:p w14:paraId="06DBAF13" w14:textId="55F201FE"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3" w:history="1">
        <w:r w:rsidR="00454B11" w:rsidRPr="00C9133D">
          <w:rPr>
            <w:rStyle w:val="Hyperlink"/>
            <w:rFonts w:eastAsiaTheme="majorEastAsia"/>
            <w:noProof/>
          </w:rPr>
          <w:t>3.6.6. Kỹ thuật hậu xử lý và kiểm chứng độ liên quan</w:t>
        </w:r>
        <w:r w:rsidR="00454B11">
          <w:rPr>
            <w:noProof/>
            <w:webHidden/>
          </w:rPr>
          <w:tab/>
        </w:r>
        <w:r w:rsidR="00454B11">
          <w:rPr>
            <w:noProof/>
            <w:webHidden/>
          </w:rPr>
          <w:fldChar w:fldCharType="begin"/>
        </w:r>
        <w:r w:rsidR="00454B11">
          <w:rPr>
            <w:noProof/>
            <w:webHidden/>
          </w:rPr>
          <w:instrText xml:space="preserve"> PAGEREF _Toc230270783 \h </w:instrText>
        </w:r>
        <w:r w:rsidR="00454B11">
          <w:rPr>
            <w:noProof/>
            <w:webHidden/>
          </w:rPr>
        </w:r>
        <w:r w:rsidR="00454B11">
          <w:rPr>
            <w:noProof/>
            <w:webHidden/>
          </w:rPr>
          <w:fldChar w:fldCharType="separate"/>
        </w:r>
        <w:r w:rsidR="003453FE">
          <w:rPr>
            <w:noProof/>
            <w:webHidden/>
          </w:rPr>
          <w:t>47</w:t>
        </w:r>
        <w:r w:rsidR="00454B11">
          <w:rPr>
            <w:noProof/>
            <w:webHidden/>
          </w:rPr>
          <w:fldChar w:fldCharType="end"/>
        </w:r>
      </w:hyperlink>
    </w:p>
    <w:p w14:paraId="34D80DB2" w14:textId="000D5C5F"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784" w:history="1">
        <w:r w:rsidR="00454B11" w:rsidRPr="00C9133D">
          <w:rPr>
            <w:rStyle w:val="Hyperlink"/>
          </w:rPr>
          <w:t>CHƯƠNG 4: THỰC NGHIỆM VÀ ĐÁNH GIÁ</w:t>
        </w:r>
        <w:r w:rsidR="00454B11">
          <w:rPr>
            <w:webHidden/>
          </w:rPr>
          <w:tab/>
        </w:r>
        <w:r w:rsidR="00454B11">
          <w:rPr>
            <w:webHidden/>
          </w:rPr>
          <w:fldChar w:fldCharType="begin"/>
        </w:r>
        <w:r w:rsidR="00454B11">
          <w:rPr>
            <w:webHidden/>
          </w:rPr>
          <w:instrText xml:space="preserve"> PAGEREF _Toc230270784 \h </w:instrText>
        </w:r>
        <w:r w:rsidR="00454B11">
          <w:rPr>
            <w:webHidden/>
          </w:rPr>
        </w:r>
        <w:r w:rsidR="00454B11">
          <w:rPr>
            <w:webHidden/>
          </w:rPr>
          <w:fldChar w:fldCharType="separate"/>
        </w:r>
        <w:r w:rsidR="003453FE">
          <w:rPr>
            <w:webHidden/>
          </w:rPr>
          <w:t>49</w:t>
        </w:r>
        <w:r w:rsidR="00454B11">
          <w:rPr>
            <w:webHidden/>
          </w:rPr>
          <w:fldChar w:fldCharType="end"/>
        </w:r>
      </w:hyperlink>
    </w:p>
    <w:p w14:paraId="5F923C6E" w14:textId="73EA3FB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85" w:history="1">
        <w:r w:rsidR="00454B11" w:rsidRPr="00C9133D">
          <w:rPr>
            <w:rStyle w:val="Hyperlink"/>
            <w:rFonts w:eastAsiaTheme="majorEastAsia"/>
            <w:noProof/>
          </w:rPr>
          <w:t>4.1. Tập kiểm thử</w:t>
        </w:r>
        <w:r w:rsidR="00454B11">
          <w:rPr>
            <w:noProof/>
            <w:webHidden/>
          </w:rPr>
          <w:tab/>
        </w:r>
        <w:r w:rsidR="00454B11">
          <w:rPr>
            <w:noProof/>
            <w:webHidden/>
          </w:rPr>
          <w:fldChar w:fldCharType="begin"/>
        </w:r>
        <w:r w:rsidR="00454B11">
          <w:rPr>
            <w:noProof/>
            <w:webHidden/>
          </w:rPr>
          <w:instrText xml:space="preserve"> PAGEREF _Toc230270785 \h </w:instrText>
        </w:r>
        <w:r w:rsidR="00454B11">
          <w:rPr>
            <w:noProof/>
            <w:webHidden/>
          </w:rPr>
        </w:r>
        <w:r w:rsidR="00454B11">
          <w:rPr>
            <w:noProof/>
            <w:webHidden/>
          </w:rPr>
          <w:fldChar w:fldCharType="separate"/>
        </w:r>
        <w:r w:rsidR="003453FE">
          <w:rPr>
            <w:noProof/>
            <w:webHidden/>
          </w:rPr>
          <w:t>49</w:t>
        </w:r>
        <w:r w:rsidR="00454B11">
          <w:rPr>
            <w:noProof/>
            <w:webHidden/>
          </w:rPr>
          <w:fldChar w:fldCharType="end"/>
        </w:r>
      </w:hyperlink>
    </w:p>
    <w:p w14:paraId="08252ED7" w14:textId="5D46D961"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6" w:history="1">
        <w:r w:rsidR="00454B11" w:rsidRPr="00C9133D">
          <w:rPr>
            <w:rStyle w:val="Hyperlink"/>
            <w:rFonts w:eastAsiaTheme="majorEastAsia"/>
            <w:noProof/>
          </w:rPr>
          <w:t>4.1.1. Xây dựng tập kiểm thử</w:t>
        </w:r>
        <w:r w:rsidR="00454B11">
          <w:rPr>
            <w:noProof/>
            <w:webHidden/>
          </w:rPr>
          <w:tab/>
        </w:r>
        <w:r w:rsidR="00454B11">
          <w:rPr>
            <w:noProof/>
            <w:webHidden/>
          </w:rPr>
          <w:fldChar w:fldCharType="begin"/>
        </w:r>
        <w:r w:rsidR="00454B11">
          <w:rPr>
            <w:noProof/>
            <w:webHidden/>
          </w:rPr>
          <w:instrText xml:space="preserve"> PAGEREF _Toc230270786 \h </w:instrText>
        </w:r>
        <w:r w:rsidR="00454B11">
          <w:rPr>
            <w:noProof/>
            <w:webHidden/>
          </w:rPr>
        </w:r>
        <w:r w:rsidR="00454B11">
          <w:rPr>
            <w:noProof/>
            <w:webHidden/>
          </w:rPr>
          <w:fldChar w:fldCharType="separate"/>
        </w:r>
        <w:r w:rsidR="003453FE">
          <w:rPr>
            <w:noProof/>
            <w:webHidden/>
          </w:rPr>
          <w:t>49</w:t>
        </w:r>
        <w:r w:rsidR="00454B11">
          <w:rPr>
            <w:noProof/>
            <w:webHidden/>
          </w:rPr>
          <w:fldChar w:fldCharType="end"/>
        </w:r>
      </w:hyperlink>
    </w:p>
    <w:p w14:paraId="1582B0A5" w14:textId="668B1662"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7" w:history="1">
        <w:r w:rsidR="00454B11" w:rsidRPr="00C9133D">
          <w:rPr>
            <w:rStyle w:val="Hyperlink"/>
            <w:rFonts w:eastAsiaTheme="majorEastAsia"/>
            <w:noProof/>
          </w:rPr>
          <w:t>4.1.2. Kiểm tra và xác thực tập kiểm thử</w:t>
        </w:r>
        <w:r w:rsidR="00454B11">
          <w:rPr>
            <w:noProof/>
            <w:webHidden/>
          </w:rPr>
          <w:tab/>
        </w:r>
        <w:r w:rsidR="00454B11">
          <w:rPr>
            <w:noProof/>
            <w:webHidden/>
          </w:rPr>
          <w:fldChar w:fldCharType="begin"/>
        </w:r>
        <w:r w:rsidR="00454B11">
          <w:rPr>
            <w:noProof/>
            <w:webHidden/>
          </w:rPr>
          <w:instrText xml:space="preserve"> PAGEREF _Toc230270787 \h </w:instrText>
        </w:r>
        <w:r w:rsidR="00454B11">
          <w:rPr>
            <w:noProof/>
            <w:webHidden/>
          </w:rPr>
        </w:r>
        <w:r w:rsidR="00454B11">
          <w:rPr>
            <w:noProof/>
            <w:webHidden/>
          </w:rPr>
          <w:fldChar w:fldCharType="separate"/>
        </w:r>
        <w:r w:rsidR="003453FE">
          <w:rPr>
            <w:noProof/>
            <w:webHidden/>
          </w:rPr>
          <w:t>50</w:t>
        </w:r>
        <w:r w:rsidR="00454B11">
          <w:rPr>
            <w:noProof/>
            <w:webHidden/>
          </w:rPr>
          <w:fldChar w:fldCharType="end"/>
        </w:r>
      </w:hyperlink>
    </w:p>
    <w:p w14:paraId="51BF68CE" w14:textId="5865D25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88" w:history="1">
        <w:r w:rsidR="00454B11" w:rsidRPr="00C9133D">
          <w:rPr>
            <w:rStyle w:val="Hyperlink"/>
            <w:rFonts w:eastAsiaTheme="majorEastAsia"/>
            <w:noProof/>
          </w:rPr>
          <w:t>4.2. Các phương pháp đánh giá</w:t>
        </w:r>
        <w:r w:rsidR="00454B11">
          <w:rPr>
            <w:noProof/>
            <w:webHidden/>
          </w:rPr>
          <w:tab/>
        </w:r>
        <w:r w:rsidR="00454B11">
          <w:rPr>
            <w:noProof/>
            <w:webHidden/>
          </w:rPr>
          <w:fldChar w:fldCharType="begin"/>
        </w:r>
        <w:r w:rsidR="00454B11">
          <w:rPr>
            <w:noProof/>
            <w:webHidden/>
          </w:rPr>
          <w:instrText xml:space="preserve"> PAGEREF _Toc230270788 \h </w:instrText>
        </w:r>
        <w:r w:rsidR="00454B11">
          <w:rPr>
            <w:noProof/>
            <w:webHidden/>
          </w:rPr>
        </w:r>
        <w:r w:rsidR="00454B11">
          <w:rPr>
            <w:noProof/>
            <w:webHidden/>
          </w:rPr>
          <w:fldChar w:fldCharType="separate"/>
        </w:r>
        <w:r w:rsidR="003453FE">
          <w:rPr>
            <w:noProof/>
            <w:webHidden/>
          </w:rPr>
          <w:t>51</w:t>
        </w:r>
        <w:r w:rsidR="00454B11">
          <w:rPr>
            <w:noProof/>
            <w:webHidden/>
          </w:rPr>
          <w:fldChar w:fldCharType="end"/>
        </w:r>
      </w:hyperlink>
    </w:p>
    <w:p w14:paraId="37248FE3" w14:textId="7FCF834F"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89" w:history="1">
        <w:r w:rsidR="00454B11" w:rsidRPr="00C9133D">
          <w:rPr>
            <w:rStyle w:val="Hyperlink"/>
            <w:rFonts w:eastAsiaTheme="majorEastAsia"/>
            <w:noProof/>
          </w:rPr>
          <w:t>4.2.1. Đánh giá chất lượng truy xuất</w:t>
        </w:r>
        <w:r w:rsidR="00454B11">
          <w:rPr>
            <w:noProof/>
            <w:webHidden/>
          </w:rPr>
          <w:tab/>
        </w:r>
        <w:r w:rsidR="00454B11">
          <w:rPr>
            <w:noProof/>
            <w:webHidden/>
          </w:rPr>
          <w:fldChar w:fldCharType="begin"/>
        </w:r>
        <w:r w:rsidR="00454B11">
          <w:rPr>
            <w:noProof/>
            <w:webHidden/>
          </w:rPr>
          <w:instrText xml:space="preserve"> PAGEREF _Toc230270789 \h </w:instrText>
        </w:r>
        <w:r w:rsidR="00454B11">
          <w:rPr>
            <w:noProof/>
            <w:webHidden/>
          </w:rPr>
        </w:r>
        <w:r w:rsidR="00454B11">
          <w:rPr>
            <w:noProof/>
            <w:webHidden/>
          </w:rPr>
          <w:fldChar w:fldCharType="separate"/>
        </w:r>
        <w:r w:rsidR="003453FE">
          <w:rPr>
            <w:noProof/>
            <w:webHidden/>
          </w:rPr>
          <w:t>52</w:t>
        </w:r>
        <w:r w:rsidR="00454B11">
          <w:rPr>
            <w:noProof/>
            <w:webHidden/>
          </w:rPr>
          <w:fldChar w:fldCharType="end"/>
        </w:r>
      </w:hyperlink>
    </w:p>
    <w:p w14:paraId="10B0C445" w14:textId="3167E569"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90" w:history="1">
        <w:r w:rsidR="00454B11" w:rsidRPr="00C9133D">
          <w:rPr>
            <w:rStyle w:val="Hyperlink"/>
            <w:rFonts w:eastAsiaTheme="majorEastAsia"/>
            <w:noProof/>
          </w:rPr>
          <w:t>4.2.2. Đánh giá chất lượng tạo sinh phản hồi</w:t>
        </w:r>
        <w:r w:rsidR="00454B11">
          <w:rPr>
            <w:noProof/>
            <w:webHidden/>
          </w:rPr>
          <w:tab/>
        </w:r>
        <w:r w:rsidR="00454B11">
          <w:rPr>
            <w:noProof/>
            <w:webHidden/>
          </w:rPr>
          <w:fldChar w:fldCharType="begin"/>
        </w:r>
        <w:r w:rsidR="00454B11">
          <w:rPr>
            <w:noProof/>
            <w:webHidden/>
          </w:rPr>
          <w:instrText xml:space="preserve"> PAGEREF _Toc230270790 \h </w:instrText>
        </w:r>
        <w:r w:rsidR="00454B11">
          <w:rPr>
            <w:noProof/>
            <w:webHidden/>
          </w:rPr>
        </w:r>
        <w:r w:rsidR="00454B11">
          <w:rPr>
            <w:noProof/>
            <w:webHidden/>
          </w:rPr>
          <w:fldChar w:fldCharType="separate"/>
        </w:r>
        <w:r w:rsidR="003453FE">
          <w:rPr>
            <w:noProof/>
            <w:webHidden/>
          </w:rPr>
          <w:t>54</w:t>
        </w:r>
        <w:r w:rsidR="00454B11">
          <w:rPr>
            <w:noProof/>
            <w:webHidden/>
          </w:rPr>
          <w:fldChar w:fldCharType="end"/>
        </w:r>
      </w:hyperlink>
    </w:p>
    <w:p w14:paraId="68664582" w14:textId="2DEF336D"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91" w:history="1">
        <w:r w:rsidR="00454B11" w:rsidRPr="00C9133D">
          <w:rPr>
            <w:rStyle w:val="Hyperlink"/>
            <w:rFonts w:eastAsiaTheme="majorEastAsia"/>
            <w:noProof/>
          </w:rPr>
          <w:t>4.2.3. Đánh giá tổng hợp</w:t>
        </w:r>
        <w:r w:rsidR="00454B11">
          <w:rPr>
            <w:noProof/>
            <w:webHidden/>
          </w:rPr>
          <w:tab/>
        </w:r>
        <w:r w:rsidR="00454B11">
          <w:rPr>
            <w:noProof/>
            <w:webHidden/>
          </w:rPr>
          <w:fldChar w:fldCharType="begin"/>
        </w:r>
        <w:r w:rsidR="00454B11">
          <w:rPr>
            <w:noProof/>
            <w:webHidden/>
          </w:rPr>
          <w:instrText xml:space="preserve"> PAGEREF _Toc230270791 \h </w:instrText>
        </w:r>
        <w:r w:rsidR="00454B11">
          <w:rPr>
            <w:noProof/>
            <w:webHidden/>
          </w:rPr>
        </w:r>
        <w:r w:rsidR="00454B11">
          <w:rPr>
            <w:noProof/>
            <w:webHidden/>
          </w:rPr>
          <w:fldChar w:fldCharType="separate"/>
        </w:r>
        <w:r w:rsidR="003453FE">
          <w:rPr>
            <w:noProof/>
            <w:webHidden/>
          </w:rPr>
          <w:t>56</w:t>
        </w:r>
        <w:r w:rsidR="00454B11">
          <w:rPr>
            <w:noProof/>
            <w:webHidden/>
          </w:rPr>
          <w:fldChar w:fldCharType="end"/>
        </w:r>
      </w:hyperlink>
    </w:p>
    <w:p w14:paraId="36858024" w14:textId="6161B049"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2" w:history="1">
        <w:r w:rsidR="00454B11" w:rsidRPr="00C9133D">
          <w:rPr>
            <w:rStyle w:val="Hyperlink"/>
            <w:rFonts w:eastAsiaTheme="majorEastAsia"/>
            <w:noProof/>
          </w:rPr>
          <w:t>4.3. Đánh giá truy xuất và tạo sinh phản hồi giữa các mô hình phổ biến</w:t>
        </w:r>
        <w:r w:rsidR="00454B11">
          <w:rPr>
            <w:noProof/>
            <w:webHidden/>
          </w:rPr>
          <w:tab/>
        </w:r>
        <w:r w:rsidR="00454B11">
          <w:rPr>
            <w:noProof/>
            <w:webHidden/>
          </w:rPr>
          <w:fldChar w:fldCharType="begin"/>
        </w:r>
        <w:r w:rsidR="00454B11">
          <w:rPr>
            <w:noProof/>
            <w:webHidden/>
          </w:rPr>
          <w:instrText xml:space="preserve"> PAGEREF _Toc230270792 \h </w:instrText>
        </w:r>
        <w:r w:rsidR="00454B11">
          <w:rPr>
            <w:noProof/>
            <w:webHidden/>
          </w:rPr>
        </w:r>
        <w:r w:rsidR="00454B11">
          <w:rPr>
            <w:noProof/>
            <w:webHidden/>
          </w:rPr>
          <w:fldChar w:fldCharType="separate"/>
        </w:r>
        <w:r w:rsidR="003453FE">
          <w:rPr>
            <w:noProof/>
            <w:webHidden/>
          </w:rPr>
          <w:t>56</w:t>
        </w:r>
        <w:r w:rsidR="00454B11">
          <w:rPr>
            <w:noProof/>
            <w:webHidden/>
          </w:rPr>
          <w:fldChar w:fldCharType="end"/>
        </w:r>
      </w:hyperlink>
    </w:p>
    <w:p w14:paraId="3A91BED8" w14:textId="5808FE9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3" w:history="1">
        <w:r w:rsidR="00454B11" w:rsidRPr="00C9133D">
          <w:rPr>
            <w:rStyle w:val="Hyperlink"/>
            <w:rFonts w:eastAsiaTheme="majorEastAsia"/>
            <w:noProof/>
          </w:rPr>
          <w:t>4.4. Đánh giá độ phản hồi của hệ thống</w:t>
        </w:r>
        <w:r w:rsidR="00454B11">
          <w:rPr>
            <w:noProof/>
            <w:webHidden/>
          </w:rPr>
          <w:tab/>
        </w:r>
        <w:r w:rsidR="00454B11">
          <w:rPr>
            <w:noProof/>
            <w:webHidden/>
          </w:rPr>
          <w:fldChar w:fldCharType="begin"/>
        </w:r>
        <w:r w:rsidR="00454B11">
          <w:rPr>
            <w:noProof/>
            <w:webHidden/>
          </w:rPr>
          <w:instrText xml:space="preserve"> PAGEREF _Toc230270793 \h </w:instrText>
        </w:r>
        <w:r w:rsidR="00454B11">
          <w:rPr>
            <w:noProof/>
            <w:webHidden/>
          </w:rPr>
        </w:r>
        <w:r w:rsidR="00454B11">
          <w:rPr>
            <w:noProof/>
            <w:webHidden/>
          </w:rPr>
          <w:fldChar w:fldCharType="separate"/>
        </w:r>
        <w:r w:rsidR="003453FE">
          <w:rPr>
            <w:noProof/>
            <w:webHidden/>
          </w:rPr>
          <w:t>58</w:t>
        </w:r>
        <w:r w:rsidR="00454B11">
          <w:rPr>
            <w:noProof/>
            <w:webHidden/>
          </w:rPr>
          <w:fldChar w:fldCharType="end"/>
        </w:r>
      </w:hyperlink>
    </w:p>
    <w:p w14:paraId="04532F2D" w14:textId="56B3E11C"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794" w:history="1">
        <w:r w:rsidR="00454B11" w:rsidRPr="00C9133D">
          <w:rPr>
            <w:rStyle w:val="Hyperlink"/>
          </w:rPr>
          <w:t>CHƯƠNG 5: CÀI ĐẶT CHƯƠNG TRÌNH MINH HỌA</w:t>
        </w:r>
        <w:r w:rsidR="00454B11">
          <w:rPr>
            <w:webHidden/>
          </w:rPr>
          <w:tab/>
        </w:r>
        <w:r w:rsidR="00454B11">
          <w:rPr>
            <w:webHidden/>
          </w:rPr>
          <w:fldChar w:fldCharType="begin"/>
        </w:r>
        <w:r w:rsidR="00454B11">
          <w:rPr>
            <w:webHidden/>
          </w:rPr>
          <w:instrText xml:space="preserve"> PAGEREF _Toc230270794 \h </w:instrText>
        </w:r>
        <w:r w:rsidR="00454B11">
          <w:rPr>
            <w:webHidden/>
          </w:rPr>
        </w:r>
        <w:r w:rsidR="00454B11">
          <w:rPr>
            <w:webHidden/>
          </w:rPr>
          <w:fldChar w:fldCharType="separate"/>
        </w:r>
        <w:r w:rsidR="003453FE">
          <w:rPr>
            <w:webHidden/>
          </w:rPr>
          <w:t>59</w:t>
        </w:r>
        <w:r w:rsidR="00454B11">
          <w:rPr>
            <w:webHidden/>
          </w:rPr>
          <w:fldChar w:fldCharType="end"/>
        </w:r>
      </w:hyperlink>
    </w:p>
    <w:p w14:paraId="06458880" w14:textId="180A4182"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5" w:history="1">
        <w:r w:rsidR="00454B11" w:rsidRPr="00C9133D">
          <w:rPr>
            <w:rStyle w:val="Hyperlink"/>
            <w:rFonts w:eastAsiaTheme="majorEastAsia"/>
            <w:noProof/>
          </w:rPr>
          <w:t>5.1. Các công nghệ sử dụng</w:t>
        </w:r>
        <w:r w:rsidR="00454B11">
          <w:rPr>
            <w:noProof/>
            <w:webHidden/>
          </w:rPr>
          <w:tab/>
        </w:r>
        <w:r w:rsidR="00454B11">
          <w:rPr>
            <w:noProof/>
            <w:webHidden/>
          </w:rPr>
          <w:fldChar w:fldCharType="begin"/>
        </w:r>
        <w:r w:rsidR="00454B11">
          <w:rPr>
            <w:noProof/>
            <w:webHidden/>
          </w:rPr>
          <w:instrText xml:space="preserve"> PAGEREF _Toc230270795 \h </w:instrText>
        </w:r>
        <w:r w:rsidR="00454B11">
          <w:rPr>
            <w:noProof/>
            <w:webHidden/>
          </w:rPr>
        </w:r>
        <w:r w:rsidR="00454B11">
          <w:rPr>
            <w:noProof/>
            <w:webHidden/>
          </w:rPr>
          <w:fldChar w:fldCharType="separate"/>
        </w:r>
        <w:r w:rsidR="003453FE">
          <w:rPr>
            <w:noProof/>
            <w:webHidden/>
          </w:rPr>
          <w:t>59</w:t>
        </w:r>
        <w:r w:rsidR="00454B11">
          <w:rPr>
            <w:noProof/>
            <w:webHidden/>
          </w:rPr>
          <w:fldChar w:fldCharType="end"/>
        </w:r>
      </w:hyperlink>
    </w:p>
    <w:p w14:paraId="34923DFD" w14:textId="576F0532"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6" w:history="1">
        <w:r w:rsidR="00454B11" w:rsidRPr="00C9133D">
          <w:rPr>
            <w:rStyle w:val="Hyperlink"/>
            <w:rFonts w:eastAsiaTheme="majorEastAsia"/>
            <w:noProof/>
          </w:rPr>
          <w:t>5.2. Thiết kế API</w:t>
        </w:r>
        <w:r w:rsidR="00454B11">
          <w:rPr>
            <w:noProof/>
            <w:webHidden/>
          </w:rPr>
          <w:tab/>
        </w:r>
        <w:r w:rsidR="00454B11">
          <w:rPr>
            <w:noProof/>
            <w:webHidden/>
          </w:rPr>
          <w:fldChar w:fldCharType="begin"/>
        </w:r>
        <w:r w:rsidR="00454B11">
          <w:rPr>
            <w:noProof/>
            <w:webHidden/>
          </w:rPr>
          <w:instrText xml:space="preserve"> PAGEREF _Toc230270796 \h </w:instrText>
        </w:r>
        <w:r w:rsidR="00454B11">
          <w:rPr>
            <w:noProof/>
            <w:webHidden/>
          </w:rPr>
        </w:r>
        <w:r w:rsidR="00454B11">
          <w:rPr>
            <w:noProof/>
            <w:webHidden/>
          </w:rPr>
          <w:fldChar w:fldCharType="separate"/>
        </w:r>
        <w:r w:rsidR="003453FE">
          <w:rPr>
            <w:noProof/>
            <w:webHidden/>
          </w:rPr>
          <w:t>59</w:t>
        </w:r>
        <w:r w:rsidR="00454B11">
          <w:rPr>
            <w:noProof/>
            <w:webHidden/>
          </w:rPr>
          <w:fldChar w:fldCharType="end"/>
        </w:r>
      </w:hyperlink>
    </w:p>
    <w:p w14:paraId="6960E22F" w14:textId="6829DF2E"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7" w:history="1">
        <w:r w:rsidR="00454B11" w:rsidRPr="00C9133D">
          <w:rPr>
            <w:rStyle w:val="Hyperlink"/>
            <w:rFonts w:eastAsiaTheme="majorEastAsia"/>
            <w:noProof/>
            <w:lang w:val="pt-BR"/>
          </w:rPr>
          <w:t>5.3. Mô tả giao diện của hệ thống</w:t>
        </w:r>
        <w:r w:rsidR="00454B11">
          <w:rPr>
            <w:noProof/>
            <w:webHidden/>
          </w:rPr>
          <w:tab/>
        </w:r>
        <w:r w:rsidR="00454B11">
          <w:rPr>
            <w:noProof/>
            <w:webHidden/>
          </w:rPr>
          <w:fldChar w:fldCharType="begin"/>
        </w:r>
        <w:r w:rsidR="00454B11">
          <w:rPr>
            <w:noProof/>
            <w:webHidden/>
          </w:rPr>
          <w:instrText xml:space="preserve"> PAGEREF _Toc230270797 \h </w:instrText>
        </w:r>
        <w:r w:rsidR="00454B11">
          <w:rPr>
            <w:noProof/>
            <w:webHidden/>
          </w:rPr>
        </w:r>
        <w:r w:rsidR="00454B11">
          <w:rPr>
            <w:noProof/>
            <w:webHidden/>
          </w:rPr>
          <w:fldChar w:fldCharType="separate"/>
        </w:r>
        <w:r w:rsidR="003453FE">
          <w:rPr>
            <w:noProof/>
            <w:webHidden/>
          </w:rPr>
          <w:t>61</w:t>
        </w:r>
        <w:r w:rsidR="00454B11">
          <w:rPr>
            <w:noProof/>
            <w:webHidden/>
          </w:rPr>
          <w:fldChar w:fldCharType="end"/>
        </w:r>
      </w:hyperlink>
    </w:p>
    <w:p w14:paraId="44D205A8" w14:textId="3209C22D"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798" w:history="1">
        <w:r w:rsidR="00454B11" w:rsidRPr="00C9133D">
          <w:rPr>
            <w:rStyle w:val="Hyperlink"/>
            <w:rFonts w:eastAsiaTheme="majorEastAsia"/>
            <w:noProof/>
          </w:rPr>
          <w:t>5.4. Các tính năng của hệ thống</w:t>
        </w:r>
        <w:r w:rsidR="00454B11">
          <w:rPr>
            <w:noProof/>
            <w:webHidden/>
          </w:rPr>
          <w:tab/>
        </w:r>
        <w:r w:rsidR="00454B11">
          <w:rPr>
            <w:noProof/>
            <w:webHidden/>
          </w:rPr>
          <w:fldChar w:fldCharType="begin"/>
        </w:r>
        <w:r w:rsidR="00454B11">
          <w:rPr>
            <w:noProof/>
            <w:webHidden/>
          </w:rPr>
          <w:instrText xml:space="preserve"> PAGEREF _Toc230270798 \h </w:instrText>
        </w:r>
        <w:r w:rsidR="00454B11">
          <w:rPr>
            <w:noProof/>
            <w:webHidden/>
          </w:rPr>
        </w:r>
        <w:r w:rsidR="00454B11">
          <w:rPr>
            <w:noProof/>
            <w:webHidden/>
          </w:rPr>
          <w:fldChar w:fldCharType="separate"/>
        </w:r>
        <w:r w:rsidR="003453FE">
          <w:rPr>
            <w:noProof/>
            <w:webHidden/>
          </w:rPr>
          <w:t>62</w:t>
        </w:r>
        <w:r w:rsidR="00454B11">
          <w:rPr>
            <w:noProof/>
            <w:webHidden/>
          </w:rPr>
          <w:fldChar w:fldCharType="end"/>
        </w:r>
      </w:hyperlink>
    </w:p>
    <w:p w14:paraId="482FDD0A" w14:textId="17CF19C9"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799" w:history="1">
        <w:r w:rsidR="00454B11" w:rsidRPr="00C9133D">
          <w:rPr>
            <w:rStyle w:val="Hyperlink"/>
            <w:rFonts w:eastAsiaTheme="majorEastAsia"/>
            <w:noProof/>
          </w:rPr>
          <w:t>5.4.1. Giới thiệu giao diện và tương tác với chatbot</w:t>
        </w:r>
        <w:r w:rsidR="00454B11">
          <w:rPr>
            <w:noProof/>
            <w:webHidden/>
          </w:rPr>
          <w:tab/>
        </w:r>
        <w:r w:rsidR="00454B11">
          <w:rPr>
            <w:noProof/>
            <w:webHidden/>
          </w:rPr>
          <w:fldChar w:fldCharType="begin"/>
        </w:r>
        <w:r w:rsidR="00454B11">
          <w:rPr>
            <w:noProof/>
            <w:webHidden/>
          </w:rPr>
          <w:instrText xml:space="preserve"> PAGEREF _Toc230270799 \h </w:instrText>
        </w:r>
        <w:r w:rsidR="00454B11">
          <w:rPr>
            <w:noProof/>
            <w:webHidden/>
          </w:rPr>
        </w:r>
        <w:r w:rsidR="00454B11">
          <w:rPr>
            <w:noProof/>
            <w:webHidden/>
          </w:rPr>
          <w:fldChar w:fldCharType="separate"/>
        </w:r>
        <w:r w:rsidR="003453FE">
          <w:rPr>
            <w:noProof/>
            <w:webHidden/>
          </w:rPr>
          <w:t>62</w:t>
        </w:r>
        <w:r w:rsidR="00454B11">
          <w:rPr>
            <w:noProof/>
            <w:webHidden/>
          </w:rPr>
          <w:fldChar w:fldCharType="end"/>
        </w:r>
      </w:hyperlink>
    </w:p>
    <w:p w14:paraId="6F3FAEC2" w14:textId="3D5609DB"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800" w:history="1">
        <w:r w:rsidR="00454B11" w:rsidRPr="00C9133D">
          <w:rPr>
            <w:rStyle w:val="Hyperlink"/>
            <w:rFonts w:eastAsiaTheme="majorEastAsia"/>
            <w:noProof/>
          </w:rPr>
          <w:t>5.4.2. Truy xuất thông tin theo thực thể và duy trì cuộc hội thoại</w:t>
        </w:r>
        <w:r w:rsidR="00454B11">
          <w:rPr>
            <w:noProof/>
            <w:webHidden/>
          </w:rPr>
          <w:tab/>
        </w:r>
        <w:r w:rsidR="00454B11">
          <w:rPr>
            <w:noProof/>
            <w:webHidden/>
          </w:rPr>
          <w:fldChar w:fldCharType="begin"/>
        </w:r>
        <w:r w:rsidR="00454B11">
          <w:rPr>
            <w:noProof/>
            <w:webHidden/>
          </w:rPr>
          <w:instrText xml:space="preserve"> PAGEREF _Toc230270800 \h </w:instrText>
        </w:r>
        <w:r w:rsidR="00454B11">
          <w:rPr>
            <w:noProof/>
            <w:webHidden/>
          </w:rPr>
        </w:r>
        <w:r w:rsidR="00454B11">
          <w:rPr>
            <w:noProof/>
            <w:webHidden/>
          </w:rPr>
          <w:fldChar w:fldCharType="separate"/>
        </w:r>
        <w:r w:rsidR="003453FE">
          <w:rPr>
            <w:noProof/>
            <w:webHidden/>
          </w:rPr>
          <w:t>63</w:t>
        </w:r>
        <w:r w:rsidR="00454B11">
          <w:rPr>
            <w:noProof/>
            <w:webHidden/>
          </w:rPr>
          <w:fldChar w:fldCharType="end"/>
        </w:r>
      </w:hyperlink>
    </w:p>
    <w:p w14:paraId="7920386B" w14:textId="7B309F2D"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801" w:history="1">
        <w:r w:rsidR="00454B11" w:rsidRPr="00C9133D">
          <w:rPr>
            <w:rStyle w:val="Hyperlink"/>
            <w:rFonts w:eastAsiaTheme="majorEastAsia"/>
            <w:noProof/>
          </w:rPr>
          <w:t>5.4.3. Tổng hợp tri thức từ nhiều nguồn và sinh câu trả lời hoàn chỉnh</w:t>
        </w:r>
        <w:r w:rsidR="00454B11">
          <w:rPr>
            <w:noProof/>
            <w:webHidden/>
          </w:rPr>
          <w:tab/>
        </w:r>
        <w:r w:rsidR="00454B11">
          <w:rPr>
            <w:noProof/>
            <w:webHidden/>
          </w:rPr>
          <w:fldChar w:fldCharType="begin"/>
        </w:r>
        <w:r w:rsidR="00454B11">
          <w:rPr>
            <w:noProof/>
            <w:webHidden/>
          </w:rPr>
          <w:instrText xml:space="preserve"> PAGEREF _Toc230270801 \h </w:instrText>
        </w:r>
        <w:r w:rsidR="00454B11">
          <w:rPr>
            <w:noProof/>
            <w:webHidden/>
          </w:rPr>
        </w:r>
        <w:r w:rsidR="00454B11">
          <w:rPr>
            <w:noProof/>
            <w:webHidden/>
          </w:rPr>
          <w:fldChar w:fldCharType="separate"/>
        </w:r>
        <w:r w:rsidR="003453FE">
          <w:rPr>
            <w:noProof/>
            <w:webHidden/>
          </w:rPr>
          <w:t>64</w:t>
        </w:r>
        <w:r w:rsidR="00454B11">
          <w:rPr>
            <w:noProof/>
            <w:webHidden/>
          </w:rPr>
          <w:fldChar w:fldCharType="end"/>
        </w:r>
      </w:hyperlink>
    </w:p>
    <w:p w14:paraId="64214918" w14:textId="7AF7179A"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802" w:history="1">
        <w:r w:rsidR="00454B11" w:rsidRPr="00C9133D">
          <w:rPr>
            <w:rStyle w:val="Hyperlink"/>
            <w:rFonts w:eastAsiaTheme="majorEastAsia"/>
            <w:noProof/>
          </w:rPr>
          <w:t>5.4.4. So sánh và phân tích giữa các thực thể văn hoá</w:t>
        </w:r>
        <w:r w:rsidR="00454B11">
          <w:rPr>
            <w:noProof/>
            <w:webHidden/>
          </w:rPr>
          <w:tab/>
        </w:r>
        <w:r w:rsidR="00454B11">
          <w:rPr>
            <w:noProof/>
            <w:webHidden/>
          </w:rPr>
          <w:fldChar w:fldCharType="begin"/>
        </w:r>
        <w:r w:rsidR="00454B11">
          <w:rPr>
            <w:noProof/>
            <w:webHidden/>
          </w:rPr>
          <w:instrText xml:space="preserve"> PAGEREF _Toc230270802 \h </w:instrText>
        </w:r>
        <w:r w:rsidR="00454B11">
          <w:rPr>
            <w:noProof/>
            <w:webHidden/>
          </w:rPr>
        </w:r>
        <w:r w:rsidR="00454B11">
          <w:rPr>
            <w:noProof/>
            <w:webHidden/>
          </w:rPr>
          <w:fldChar w:fldCharType="separate"/>
        </w:r>
        <w:r w:rsidR="003453FE">
          <w:rPr>
            <w:noProof/>
            <w:webHidden/>
          </w:rPr>
          <w:t>65</w:t>
        </w:r>
        <w:r w:rsidR="00454B11">
          <w:rPr>
            <w:noProof/>
            <w:webHidden/>
          </w:rPr>
          <w:fldChar w:fldCharType="end"/>
        </w:r>
      </w:hyperlink>
    </w:p>
    <w:p w14:paraId="6BFE1108" w14:textId="25129873" w:rsidR="00454B11" w:rsidRDefault="00000000" w:rsidP="004C4351">
      <w:pPr>
        <w:pStyle w:val="TOC3"/>
        <w:tabs>
          <w:tab w:val="right" w:leader="dot" w:pos="8777"/>
        </w:tabs>
        <w:spacing w:line="360" w:lineRule="auto"/>
        <w:contextualSpacing/>
        <w:jc w:val="both"/>
        <w:rPr>
          <w:rFonts w:asciiTheme="minorHAnsi" w:eastAsiaTheme="minorEastAsia" w:hAnsiTheme="minorHAnsi"/>
          <w:noProof/>
          <w:kern w:val="2"/>
          <w:sz w:val="22"/>
          <w14:ligatures w14:val="standardContextual"/>
        </w:rPr>
      </w:pPr>
      <w:hyperlink w:anchor="_Toc230270803" w:history="1">
        <w:r w:rsidR="00454B11" w:rsidRPr="00C9133D">
          <w:rPr>
            <w:rStyle w:val="Hyperlink"/>
            <w:rFonts w:eastAsiaTheme="majorEastAsia"/>
            <w:noProof/>
          </w:rPr>
          <w:t>5.4.5. Kiểm soát nội dung và xử lý truy vấn ngoài phạm vi tri thức</w:t>
        </w:r>
        <w:r w:rsidR="00454B11">
          <w:rPr>
            <w:noProof/>
            <w:webHidden/>
          </w:rPr>
          <w:tab/>
        </w:r>
        <w:r w:rsidR="00454B11">
          <w:rPr>
            <w:noProof/>
            <w:webHidden/>
          </w:rPr>
          <w:fldChar w:fldCharType="begin"/>
        </w:r>
        <w:r w:rsidR="00454B11">
          <w:rPr>
            <w:noProof/>
            <w:webHidden/>
          </w:rPr>
          <w:instrText xml:space="preserve"> PAGEREF _Toc230270803 \h </w:instrText>
        </w:r>
        <w:r w:rsidR="00454B11">
          <w:rPr>
            <w:noProof/>
            <w:webHidden/>
          </w:rPr>
        </w:r>
        <w:r w:rsidR="00454B11">
          <w:rPr>
            <w:noProof/>
            <w:webHidden/>
          </w:rPr>
          <w:fldChar w:fldCharType="separate"/>
        </w:r>
        <w:r w:rsidR="003453FE">
          <w:rPr>
            <w:noProof/>
            <w:webHidden/>
          </w:rPr>
          <w:t>66</w:t>
        </w:r>
        <w:r w:rsidR="00454B11">
          <w:rPr>
            <w:noProof/>
            <w:webHidden/>
          </w:rPr>
          <w:fldChar w:fldCharType="end"/>
        </w:r>
      </w:hyperlink>
    </w:p>
    <w:p w14:paraId="0CE04EA7" w14:textId="461966C4"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804" w:history="1">
        <w:r w:rsidR="00454B11" w:rsidRPr="00C9133D">
          <w:rPr>
            <w:rStyle w:val="Hyperlink"/>
            <w:rFonts w:eastAsiaTheme="majorEastAsia"/>
            <w:noProof/>
          </w:rPr>
          <w:t>5.5. Nhận xét</w:t>
        </w:r>
        <w:r w:rsidR="00454B11">
          <w:rPr>
            <w:noProof/>
            <w:webHidden/>
          </w:rPr>
          <w:tab/>
        </w:r>
        <w:r w:rsidR="00454B11">
          <w:rPr>
            <w:noProof/>
            <w:webHidden/>
          </w:rPr>
          <w:fldChar w:fldCharType="begin"/>
        </w:r>
        <w:r w:rsidR="00454B11">
          <w:rPr>
            <w:noProof/>
            <w:webHidden/>
          </w:rPr>
          <w:instrText xml:space="preserve"> PAGEREF _Toc230270804 \h </w:instrText>
        </w:r>
        <w:r w:rsidR="00454B11">
          <w:rPr>
            <w:noProof/>
            <w:webHidden/>
          </w:rPr>
        </w:r>
        <w:r w:rsidR="00454B11">
          <w:rPr>
            <w:noProof/>
            <w:webHidden/>
          </w:rPr>
          <w:fldChar w:fldCharType="separate"/>
        </w:r>
        <w:r w:rsidR="003453FE">
          <w:rPr>
            <w:noProof/>
            <w:webHidden/>
          </w:rPr>
          <w:t>66</w:t>
        </w:r>
        <w:r w:rsidR="00454B11">
          <w:rPr>
            <w:noProof/>
            <w:webHidden/>
          </w:rPr>
          <w:fldChar w:fldCharType="end"/>
        </w:r>
      </w:hyperlink>
    </w:p>
    <w:p w14:paraId="14362221" w14:textId="6B5394BF" w:rsidR="00454B11" w:rsidRDefault="00000000" w:rsidP="004C4351">
      <w:pPr>
        <w:pStyle w:val="TOC1"/>
        <w:tabs>
          <w:tab w:val="right" w:leader="dot" w:pos="8777"/>
        </w:tabs>
        <w:spacing w:line="360" w:lineRule="auto"/>
        <w:contextualSpacing/>
        <w:jc w:val="both"/>
        <w:rPr>
          <w:rFonts w:asciiTheme="minorHAnsi" w:eastAsiaTheme="minorEastAsia" w:hAnsiTheme="minorHAnsi" w:cstheme="minorBidi"/>
          <w:b w:val="0"/>
          <w:bCs w:val="0"/>
          <w:kern w:val="2"/>
          <w:sz w:val="22"/>
          <w14:ligatures w14:val="standardContextual"/>
        </w:rPr>
      </w:pPr>
      <w:hyperlink w:anchor="_Toc230270805" w:history="1">
        <w:r w:rsidR="00454B11" w:rsidRPr="00C9133D">
          <w:rPr>
            <w:rStyle w:val="Hyperlink"/>
          </w:rPr>
          <w:t>CHƯƠNG 6: KẾT LUẬN VÀ HƯỚNG PHÁT TRIỂN</w:t>
        </w:r>
        <w:r w:rsidR="00454B11">
          <w:rPr>
            <w:webHidden/>
          </w:rPr>
          <w:tab/>
        </w:r>
        <w:r w:rsidR="00454B11">
          <w:rPr>
            <w:webHidden/>
          </w:rPr>
          <w:fldChar w:fldCharType="begin"/>
        </w:r>
        <w:r w:rsidR="00454B11">
          <w:rPr>
            <w:webHidden/>
          </w:rPr>
          <w:instrText xml:space="preserve"> PAGEREF _Toc230270805 \h </w:instrText>
        </w:r>
        <w:r w:rsidR="00454B11">
          <w:rPr>
            <w:webHidden/>
          </w:rPr>
        </w:r>
        <w:r w:rsidR="00454B11">
          <w:rPr>
            <w:webHidden/>
          </w:rPr>
          <w:fldChar w:fldCharType="separate"/>
        </w:r>
        <w:r w:rsidR="003453FE">
          <w:rPr>
            <w:webHidden/>
          </w:rPr>
          <w:t>67</w:t>
        </w:r>
        <w:r w:rsidR="00454B11">
          <w:rPr>
            <w:webHidden/>
          </w:rPr>
          <w:fldChar w:fldCharType="end"/>
        </w:r>
      </w:hyperlink>
    </w:p>
    <w:p w14:paraId="7BC80E12" w14:textId="0A87609F"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806" w:history="1">
        <w:r w:rsidR="00454B11" w:rsidRPr="00C9133D">
          <w:rPr>
            <w:rStyle w:val="Hyperlink"/>
            <w:rFonts w:eastAsiaTheme="majorEastAsia"/>
            <w:noProof/>
          </w:rPr>
          <w:t>6.1. Kết luận</w:t>
        </w:r>
        <w:r w:rsidR="00454B11">
          <w:rPr>
            <w:noProof/>
            <w:webHidden/>
          </w:rPr>
          <w:tab/>
        </w:r>
        <w:r w:rsidR="00454B11">
          <w:rPr>
            <w:noProof/>
            <w:webHidden/>
          </w:rPr>
          <w:fldChar w:fldCharType="begin"/>
        </w:r>
        <w:r w:rsidR="00454B11">
          <w:rPr>
            <w:noProof/>
            <w:webHidden/>
          </w:rPr>
          <w:instrText xml:space="preserve"> PAGEREF _Toc230270806 \h </w:instrText>
        </w:r>
        <w:r w:rsidR="00454B11">
          <w:rPr>
            <w:noProof/>
            <w:webHidden/>
          </w:rPr>
        </w:r>
        <w:r w:rsidR="00454B11">
          <w:rPr>
            <w:noProof/>
            <w:webHidden/>
          </w:rPr>
          <w:fldChar w:fldCharType="separate"/>
        </w:r>
        <w:r w:rsidR="003453FE">
          <w:rPr>
            <w:noProof/>
            <w:webHidden/>
          </w:rPr>
          <w:t>67</w:t>
        </w:r>
        <w:r w:rsidR="00454B11">
          <w:rPr>
            <w:noProof/>
            <w:webHidden/>
          </w:rPr>
          <w:fldChar w:fldCharType="end"/>
        </w:r>
      </w:hyperlink>
    </w:p>
    <w:p w14:paraId="44D0D0AF" w14:textId="4B6CE709" w:rsidR="00454B11"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807" w:history="1">
        <w:r w:rsidR="00454B11" w:rsidRPr="00C9133D">
          <w:rPr>
            <w:rStyle w:val="Hyperlink"/>
            <w:rFonts w:eastAsiaTheme="majorEastAsia"/>
            <w:noProof/>
          </w:rPr>
          <w:t>6.2. Hạn chế</w:t>
        </w:r>
        <w:r w:rsidR="00454B11">
          <w:rPr>
            <w:noProof/>
            <w:webHidden/>
          </w:rPr>
          <w:tab/>
        </w:r>
        <w:r w:rsidR="00454B11">
          <w:rPr>
            <w:noProof/>
            <w:webHidden/>
          </w:rPr>
          <w:fldChar w:fldCharType="begin"/>
        </w:r>
        <w:r w:rsidR="00454B11">
          <w:rPr>
            <w:noProof/>
            <w:webHidden/>
          </w:rPr>
          <w:instrText xml:space="preserve"> PAGEREF _Toc230270807 \h </w:instrText>
        </w:r>
        <w:r w:rsidR="00454B11">
          <w:rPr>
            <w:noProof/>
            <w:webHidden/>
          </w:rPr>
        </w:r>
        <w:r w:rsidR="00454B11">
          <w:rPr>
            <w:noProof/>
            <w:webHidden/>
          </w:rPr>
          <w:fldChar w:fldCharType="separate"/>
        </w:r>
        <w:r w:rsidR="003453FE">
          <w:rPr>
            <w:noProof/>
            <w:webHidden/>
          </w:rPr>
          <w:t>68</w:t>
        </w:r>
        <w:r w:rsidR="00454B11">
          <w:rPr>
            <w:noProof/>
            <w:webHidden/>
          </w:rPr>
          <w:fldChar w:fldCharType="end"/>
        </w:r>
      </w:hyperlink>
    </w:p>
    <w:p w14:paraId="29074FB4" w14:textId="4692DB7E" w:rsidR="00B74F2E" w:rsidRPr="005741F6" w:rsidRDefault="00000000" w:rsidP="004C4351">
      <w:pPr>
        <w:pStyle w:val="TOC2"/>
        <w:spacing w:line="360" w:lineRule="auto"/>
        <w:contextualSpacing/>
        <w:jc w:val="both"/>
        <w:rPr>
          <w:rFonts w:asciiTheme="minorHAnsi" w:eastAsiaTheme="minorEastAsia" w:hAnsiTheme="minorHAnsi"/>
          <w:noProof/>
          <w:kern w:val="2"/>
          <w:sz w:val="22"/>
          <w14:ligatures w14:val="standardContextual"/>
        </w:rPr>
      </w:pPr>
      <w:hyperlink w:anchor="_Toc230270808" w:history="1">
        <w:r w:rsidR="00454B11" w:rsidRPr="00C9133D">
          <w:rPr>
            <w:rStyle w:val="Hyperlink"/>
            <w:rFonts w:eastAsiaTheme="majorEastAsia"/>
            <w:noProof/>
          </w:rPr>
          <w:t>6.3. Hướng phát triển</w:t>
        </w:r>
        <w:r w:rsidR="00454B11">
          <w:rPr>
            <w:noProof/>
            <w:webHidden/>
          </w:rPr>
          <w:tab/>
        </w:r>
        <w:r w:rsidR="00454B11">
          <w:rPr>
            <w:noProof/>
            <w:webHidden/>
          </w:rPr>
          <w:fldChar w:fldCharType="begin"/>
        </w:r>
        <w:r w:rsidR="00454B11">
          <w:rPr>
            <w:noProof/>
            <w:webHidden/>
          </w:rPr>
          <w:instrText xml:space="preserve"> PAGEREF _Toc230270808 \h </w:instrText>
        </w:r>
        <w:r w:rsidR="00454B11">
          <w:rPr>
            <w:noProof/>
            <w:webHidden/>
          </w:rPr>
        </w:r>
        <w:r w:rsidR="00454B11">
          <w:rPr>
            <w:noProof/>
            <w:webHidden/>
          </w:rPr>
          <w:fldChar w:fldCharType="separate"/>
        </w:r>
        <w:r w:rsidR="003453FE">
          <w:rPr>
            <w:noProof/>
            <w:webHidden/>
          </w:rPr>
          <w:t>68</w:t>
        </w:r>
        <w:r w:rsidR="00454B11">
          <w:rPr>
            <w:noProof/>
            <w:webHidden/>
          </w:rPr>
          <w:fldChar w:fldCharType="end"/>
        </w:r>
      </w:hyperlink>
      <w:r w:rsidR="00454B11">
        <w:rPr>
          <w:rFonts w:eastAsiaTheme="majorEastAsia" w:cs="Times New Roman"/>
          <w:noProof/>
        </w:rPr>
        <w:fldChar w:fldCharType="end"/>
      </w:r>
      <w:r w:rsidR="00B74F2E">
        <w:br w:type="page"/>
      </w:r>
    </w:p>
    <w:p w14:paraId="3C35F100" w14:textId="59E6654D" w:rsidR="00A3746A" w:rsidRPr="00834CDF" w:rsidRDefault="00DA33E4" w:rsidP="00CC0619">
      <w:pPr>
        <w:pStyle w:val="TOC1"/>
        <w:spacing w:line="360" w:lineRule="auto"/>
        <w:jc w:val="center"/>
        <w:rPr>
          <w:sz w:val="28"/>
          <w:szCs w:val="28"/>
        </w:rPr>
      </w:pPr>
      <w:r w:rsidRPr="00834CDF">
        <w:rPr>
          <w:sz w:val="28"/>
          <w:szCs w:val="28"/>
        </w:rPr>
        <w:lastRenderedPageBreak/>
        <w:t>DANH MỤC BẢNG</w:t>
      </w:r>
    </w:p>
    <w:p w14:paraId="6CEF6A60" w14:textId="0C53FFFB" w:rsidR="00D4556D" w:rsidRDefault="00DA33E4"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30271235" w:history="1">
        <w:r w:rsidR="00D4556D" w:rsidRPr="00AB0AE7">
          <w:rPr>
            <w:rStyle w:val="Hyperlink"/>
            <w:noProof/>
          </w:rPr>
          <w:t>Bảng 2.1. Các nghiên cứu liên quan</w:t>
        </w:r>
        <w:r w:rsidR="00D4556D">
          <w:rPr>
            <w:noProof/>
            <w:webHidden/>
          </w:rPr>
          <w:tab/>
        </w:r>
        <w:r w:rsidR="00D4556D">
          <w:rPr>
            <w:noProof/>
            <w:webHidden/>
          </w:rPr>
          <w:fldChar w:fldCharType="begin"/>
        </w:r>
        <w:r w:rsidR="00D4556D">
          <w:rPr>
            <w:noProof/>
            <w:webHidden/>
          </w:rPr>
          <w:instrText xml:space="preserve"> PAGEREF _Toc230271235 \h </w:instrText>
        </w:r>
        <w:r w:rsidR="00D4556D">
          <w:rPr>
            <w:noProof/>
            <w:webHidden/>
          </w:rPr>
        </w:r>
        <w:r w:rsidR="00D4556D">
          <w:rPr>
            <w:noProof/>
            <w:webHidden/>
          </w:rPr>
          <w:fldChar w:fldCharType="separate"/>
        </w:r>
        <w:r w:rsidR="00D4556D">
          <w:rPr>
            <w:noProof/>
            <w:webHidden/>
          </w:rPr>
          <w:t>11</w:t>
        </w:r>
        <w:r w:rsidR="00D4556D">
          <w:rPr>
            <w:noProof/>
            <w:webHidden/>
          </w:rPr>
          <w:fldChar w:fldCharType="end"/>
        </w:r>
      </w:hyperlink>
    </w:p>
    <w:p w14:paraId="37D0DD23" w14:textId="689CF3E1"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36" w:history="1">
        <w:r w:rsidR="00D4556D" w:rsidRPr="00AB0AE7">
          <w:rPr>
            <w:rStyle w:val="Hyperlink"/>
            <w:noProof/>
            <w:lang w:val="vi-VN"/>
          </w:rPr>
          <w:t>Bảng 2.2. Khoảng trống nghiên cứu và đề xuất</w:t>
        </w:r>
        <w:r w:rsidR="00D4556D">
          <w:rPr>
            <w:noProof/>
            <w:webHidden/>
          </w:rPr>
          <w:tab/>
        </w:r>
        <w:r w:rsidR="00D4556D">
          <w:rPr>
            <w:noProof/>
            <w:webHidden/>
          </w:rPr>
          <w:fldChar w:fldCharType="begin"/>
        </w:r>
        <w:r w:rsidR="00D4556D">
          <w:rPr>
            <w:noProof/>
            <w:webHidden/>
          </w:rPr>
          <w:instrText xml:space="preserve"> PAGEREF _Toc230271236 \h </w:instrText>
        </w:r>
        <w:r w:rsidR="00D4556D">
          <w:rPr>
            <w:noProof/>
            <w:webHidden/>
          </w:rPr>
        </w:r>
        <w:r w:rsidR="00D4556D">
          <w:rPr>
            <w:noProof/>
            <w:webHidden/>
          </w:rPr>
          <w:fldChar w:fldCharType="separate"/>
        </w:r>
        <w:r w:rsidR="00D4556D">
          <w:rPr>
            <w:noProof/>
            <w:webHidden/>
          </w:rPr>
          <w:t>14</w:t>
        </w:r>
        <w:r w:rsidR="00D4556D">
          <w:rPr>
            <w:noProof/>
            <w:webHidden/>
          </w:rPr>
          <w:fldChar w:fldCharType="end"/>
        </w:r>
      </w:hyperlink>
    </w:p>
    <w:p w14:paraId="62C04FB8" w14:textId="39629BD2"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37" w:history="1">
        <w:r w:rsidR="00D4556D" w:rsidRPr="00AB0AE7">
          <w:rPr>
            <w:rStyle w:val="Hyperlink"/>
            <w:noProof/>
          </w:rPr>
          <w:t>Bảng 3.1. Phân tích hệ thống metadata với dữ liệu “Áo dài” đã được chuẩn hoá</w:t>
        </w:r>
        <w:r w:rsidR="00D4556D">
          <w:rPr>
            <w:noProof/>
            <w:webHidden/>
          </w:rPr>
          <w:tab/>
        </w:r>
        <w:r w:rsidR="00D4556D">
          <w:rPr>
            <w:noProof/>
            <w:webHidden/>
          </w:rPr>
          <w:fldChar w:fldCharType="begin"/>
        </w:r>
        <w:r w:rsidR="00D4556D">
          <w:rPr>
            <w:noProof/>
            <w:webHidden/>
          </w:rPr>
          <w:instrText xml:space="preserve"> PAGEREF _Toc230271237 \h </w:instrText>
        </w:r>
        <w:r w:rsidR="00D4556D">
          <w:rPr>
            <w:noProof/>
            <w:webHidden/>
          </w:rPr>
        </w:r>
        <w:r w:rsidR="00D4556D">
          <w:rPr>
            <w:noProof/>
            <w:webHidden/>
          </w:rPr>
          <w:fldChar w:fldCharType="separate"/>
        </w:r>
        <w:r w:rsidR="00D4556D">
          <w:rPr>
            <w:noProof/>
            <w:webHidden/>
          </w:rPr>
          <w:t>23</w:t>
        </w:r>
        <w:r w:rsidR="00D4556D">
          <w:rPr>
            <w:noProof/>
            <w:webHidden/>
          </w:rPr>
          <w:fldChar w:fldCharType="end"/>
        </w:r>
      </w:hyperlink>
    </w:p>
    <w:p w14:paraId="06BF350B" w14:textId="0B2183F8"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38" w:history="1">
        <w:r w:rsidR="00D4556D" w:rsidRPr="00AB0AE7">
          <w:rPr>
            <w:rStyle w:val="Hyperlink"/>
            <w:noProof/>
          </w:rPr>
          <w:t>Bảng 3.2. Phân tích hệ thống metadata cho bộ dữ liệu chunking RAG ngữ cảnh</w:t>
        </w:r>
        <w:r w:rsidR="00D4556D">
          <w:rPr>
            <w:noProof/>
            <w:webHidden/>
          </w:rPr>
          <w:tab/>
        </w:r>
        <w:r w:rsidR="00D4556D">
          <w:rPr>
            <w:noProof/>
            <w:webHidden/>
          </w:rPr>
          <w:fldChar w:fldCharType="begin"/>
        </w:r>
        <w:r w:rsidR="00D4556D">
          <w:rPr>
            <w:noProof/>
            <w:webHidden/>
          </w:rPr>
          <w:instrText xml:space="preserve"> PAGEREF _Toc230271238 \h </w:instrText>
        </w:r>
        <w:r w:rsidR="00D4556D">
          <w:rPr>
            <w:noProof/>
            <w:webHidden/>
          </w:rPr>
        </w:r>
        <w:r w:rsidR="00D4556D">
          <w:rPr>
            <w:noProof/>
            <w:webHidden/>
          </w:rPr>
          <w:fldChar w:fldCharType="separate"/>
        </w:r>
        <w:r w:rsidR="00D4556D">
          <w:rPr>
            <w:noProof/>
            <w:webHidden/>
          </w:rPr>
          <w:t>27</w:t>
        </w:r>
        <w:r w:rsidR="00D4556D">
          <w:rPr>
            <w:noProof/>
            <w:webHidden/>
          </w:rPr>
          <w:fldChar w:fldCharType="end"/>
        </w:r>
      </w:hyperlink>
    </w:p>
    <w:p w14:paraId="70628963" w14:textId="67AAF9C5"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39" w:history="1">
        <w:r w:rsidR="00D4556D" w:rsidRPr="00AB0AE7">
          <w:rPr>
            <w:rStyle w:val="Hyperlink"/>
            <w:noProof/>
          </w:rPr>
          <w:t>Bảng 4.1</w:t>
        </w:r>
        <w:r w:rsidR="004C4351">
          <w:rPr>
            <w:rStyle w:val="Hyperlink"/>
            <w:noProof/>
          </w:rPr>
          <w:t>.</w:t>
        </w:r>
        <w:r w:rsidR="00D4556D" w:rsidRPr="00AB0AE7">
          <w:rPr>
            <w:rStyle w:val="Hyperlink"/>
            <w:noProof/>
          </w:rPr>
          <w:t xml:space="preserve"> So sánh khả năng truy xuất và tạo sinh phản hồi giữa các LLM phổ biến hiện nay</w:t>
        </w:r>
        <w:r w:rsidR="00D4556D">
          <w:rPr>
            <w:noProof/>
            <w:webHidden/>
          </w:rPr>
          <w:tab/>
        </w:r>
        <w:r w:rsidR="00D4556D">
          <w:rPr>
            <w:noProof/>
            <w:webHidden/>
          </w:rPr>
          <w:fldChar w:fldCharType="begin"/>
        </w:r>
        <w:r w:rsidR="00D4556D">
          <w:rPr>
            <w:noProof/>
            <w:webHidden/>
          </w:rPr>
          <w:instrText xml:space="preserve"> PAGEREF _Toc230271239 \h </w:instrText>
        </w:r>
        <w:r w:rsidR="00D4556D">
          <w:rPr>
            <w:noProof/>
            <w:webHidden/>
          </w:rPr>
        </w:r>
        <w:r w:rsidR="00D4556D">
          <w:rPr>
            <w:noProof/>
            <w:webHidden/>
          </w:rPr>
          <w:fldChar w:fldCharType="separate"/>
        </w:r>
        <w:r w:rsidR="00D4556D">
          <w:rPr>
            <w:noProof/>
            <w:webHidden/>
          </w:rPr>
          <w:t>57</w:t>
        </w:r>
        <w:r w:rsidR="00D4556D">
          <w:rPr>
            <w:noProof/>
            <w:webHidden/>
          </w:rPr>
          <w:fldChar w:fldCharType="end"/>
        </w:r>
      </w:hyperlink>
    </w:p>
    <w:p w14:paraId="0F3D831E" w14:textId="4FA60319"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40" w:history="1">
        <w:r w:rsidR="00D4556D" w:rsidRPr="00AB0AE7">
          <w:rPr>
            <w:rStyle w:val="Hyperlink"/>
            <w:noProof/>
          </w:rPr>
          <w:t>Bảng 5.1. Thông tin API liệt kê các mô hình có trong hệ thống</w:t>
        </w:r>
        <w:r w:rsidR="00D4556D">
          <w:rPr>
            <w:noProof/>
            <w:webHidden/>
          </w:rPr>
          <w:tab/>
        </w:r>
        <w:r w:rsidR="00D4556D">
          <w:rPr>
            <w:noProof/>
            <w:webHidden/>
          </w:rPr>
          <w:fldChar w:fldCharType="begin"/>
        </w:r>
        <w:r w:rsidR="00D4556D">
          <w:rPr>
            <w:noProof/>
            <w:webHidden/>
          </w:rPr>
          <w:instrText xml:space="preserve"> PAGEREF _Toc230271240 \h </w:instrText>
        </w:r>
        <w:r w:rsidR="00D4556D">
          <w:rPr>
            <w:noProof/>
            <w:webHidden/>
          </w:rPr>
        </w:r>
        <w:r w:rsidR="00D4556D">
          <w:rPr>
            <w:noProof/>
            <w:webHidden/>
          </w:rPr>
          <w:fldChar w:fldCharType="separate"/>
        </w:r>
        <w:r w:rsidR="00D4556D">
          <w:rPr>
            <w:noProof/>
            <w:webHidden/>
          </w:rPr>
          <w:t>60</w:t>
        </w:r>
        <w:r w:rsidR="00D4556D">
          <w:rPr>
            <w:noProof/>
            <w:webHidden/>
          </w:rPr>
          <w:fldChar w:fldCharType="end"/>
        </w:r>
      </w:hyperlink>
    </w:p>
    <w:p w14:paraId="45DBDBF5" w14:textId="3C7F2C1B" w:rsidR="00D4556D" w:rsidRDefault="00000000" w:rsidP="00CC0619">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241" w:history="1">
        <w:r w:rsidR="00D4556D" w:rsidRPr="00AB0AE7">
          <w:rPr>
            <w:rStyle w:val="Hyperlink"/>
            <w:noProof/>
          </w:rPr>
          <w:t>Bảng 5.2. Thông tin API phản hồi truy vấn từ người dùng</w:t>
        </w:r>
        <w:r w:rsidR="00D4556D">
          <w:rPr>
            <w:noProof/>
            <w:webHidden/>
          </w:rPr>
          <w:tab/>
        </w:r>
        <w:r w:rsidR="00D4556D">
          <w:rPr>
            <w:noProof/>
            <w:webHidden/>
          </w:rPr>
          <w:fldChar w:fldCharType="begin"/>
        </w:r>
        <w:r w:rsidR="00D4556D">
          <w:rPr>
            <w:noProof/>
            <w:webHidden/>
          </w:rPr>
          <w:instrText xml:space="preserve"> PAGEREF _Toc230271241 \h </w:instrText>
        </w:r>
        <w:r w:rsidR="00D4556D">
          <w:rPr>
            <w:noProof/>
            <w:webHidden/>
          </w:rPr>
        </w:r>
        <w:r w:rsidR="00D4556D">
          <w:rPr>
            <w:noProof/>
            <w:webHidden/>
          </w:rPr>
          <w:fldChar w:fldCharType="separate"/>
        </w:r>
        <w:r w:rsidR="00D4556D">
          <w:rPr>
            <w:noProof/>
            <w:webHidden/>
          </w:rPr>
          <w:t>60</w:t>
        </w:r>
        <w:r w:rsidR="00D4556D">
          <w:rPr>
            <w:noProof/>
            <w:webHidden/>
          </w:rPr>
          <w:fldChar w:fldCharType="end"/>
        </w:r>
      </w:hyperlink>
    </w:p>
    <w:p w14:paraId="2518638D" w14:textId="1E92197A" w:rsidR="00A3746A" w:rsidRPr="00AB4652" w:rsidRDefault="00DA33E4" w:rsidP="00CC0619">
      <w:pPr>
        <w:jc w:val="both"/>
      </w:pPr>
      <w:r>
        <w:fldChar w:fldCharType="end"/>
      </w:r>
      <w:r w:rsidR="008736E6" w:rsidRPr="00D977F0">
        <w:rPr>
          <w:rFonts w:cs="Times New Roman"/>
        </w:rPr>
        <w:br w:type="page"/>
      </w:r>
    </w:p>
    <w:p w14:paraId="79163BAE" w14:textId="5A0748C9" w:rsidR="00582BC6" w:rsidRPr="007F5DB0" w:rsidRDefault="00DA33E4" w:rsidP="00A3768E">
      <w:pPr>
        <w:jc w:val="center"/>
        <w:rPr>
          <w:b/>
          <w:bCs/>
          <w:sz w:val="28"/>
          <w:szCs w:val="28"/>
        </w:rPr>
      </w:pPr>
      <w:r w:rsidRPr="007F5DB0">
        <w:rPr>
          <w:b/>
          <w:bCs/>
          <w:sz w:val="28"/>
          <w:szCs w:val="28"/>
        </w:rPr>
        <w:lastRenderedPageBreak/>
        <w:t xml:space="preserve">DANH MỤC HÌNH </w:t>
      </w:r>
      <w:r w:rsidR="00844136" w:rsidRPr="007F5DB0">
        <w:rPr>
          <w:b/>
          <w:bCs/>
          <w:sz w:val="28"/>
          <w:szCs w:val="28"/>
        </w:rPr>
        <w:t>Ả</w:t>
      </w:r>
      <w:r w:rsidRPr="007F5DB0">
        <w:rPr>
          <w:b/>
          <w:bCs/>
          <w:sz w:val="28"/>
          <w:szCs w:val="28"/>
        </w:rPr>
        <w:t>NH</w:t>
      </w:r>
    </w:p>
    <w:p w14:paraId="2738BBAC" w14:textId="46D8019D" w:rsidR="00B80837" w:rsidRDefault="00DA33E4"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r>
        <w:rPr>
          <w:b/>
          <w:bCs/>
        </w:rPr>
        <w:fldChar w:fldCharType="begin"/>
      </w:r>
      <w:r>
        <w:rPr>
          <w:b/>
          <w:bCs/>
        </w:rPr>
        <w:instrText xml:space="preserve"> TOC \h \z \c "Hình" </w:instrText>
      </w:r>
      <w:r>
        <w:rPr>
          <w:b/>
          <w:bCs/>
        </w:rPr>
        <w:fldChar w:fldCharType="separate"/>
      </w:r>
      <w:hyperlink w:anchor="_Toc230271956" w:history="1">
        <w:r w:rsidR="00B80837" w:rsidRPr="00532A95">
          <w:rPr>
            <w:rStyle w:val="Hyperlink"/>
            <w:noProof/>
          </w:rPr>
          <w:t>Hình 3.1. Quy trình thực hiện</w:t>
        </w:r>
        <w:r w:rsidR="00B80837">
          <w:rPr>
            <w:noProof/>
            <w:webHidden/>
          </w:rPr>
          <w:tab/>
        </w:r>
        <w:r w:rsidR="00B80837">
          <w:rPr>
            <w:noProof/>
            <w:webHidden/>
          </w:rPr>
          <w:fldChar w:fldCharType="begin"/>
        </w:r>
        <w:r w:rsidR="00B80837">
          <w:rPr>
            <w:noProof/>
            <w:webHidden/>
          </w:rPr>
          <w:instrText xml:space="preserve"> PAGEREF _Toc230271956 \h </w:instrText>
        </w:r>
        <w:r w:rsidR="00B80837">
          <w:rPr>
            <w:noProof/>
            <w:webHidden/>
          </w:rPr>
        </w:r>
        <w:r w:rsidR="00B80837">
          <w:rPr>
            <w:noProof/>
            <w:webHidden/>
          </w:rPr>
          <w:fldChar w:fldCharType="separate"/>
        </w:r>
        <w:r w:rsidR="00B80837">
          <w:rPr>
            <w:noProof/>
            <w:webHidden/>
          </w:rPr>
          <w:t>18</w:t>
        </w:r>
        <w:r w:rsidR="00B80837">
          <w:rPr>
            <w:noProof/>
            <w:webHidden/>
          </w:rPr>
          <w:fldChar w:fldCharType="end"/>
        </w:r>
      </w:hyperlink>
    </w:p>
    <w:p w14:paraId="468473AD" w14:textId="3587E5B6"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57" w:history="1">
        <w:r w:rsidR="00B80837" w:rsidRPr="00532A95">
          <w:rPr>
            <w:rStyle w:val="Hyperlink"/>
            <w:noProof/>
          </w:rPr>
          <w:t>Hình 3.2. Kiến trúc hệ thống</w:t>
        </w:r>
        <w:r w:rsidR="00B80837">
          <w:rPr>
            <w:noProof/>
            <w:webHidden/>
          </w:rPr>
          <w:tab/>
        </w:r>
        <w:r w:rsidR="00B80837">
          <w:rPr>
            <w:noProof/>
            <w:webHidden/>
          </w:rPr>
          <w:fldChar w:fldCharType="begin"/>
        </w:r>
        <w:r w:rsidR="00B80837">
          <w:rPr>
            <w:noProof/>
            <w:webHidden/>
          </w:rPr>
          <w:instrText xml:space="preserve"> PAGEREF _Toc230271957 \h </w:instrText>
        </w:r>
        <w:r w:rsidR="00B80837">
          <w:rPr>
            <w:noProof/>
            <w:webHidden/>
          </w:rPr>
        </w:r>
        <w:r w:rsidR="00B80837">
          <w:rPr>
            <w:noProof/>
            <w:webHidden/>
          </w:rPr>
          <w:fldChar w:fldCharType="separate"/>
        </w:r>
        <w:r w:rsidR="00B80837">
          <w:rPr>
            <w:noProof/>
            <w:webHidden/>
          </w:rPr>
          <w:t>19</w:t>
        </w:r>
        <w:r w:rsidR="00B80837">
          <w:rPr>
            <w:noProof/>
            <w:webHidden/>
          </w:rPr>
          <w:fldChar w:fldCharType="end"/>
        </w:r>
      </w:hyperlink>
    </w:p>
    <w:p w14:paraId="6256848B" w14:textId="228D4AEA"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58" w:history="1">
        <w:r w:rsidR="00B80837" w:rsidRPr="00532A95">
          <w:rPr>
            <w:rStyle w:val="Hyperlink"/>
            <w:noProof/>
          </w:rPr>
          <w:t>Hình 3.3. Quy trình xây dựng bộ dữ liệu cho chatbot văn hoá dân tộc Việt Nam</w:t>
        </w:r>
        <w:r w:rsidR="00B80837">
          <w:rPr>
            <w:noProof/>
            <w:webHidden/>
          </w:rPr>
          <w:tab/>
        </w:r>
        <w:r w:rsidR="00B80837">
          <w:rPr>
            <w:noProof/>
            <w:webHidden/>
          </w:rPr>
          <w:fldChar w:fldCharType="begin"/>
        </w:r>
        <w:r w:rsidR="00B80837">
          <w:rPr>
            <w:noProof/>
            <w:webHidden/>
          </w:rPr>
          <w:instrText xml:space="preserve"> PAGEREF _Toc230271958 \h </w:instrText>
        </w:r>
        <w:r w:rsidR="00B80837">
          <w:rPr>
            <w:noProof/>
            <w:webHidden/>
          </w:rPr>
        </w:r>
        <w:r w:rsidR="00B80837">
          <w:rPr>
            <w:noProof/>
            <w:webHidden/>
          </w:rPr>
          <w:fldChar w:fldCharType="separate"/>
        </w:r>
        <w:r w:rsidR="00B80837">
          <w:rPr>
            <w:noProof/>
            <w:webHidden/>
          </w:rPr>
          <w:t>20</w:t>
        </w:r>
        <w:r w:rsidR="00B80837">
          <w:rPr>
            <w:noProof/>
            <w:webHidden/>
          </w:rPr>
          <w:fldChar w:fldCharType="end"/>
        </w:r>
      </w:hyperlink>
    </w:p>
    <w:p w14:paraId="2C27BA63" w14:textId="39E90BCC"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59" w:history="1">
        <w:r w:rsidR="00B80837" w:rsidRPr="00532A95">
          <w:rPr>
            <w:rStyle w:val="Hyperlink"/>
            <w:noProof/>
          </w:rPr>
          <w:t>Hình 3.4. Quy trình vector hóa hai tập dữ liệu cho hệ thống</w:t>
        </w:r>
        <w:r w:rsidR="00B80837">
          <w:rPr>
            <w:noProof/>
            <w:webHidden/>
          </w:rPr>
          <w:tab/>
        </w:r>
        <w:r w:rsidR="00B80837">
          <w:rPr>
            <w:noProof/>
            <w:webHidden/>
          </w:rPr>
          <w:fldChar w:fldCharType="begin"/>
        </w:r>
        <w:r w:rsidR="00B80837">
          <w:rPr>
            <w:noProof/>
            <w:webHidden/>
          </w:rPr>
          <w:instrText xml:space="preserve"> PAGEREF _Toc230271959 \h </w:instrText>
        </w:r>
        <w:r w:rsidR="00B80837">
          <w:rPr>
            <w:noProof/>
            <w:webHidden/>
          </w:rPr>
        </w:r>
        <w:r w:rsidR="00B80837">
          <w:rPr>
            <w:noProof/>
            <w:webHidden/>
          </w:rPr>
          <w:fldChar w:fldCharType="separate"/>
        </w:r>
        <w:r w:rsidR="00B80837">
          <w:rPr>
            <w:noProof/>
            <w:webHidden/>
          </w:rPr>
          <w:t>31</w:t>
        </w:r>
        <w:r w:rsidR="00B80837">
          <w:rPr>
            <w:noProof/>
            <w:webHidden/>
          </w:rPr>
          <w:fldChar w:fldCharType="end"/>
        </w:r>
      </w:hyperlink>
    </w:p>
    <w:p w14:paraId="0B264567" w14:textId="2381FA04"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0" w:history="1">
        <w:r w:rsidR="00B80837" w:rsidRPr="00532A95">
          <w:rPr>
            <w:rStyle w:val="Hyperlink"/>
            <w:noProof/>
          </w:rPr>
          <w:t>Hình 3.5. Mô hình hệ thống RAG</w:t>
        </w:r>
        <w:r w:rsidR="00B80837">
          <w:rPr>
            <w:noProof/>
            <w:webHidden/>
          </w:rPr>
          <w:tab/>
        </w:r>
        <w:r w:rsidR="00B80837">
          <w:rPr>
            <w:noProof/>
            <w:webHidden/>
          </w:rPr>
          <w:fldChar w:fldCharType="begin"/>
        </w:r>
        <w:r w:rsidR="00B80837">
          <w:rPr>
            <w:noProof/>
            <w:webHidden/>
          </w:rPr>
          <w:instrText xml:space="preserve"> PAGEREF _Toc230271960 \h </w:instrText>
        </w:r>
        <w:r w:rsidR="00B80837">
          <w:rPr>
            <w:noProof/>
            <w:webHidden/>
          </w:rPr>
        </w:r>
        <w:r w:rsidR="00B80837">
          <w:rPr>
            <w:noProof/>
            <w:webHidden/>
          </w:rPr>
          <w:fldChar w:fldCharType="separate"/>
        </w:r>
        <w:r w:rsidR="00B80837">
          <w:rPr>
            <w:noProof/>
            <w:webHidden/>
          </w:rPr>
          <w:t>34</w:t>
        </w:r>
        <w:r w:rsidR="00B80837">
          <w:rPr>
            <w:noProof/>
            <w:webHidden/>
          </w:rPr>
          <w:fldChar w:fldCharType="end"/>
        </w:r>
      </w:hyperlink>
    </w:p>
    <w:p w14:paraId="5641474D" w14:textId="46A42E59"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1" w:history="1">
        <w:r w:rsidR="00B80837" w:rsidRPr="00532A95">
          <w:rPr>
            <w:rStyle w:val="Hyperlink"/>
            <w:noProof/>
          </w:rPr>
          <w:t>Hình 3.6. Tiền xử lý truy vấn</w:t>
        </w:r>
        <w:r w:rsidR="00B80837">
          <w:rPr>
            <w:noProof/>
            <w:webHidden/>
          </w:rPr>
          <w:tab/>
        </w:r>
        <w:r w:rsidR="00B80837">
          <w:rPr>
            <w:noProof/>
            <w:webHidden/>
          </w:rPr>
          <w:fldChar w:fldCharType="begin"/>
        </w:r>
        <w:r w:rsidR="00B80837">
          <w:rPr>
            <w:noProof/>
            <w:webHidden/>
          </w:rPr>
          <w:instrText xml:space="preserve"> PAGEREF _Toc230271961 \h </w:instrText>
        </w:r>
        <w:r w:rsidR="00B80837">
          <w:rPr>
            <w:noProof/>
            <w:webHidden/>
          </w:rPr>
        </w:r>
        <w:r w:rsidR="00B80837">
          <w:rPr>
            <w:noProof/>
            <w:webHidden/>
          </w:rPr>
          <w:fldChar w:fldCharType="separate"/>
        </w:r>
        <w:r w:rsidR="00B80837">
          <w:rPr>
            <w:noProof/>
            <w:webHidden/>
          </w:rPr>
          <w:t>35</w:t>
        </w:r>
        <w:r w:rsidR="00B80837">
          <w:rPr>
            <w:noProof/>
            <w:webHidden/>
          </w:rPr>
          <w:fldChar w:fldCharType="end"/>
        </w:r>
      </w:hyperlink>
    </w:p>
    <w:p w14:paraId="2159285F" w14:textId="5302B545"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2" w:history="1">
        <w:r w:rsidR="00B80837" w:rsidRPr="00532A95">
          <w:rPr>
            <w:rStyle w:val="Hyperlink"/>
            <w:noProof/>
          </w:rPr>
          <w:t>Hình 3.7. Sàng lọc ngữ cảnh</w:t>
        </w:r>
        <w:r w:rsidR="00B80837">
          <w:rPr>
            <w:noProof/>
            <w:webHidden/>
          </w:rPr>
          <w:tab/>
        </w:r>
        <w:r w:rsidR="00B80837">
          <w:rPr>
            <w:noProof/>
            <w:webHidden/>
          </w:rPr>
          <w:fldChar w:fldCharType="begin"/>
        </w:r>
        <w:r w:rsidR="00B80837">
          <w:rPr>
            <w:noProof/>
            <w:webHidden/>
          </w:rPr>
          <w:instrText xml:space="preserve"> PAGEREF _Toc230271962 \h </w:instrText>
        </w:r>
        <w:r w:rsidR="00B80837">
          <w:rPr>
            <w:noProof/>
            <w:webHidden/>
          </w:rPr>
        </w:r>
        <w:r w:rsidR="00B80837">
          <w:rPr>
            <w:noProof/>
            <w:webHidden/>
          </w:rPr>
          <w:fldChar w:fldCharType="separate"/>
        </w:r>
        <w:r w:rsidR="00B80837">
          <w:rPr>
            <w:noProof/>
            <w:webHidden/>
          </w:rPr>
          <w:t>37</w:t>
        </w:r>
        <w:r w:rsidR="00B80837">
          <w:rPr>
            <w:noProof/>
            <w:webHidden/>
          </w:rPr>
          <w:fldChar w:fldCharType="end"/>
        </w:r>
      </w:hyperlink>
    </w:p>
    <w:p w14:paraId="746E7E5A" w14:textId="1EDE5C07"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3" w:history="1">
        <w:r w:rsidR="00B80837" w:rsidRPr="00532A95">
          <w:rPr>
            <w:rStyle w:val="Hyperlink"/>
            <w:noProof/>
          </w:rPr>
          <w:t>Hình 3.8. Tổng hợp và trả lời câu hỏi</w:t>
        </w:r>
        <w:r w:rsidR="00B80837">
          <w:rPr>
            <w:noProof/>
            <w:webHidden/>
          </w:rPr>
          <w:tab/>
        </w:r>
        <w:r w:rsidR="00B80837">
          <w:rPr>
            <w:noProof/>
            <w:webHidden/>
          </w:rPr>
          <w:fldChar w:fldCharType="begin"/>
        </w:r>
        <w:r w:rsidR="00B80837">
          <w:rPr>
            <w:noProof/>
            <w:webHidden/>
          </w:rPr>
          <w:instrText xml:space="preserve"> PAGEREF _Toc230271963 \h </w:instrText>
        </w:r>
        <w:r w:rsidR="00B80837">
          <w:rPr>
            <w:noProof/>
            <w:webHidden/>
          </w:rPr>
        </w:r>
        <w:r w:rsidR="00B80837">
          <w:rPr>
            <w:noProof/>
            <w:webHidden/>
          </w:rPr>
          <w:fldChar w:fldCharType="separate"/>
        </w:r>
        <w:r w:rsidR="00B80837">
          <w:rPr>
            <w:noProof/>
            <w:webHidden/>
          </w:rPr>
          <w:t>38</w:t>
        </w:r>
        <w:r w:rsidR="00B80837">
          <w:rPr>
            <w:noProof/>
            <w:webHidden/>
          </w:rPr>
          <w:fldChar w:fldCharType="end"/>
        </w:r>
      </w:hyperlink>
    </w:p>
    <w:p w14:paraId="4DF24B97" w14:textId="07D1822B"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4" w:history="1">
        <w:r w:rsidR="00B80837" w:rsidRPr="00532A95">
          <w:rPr>
            <w:rStyle w:val="Hyperlink"/>
            <w:noProof/>
          </w:rPr>
          <w:t>Hình 5.1. Giao diện hệ thống chatbot văn hoá dân tộc Việt Nam</w:t>
        </w:r>
        <w:r w:rsidR="00B80837">
          <w:rPr>
            <w:noProof/>
            <w:webHidden/>
          </w:rPr>
          <w:tab/>
        </w:r>
        <w:r w:rsidR="00B80837">
          <w:rPr>
            <w:noProof/>
            <w:webHidden/>
          </w:rPr>
          <w:fldChar w:fldCharType="begin"/>
        </w:r>
        <w:r w:rsidR="00B80837">
          <w:rPr>
            <w:noProof/>
            <w:webHidden/>
          </w:rPr>
          <w:instrText xml:space="preserve"> PAGEREF _Toc230271964 \h </w:instrText>
        </w:r>
        <w:r w:rsidR="00B80837">
          <w:rPr>
            <w:noProof/>
            <w:webHidden/>
          </w:rPr>
        </w:r>
        <w:r w:rsidR="00B80837">
          <w:rPr>
            <w:noProof/>
            <w:webHidden/>
          </w:rPr>
          <w:fldChar w:fldCharType="separate"/>
        </w:r>
        <w:r w:rsidR="00B80837">
          <w:rPr>
            <w:noProof/>
            <w:webHidden/>
          </w:rPr>
          <w:t>61</w:t>
        </w:r>
        <w:r w:rsidR="00B80837">
          <w:rPr>
            <w:noProof/>
            <w:webHidden/>
          </w:rPr>
          <w:fldChar w:fldCharType="end"/>
        </w:r>
      </w:hyperlink>
    </w:p>
    <w:p w14:paraId="634AB44C" w14:textId="16FEF3A1"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5" w:history="1">
        <w:r w:rsidR="00B80837" w:rsidRPr="00532A95">
          <w:rPr>
            <w:rStyle w:val="Hyperlink"/>
            <w:noProof/>
          </w:rPr>
          <w:t>Hình 5.2. Đoạn chat giới thiệu về chatbot văn hoá dân tộc Việt Nam</w:t>
        </w:r>
        <w:r w:rsidR="00B80837">
          <w:rPr>
            <w:noProof/>
            <w:webHidden/>
          </w:rPr>
          <w:tab/>
        </w:r>
        <w:r w:rsidR="00B80837">
          <w:rPr>
            <w:noProof/>
            <w:webHidden/>
          </w:rPr>
          <w:fldChar w:fldCharType="begin"/>
        </w:r>
        <w:r w:rsidR="00B80837">
          <w:rPr>
            <w:noProof/>
            <w:webHidden/>
          </w:rPr>
          <w:instrText xml:space="preserve"> PAGEREF _Toc230271965 \h </w:instrText>
        </w:r>
        <w:r w:rsidR="00B80837">
          <w:rPr>
            <w:noProof/>
            <w:webHidden/>
          </w:rPr>
        </w:r>
        <w:r w:rsidR="00B80837">
          <w:rPr>
            <w:noProof/>
            <w:webHidden/>
          </w:rPr>
          <w:fldChar w:fldCharType="separate"/>
        </w:r>
        <w:r w:rsidR="00B80837">
          <w:rPr>
            <w:noProof/>
            <w:webHidden/>
          </w:rPr>
          <w:t>62</w:t>
        </w:r>
        <w:r w:rsidR="00B80837">
          <w:rPr>
            <w:noProof/>
            <w:webHidden/>
          </w:rPr>
          <w:fldChar w:fldCharType="end"/>
        </w:r>
      </w:hyperlink>
    </w:p>
    <w:p w14:paraId="43F3BCA6" w14:textId="02C8EF4C"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6" w:history="1">
        <w:r w:rsidR="00B80837" w:rsidRPr="00532A95">
          <w:rPr>
            <w:rStyle w:val="Hyperlink"/>
            <w:noProof/>
          </w:rPr>
          <w:t>Hình 5.3. Minh hoạ trường hợp truy xuất thông tin theo thực thể và áp dụng lịch sử đoạn hội thoại để trả lời tiếp tục</w:t>
        </w:r>
        <w:r w:rsidR="00B80837">
          <w:rPr>
            <w:noProof/>
            <w:webHidden/>
          </w:rPr>
          <w:tab/>
        </w:r>
        <w:r w:rsidR="00B80837">
          <w:rPr>
            <w:noProof/>
            <w:webHidden/>
          </w:rPr>
          <w:fldChar w:fldCharType="begin"/>
        </w:r>
        <w:r w:rsidR="00B80837">
          <w:rPr>
            <w:noProof/>
            <w:webHidden/>
          </w:rPr>
          <w:instrText xml:space="preserve"> PAGEREF _Toc230271966 \h </w:instrText>
        </w:r>
        <w:r w:rsidR="00B80837">
          <w:rPr>
            <w:noProof/>
            <w:webHidden/>
          </w:rPr>
        </w:r>
        <w:r w:rsidR="00B80837">
          <w:rPr>
            <w:noProof/>
            <w:webHidden/>
          </w:rPr>
          <w:fldChar w:fldCharType="separate"/>
        </w:r>
        <w:r w:rsidR="00B80837">
          <w:rPr>
            <w:noProof/>
            <w:webHidden/>
          </w:rPr>
          <w:t>63</w:t>
        </w:r>
        <w:r w:rsidR="00B80837">
          <w:rPr>
            <w:noProof/>
            <w:webHidden/>
          </w:rPr>
          <w:fldChar w:fldCharType="end"/>
        </w:r>
      </w:hyperlink>
    </w:p>
    <w:p w14:paraId="7898FB80" w14:textId="5CCD9E0E"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7" w:history="1">
        <w:r w:rsidR="00B80837" w:rsidRPr="00532A95">
          <w:rPr>
            <w:rStyle w:val="Hyperlink"/>
            <w:noProof/>
          </w:rPr>
          <w:t>Hình 5.4. Minh hoạ tổng hợp nhiều nguồn dữ liệu sinh câu trả lời logic và đầy đủ</w:t>
        </w:r>
        <w:r w:rsidR="00B80837">
          <w:rPr>
            <w:noProof/>
            <w:webHidden/>
          </w:rPr>
          <w:tab/>
        </w:r>
        <w:r w:rsidR="00B80837">
          <w:rPr>
            <w:noProof/>
            <w:webHidden/>
          </w:rPr>
          <w:fldChar w:fldCharType="begin"/>
        </w:r>
        <w:r w:rsidR="00B80837">
          <w:rPr>
            <w:noProof/>
            <w:webHidden/>
          </w:rPr>
          <w:instrText xml:space="preserve"> PAGEREF _Toc230271967 \h </w:instrText>
        </w:r>
        <w:r w:rsidR="00B80837">
          <w:rPr>
            <w:noProof/>
            <w:webHidden/>
          </w:rPr>
        </w:r>
        <w:r w:rsidR="00B80837">
          <w:rPr>
            <w:noProof/>
            <w:webHidden/>
          </w:rPr>
          <w:fldChar w:fldCharType="separate"/>
        </w:r>
        <w:r w:rsidR="00B80837">
          <w:rPr>
            <w:noProof/>
            <w:webHidden/>
          </w:rPr>
          <w:t>64</w:t>
        </w:r>
        <w:r w:rsidR="00B80837">
          <w:rPr>
            <w:noProof/>
            <w:webHidden/>
          </w:rPr>
          <w:fldChar w:fldCharType="end"/>
        </w:r>
      </w:hyperlink>
    </w:p>
    <w:p w14:paraId="1FF55D7B" w14:textId="3969D6AD"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8" w:history="1">
        <w:r w:rsidR="00B80837" w:rsidRPr="00532A95">
          <w:rPr>
            <w:rStyle w:val="Hyperlink"/>
            <w:noProof/>
          </w:rPr>
          <w:t>Hình 5.5. Minh hoạ sự so sánh giữa các thực thể</w:t>
        </w:r>
        <w:r w:rsidR="00B80837">
          <w:rPr>
            <w:noProof/>
            <w:webHidden/>
          </w:rPr>
          <w:tab/>
        </w:r>
        <w:r w:rsidR="00B80837">
          <w:rPr>
            <w:noProof/>
            <w:webHidden/>
          </w:rPr>
          <w:fldChar w:fldCharType="begin"/>
        </w:r>
        <w:r w:rsidR="00B80837">
          <w:rPr>
            <w:noProof/>
            <w:webHidden/>
          </w:rPr>
          <w:instrText xml:space="preserve"> PAGEREF _Toc230271968 \h </w:instrText>
        </w:r>
        <w:r w:rsidR="00B80837">
          <w:rPr>
            <w:noProof/>
            <w:webHidden/>
          </w:rPr>
        </w:r>
        <w:r w:rsidR="00B80837">
          <w:rPr>
            <w:noProof/>
            <w:webHidden/>
          </w:rPr>
          <w:fldChar w:fldCharType="separate"/>
        </w:r>
        <w:r w:rsidR="00B80837">
          <w:rPr>
            <w:noProof/>
            <w:webHidden/>
          </w:rPr>
          <w:t>65</w:t>
        </w:r>
        <w:r w:rsidR="00B80837">
          <w:rPr>
            <w:noProof/>
            <w:webHidden/>
          </w:rPr>
          <w:fldChar w:fldCharType="end"/>
        </w:r>
      </w:hyperlink>
    </w:p>
    <w:p w14:paraId="230FF474" w14:textId="1C05969C" w:rsidR="00B80837" w:rsidRDefault="00000000" w:rsidP="006E2C5A">
      <w:pPr>
        <w:pStyle w:val="TableofFigures"/>
        <w:tabs>
          <w:tab w:val="right" w:leader="dot" w:pos="8777"/>
        </w:tabs>
        <w:jc w:val="both"/>
        <w:rPr>
          <w:rFonts w:asciiTheme="minorHAnsi" w:eastAsiaTheme="minorEastAsia" w:hAnsiTheme="minorHAnsi"/>
          <w:noProof/>
          <w:kern w:val="2"/>
          <w:sz w:val="24"/>
          <w:szCs w:val="24"/>
          <w14:ligatures w14:val="standardContextual"/>
        </w:rPr>
      </w:pPr>
      <w:hyperlink w:anchor="_Toc230271969" w:history="1">
        <w:r w:rsidR="00B80837" w:rsidRPr="00532A95">
          <w:rPr>
            <w:rStyle w:val="Hyperlink"/>
            <w:noProof/>
          </w:rPr>
          <w:t>Hình 5.6. Minh hoạ sự kiểm soát nội dung, tránh trả lời sai lệch khi chủ đề không thuộc tri thức văn hoá</w:t>
        </w:r>
        <w:r w:rsidR="00B80837">
          <w:rPr>
            <w:noProof/>
            <w:webHidden/>
          </w:rPr>
          <w:tab/>
        </w:r>
        <w:r w:rsidR="00B80837">
          <w:rPr>
            <w:noProof/>
            <w:webHidden/>
          </w:rPr>
          <w:fldChar w:fldCharType="begin"/>
        </w:r>
        <w:r w:rsidR="00B80837">
          <w:rPr>
            <w:noProof/>
            <w:webHidden/>
          </w:rPr>
          <w:instrText xml:space="preserve"> PAGEREF _Toc230271969 \h </w:instrText>
        </w:r>
        <w:r w:rsidR="00B80837">
          <w:rPr>
            <w:noProof/>
            <w:webHidden/>
          </w:rPr>
        </w:r>
        <w:r w:rsidR="00B80837">
          <w:rPr>
            <w:noProof/>
            <w:webHidden/>
          </w:rPr>
          <w:fldChar w:fldCharType="separate"/>
        </w:r>
        <w:r w:rsidR="00B80837">
          <w:rPr>
            <w:noProof/>
            <w:webHidden/>
          </w:rPr>
          <w:t>66</w:t>
        </w:r>
        <w:r w:rsidR="00B80837">
          <w:rPr>
            <w:noProof/>
            <w:webHidden/>
          </w:rPr>
          <w:fldChar w:fldCharType="end"/>
        </w:r>
      </w:hyperlink>
    </w:p>
    <w:p w14:paraId="3ECA87C1" w14:textId="3621C588" w:rsidR="00D45EDE" w:rsidRDefault="00DA33E4" w:rsidP="006E2C5A">
      <w:pPr>
        <w:jc w:val="both"/>
        <w:rPr>
          <w:b/>
          <w:bCs/>
        </w:rPr>
      </w:pPr>
      <w:r>
        <w:rPr>
          <w:b/>
          <w:bCs/>
        </w:rPr>
        <w:fldChar w:fldCharType="end"/>
      </w:r>
      <w:r w:rsidR="00D45EDE">
        <w:rPr>
          <w:b/>
          <w:bCs/>
        </w:rPr>
        <w:br w:type="page"/>
      </w:r>
    </w:p>
    <w:p w14:paraId="1D61A637" w14:textId="44C4A310" w:rsidR="00EE2AFD" w:rsidRPr="00EE2AFD" w:rsidRDefault="00EE2AFD" w:rsidP="00EE2AFD">
      <w:pPr>
        <w:jc w:val="center"/>
        <w:rPr>
          <w:b/>
          <w:bCs/>
          <w:sz w:val="28"/>
          <w:szCs w:val="28"/>
        </w:rPr>
      </w:pPr>
      <w:r w:rsidRPr="007F5DB0">
        <w:rPr>
          <w:b/>
          <w:bCs/>
          <w:sz w:val="28"/>
          <w:szCs w:val="28"/>
        </w:rPr>
        <w:lastRenderedPageBreak/>
        <w:t xml:space="preserve">DANH MỤC </w:t>
      </w:r>
      <w:r w:rsidR="00927F67">
        <w:rPr>
          <w:b/>
          <w:bCs/>
          <w:sz w:val="28"/>
          <w:szCs w:val="28"/>
        </w:rPr>
        <w:t>MÃ GIẢ</w:t>
      </w:r>
    </w:p>
    <w:p w14:paraId="71CBE05D" w14:textId="1B9CB479" w:rsidR="003453FE" w:rsidRDefault="00EE2AFD">
      <w:pPr>
        <w:pStyle w:val="TableofFigures"/>
        <w:tabs>
          <w:tab w:val="right" w:leader="dot" w:pos="8777"/>
        </w:tabs>
        <w:rPr>
          <w:rFonts w:asciiTheme="minorHAnsi" w:eastAsiaTheme="minorEastAsia" w:hAnsiTheme="minorHAnsi"/>
          <w:noProof/>
          <w:kern w:val="2"/>
          <w:sz w:val="22"/>
          <w14:ligatures w14:val="standardContextual"/>
        </w:rPr>
      </w:pPr>
      <w:r>
        <w:rPr>
          <w:b/>
          <w:bCs/>
        </w:rPr>
        <w:fldChar w:fldCharType="begin"/>
      </w:r>
      <w:r>
        <w:rPr>
          <w:b/>
          <w:bCs/>
        </w:rPr>
        <w:instrText xml:space="preserve"> TOC \h \z \c "Mã giả" </w:instrText>
      </w:r>
      <w:r>
        <w:rPr>
          <w:b/>
          <w:bCs/>
        </w:rPr>
        <w:fldChar w:fldCharType="separate"/>
      </w:r>
      <w:hyperlink w:anchor="_Toc230275458" w:history="1">
        <w:r w:rsidR="003453FE" w:rsidRPr="00EC2585">
          <w:rPr>
            <w:rStyle w:val="Hyperlink"/>
            <w:noProof/>
          </w:rPr>
          <w:t>Mã giả 3.1. Kỹ thuật nhận định ảnh và dịch thuật</w:t>
        </w:r>
        <w:r w:rsidR="003453FE">
          <w:rPr>
            <w:noProof/>
            <w:webHidden/>
          </w:rPr>
          <w:tab/>
        </w:r>
        <w:r w:rsidR="003453FE">
          <w:rPr>
            <w:noProof/>
            <w:webHidden/>
          </w:rPr>
          <w:fldChar w:fldCharType="begin"/>
        </w:r>
        <w:r w:rsidR="003453FE">
          <w:rPr>
            <w:noProof/>
            <w:webHidden/>
          </w:rPr>
          <w:instrText xml:space="preserve"> PAGEREF _Toc230275458 \h </w:instrText>
        </w:r>
        <w:r w:rsidR="003453FE">
          <w:rPr>
            <w:noProof/>
            <w:webHidden/>
          </w:rPr>
        </w:r>
        <w:r w:rsidR="003453FE">
          <w:rPr>
            <w:noProof/>
            <w:webHidden/>
          </w:rPr>
          <w:fldChar w:fldCharType="separate"/>
        </w:r>
        <w:r w:rsidR="003453FE">
          <w:rPr>
            <w:noProof/>
            <w:webHidden/>
          </w:rPr>
          <w:t>39</w:t>
        </w:r>
        <w:r w:rsidR="003453FE">
          <w:rPr>
            <w:noProof/>
            <w:webHidden/>
          </w:rPr>
          <w:fldChar w:fldCharType="end"/>
        </w:r>
      </w:hyperlink>
    </w:p>
    <w:p w14:paraId="356B529C" w14:textId="4B17B5EC" w:rsidR="003453FE" w:rsidRDefault="003453FE">
      <w:pPr>
        <w:pStyle w:val="TableofFigures"/>
        <w:tabs>
          <w:tab w:val="right" w:leader="dot" w:pos="8777"/>
        </w:tabs>
        <w:rPr>
          <w:rFonts w:asciiTheme="minorHAnsi" w:eastAsiaTheme="minorEastAsia" w:hAnsiTheme="minorHAnsi"/>
          <w:noProof/>
          <w:kern w:val="2"/>
          <w:sz w:val="22"/>
          <w14:ligatures w14:val="standardContextual"/>
        </w:rPr>
      </w:pPr>
      <w:hyperlink w:anchor="_Toc230275459" w:history="1">
        <w:r w:rsidRPr="00EC2585">
          <w:rPr>
            <w:rStyle w:val="Hyperlink"/>
            <w:noProof/>
          </w:rPr>
          <w:t>Mã giả 3.2</w:t>
        </w:r>
        <w:r w:rsidR="004C4351">
          <w:rPr>
            <w:rStyle w:val="Hyperlink"/>
            <w:noProof/>
          </w:rPr>
          <w:t>.</w:t>
        </w:r>
        <w:r w:rsidRPr="00EC2585">
          <w:rPr>
            <w:rStyle w:val="Hyperlink"/>
            <w:noProof/>
          </w:rPr>
          <w:t xml:space="preserve"> Kỹ thuật trích xuất từ khoá</w:t>
        </w:r>
        <w:r>
          <w:rPr>
            <w:noProof/>
            <w:webHidden/>
          </w:rPr>
          <w:tab/>
        </w:r>
        <w:r>
          <w:rPr>
            <w:noProof/>
            <w:webHidden/>
          </w:rPr>
          <w:fldChar w:fldCharType="begin"/>
        </w:r>
        <w:r>
          <w:rPr>
            <w:noProof/>
            <w:webHidden/>
          </w:rPr>
          <w:instrText xml:space="preserve"> PAGEREF _Toc230275459 \h </w:instrText>
        </w:r>
        <w:r>
          <w:rPr>
            <w:noProof/>
            <w:webHidden/>
          </w:rPr>
        </w:r>
        <w:r>
          <w:rPr>
            <w:noProof/>
            <w:webHidden/>
          </w:rPr>
          <w:fldChar w:fldCharType="separate"/>
        </w:r>
        <w:r>
          <w:rPr>
            <w:noProof/>
            <w:webHidden/>
          </w:rPr>
          <w:t>41</w:t>
        </w:r>
        <w:r>
          <w:rPr>
            <w:noProof/>
            <w:webHidden/>
          </w:rPr>
          <w:fldChar w:fldCharType="end"/>
        </w:r>
      </w:hyperlink>
    </w:p>
    <w:p w14:paraId="714D0A34" w14:textId="3571F60C" w:rsidR="003453FE" w:rsidRDefault="003453FE">
      <w:pPr>
        <w:pStyle w:val="TableofFigures"/>
        <w:tabs>
          <w:tab w:val="right" w:leader="dot" w:pos="8777"/>
        </w:tabs>
        <w:rPr>
          <w:rFonts w:asciiTheme="minorHAnsi" w:eastAsiaTheme="minorEastAsia" w:hAnsiTheme="minorHAnsi"/>
          <w:noProof/>
          <w:kern w:val="2"/>
          <w:sz w:val="22"/>
          <w14:ligatures w14:val="standardContextual"/>
        </w:rPr>
      </w:pPr>
      <w:hyperlink w:anchor="_Toc230275460" w:history="1">
        <w:r w:rsidRPr="00EC2585">
          <w:rPr>
            <w:rStyle w:val="Hyperlink"/>
            <w:noProof/>
          </w:rPr>
          <w:t>Mã giả 3.3. Kỹ thuật viết lại câu hỏi</w:t>
        </w:r>
        <w:r>
          <w:rPr>
            <w:noProof/>
            <w:webHidden/>
          </w:rPr>
          <w:tab/>
        </w:r>
        <w:r>
          <w:rPr>
            <w:noProof/>
            <w:webHidden/>
          </w:rPr>
          <w:fldChar w:fldCharType="begin"/>
        </w:r>
        <w:r>
          <w:rPr>
            <w:noProof/>
            <w:webHidden/>
          </w:rPr>
          <w:instrText xml:space="preserve"> PAGEREF _Toc230275460 \h </w:instrText>
        </w:r>
        <w:r>
          <w:rPr>
            <w:noProof/>
            <w:webHidden/>
          </w:rPr>
        </w:r>
        <w:r>
          <w:rPr>
            <w:noProof/>
            <w:webHidden/>
          </w:rPr>
          <w:fldChar w:fldCharType="separate"/>
        </w:r>
        <w:r>
          <w:rPr>
            <w:noProof/>
            <w:webHidden/>
          </w:rPr>
          <w:t>43</w:t>
        </w:r>
        <w:r>
          <w:rPr>
            <w:noProof/>
            <w:webHidden/>
          </w:rPr>
          <w:fldChar w:fldCharType="end"/>
        </w:r>
      </w:hyperlink>
    </w:p>
    <w:p w14:paraId="338D5D6F" w14:textId="0C4BA551" w:rsidR="003453FE" w:rsidRDefault="003453FE">
      <w:pPr>
        <w:pStyle w:val="TableofFigures"/>
        <w:tabs>
          <w:tab w:val="right" w:leader="dot" w:pos="8777"/>
        </w:tabs>
        <w:rPr>
          <w:rFonts w:asciiTheme="minorHAnsi" w:eastAsiaTheme="minorEastAsia" w:hAnsiTheme="minorHAnsi"/>
          <w:noProof/>
          <w:kern w:val="2"/>
          <w:sz w:val="22"/>
          <w14:ligatures w14:val="standardContextual"/>
        </w:rPr>
      </w:pPr>
      <w:hyperlink w:anchor="_Toc230275461" w:history="1">
        <w:r w:rsidRPr="00EC2585">
          <w:rPr>
            <w:rStyle w:val="Hyperlink"/>
            <w:noProof/>
          </w:rPr>
          <w:t>Mã giả 3.4. Kỹ thuật sinh tài liệu giả định</w:t>
        </w:r>
        <w:r>
          <w:rPr>
            <w:noProof/>
            <w:webHidden/>
          </w:rPr>
          <w:tab/>
        </w:r>
        <w:r>
          <w:rPr>
            <w:noProof/>
            <w:webHidden/>
          </w:rPr>
          <w:fldChar w:fldCharType="begin"/>
        </w:r>
        <w:r>
          <w:rPr>
            <w:noProof/>
            <w:webHidden/>
          </w:rPr>
          <w:instrText xml:space="preserve"> PAGEREF _Toc230275461 \h </w:instrText>
        </w:r>
        <w:r>
          <w:rPr>
            <w:noProof/>
            <w:webHidden/>
          </w:rPr>
        </w:r>
        <w:r>
          <w:rPr>
            <w:noProof/>
            <w:webHidden/>
          </w:rPr>
          <w:fldChar w:fldCharType="separate"/>
        </w:r>
        <w:r>
          <w:rPr>
            <w:noProof/>
            <w:webHidden/>
          </w:rPr>
          <w:t>44</w:t>
        </w:r>
        <w:r>
          <w:rPr>
            <w:noProof/>
            <w:webHidden/>
          </w:rPr>
          <w:fldChar w:fldCharType="end"/>
        </w:r>
      </w:hyperlink>
    </w:p>
    <w:p w14:paraId="51463E92" w14:textId="2710611E" w:rsidR="003453FE" w:rsidRDefault="003453FE">
      <w:pPr>
        <w:pStyle w:val="TableofFigures"/>
        <w:tabs>
          <w:tab w:val="right" w:leader="dot" w:pos="8777"/>
        </w:tabs>
        <w:rPr>
          <w:rFonts w:asciiTheme="minorHAnsi" w:eastAsiaTheme="minorEastAsia" w:hAnsiTheme="minorHAnsi"/>
          <w:noProof/>
          <w:kern w:val="2"/>
          <w:sz w:val="22"/>
          <w14:ligatures w14:val="standardContextual"/>
        </w:rPr>
      </w:pPr>
      <w:hyperlink w:anchor="_Toc230275462" w:history="1">
        <w:r w:rsidRPr="00EC2585">
          <w:rPr>
            <w:rStyle w:val="Hyperlink"/>
            <w:noProof/>
          </w:rPr>
          <w:t>Mã giả 3.5. Tổng hợp câu trả lời dựa trên ngữ cảnh</w:t>
        </w:r>
        <w:r>
          <w:rPr>
            <w:noProof/>
            <w:webHidden/>
          </w:rPr>
          <w:tab/>
        </w:r>
        <w:r>
          <w:rPr>
            <w:noProof/>
            <w:webHidden/>
          </w:rPr>
          <w:fldChar w:fldCharType="begin"/>
        </w:r>
        <w:r>
          <w:rPr>
            <w:noProof/>
            <w:webHidden/>
          </w:rPr>
          <w:instrText xml:space="preserve"> PAGEREF _Toc230275462 \h </w:instrText>
        </w:r>
        <w:r>
          <w:rPr>
            <w:noProof/>
            <w:webHidden/>
          </w:rPr>
        </w:r>
        <w:r>
          <w:rPr>
            <w:noProof/>
            <w:webHidden/>
          </w:rPr>
          <w:fldChar w:fldCharType="separate"/>
        </w:r>
        <w:r>
          <w:rPr>
            <w:noProof/>
            <w:webHidden/>
          </w:rPr>
          <w:t>46</w:t>
        </w:r>
        <w:r>
          <w:rPr>
            <w:noProof/>
            <w:webHidden/>
          </w:rPr>
          <w:fldChar w:fldCharType="end"/>
        </w:r>
      </w:hyperlink>
    </w:p>
    <w:p w14:paraId="0EDB3950" w14:textId="7CAADA82" w:rsidR="003453FE" w:rsidRDefault="003453FE">
      <w:pPr>
        <w:pStyle w:val="TableofFigures"/>
        <w:tabs>
          <w:tab w:val="right" w:leader="dot" w:pos="8777"/>
        </w:tabs>
        <w:rPr>
          <w:rFonts w:asciiTheme="minorHAnsi" w:eastAsiaTheme="minorEastAsia" w:hAnsiTheme="minorHAnsi"/>
          <w:noProof/>
          <w:kern w:val="2"/>
          <w:sz w:val="22"/>
          <w14:ligatures w14:val="standardContextual"/>
        </w:rPr>
      </w:pPr>
      <w:hyperlink w:anchor="_Toc230275463" w:history="1">
        <w:r w:rsidRPr="00EC2585">
          <w:rPr>
            <w:rStyle w:val="Hyperlink"/>
            <w:noProof/>
          </w:rPr>
          <w:t>Mã giả 3.6. Sàn lọc thông tin câu trả lời</w:t>
        </w:r>
        <w:r>
          <w:rPr>
            <w:noProof/>
            <w:webHidden/>
          </w:rPr>
          <w:tab/>
        </w:r>
        <w:r>
          <w:rPr>
            <w:noProof/>
            <w:webHidden/>
          </w:rPr>
          <w:fldChar w:fldCharType="begin"/>
        </w:r>
        <w:r>
          <w:rPr>
            <w:noProof/>
            <w:webHidden/>
          </w:rPr>
          <w:instrText xml:space="preserve"> PAGEREF _Toc230275463 \h </w:instrText>
        </w:r>
        <w:r>
          <w:rPr>
            <w:noProof/>
            <w:webHidden/>
          </w:rPr>
        </w:r>
        <w:r>
          <w:rPr>
            <w:noProof/>
            <w:webHidden/>
          </w:rPr>
          <w:fldChar w:fldCharType="separate"/>
        </w:r>
        <w:r>
          <w:rPr>
            <w:noProof/>
            <w:webHidden/>
          </w:rPr>
          <w:t>47</w:t>
        </w:r>
        <w:r>
          <w:rPr>
            <w:noProof/>
            <w:webHidden/>
          </w:rPr>
          <w:fldChar w:fldCharType="end"/>
        </w:r>
      </w:hyperlink>
    </w:p>
    <w:p w14:paraId="2FCB24B8" w14:textId="0B32767A" w:rsidR="00EE2AFD" w:rsidRDefault="00EE2AFD" w:rsidP="00A3768E">
      <w:pPr>
        <w:jc w:val="both"/>
        <w:rPr>
          <w:b/>
          <w:bCs/>
        </w:rPr>
      </w:pPr>
      <w:r>
        <w:rPr>
          <w:b/>
          <w:bCs/>
        </w:rPr>
        <w:fldChar w:fldCharType="end"/>
      </w:r>
    </w:p>
    <w:p w14:paraId="72759FC7" w14:textId="77777777" w:rsidR="00EE2AFD" w:rsidRDefault="00EE2AFD">
      <w:pPr>
        <w:widowControl/>
        <w:rPr>
          <w:b/>
          <w:bCs/>
        </w:rPr>
      </w:pPr>
      <w:r>
        <w:rPr>
          <w:b/>
          <w:bCs/>
        </w:rPr>
        <w:br w:type="page"/>
      </w:r>
    </w:p>
    <w:p w14:paraId="31398AAA" w14:textId="7830D874" w:rsidR="00DA33E4" w:rsidRPr="007F5DB0" w:rsidRDefault="00D45EDE" w:rsidP="00A3768E">
      <w:pPr>
        <w:jc w:val="center"/>
        <w:rPr>
          <w:b/>
          <w:bCs/>
          <w:sz w:val="28"/>
          <w:szCs w:val="28"/>
        </w:rPr>
      </w:pPr>
      <w:r w:rsidRPr="007F5DB0">
        <w:rPr>
          <w:b/>
          <w:bCs/>
          <w:sz w:val="28"/>
          <w:szCs w:val="28"/>
        </w:rPr>
        <w:lastRenderedPageBreak/>
        <w:t>DANH MỤC TỪ VIẾT TẮT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3509"/>
        <w:gridCol w:w="3853"/>
      </w:tblGrid>
      <w:tr w:rsidR="00C0792B" w14:paraId="2FFB2169" w14:textId="77777777" w:rsidTr="006D0FBB">
        <w:tc>
          <w:tcPr>
            <w:tcW w:w="1415" w:type="dxa"/>
          </w:tcPr>
          <w:p w14:paraId="7F943493" w14:textId="62B5DC51" w:rsidR="00C0792B" w:rsidRPr="00DC4B00" w:rsidRDefault="00C0792B" w:rsidP="009C7B0A">
            <w:pPr>
              <w:jc w:val="both"/>
            </w:pPr>
            <w:r>
              <w:t>AI</w:t>
            </w:r>
          </w:p>
        </w:tc>
        <w:tc>
          <w:tcPr>
            <w:tcW w:w="3509" w:type="dxa"/>
          </w:tcPr>
          <w:p w14:paraId="73B1E17D" w14:textId="12DF687C" w:rsidR="00C0792B" w:rsidRPr="008107D5" w:rsidRDefault="00C0792B" w:rsidP="009C7B0A">
            <w:pPr>
              <w:jc w:val="both"/>
            </w:pPr>
            <w:r w:rsidRPr="00C0792B">
              <w:t>Artificial Intelligence</w:t>
            </w:r>
          </w:p>
        </w:tc>
        <w:tc>
          <w:tcPr>
            <w:tcW w:w="3853" w:type="dxa"/>
          </w:tcPr>
          <w:p w14:paraId="0A245C71" w14:textId="41DE1E69" w:rsidR="00C0792B" w:rsidRPr="008107D5" w:rsidRDefault="00C0792B" w:rsidP="009C7B0A">
            <w:pPr>
              <w:jc w:val="both"/>
            </w:pPr>
            <w:r>
              <w:t>T</w:t>
            </w:r>
            <w:r w:rsidRPr="00C0792B">
              <w:t>rí tuệ nhân tạo</w:t>
            </w:r>
          </w:p>
        </w:tc>
      </w:tr>
      <w:tr w:rsidR="004855BF" w14:paraId="286F73A9" w14:textId="77777777" w:rsidTr="006D0FBB">
        <w:tc>
          <w:tcPr>
            <w:tcW w:w="1415" w:type="dxa"/>
          </w:tcPr>
          <w:p w14:paraId="3B1EA015" w14:textId="2945D136" w:rsidR="004855BF" w:rsidRDefault="00792CD4" w:rsidP="009C7B0A">
            <w:pPr>
              <w:jc w:val="both"/>
            </w:pPr>
            <w:r w:rsidRPr="00792CD4">
              <w:t>ANN</w:t>
            </w:r>
          </w:p>
        </w:tc>
        <w:tc>
          <w:tcPr>
            <w:tcW w:w="3509" w:type="dxa"/>
          </w:tcPr>
          <w:p w14:paraId="20F0295C" w14:textId="3CE6C2DC" w:rsidR="004855BF" w:rsidRPr="00C0792B" w:rsidRDefault="00792CD4" w:rsidP="009C7B0A">
            <w:pPr>
              <w:jc w:val="both"/>
            </w:pPr>
            <w:r w:rsidRPr="00792CD4">
              <w:t>Artificial Neural Networks</w:t>
            </w:r>
          </w:p>
        </w:tc>
        <w:tc>
          <w:tcPr>
            <w:tcW w:w="3853" w:type="dxa"/>
          </w:tcPr>
          <w:p w14:paraId="386F7F32" w14:textId="685A3516" w:rsidR="004855BF" w:rsidRDefault="00792CD4" w:rsidP="009C7B0A">
            <w:pPr>
              <w:jc w:val="both"/>
            </w:pPr>
            <w:r>
              <w:t>M</w:t>
            </w:r>
            <w:r w:rsidR="00F316B1">
              <w:t>ạng nơ-ron nhân tạo</w:t>
            </w:r>
          </w:p>
        </w:tc>
      </w:tr>
      <w:tr w:rsidR="00FE1FBC" w14:paraId="1095C4FB" w14:textId="77777777" w:rsidTr="006D0FBB">
        <w:tc>
          <w:tcPr>
            <w:tcW w:w="1415" w:type="dxa"/>
          </w:tcPr>
          <w:p w14:paraId="5691FEDD" w14:textId="437E042B" w:rsidR="00FE1FBC" w:rsidRPr="009B1DDF" w:rsidRDefault="00FE1FBC" w:rsidP="009C7B0A">
            <w:pPr>
              <w:jc w:val="both"/>
              <w:rPr>
                <w:b/>
                <w:bCs/>
              </w:rPr>
            </w:pPr>
            <w:r w:rsidRPr="00DC4B00">
              <w:t>API</w:t>
            </w:r>
          </w:p>
        </w:tc>
        <w:tc>
          <w:tcPr>
            <w:tcW w:w="3509" w:type="dxa"/>
          </w:tcPr>
          <w:p w14:paraId="351EE692" w14:textId="511C640E" w:rsidR="00FE1FBC" w:rsidRPr="009B1DDF" w:rsidRDefault="00FE1FBC" w:rsidP="009C7B0A">
            <w:pPr>
              <w:jc w:val="both"/>
              <w:rPr>
                <w:b/>
                <w:bCs/>
              </w:rPr>
            </w:pPr>
            <w:r w:rsidRPr="008107D5">
              <w:t>Applicatio</w:t>
            </w:r>
            <w:r>
              <w:t xml:space="preserve">n </w:t>
            </w:r>
            <w:r w:rsidRPr="008107D5">
              <w:t>Programming Interface</w:t>
            </w:r>
          </w:p>
        </w:tc>
        <w:tc>
          <w:tcPr>
            <w:tcW w:w="3853" w:type="dxa"/>
          </w:tcPr>
          <w:p w14:paraId="39EB3D27" w14:textId="4583CF1C" w:rsidR="00FE1FBC" w:rsidRPr="009B1DDF" w:rsidRDefault="00FE1FBC" w:rsidP="009C7B0A">
            <w:pPr>
              <w:jc w:val="both"/>
              <w:rPr>
                <w:b/>
                <w:bCs/>
              </w:rPr>
            </w:pPr>
            <w:r w:rsidRPr="008107D5">
              <w:t>Giao diện lập trình ứng dụng</w:t>
            </w:r>
          </w:p>
        </w:tc>
      </w:tr>
      <w:tr w:rsidR="00C0792B" w14:paraId="21318AF9" w14:textId="77777777" w:rsidTr="006D0FBB">
        <w:tc>
          <w:tcPr>
            <w:tcW w:w="1415" w:type="dxa"/>
          </w:tcPr>
          <w:p w14:paraId="696B8C0C" w14:textId="54CE74B8" w:rsidR="00C0792B" w:rsidRPr="00DC4B00" w:rsidRDefault="00C0792B" w:rsidP="009C7B0A">
            <w:pPr>
              <w:jc w:val="both"/>
            </w:pPr>
            <w:r w:rsidRPr="00C0792B">
              <w:t>FAISS</w:t>
            </w:r>
          </w:p>
        </w:tc>
        <w:tc>
          <w:tcPr>
            <w:tcW w:w="3509" w:type="dxa"/>
          </w:tcPr>
          <w:p w14:paraId="5DE88DD0" w14:textId="5F8C4975" w:rsidR="00C0792B" w:rsidRPr="008107D5" w:rsidRDefault="00C0792B" w:rsidP="009C7B0A">
            <w:pPr>
              <w:jc w:val="both"/>
            </w:pPr>
            <w:r w:rsidRPr="00C0792B">
              <w:t>Facebook AI Similarity Search</w:t>
            </w:r>
          </w:p>
        </w:tc>
        <w:tc>
          <w:tcPr>
            <w:tcW w:w="3853" w:type="dxa"/>
          </w:tcPr>
          <w:p w14:paraId="3D953C27" w14:textId="0321B606" w:rsidR="00C0792B" w:rsidRPr="008107D5" w:rsidRDefault="00C0792B" w:rsidP="009C7B0A">
            <w:pPr>
              <w:jc w:val="both"/>
            </w:pPr>
            <w:r>
              <w:t>T</w:t>
            </w:r>
            <w:r w:rsidRPr="00C0792B">
              <w:t xml:space="preserve">hư viện </w:t>
            </w:r>
            <w:r w:rsidR="00F316B1">
              <w:t>tìm kiếm sự tương đồng của Facebook</w:t>
            </w:r>
          </w:p>
        </w:tc>
      </w:tr>
      <w:tr w:rsidR="00D14190" w14:paraId="24B3DEBA" w14:textId="77777777" w:rsidTr="006D0FBB">
        <w:tc>
          <w:tcPr>
            <w:tcW w:w="1415" w:type="dxa"/>
          </w:tcPr>
          <w:p w14:paraId="5C47959D" w14:textId="55EB36DE" w:rsidR="00D14190" w:rsidRPr="00C0792B" w:rsidRDefault="00D14190" w:rsidP="009C7B0A">
            <w:pPr>
              <w:jc w:val="both"/>
            </w:pPr>
            <w:r>
              <w:t>GRU</w:t>
            </w:r>
          </w:p>
        </w:tc>
        <w:tc>
          <w:tcPr>
            <w:tcW w:w="3509" w:type="dxa"/>
          </w:tcPr>
          <w:p w14:paraId="41438EE9" w14:textId="3BA4D2AB" w:rsidR="00D14190" w:rsidRPr="00C0792B" w:rsidRDefault="00D14190" w:rsidP="009C7B0A">
            <w:pPr>
              <w:jc w:val="both"/>
            </w:pPr>
            <w:r w:rsidRPr="00C0792B">
              <w:t>Gated Recurrent Unit</w:t>
            </w:r>
          </w:p>
        </w:tc>
        <w:tc>
          <w:tcPr>
            <w:tcW w:w="3853" w:type="dxa"/>
          </w:tcPr>
          <w:p w14:paraId="57CE698B" w14:textId="4CAABAFC" w:rsidR="00D14190" w:rsidRDefault="00D14190" w:rsidP="009C7B0A">
            <w:pPr>
              <w:jc w:val="both"/>
            </w:pPr>
            <w:r>
              <w:t>Mạng nơ</w:t>
            </w:r>
            <w:r w:rsidR="00F316B1">
              <w:t>-</w:t>
            </w:r>
            <w:r>
              <w:t>ron hồi quy tiên tiến</w:t>
            </w:r>
          </w:p>
        </w:tc>
      </w:tr>
      <w:tr w:rsidR="00D14190" w14:paraId="1D6CB425" w14:textId="77777777" w:rsidTr="006D0FBB">
        <w:tc>
          <w:tcPr>
            <w:tcW w:w="1415" w:type="dxa"/>
          </w:tcPr>
          <w:p w14:paraId="1758FC15" w14:textId="234F9033" w:rsidR="00D14190" w:rsidRPr="00DC4B00" w:rsidRDefault="00D14190" w:rsidP="009C7B0A">
            <w:pPr>
              <w:jc w:val="both"/>
            </w:pPr>
            <w:r>
              <w:t>HTML</w:t>
            </w:r>
          </w:p>
        </w:tc>
        <w:tc>
          <w:tcPr>
            <w:tcW w:w="3509" w:type="dxa"/>
          </w:tcPr>
          <w:p w14:paraId="4BCB7164" w14:textId="5BC53FBB" w:rsidR="00D14190" w:rsidRPr="008107D5" w:rsidRDefault="00D14190" w:rsidP="009C7B0A">
            <w:pPr>
              <w:jc w:val="both"/>
            </w:pPr>
            <w:r w:rsidRPr="00C0792B">
              <w:t>HyperText Markup Language</w:t>
            </w:r>
          </w:p>
        </w:tc>
        <w:tc>
          <w:tcPr>
            <w:tcW w:w="3853" w:type="dxa"/>
          </w:tcPr>
          <w:p w14:paraId="56C9F945" w14:textId="112ED3ED" w:rsidR="00D14190" w:rsidRPr="008107D5" w:rsidRDefault="00D14190" w:rsidP="009C7B0A">
            <w:pPr>
              <w:jc w:val="both"/>
            </w:pPr>
            <w:r>
              <w:t>N</w:t>
            </w:r>
            <w:r w:rsidRPr="00C0792B">
              <w:t>gôn ngữ đánh dấu siêu văn bản</w:t>
            </w:r>
          </w:p>
        </w:tc>
      </w:tr>
      <w:tr w:rsidR="00D14190" w14:paraId="246E3460" w14:textId="77777777" w:rsidTr="006D0FBB">
        <w:tc>
          <w:tcPr>
            <w:tcW w:w="1415" w:type="dxa"/>
          </w:tcPr>
          <w:p w14:paraId="6B61D5C0" w14:textId="39342EE6" w:rsidR="00D14190" w:rsidRPr="00DC4B00" w:rsidRDefault="00D14190" w:rsidP="009C7B0A">
            <w:pPr>
              <w:jc w:val="both"/>
            </w:pPr>
            <w:r>
              <w:t>HyDE</w:t>
            </w:r>
          </w:p>
        </w:tc>
        <w:tc>
          <w:tcPr>
            <w:tcW w:w="3509" w:type="dxa"/>
          </w:tcPr>
          <w:p w14:paraId="23520CE1" w14:textId="21F7FDF4" w:rsidR="00D14190" w:rsidRPr="008107D5" w:rsidRDefault="00D14190" w:rsidP="009C7B0A">
            <w:pPr>
              <w:jc w:val="both"/>
            </w:pPr>
            <w:r w:rsidRPr="0033419D">
              <w:t>Hypothetical Document Embeddings</w:t>
            </w:r>
          </w:p>
        </w:tc>
        <w:tc>
          <w:tcPr>
            <w:tcW w:w="3853" w:type="dxa"/>
          </w:tcPr>
          <w:p w14:paraId="1DC4DD65" w14:textId="61C32071" w:rsidR="00D14190" w:rsidRPr="008107D5" w:rsidRDefault="00F316B1" w:rsidP="009C7B0A">
            <w:pPr>
              <w:jc w:val="both"/>
            </w:pPr>
            <w:r>
              <w:t>Nhúng tài liệu giả định</w:t>
            </w:r>
          </w:p>
        </w:tc>
      </w:tr>
      <w:tr w:rsidR="00D14190" w14:paraId="44E209B4" w14:textId="77777777" w:rsidTr="006D0FBB">
        <w:tc>
          <w:tcPr>
            <w:tcW w:w="1415" w:type="dxa"/>
          </w:tcPr>
          <w:p w14:paraId="362D84E8" w14:textId="3F48BAA6" w:rsidR="00D14190" w:rsidRDefault="00D14190" w:rsidP="009C7B0A">
            <w:pPr>
              <w:jc w:val="both"/>
            </w:pPr>
            <w:r w:rsidRPr="00C0792B">
              <w:t>IEEE</w:t>
            </w:r>
          </w:p>
        </w:tc>
        <w:tc>
          <w:tcPr>
            <w:tcW w:w="3509" w:type="dxa"/>
          </w:tcPr>
          <w:p w14:paraId="0B507C8B" w14:textId="2C454C26" w:rsidR="00D14190" w:rsidRPr="0033419D" w:rsidRDefault="00D14190" w:rsidP="009C7B0A">
            <w:pPr>
              <w:jc w:val="both"/>
            </w:pPr>
            <w:r w:rsidRPr="00C0792B">
              <w:t>Institute of Electrical and Electronics Engineers</w:t>
            </w:r>
          </w:p>
        </w:tc>
        <w:tc>
          <w:tcPr>
            <w:tcW w:w="3853" w:type="dxa"/>
          </w:tcPr>
          <w:p w14:paraId="29C6A62E" w14:textId="77AAE806" w:rsidR="00D14190" w:rsidRDefault="00D14190" w:rsidP="009C7B0A">
            <w:pPr>
              <w:jc w:val="both"/>
            </w:pPr>
            <w:r w:rsidRPr="00C0792B">
              <w:t xml:space="preserve">Viện Kỹ sư </w:t>
            </w:r>
            <w:r>
              <w:t>đ</w:t>
            </w:r>
            <w:r w:rsidRPr="00C0792B">
              <w:t xml:space="preserve">iện và </w:t>
            </w:r>
            <w:r>
              <w:t>đ</w:t>
            </w:r>
            <w:r w:rsidRPr="00C0792B">
              <w:t>iện tử</w:t>
            </w:r>
          </w:p>
        </w:tc>
      </w:tr>
      <w:tr w:rsidR="00D14190" w14:paraId="60132302" w14:textId="77777777" w:rsidTr="006D0FBB">
        <w:tc>
          <w:tcPr>
            <w:tcW w:w="1415" w:type="dxa"/>
          </w:tcPr>
          <w:p w14:paraId="0C7C356E" w14:textId="7E20B304" w:rsidR="00D14190" w:rsidRPr="00DC4B00" w:rsidRDefault="00D14190" w:rsidP="009C7B0A">
            <w:pPr>
              <w:jc w:val="both"/>
            </w:pPr>
            <w:r>
              <w:t>JSON</w:t>
            </w:r>
          </w:p>
        </w:tc>
        <w:tc>
          <w:tcPr>
            <w:tcW w:w="3509" w:type="dxa"/>
          </w:tcPr>
          <w:p w14:paraId="141A821F" w14:textId="4780A574" w:rsidR="00D14190" w:rsidRPr="008107D5" w:rsidRDefault="00D14190" w:rsidP="009C7B0A">
            <w:pPr>
              <w:jc w:val="both"/>
            </w:pPr>
            <w:r w:rsidRPr="00D37AF7">
              <w:t>JavaScript Object Notation</w:t>
            </w:r>
          </w:p>
        </w:tc>
        <w:tc>
          <w:tcPr>
            <w:tcW w:w="3853" w:type="dxa"/>
          </w:tcPr>
          <w:p w14:paraId="57FEABD6" w14:textId="2B88095D" w:rsidR="00D14190" w:rsidRPr="008107D5" w:rsidRDefault="00D14190" w:rsidP="009C7B0A">
            <w:pPr>
              <w:jc w:val="both"/>
            </w:pPr>
            <w:r>
              <w:t>Đ</w:t>
            </w:r>
            <w:r w:rsidRPr="00D37AF7">
              <w:t>ịnh dạng dữ liệu văn bản nhẹ</w:t>
            </w:r>
          </w:p>
        </w:tc>
      </w:tr>
      <w:tr w:rsidR="00D14190" w14:paraId="063B3157" w14:textId="77777777" w:rsidTr="006D0FBB">
        <w:tc>
          <w:tcPr>
            <w:tcW w:w="1415" w:type="dxa"/>
          </w:tcPr>
          <w:p w14:paraId="2F1C980A" w14:textId="76322E22" w:rsidR="00D14190" w:rsidRPr="00DC4B00" w:rsidRDefault="00D14190" w:rsidP="009C7B0A">
            <w:pPr>
              <w:jc w:val="both"/>
            </w:pPr>
            <w:r>
              <w:t>LLM</w:t>
            </w:r>
          </w:p>
        </w:tc>
        <w:tc>
          <w:tcPr>
            <w:tcW w:w="3509" w:type="dxa"/>
          </w:tcPr>
          <w:p w14:paraId="770186FB" w14:textId="7E20BC0B" w:rsidR="00D14190" w:rsidRPr="008107D5" w:rsidRDefault="00D14190" w:rsidP="009C7B0A">
            <w:pPr>
              <w:jc w:val="both"/>
            </w:pPr>
            <w:r w:rsidRPr="008107D5">
              <w:t>Large Language Mode</w:t>
            </w:r>
            <w:r>
              <w:t>l</w:t>
            </w:r>
          </w:p>
        </w:tc>
        <w:tc>
          <w:tcPr>
            <w:tcW w:w="3853" w:type="dxa"/>
          </w:tcPr>
          <w:p w14:paraId="10A432BD" w14:textId="7738D8CD" w:rsidR="00D14190" w:rsidRPr="008107D5" w:rsidRDefault="00D14190" w:rsidP="009C7B0A">
            <w:pPr>
              <w:jc w:val="both"/>
            </w:pPr>
            <w:r>
              <w:t>Mô hình ngôn ngữ lớn</w:t>
            </w:r>
          </w:p>
        </w:tc>
      </w:tr>
      <w:tr w:rsidR="00D14190" w14:paraId="69766F46" w14:textId="77777777" w:rsidTr="006D0FBB">
        <w:trPr>
          <w:trHeight w:val="70"/>
        </w:trPr>
        <w:tc>
          <w:tcPr>
            <w:tcW w:w="1415" w:type="dxa"/>
          </w:tcPr>
          <w:p w14:paraId="57A267DF" w14:textId="6F1690FA" w:rsidR="00D14190" w:rsidRDefault="00D14190" w:rsidP="009C7B0A">
            <w:pPr>
              <w:jc w:val="both"/>
            </w:pPr>
            <w:r>
              <w:t>RAG</w:t>
            </w:r>
          </w:p>
        </w:tc>
        <w:tc>
          <w:tcPr>
            <w:tcW w:w="3509" w:type="dxa"/>
          </w:tcPr>
          <w:p w14:paraId="368D2940" w14:textId="4FC4C8BF" w:rsidR="00D14190" w:rsidRDefault="00D14190" w:rsidP="009C7B0A">
            <w:pPr>
              <w:jc w:val="both"/>
            </w:pPr>
            <w:r w:rsidRPr="008107D5">
              <w:t>Retrieval-Augmented Generation</w:t>
            </w:r>
          </w:p>
        </w:tc>
        <w:tc>
          <w:tcPr>
            <w:tcW w:w="3853" w:type="dxa"/>
          </w:tcPr>
          <w:p w14:paraId="0C77C2BC" w14:textId="37265723" w:rsidR="00B85B7A" w:rsidRDefault="00F316B1" w:rsidP="009C7B0A">
            <w:pPr>
              <w:jc w:val="both"/>
            </w:pPr>
            <w:r>
              <w:t>Kỹ thuật</w:t>
            </w:r>
            <w:r w:rsidR="00547FB9">
              <w:t xml:space="preserve"> tạo sinh</w:t>
            </w:r>
            <w:r>
              <w:t xml:space="preserve"> tăng cường truy xuất</w:t>
            </w:r>
          </w:p>
        </w:tc>
      </w:tr>
      <w:tr w:rsidR="00B85B7A" w14:paraId="5D178003" w14:textId="77777777" w:rsidTr="006D0FBB">
        <w:trPr>
          <w:trHeight w:val="70"/>
        </w:trPr>
        <w:tc>
          <w:tcPr>
            <w:tcW w:w="1415" w:type="dxa"/>
          </w:tcPr>
          <w:p w14:paraId="019D91D7" w14:textId="6E354D43" w:rsidR="00B85B7A" w:rsidRDefault="00B85B7A" w:rsidP="009C7B0A">
            <w:pPr>
              <w:jc w:val="both"/>
            </w:pPr>
            <w:r>
              <w:t>R</w:t>
            </w:r>
            <w:r w:rsidR="002939BA">
              <w:t>AGA</w:t>
            </w:r>
            <w:r w:rsidR="006A2AC9">
              <w:t>s</w:t>
            </w:r>
          </w:p>
        </w:tc>
        <w:tc>
          <w:tcPr>
            <w:tcW w:w="3509" w:type="dxa"/>
          </w:tcPr>
          <w:p w14:paraId="14F089C0" w14:textId="6A686904" w:rsidR="00B85B7A" w:rsidRPr="008107D5" w:rsidRDefault="00B85B7A" w:rsidP="009C7B0A">
            <w:pPr>
              <w:jc w:val="both"/>
            </w:pPr>
            <w:r w:rsidRPr="00F7746A">
              <w:t>Retrieval-Augmented Generation Assessment</w:t>
            </w:r>
          </w:p>
        </w:tc>
        <w:tc>
          <w:tcPr>
            <w:tcW w:w="3853" w:type="dxa"/>
          </w:tcPr>
          <w:p w14:paraId="6AE13768" w14:textId="4291AEEC" w:rsidR="00B85B7A" w:rsidRDefault="00B85B7A" w:rsidP="009C7B0A">
            <w:pPr>
              <w:jc w:val="both"/>
            </w:pPr>
            <w:r w:rsidRPr="00A2548E">
              <w:t>Khung đánh giá hệ thống RAG</w:t>
            </w:r>
          </w:p>
        </w:tc>
      </w:tr>
      <w:tr w:rsidR="00B85B7A" w14:paraId="560D3F61" w14:textId="77777777" w:rsidTr="006D0FBB">
        <w:trPr>
          <w:trHeight w:val="70"/>
        </w:trPr>
        <w:tc>
          <w:tcPr>
            <w:tcW w:w="1415" w:type="dxa"/>
          </w:tcPr>
          <w:p w14:paraId="64570DE3" w14:textId="5D0D6839" w:rsidR="00B85B7A" w:rsidRDefault="00B85B7A" w:rsidP="009C7B0A">
            <w:pPr>
              <w:jc w:val="both"/>
            </w:pPr>
            <w:r>
              <w:t>RNN</w:t>
            </w:r>
          </w:p>
        </w:tc>
        <w:tc>
          <w:tcPr>
            <w:tcW w:w="3509" w:type="dxa"/>
          </w:tcPr>
          <w:p w14:paraId="7ABCB6B2" w14:textId="60FA4496" w:rsidR="00B85B7A" w:rsidRPr="008107D5" w:rsidRDefault="00B85B7A" w:rsidP="009C7B0A">
            <w:pPr>
              <w:jc w:val="both"/>
            </w:pPr>
            <w:r w:rsidRPr="00C0792B">
              <w:t>Recurrent Neural Networks</w:t>
            </w:r>
          </w:p>
        </w:tc>
        <w:tc>
          <w:tcPr>
            <w:tcW w:w="3853" w:type="dxa"/>
          </w:tcPr>
          <w:p w14:paraId="34B9C6D2" w14:textId="3191F8AF" w:rsidR="00B85B7A" w:rsidRDefault="00B85B7A" w:rsidP="009C7B0A">
            <w:pPr>
              <w:jc w:val="both"/>
            </w:pPr>
            <w:r>
              <w:t>Mạng nơ-ron hồi quy</w:t>
            </w:r>
          </w:p>
        </w:tc>
      </w:tr>
      <w:tr w:rsidR="00B85B7A" w14:paraId="204A86F4" w14:textId="77777777" w:rsidTr="006D0FBB">
        <w:trPr>
          <w:trHeight w:val="70"/>
        </w:trPr>
        <w:tc>
          <w:tcPr>
            <w:tcW w:w="1415" w:type="dxa"/>
          </w:tcPr>
          <w:p w14:paraId="554544F4" w14:textId="6673BDEB" w:rsidR="00B85B7A" w:rsidRDefault="00B85B7A" w:rsidP="009C7B0A">
            <w:pPr>
              <w:jc w:val="both"/>
            </w:pPr>
            <w:r w:rsidRPr="00C0792B">
              <w:t>VRAM</w:t>
            </w:r>
          </w:p>
        </w:tc>
        <w:tc>
          <w:tcPr>
            <w:tcW w:w="3509" w:type="dxa"/>
          </w:tcPr>
          <w:p w14:paraId="5D7320E0" w14:textId="0149DB2F" w:rsidR="00B85B7A" w:rsidRPr="008107D5" w:rsidRDefault="00B85B7A" w:rsidP="009C7B0A">
            <w:pPr>
              <w:jc w:val="both"/>
            </w:pPr>
            <w:r w:rsidRPr="00C0792B">
              <w:t>Video Random Access Memory</w:t>
            </w:r>
          </w:p>
        </w:tc>
        <w:tc>
          <w:tcPr>
            <w:tcW w:w="3853" w:type="dxa"/>
          </w:tcPr>
          <w:p w14:paraId="24C12238" w14:textId="47FE1A1B" w:rsidR="00B85B7A" w:rsidRDefault="00B85B7A" w:rsidP="009C7B0A">
            <w:pPr>
              <w:jc w:val="both"/>
            </w:pPr>
            <w:r>
              <w:t>B</w:t>
            </w:r>
            <w:r w:rsidRPr="00C0792B">
              <w:t>ộ nhớ chuyên dụng trên card đồ họa</w:t>
            </w:r>
          </w:p>
        </w:tc>
      </w:tr>
      <w:tr w:rsidR="00B85B7A" w14:paraId="1153F734" w14:textId="77777777" w:rsidTr="006D0FBB">
        <w:trPr>
          <w:trHeight w:val="70"/>
        </w:trPr>
        <w:tc>
          <w:tcPr>
            <w:tcW w:w="1415" w:type="dxa"/>
          </w:tcPr>
          <w:p w14:paraId="6627F27D" w14:textId="23C3F360" w:rsidR="00B85B7A" w:rsidRDefault="00B85B7A" w:rsidP="009C7B0A">
            <w:pPr>
              <w:jc w:val="both"/>
            </w:pPr>
            <w:r w:rsidRPr="00D14190">
              <w:t>XML</w:t>
            </w:r>
          </w:p>
        </w:tc>
        <w:tc>
          <w:tcPr>
            <w:tcW w:w="3509" w:type="dxa"/>
          </w:tcPr>
          <w:p w14:paraId="258E99ED" w14:textId="08293DAA" w:rsidR="00B85B7A" w:rsidRPr="008107D5" w:rsidRDefault="00B85B7A" w:rsidP="009C7B0A">
            <w:pPr>
              <w:jc w:val="both"/>
            </w:pPr>
            <w:r w:rsidRPr="00D14190">
              <w:t>Extensible Markup Language</w:t>
            </w:r>
          </w:p>
        </w:tc>
        <w:tc>
          <w:tcPr>
            <w:tcW w:w="3853" w:type="dxa"/>
          </w:tcPr>
          <w:p w14:paraId="6AB3DDE1" w14:textId="7A3C510D" w:rsidR="00B85B7A" w:rsidRDefault="00B85B7A" w:rsidP="009C7B0A">
            <w:pPr>
              <w:jc w:val="both"/>
            </w:pPr>
            <w:r w:rsidRPr="00D14190">
              <w:t>Ngôn ngữ đánh dấu mở rộng</w:t>
            </w:r>
          </w:p>
        </w:tc>
      </w:tr>
    </w:tbl>
    <w:p w14:paraId="01D76884" w14:textId="4AE540DA" w:rsidR="00DA33E4" w:rsidRDefault="00DA33E4" w:rsidP="00A3768E">
      <w:pPr>
        <w:pStyle w:val="Heading1"/>
        <w:numPr>
          <w:ilvl w:val="0"/>
          <w:numId w:val="0"/>
        </w:numPr>
        <w:jc w:val="left"/>
        <w:sectPr w:rsidR="00DA33E4" w:rsidSect="003812C2">
          <w:pgSz w:w="11906" w:h="16838" w:code="9"/>
          <w:pgMar w:top="1701" w:right="1134" w:bottom="1985"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p>
    <w:p w14:paraId="35795AD2" w14:textId="3B173CA4" w:rsidR="00743DE1" w:rsidRPr="00D977F0" w:rsidRDefault="008736E6" w:rsidP="00A3768E">
      <w:pPr>
        <w:pStyle w:val="Heading1"/>
        <w:numPr>
          <w:ilvl w:val="0"/>
          <w:numId w:val="0"/>
        </w:numPr>
      </w:pPr>
      <w:bookmarkStart w:id="0" w:name="_Toc230270749"/>
      <w:r w:rsidRPr="00D977F0">
        <w:lastRenderedPageBreak/>
        <w:t>TÓM TẮT</w:t>
      </w:r>
      <w:r w:rsidR="00C976C9">
        <w:t xml:space="preserve"> NỘI DUNG</w:t>
      </w:r>
      <w:r w:rsidRPr="00D977F0">
        <w:t xml:space="preserve"> Đ</w:t>
      </w:r>
      <w:r w:rsidR="00E50FC5" w:rsidRPr="00D977F0">
        <w:t>Ề TÀI</w:t>
      </w:r>
      <w:bookmarkEnd w:id="0"/>
    </w:p>
    <w:p w14:paraId="57D963B4" w14:textId="6151BF00" w:rsidR="00743D00" w:rsidRPr="00743D00" w:rsidRDefault="00743D00" w:rsidP="00A3768E">
      <w:pPr>
        <w:pStyle w:val="nd"/>
      </w:pPr>
      <w:r w:rsidRPr="00743D00">
        <w:t>Trong bối cảnh chuyển đổi số mạnh mẽ hiện nay, việc ứng dụng trí tuệ nhân tạo để bảo tồn và lan tỏa các giá trị văn hóa truyền thống đang trở nên cấp thiết, đóng vai trò then chốt trong việc số hóa tri thức và nâng cao khả năng tiếp cận thông tin cho cộng đồng. Tuy nhiên, quá trình phát triển hệ thống trợ lý ảo chuyên biệt cho văn hóa các dân tộc vẫn đối mặt với nhiều rào cản lớn, đặc biệt là sự khan hiếm dữ liệu huấn luyện đặc thù, rào cản ngôn ngữ địa phương và yêu cầu khắt khe về độ chính xác nhằm tránh sai lệch về tôn giáo, tín ngưỡng. Xuất phát từ thực tế đó, đề tài được thực hiện nhằm giải quyết triệt để bài toán thiếu hụt dữ liệu và giảm thiểu ảo giác thông tin thông qua một giải pháp công nghệ chuyên sâu.</w:t>
      </w:r>
    </w:p>
    <w:p w14:paraId="49D2C9C8" w14:textId="29EBC9B2" w:rsidR="00743D00" w:rsidRPr="00743D00" w:rsidRDefault="00743D00" w:rsidP="00A3768E">
      <w:pPr>
        <w:pStyle w:val="nd"/>
      </w:pPr>
      <w:r w:rsidRPr="00743D00">
        <w:t xml:space="preserve">Về nội dung và phương pháp thực hiện, nghiên cứu đề xuất xây dựng hệ thống </w:t>
      </w:r>
      <w:r w:rsidR="00F377A5">
        <w:t>c</w:t>
      </w:r>
      <w:r w:rsidR="0009494A">
        <w:t>hatbot</w:t>
      </w:r>
      <w:r w:rsidRPr="00743D00">
        <w:t xml:space="preserve"> hỏi đáp văn hóa sử dụng kỹ thuật RAG kết hợp với mô hình ngôn ngữ lớn </w:t>
      </w:r>
      <w:r w:rsidR="004208D0">
        <w:t>Q</w:t>
      </w:r>
      <w:r w:rsidRPr="00743D00">
        <w:t>wen2.5. Phương pháp tiếp cận bao gồm việc tổng hợp, phân tích các thách thức khi xây dựng cơ sở tri thức số hóa cho văn hóa các dân tộc</w:t>
      </w:r>
      <w:r w:rsidR="006F252E">
        <w:t xml:space="preserve"> </w:t>
      </w:r>
      <w:r w:rsidR="0098021F">
        <w:t>và</w:t>
      </w:r>
      <w:r w:rsidRPr="00743D00">
        <w:t xml:space="preserve"> đồng thời áp dụng quy trình xử lý truy vấn nâng cao </w:t>
      </w:r>
      <w:r w:rsidR="006428C6">
        <w:t>cùng các</w:t>
      </w:r>
      <w:r w:rsidRPr="00743D00">
        <w:t xml:space="preserve"> cơ chế </w:t>
      </w:r>
      <w:r w:rsidR="00EC1D73">
        <w:t>t</w:t>
      </w:r>
      <w:r w:rsidRPr="00743D00">
        <w:t>ái xếp hạng để khắc phục khoảng cách ngữ nghĩa giữa truy vấn ngắn và tài liệu chuyên sâu. Đề tài cũng tập trung vào việc cấu hình và tối ưu hóa mô hình mã nguồn mở kích thước nhỏ Qwen2.5-7B, giúp đạt hiệu năng xử lý tiếng Việt</w:t>
      </w:r>
      <w:r w:rsidR="006428C6">
        <w:t xml:space="preserve"> hoặc tiếng Anh</w:t>
      </w:r>
      <w:r w:rsidRPr="00743D00">
        <w:t xml:space="preserve"> tương đương các mô hình thương mại lớn.</w:t>
      </w:r>
    </w:p>
    <w:p w14:paraId="2F51A5A8" w14:textId="201BD022" w:rsidR="00516CD1" w:rsidRDefault="00743D00" w:rsidP="00A3768E">
      <w:pPr>
        <w:pStyle w:val="nd"/>
      </w:pPr>
      <w:r w:rsidRPr="00743D00">
        <w:t>Kết quả đạt được của đề tài là một kiến trúc hệ thống được thiết kế theo hướng phân lớp, tách biệt luồng xử lý dữ liệu và luồng ứng dụng, đảm bảo tính linh hoạt và khả năng mở rộng tri thức. Đóng góp quan trọng nhất là việc phát triển thành công ứng dụng thực nghiệm hoàn chỉnh có khả năng trích dẫn nguồn gốc thông ti</w:t>
      </w:r>
      <w:r w:rsidR="006F252E">
        <w:t>n</w:t>
      </w:r>
      <w:r w:rsidRPr="00743D00">
        <w:t>, tạo điều kiện thuận lợi cho việc tra cứu, học tập. Giải pháp này không chỉ tối ưu về chi phí vận hành và tài nguyên phần cứng mà còn chứng minh tính khả thi của việc ứng dụng các mô hình ngôn ngữ nhỏ trong các bài toán đặc thù.</w:t>
      </w:r>
      <w:r w:rsidR="00660529" w:rsidRPr="00660529">
        <w:t xml:space="preserve"> </w:t>
      </w:r>
    </w:p>
    <w:p w14:paraId="6D710EC9" w14:textId="0206654B" w:rsidR="00743D00" w:rsidRDefault="00660529" w:rsidP="00A3768E">
      <w:pPr>
        <w:pStyle w:val="nd"/>
      </w:pPr>
      <w:r>
        <w:t>Trong tương lai, đề tài</w:t>
      </w:r>
      <w:r w:rsidR="00516CD1">
        <w:t xml:space="preserve"> được</w:t>
      </w:r>
      <w:r>
        <w:t xml:space="preserve"> định hướng tiếp tục hoàn thiện trên ba phương diện chính: nâng cấp nền tảng kỹ thuật, mở rộng bộ dữ liệu và cải tiến giao diện nhằm tối ưu hóa trải nghiệm người dùng.</w:t>
      </w:r>
    </w:p>
    <w:p w14:paraId="713CFA03" w14:textId="51B69B9D" w:rsidR="0073660F" w:rsidRPr="007D6051" w:rsidRDefault="0073660F" w:rsidP="00A3768E">
      <w:pPr>
        <w:pStyle w:val="Heading1"/>
      </w:pPr>
      <w:bookmarkStart w:id="1" w:name="_Toc230270750"/>
      <w:r w:rsidRPr="007D6051">
        <w:lastRenderedPageBreak/>
        <w:t>GIỚI THIỆU ĐỀ TÀI</w:t>
      </w:r>
      <w:bookmarkEnd w:id="1"/>
    </w:p>
    <w:p w14:paraId="4B503329" w14:textId="49B9BCF9" w:rsidR="0073660F" w:rsidRPr="00D977F0" w:rsidRDefault="0073660F" w:rsidP="00A3768E">
      <w:pPr>
        <w:pStyle w:val="Heading2"/>
      </w:pPr>
      <w:bookmarkStart w:id="2" w:name="_Toc230270751"/>
      <w:r w:rsidRPr="00D977F0">
        <w:t>Lý do chọn đề tài</w:t>
      </w:r>
      <w:bookmarkEnd w:id="2"/>
    </w:p>
    <w:p w14:paraId="5EC77F4A" w14:textId="7FFA36D0" w:rsidR="0073660F" w:rsidRPr="00D977F0" w:rsidRDefault="0073660F" w:rsidP="00A3768E">
      <w:pPr>
        <w:pStyle w:val="nd"/>
      </w:pPr>
      <w:r w:rsidRPr="00D977F0">
        <w:t>Việt Nam là quốc gia đa dân tộc với 54 thành phần dân tộc cùng chung sống, tạo nên một bức tranh văn hóa đa dạng, giàu bản sắc với hàng nghìn phong tục, lễ hội, trang phục và ngôn ngữ khác nhau</w:t>
      </w:r>
      <w:sdt>
        <w:sdtPr>
          <w:id w:val="-218285164"/>
          <w:citation/>
        </w:sdtPr>
        <w:sdtContent>
          <w:r w:rsidRPr="00D977F0">
            <w:fldChar w:fldCharType="begin"/>
          </w:r>
          <w:r w:rsidR="00437F9E">
            <w:instrText xml:space="preserve">CITATION Nhà19 \l 1033 </w:instrText>
          </w:r>
          <w:r w:rsidRPr="00D977F0">
            <w:fldChar w:fldCharType="separate"/>
          </w:r>
          <w:r w:rsidR="007362AA">
            <w:rPr>
              <w:noProof/>
            </w:rPr>
            <w:t xml:space="preserve"> [1]</w:t>
          </w:r>
          <w:r w:rsidRPr="00D977F0">
            <w:fldChar w:fldCharType="end"/>
          </w:r>
        </w:sdtContent>
      </w:sdt>
      <w:r w:rsidRPr="00D977F0">
        <w:t>. Khối lượng tri thức văn hóa này là nguồn tài nguyên vô giá cho nghiên cứu khoa học, giáo dục và phát triển du lịch. Tuy nhiên, bài toán thực tế đặt ra hiện nay là sự phân mảnh dữ liệu. Thông tin về văn hóa các dân tộc hiện nằm rải rác ở nhiều nguồn khác nhau, từ các sách chuyên khảo, tạp chí dân tộc học, đến các cổng thông tin điện tử địa phương và Wikipedia gây ra những khó khăn nhất định cho việc tra cứu. Đối với người dùng phổ thông, việc tra cứu thông tin thường gặp khó khăn do phải tổng hợp từ nhiều nguồn, nội dung đôi khi mâu thuẫn hoặc thiếu tính cập nhật. Đối với khía cạnh công nghệ, các công cụ tìm kiếm truyền thống thường trả về hàng loạt liên kết thay vì câu trả lời trực tiếp, buộc người dùng phải tự đọc và chắt lọc thông tin</w:t>
      </w:r>
      <w:sdt>
        <w:sdtPr>
          <w:id w:val="-1401201676"/>
          <w:citation/>
        </w:sdtPr>
        <w:sdtContent>
          <w:r w:rsidRPr="00D977F0">
            <w:fldChar w:fldCharType="begin"/>
          </w:r>
          <w:r w:rsidR="00AC2DA8">
            <w:instrText xml:space="preserve">CITATION Man08 \l 1033 </w:instrText>
          </w:r>
          <w:r w:rsidRPr="00D977F0">
            <w:fldChar w:fldCharType="separate"/>
          </w:r>
          <w:r w:rsidR="007362AA">
            <w:rPr>
              <w:noProof/>
            </w:rPr>
            <w:t xml:space="preserve"> [2]</w:t>
          </w:r>
          <w:r w:rsidRPr="00D977F0">
            <w:fldChar w:fldCharType="end"/>
          </w:r>
        </w:sdtContent>
      </w:sdt>
      <w:r w:rsidRPr="00D977F0">
        <w:t>.</w:t>
      </w:r>
    </w:p>
    <w:p w14:paraId="266B1A18" w14:textId="5208018B" w:rsidR="0073660F" w:rsidRPr="00D977F0" w:rsidRDefault="0073660F" w:rsidP="00A3768E">
      <w:pPr>
        <w:pStyle w:val="nd"/>
      </w:pPr>
      <w:r w:rsidRPr="00D977F0">
        <w:t xml:space="preserve">Trong bối cảnh kỷ nguyên số, thói quen tiếp cận tri thức của người dùng đang có sự chuyển dịch căn bản từ tra cứu thụ động sang tương tác hỏi đáp trực tiếp. Đặc biệt, định hướng chuyển đổi số quốc gia đã xác định rõ: </w:t>
      </w:r>
      <w:r w:rsidR="00F63484">
        <w:t>S</w:t>
      </w:r>
      <w:r w:rsidRPr="00D977F0">
        <w:t xml:space="preserve">ự thành công phải gắn liền với việc khai thác ngữ cảnh, đặc điểm của Việt Nam </w:t>
      </w:r>
      <w:sdt>
        <w:sdtPr>
          <w:id w:val="-1172026230"/>
          <w:citation/>
        </w:sdtPr>
        <w:sdtContent>
          <w:r w:rsidRPr="00D977F0">
            <w:fldChar w:fldCharType="begin"/>
          </w:r>
          <w:r w:rsidR="00D5263A">
            <w:instrText xml:space="preserve">CITATION Trầ23 \l 1033 </w:instrText>
          </w:r>
          <w:r w:rsidRPr="00D977F0">
            <w:fldChar w:fldCharType="separate"/>
          </w:r>
          <w:r w:rsidR="007362AA">
            <w:rPr>
              <w:noProof/>
            </w:rPr>
            <w:t>[3]</w:t>
          </w:r>
          <w:r w:rsidRPr="00D977F0">
            <w:fldChar w:fldCharType="end"/>
          </w:r>
        </w:sdtContent>
      </w:sdt>
      <w:r w:rsidRPr="00D977F0">
        <w:t xml:space="preserve">. Đối với lĩnh vực du lịch và giáo dục, nhu cầu về một hệ thống thông minh có khả năng thấu hiểu tiếng Việt, tổng hợp dữ liệu lớn và đưa ra phản hồi chính xác, đúng ngữ cảnh là vô cùng lớn. </w:t>
      </w:r>
      <w:r w:rsidR="008664BE">
        <w:t>Các nền tảng AI Chatbot đang cách mạng hóa ngành du lịch nhờ khả năng tự động hóa quy trình, hỗ trợ trực tuyến 24/7, phá bỏ rào cản ngôn ngữ và cá nhân hóa tối đa trải nghiệm tự phục vụ của khách hàng. Tại Việt Nam, xu hướng này đang được đón nhận mạnh mẽ khi có tới 50% du khách tin tưởng AI trong việc đề xuất điểm đến và 67% sẵn sàng dùng AI để lên lịch trình</w:t>
      </w:r>
      <w:sdt>
        <w:sdtPr>
          <w:id w:val="-1007053679"/>
          <w:citation/>
        </w:sdtPr>
        <w:sdtContent>
          <w:r w:rsidR="00F65D64">
            <w:fldChar w:fldCharType="begin"/>
          </w:r>
          <w:r w:rsidR="00F65D64">
            <w:instrText xml:space="preserve"> CITATION THƯ25 \l 1033 </w:instrText>
          </w:r>
          <w:r w:rsidR="00F65D64">
            <w:fldChar w:fldCharType="separate"/>
          </w:r>
          <w:r w:rsidR="007362AA">
            <w:rPr>
              <w:noProof/>
            </w:rPr>
            <w:t xml:space="preserve"> [4]</w:t>
          </w:r>
          <w:r w:rsidR="00F65D64">
            <w:fldChar w:fldCharType="end"/>
          </w:r>
        </w:sdtContent>
      </w:sdt>
      <w:r w:rsidR="008664BE">
        <w:t xml:space="preserve">. </w:t>
      </w:r>
      <w:r w:rsidRPr="00D977F0">
        <w:t xml:space="preserve">Chính vì vậy, việc phát triển một </w:t>
      </w:r>
      <w:r w:rsidR="00337968">
        <w:t>chatbot</w:t>
      </w:r>
      <w:r w:rsidRPr="00D977F0">
        <w:t xml:space="preserve"> chuyên biệt về văn hóa không chỉ là xu hướng công nghệ mà còn là nhu cầu cấp thiết để rút ngắn khoảng cách tiếp cận tri thức cho cộng đồng.</w:t>
      </w:r>
    </w:p>
    <w:p w14:paraId="75D4C6E2" w14:textId="7C062546" w:rsidR="0073660F" w:rsidRPr="00D977F0" w:rsidRDefault="0073660F" w:rsidP="00A3768E">
      <w:pPr>
        <w:pStyle w:val="nd"/>
      </w:pPr>
      <w:r w:rsidRPr="00D977F0">
        <w:t xml:space="preserve">Tuy nhiên, qua khảo sát các công trình nghiên cứu trong và ngoài nước, nhóm tác giả nhận thấy việc ứng dụng </w:t>
      </w:r>
      <w:r w:rsidR="00F377A5">
        <w:t>c</w:t>
      </w:r>
      <w:r w:rsidR="0009494A">
        <w:t>hatbot</w:t>
      </w:r>
      <w:r w:rsidRPr="00D977F0">
        <w:t xml:space="preserve"> vào lĩnh vực văn hóa nói chung và tại </w:t>
      </w:r>
      <w:r w:rsidRPr="00D977F0">
        <w:lastRenderedPageBreak/>
        <w:t>Việt Nam nói riêng vẫn còn khá khiêm tốn, không bao quát được các dân tộc mà nằm rời rạc gây khó khăn cho việc tìm hiểu tổng quát</w:t>
      </w:r>
      <w:sdt>
        <w:sdtPr>
          <w:id w:val="229126940"/>
          <w:citation/>
        </w:sdtPr>
        <w:sdtContent>
          <w:r w:rsidRPr="00D977F0">
            <w:fldChar w:fldCharType="begin"/>
          </w:r>
          <w:r w:rsidR="000A373E">
            <w:instrText xml:space="preserve">CITATION Trầ25 \l 1033 </w:instrText>
          </w:r>
          <w:r w:rsidRPr="00D977F0">
            <w:fldChar w:fldCharType="separate"/>
          </w:r>
          <w:r w:rsidR="007362AA">
            <w:rPr>
              <w:noProof/>
            </w:rPr>
            <w:t xml:space="preserve"> [5]</w:t>
          </w:r>
          <w:r w:rsidRPr="00D977F0">
            <w:fldChar w:fldCharType="end"/>
          </w:r>
        </w:sdtContent>
      </w:sdt>
      <w:r w:rsidRPr="00D977F0">
        <w:t xml:space="preserve">. Nắm bắt những hạn chế này, nhóm tác giả đề xuất và phát triển </w:t>
      </w:r>
      <w:r w:rsidR="00C66B05">
        <w:t>chatbot hỏi đáp về văn hoá các dân tộc Việt Nam</w:t>
      </w:r>
      <w:r w:rsidRPr="00D977F0">
        <w:rPr>
          <w:i/>
          <w:iCs/>
        </w:rPr>
        <w:t>.</w:t>
      </w:r>
      <w:r w:rsidRPr="00D977F0">
        <w:t xml:space="preserve"> Đề tài hướng tới việc tạo ra một công cụ tương tác tự nhiên, giúp người dùng tra cứu thông tin về phong tục, tập quán của 54 dân tộc anh em một cách chính xác và sinh động nhất.</w:t>
      </w:r>
    </w:p>
    <w:p w14:paraId="7EDEC6D5" w14:textId="29D4EFD4" w:rsidR="0073660F" w:rsidRPr="00D977F0" w:rsidRDefault="0073660F" w:rsidP="00A3768E">
      <w:pPr>
        <w:pStyle w:val="Heading2"/>
        <w:jc w:val="both"/>
      </w:pPr>
      <w:bookmarkStart w:id="3" w:name="_Toc230270752"/>
      <w:r w:rsidRPr="00D977F0">
        <w:t>Mục tiêu của đề tài</w:t>
      </w:r>
      <w:bookmarkEnd w:id="3"/>
    </w:p>
    <w:p w14:paraId="437EC799" w14:textId="51CE7267" w:rsidR="0073660F" w:rsidRPr="00D977F0" w:rsidRDefault="00B64F34" w:rsidP="00A3768E">
      <w:pPr>
        <w:pStyle w:val="nd"/>
        <w:ind w:firstLine="0"/>
      </w:pPr>
      <w:r>
        <w:tab/>
      </w:r>
      <w:r w:rsidR="0073660F" w:rsidRPr="00D977F0">
        <w:t xml:space="preserve">Nghiên cứu này không hướng đến việc tạo ra một cỗ máy tìm kiếm thay thế Google, mà tập trung vào việc kiến tạo một trợ lý ảo chuyên sâu, có khả năng thấu hiểu và phản hồi các truy vấn về văn hóa với độ chính xác và tính tự nhiên cao nhất. Để hiện thực hóa định hướng này, nghiên cứu xác định các mục tiêu cụ thể cần đạt được bao gồm: </w:t>
      </w:r>
    </w:p>
    <w:p w14:paraId="71BC19E9" w14:textId="5F58D17E" w:rsidR="0073660F" w:rsidRPr="0009494A" w:rsidRDefault="0073660F" w:rsidP="00A3768E">
      <w:pPr>
        <w:pStyle w:val="ListParagraph"/>
        <w:numPr>
          <w:ilvl w:val="0"/>
          <w:numId w:val="7"/>
        </w:numPr>
        <w:ind w:left="993" w:hanging="284"/>
        <w:jc w:val="both"/>
      </w:pPr>
      <w:r w:rsidRPr="0009494A">
        <w:t>Xây dựng và chuẩn hóa bộ cơ sở dữ liệu văn hóa của các dân tộc Việt Nam, đảm bảo dữ liệu đầu vào không chỉ sạch, có cấu trúc</w:t>
      </w:r>
      <w:r w:rsidR="00380057">
        <w:t>, được công khai và lưu trữ lại đường dẫn tài liệu cho các thực thể</w:t>
      </w:r>
      <w:r w:rsidRPr="0009494A">
        <w:t xml:space="preserve"> nhằm giảm thiểu rủi ro sai lệch thông tin.</w:t>
      </w:r>
    </w:p>
    <w:p w14:paraId="583AFDF9" w14:textId="49A1A43F" w:rsidR="0073660F" w:rsidRPr="0009494A" w:rsidRDefault="0073660F" w:rsidP="00A3768E">
      <w:pPr>
        <w:pStyle w:val="ListParagraph"/>
        <w:numPr>
          <w:ilvl w:val="0"/>
          <w:numId w:val="7"/>
        </w:numPr>
        <w:ind w:left="993" w:hanging="284"/>
        <w:jc w:val="both"/>
      </w:pPr>
      <w:r w:rsidRPr="0009494A">
        <w:t xml:space="preserve">Nghiên cứu và ứng dụng kỹ thuật RAG kết hợp với các mô hình ngôn ngữ lớn tiên tiến nhằm khắc phục nhược điểm về tri thức giới hạn của mô hình gốc, cho phép </w:t>
      </w:r>
      <w:r w:rsidR="00F377A5">
        <w:t>c</w:t>
      </w:r>
      <w:r w:rsidR="0009494A" w:rsidRPr="0009494A">
        <w:t>hatbot</w:t>
      </w:r>
      <w:r w:rsidRPr="0009494A">
        <w:t xml:space="preserve"> có thể truy xuất thông tin thời gian thực từ cơ sở dữ liệu đã xây dựng thay vì chỉ dựa vào dữ liệu huấn luyện cũ; </w:t>
      </w:r>
      <w:r w:rsidR="00E512BD">
        <w:t>t</w:t>
      </w:r>
      <w:r w:rsidRPr="0009494A">
        <w:t>iến hành thực nghiệm và đánh giá hiệu năng của hệ thống từ đó đề xuất các hướng cải tiến để hệ thống.</w:t>
      </w:r>
    </w:p>
    <w:p w14:paraId="6A2E1CE2" w14:textId="00047034" w:rsidR="0073660F" w:rsidRPr="0009494A" w:rsidRDefault="0073660F" w:rsidP="00A3768E">
      <w:pPr>
        <w:pStyle w:val="ListParagraph"/>
        <w:numPr>
          <w:ilvl w:val="0"/>
          <w:numId w:val="7"/>
        </w:numPr>
        <w:ind w:left="993" w:hanging="284"/>
        <w:jc w:val="both"/>
      </w:pPr>
      <w:r w:rsidRPr="0009494A">
        <w:t xml:space="preserve">Thiết kế và triển khai một giao diện tương tác thân thiện, hỗ trợ người dùng đặt câu hỏi bằng ngôn ngữ tự nhiên tiếng </w:t>
      </w:r>
      <w:r w:rsidR="00EB4E7A">
        <w:t>V</w:t>
      </w:r>
      <w:r w:rsidRPr="0009494A">
        <w:t>iệt</w:t>
      </w:r>
      <w:r w:rsidR="000A5B38">
        <w:t xml:space="preserve"> hoặc tiếng Anh</w:t>
      </w:r>
      <w:r w:rsidRPr="0009494A">
        <w:t xml:space="preserve">. </w:t>
      </w:r>
    </w:p>
    <w:p w14:paraId="06170BBB" w14:textId="4F712D9F" w:rsidR="0073660F" w:rsidRPr="00D977F0" w:rsidRDefault="0073660F" w:rsidP="00A3768E">
      <w:pPr>
        <w:pStyle w:val="Heading2"/>
        <w:jc w:val="both"/>
      </w:pPr>
      <w:bookmarkStart w:id="4" w:name="_Toc230270753"/>
      <w:r w:rsidRPr="00D977F0">
        <w:t>Phát biểu bài toán</w:t>
      </w:r>
      <w:bookmarkEnd w:id="4"/>
    </w:p>
    <w:p w14:paraId="3D29C18D" w14:textId="7807BD49" w:rsidR="0073660F" w:rsidRPr="00D977F0" w:rsidRDefault="00B64F34" w:rsidP="00A3768E">
      <w:pPr>
        <w:pStyle w:val="nd"/>
        <w:ind w:firstLine="0"/>
      </w:pPr>
      <w:r>
        <w:tab/>
      </w:r>
      <w:r w:rsidR="0073660F" w:rsidRPr="00D977F0">
        <w:t xml:space="preserve">Bài toán đặt ra trong nghiên cứu này là xây dựng một hệ thống hỏi đáp tự động chuyên biệt cho miền dữ liệu văn hóa các dân tộc Việt Nam. Mục tiêu là tạo ra một trợ lý ảo có khả năng hiểu các câu hỏi bằng ngôn ngữ tự nhiên và cung cấp câu trả lời chính xác dựa trên nguồn tri thức đã được xác thực, giảm thiểu tối đa việc </w:t>
      </w:r>
      <w:r w:rsidR="0073660F" w:rsidRPr="00D977F0">
        <w:lastRenderedPageBreak/>
        <w:t xml:space="preserve">cung cấp thông tin sai lệch. Bài toán có thể được mô tả chi tiết thông qua mô hình Đầu vào </w:t>
      </w:r>
      <w:r w:rsidR="0003365E" w:rsidRPr="00FA2F06">
        <w:t>–</w:t>
      </w:r>
      <w:r w:rsidR="0073660F" w:rsidRPr="00D977F0">
        <w:t xml:space="preserve"> Xử lý </w:t>
      </w:r>
      <w:r w:rsidR="0003365E" w:rsidRPr="00FA2F06">
        <w:t>–</w:t>
      </w:r>
      <w:r w:rsidR="0073660F" w:rsidRPr="00D977F0">
        <w:t xml:space="preserve"> Đầu ra như sau:</w:t>
      </w:r>
    </w:p>
    <w:p w14:paraId="05F3160B" w14:textId="6C706397" w:rsidR="0073660F" w:rsidRPr="0009494A" w:rsidRDefault="0073660F" w:rsidP="00A3768E">
      <w:pPr>
        <w:pStyle w:val="ListParagraph"/>
        <w:numPr>
          <w:ilvl w:val="0"/>
          <w:numId w:val="8"/>
        </w:numPr>
        <w:ind w:left="993" w:hanging="284"/>
        <w:jc w:val="both"/>
      </w:pPr>
      <w:r w:rsidRPr="0009494A">
        <w:t xml:space="preserve">Đầu vào: Dữ liệu đầu vào của hệ thống là một câu truy vấn từ người dùng, thỏa mãn các điều kiện phải là tiếng </w:t>
      </w:r>
      <w:r w:rsidR="00EB4E7A">
        <w:t>V</w:t>
      </w:r>
      <w:r w:rsidRPr="0009494A">
        <w:t>iệt</w:t>
      </w:r>
      <w:r w:rsidR="000A5B38">
        <w:t xml:space="preserve"> hoặc tiếng Anh</w:t>
      </w:r>
      <w:r w:rsidRPr="0009494A">
        <w:t xml:space="preserve"> và có liên quan đến miền văn hoá của các dân tộc</w:t>
      </w:r>
      <w:r w:rsidR="00380057">
        <w:t>, không bao gồm hình ảnh hoặc giọng nói.</w:t>
      </w:r>
      <w:r w:rsidRPr="0009494A">
        <w:t xml:space="preserve"> Ví dụ: </w:t>
      </w:r>
      <w:r w:rsidR="00F61B6E" w:rsidRPr="00670CD8">
        <w:rPr>
          <w:i/>
        </w:rPr>
        <w:t>“</w:t>
      </w:r>
      <w:r w:rsidRPr="00670CD8">
        <w:rPr>
          <w:i/>
        </w:rPr>
        <w:t>Cho tôi biết về lễ hội đền Hùng</w:t>
      </w:r>
      <w:r w:rsidR="00F61B6E" w:rsidRPr="00670CD8">
        <w:rPr>
          <w:i/>
        </w:rPr>
        <w:t>”</w:t>
      </w:r>
      <w:r w:rsidR="005B496A">
        <w:rPr>
          <w:i/>
        </w:rPr>
        <w:t>.</w:t>
      </w:r>
    </w:p>
    <w:p w14:paraId="59A152FA" w14:textId="2EA97FEF" w:rsidR="0073660F" w:rsidRPr="0009494A" w:rsidRDefault="0073660F" w:rsidP="00A3768E">
      <w:pPr>
        <w:pStyle w:val="ListParagraph"/>
        <w:numPr>
          <w:ilvl w:val="0"/>
          <w:numId w:val="8"/>
        </w:numPr>
        <w:ind w:left="993" w:hanging="284"/>
        <w:jc w:val="both"/>
      </w:pPr>
      <w:r w:rsidRPr="0009494A">
        <w:t>Cách xử lý: Hệ thống nhận dữ liệu đầu vào của người dùng, xử lý qua các bước như</w:t>
      </w:r>
      <w:r w:rsidR="000A5B38">
        <w:t xml:space="preserve"> dịch thuật nếu là tiếng Anh,</w:t>
      </w:r>
      <w:r w:rsidRPr="0009494A">
        <w:t xml:space="preserve"> trích xuất từ khoá, viết lại câu hỏi chỉ bao hàm nội dung chính, trả lời câu hỏi giả định, vector hoá các từ khoá và câu trả lời giả định để tìm kiếm ở hệ thống tri thức, tái xếp hạng các kết quả tìm kiếm và đưa ra câu trả lời cuối cùng dựa trên những dữ liệu trả về từ hệ thống tri thức. Ví dụ: </w:t>
      </w:r>
      <w:r w:rsidR="00F61B6E" w:rsidRPr="00670CD8">
        <w:rPr>
          <w:i/>
        </w:rPr>
        <w:t>“</w:t>
      </w:r>
      <w:r w:rsidRPr="00670CD8">
        <w:rPr>
          <w:i/>
        </w:rPr>
        <w:t>Cho tôi biết về lễ hội đền Hùng</w:t>
      </w:r>
      <w:r w:rsidR="00F61B6E" w:rsidRPr="00670CD8">
        <w:rPr>
          <w:i/>
        </w:rPr>
        <w:t>”</w:t>
      </w:r>
      <w:r w:rsidRPr="0009494A">
        <w:t xml:space="preserve">. Hệ thống sẽ trích xuất từ </w:t>
      </w:r>
      <w:r w:rsidR="00F61B6E" w:rsidRPr="00670CD8">
        <w:rPr>
          <w:i/>
        </w:rPr>
        <w:t>“</w:t>
      </w:r>
      <w:r w:rsidRPr="00670CD8">
        <w:rPr>
          <w:i/>
        </w:rPr>
        <w:t>Lễ hội đền Hùng</w:t>
      </w:r>
      <w:r w:rsidR="00F61B6E" w:rsidRPr="00670CD8">
        <w:rPr>
          <w:i/>
        </w:rPr>
        <w:t>”</w:t>
      </w:r>
      <w:r w:rsidRPr="0009494A">
        <w:t xml:space="preserve"> và lập câu trả lời giả định. Sau đó vector hoá các thông tin này để tìm kiếm ở hệ thống tri thức. Sau cùng sẽ trả lời câu hỏi của người dùng dựa trên các dữ liệu được trả về.</w:t>
      </w:r>
    </w:p>
    <w:p w14:paraId="1CF91664" w14:textId="1111D54A" w:rsidR="0073660F" w:rsidRPr="00D977F0" w:rsidRDefault="0073660F" w:rsidP="00A3768E">
      <w:pPr>
        <w:pStyle w:val="ListParagraph"/>
        <w:numPr>
          <w:ilvl w:val="0"/>
          <w:numId w:val="8"/>
        </w:numPr>
        <w:ind w:left="993" w:hanging="284"/>
        <w:jc w:val="both"/>
      </w:pPr>
      <w:r w:rsidRPr="0009494A">
        <w:t>Đầu ra: Dữ liệu đầu ra là một câu trả lời dưới dạng văn bản</w:t>
      </w:r>
      <w:r w:rsidR="000A5B38">
        <w:t xml:space="preserve"> có chú thích hình ảnh nếu thoả hai điều kiện bao gồm người dùng yêu cầu hình ảnh và bộ dữ liệu với thực thể tương ứng đã được cung cấp hình ảnh.</w:t>
      </w:r>
      <w:r w:rsidRPr="0009494A">
        <w:t xml:space="preserve"> </w:t>
      </w:r>
      <w:r w:rsidR="000A5B38">
        <w:t>Đ</w:t>
      </w:r>
      <w:r w:rsidRPr="0009494A">
        <w:t xml:space="preserve">áp ứng các yêu cầu: Phải là tiếng </w:t>
      </w:r>
      <w:r w:rsidR="00EB4E7A">
        <w:t>V</w:t>
      </w:r>
      <w:r w:rsidRPr="0009494A">
        <w:t>iệt</w:t>
      </w:r>
      <w:r w:rsidR="000A5B38">
        <w:t xml:space="preserve"> hoặc dịch thuật trở lại tiếng Anh nếu câu hỏi đầu vào là tiếng Anh</w:t>
      </w:r>
      <w:r w:rsidR="0025316F">
        <w:t>,</w:t>
      </w:r>
      <w:r w:rsidRPr="0009494A">
        <w:t xml:space="preserve"> đáp ứng đầy đủ và trực tiếp câu hỏi của người dùng. Thông tin được đưa ra phải hoàn toàn dựa vào hệ thống tri thức được nạp</w:t>
      </w:r>
      <w:r w:rsidR="00E2315F">
        <w:t xml:space="preserve"> vào</w:t>
      </w:r>
      <w:r w:rsidRPr="0009494A">
        <w:t xml:space="preserve">, văn phong tự nhiên, mạch lạc. Ví dụ: </w:t>
      </w:r>
      <w:r w:rsidR="00F61B6E" w:rsidRPr="00670CD8">
        <w:rPr>
          <w:i/>
        </w:rPr>
        <w:t>“</w:t>
      </w:r>
      <w:r w:rsidRPr="00670CD8">
        <w:rPr>
          <w:i/>
        </w:rPr>
        <w:t xml:space="preserve">Lễ hội </w:t>
      </w:r>
      <w:r w:rsidR="007C4CE6">
        <w:rPr>
          <w:i/>
        </w:rPr>
        <w:t>Đ</w:t>
      </w:r>
      <w:r w:rsidRPr="00670CD8">
        <w:rPr>
          <w:i/>
        </w:rPr>
        <w:t xml:space="preserve">ền Hùng, hay </w:t>
      </w:r>
      <w:r w:rsidR="007C4CE6">
        <w:rPr>
          <w:i/>
        </w:rPr>
        <w:t>G</w:t>
      </w:r>
      <w:r w:rsidRPr="00670CD8">
        <w:rPr>
          <w:i/>
        </w:rPr>
        <w:t xml:space="preserve">iỗ </w:t>
      </w:r>
      <w:r w:rsidR="007C4CE6">
        <w:rPr>
          <w:i/>
        </w:rPr>
        <w:t>T</w:t>
      </w:r>
      <w:r w:rsidRPr="00670CD8">
        <w:rPr>
          <w:i/>
        </w:rPr>
        <w:t>ổ Hùng Vương, là lễ hội quốc gia ở Việt Nam để tưởng nhớ c</w:t>
      </w:r>
      <w:r w:rsidR="005B496A">
        <w:rPr>
          <w:i/>
        </w:rPr>
        <w:t>ác Vua Hùng đã có công dựng nước…</w:t>
      </w:r>
      <w:r w:rsidR="00F61B6E" w:rsidRPr="00670CD8">
        <w:rPr>
          <w:i/>
        </w:rPr>
        <w:t>”</w:t>
      </w:r>
      <w:r w:rsidRPr="0009494A">
        <w:t>.</w:t>
      </w:r>
    </w:p>
    <w:p w14:paraId="6A16E52F" w14:textId="1ECFAD98" w:rsidR="00B64F34" w:rsidRDefault="0073660F" w:rsidP="00A3768E">
      <w:pPr>
        <w:pStyle w:val="Heading2"/>
        <w:jc w:val="both"/>
      </w:pPr>
      <w:bookmarkStart w:id="5" w:name="_Toc230270754"/>
      <w:r w:rsidRPr="00D977F0">
        <w:t>Đối tượng và phạm vi nghiên cứu</w:t>
      </w:r>
      <w:bookmarkEnd w:id="5"/>
    </w:p>
    <w:p w14:paraId="067DD8CD" w14:textId="3E926AD0" w:rsidR="00AF3A4B" w:rsidRPr="00D977F0" w:rsidRDefault="0073660F" w:rsidP="00A3768E">
      <w:pPr>
        <w:pStyle w:val="Heading3"/>
        <w:ind w:left="720"/>
        <w:jc w:val="both"/>
      </w:pPr>
      <w:bookmarkStart w:id="6" w:name="_Toc230270755"/>
      <w:r w:rsidRPr="00D977F0">
        <w:t>Đối tượng nghiên cứu</w:t>
      </w:r>
      <w:bookmarkEnd w:id="6"/>
    </w:p>
    <w:p w14:paraId="70D384E3" w14:textId="7A100EDD" w:rsidR="00F60E0D" w:rsidRPr="00D977F0" w:rsidRDefault="00B64F34" w:rsidP="00A3768E">
      <w:pPr>
        <w:pStyle w:val="nd"/>
        <w:ind w:firstLine="0"/>
      </w:pPr>
      <w:r>
        <w:tab/>
      </w:r>
      <w:r w:rsidR="00AF3A4B" w:rsidRPr="00D977F0">
        <w:t xml:space="preserve">Đối tượng nghiên cứu của đề tài là hệ thống </w:t>
      </w:r>
      <w:r w:rsidR="0009494A">
        <w:t>chatbot</w:t>
      </w:r>
      <w:r w:rsidR="00AF3A4B" w:rsidRPr="00D977F0">
        <w:t xml:space="preserve"> hỗ trợ tra cứu và hỏi đáp về văn hóa các dân tộc tại Việt Nam, được xây dựng dựa trên kỹ thuật </w:t>
      </w:r>
      <w:r w:rsidR="00423113" w:rsidRPr="00D977F0">
        <w:t>RAG</w:t>
      </w:r>
      <w:r w:rsidR="00872A27" w:rsidRPr="00D977F0">
        <w:t xml:space="preserve"> </w:t>
      </w:r>
      <w:r w:rsidR="00AF3A4B" w:rsidRPr="00D977F0">
        <w:t xml:space="preserve">kết hợp với </w:t>
      </w:r>
      <w:r w:rsidR="00423113" w:rsidRPr="00D977F0">
        <w:t>m</w:t>
      </w:r>
      <w:r w:rsidR="00AF3A4B" w:rsidRPr="00D977F0">
        <w:t>ô hình ngôn ngữ lớn.</w:t>
      </w:r>
      <w:r w:rsidR="00872A27" w:rsidRPr="00D977F0">
        <w:t xml:space="preserve"> </w:t>
      </w:r>
      <w:r w:rsidR="00AF3A4B" w:rsidRPr="00D977F0">
        <w:t xml:space="preserve">Nghiên cứu tập trung vào giải pháp tích hợp giữa cơ sở </w:t>
      </w:r>
      <w:r w:rsidR="00AF3A4B" w:rsidRPr="00D977F0">
        <w:lastRenderedPageBreak/>
        <w:t>tri thức văn hóa đặc thù và công nghệ xử lý ngôn ngữ tự nhiên hiện đại để giải quyết bài toán truy vấn</w:t>
      </w:r>
      <w:r w:rsidR="00D33A59" w:rsidRPr="00D977F0">
        <w:t xml:space="preserve"> và tổng hợp</w:t>
      </w:r>
      <w:r w:rsidR="00AF3A4B" w:rsidRPr="00D977F0">
        <w:t xml:space="preserve"> thông tin tự động.</w:t>
      </w:r>
    </w:p>
    <w:p w14:paraId="489C03A7" w14:textId="12187C17" w:rsidR="0073660F" w:rsidRPr="00D977F0" w:rsidRDefault="0073660F" w:rsidP="00A3768E">
      <w:pPr>
        <w:pStyle w:val="Heading3"/>
        <w:ind w:left="720"/>
        <w:jc w:val="both"/>
      </w:pPr>
      <w:bookmarkStart w:id="7" w:name="_Toc230270756"/>
      <w:r w:rsidRPr="00D977F0">
        <w:t>Phạm vi nghiên cứu</w:t>
      </w:r>
      <w:bookmarkEnd w:id="7"/>
    </w:p>
    <w:p w14:paraId="2444F63C" w14:textId="396875EF" w:rsidR="0073660F" w:rsidRPr="00D977F0" w:rsidRDefault="0073660F" w:rsidP="00A3768E">
      <w:pPr>
        <w:pStyle w:val="nd"/>
      </w:pPr>
      <w:r w:rsidRPr="00D977F0">
        <w:t>Về mặt nội dung, đề tài không bao phủ toàn bộ mọi khía cạnh của đời sống xã hội mà tập trung chuyên sâu vào các đặc trưng văn hóa của 54 dân tộc, bao gồm: nguồn gốc lịch sử, địa bàn cư trú, phong tục tập quán (cưới xin, ma chay, lễ hội</w:t>
      </w:r>
      <w:r w:rsidR="00F03FE8">
        <w:t>,…</w:t>
      </w:r>
      <w:r w:rsidRPr="00D977F0">
        <w:t xml:space="preserve">), trang phục truyền thống và văn hóa ẩm thực; các khía cạnh chuyên sâu khác như ngôn ngữ học so sánh hay kiến trúc chi tiết sẽ không thuộc phạm vi ưu tiên trong giai đoạn này. </w:t>
      </w:r>
    </w:p>
    <w:p w14:paraId="04A72A1A" w14:textId="37E2B2BB" w:rsidR="0073660F" w:rsidRDefault="0073660F" w:rsidP="00A3768E">
      <w:pPr>
        <w:pStyle w:val="nd"/>
      </w:pPr>
      <w:r w:rsidRPr="00D977F0">
        <w:t>Về mặt công nghệ, nghiên cứu sẽ giới hạn trong việc sử dụng các mô hình ngôn ngữ lớn mã nguồn mở phổ biến hiện nay</w:t>
      </w:r>
      <w:r w:rsidR="007C4CE6">
        <w:t xml:space="preserve">, </w:t>
      </w:r>
      <w:r w:rsidRPr="00D977F0">
        <w:t xml:space="preserve">kết hợp với các kỹ thuật vector database để lưu trữ tri thức; hệ thống tập trung xử lý đầu vào là văn bản tiếng </w:t>
      </w:r>
      <w:r w:rsidR="00EB4E7A">
        <w:t>V</w:t>
      </w:r>
      <w:r w:rsidRPr="00D977F0">
        <w:t>iệt</w:t>
      </w:r>
      <w:r w:rsidR="00B130CB">
        <w:t xml:space="preserve"> và tiếng Anh</w:t>
      </w:r>
      <w:r w:rsidRPr="00D977F0">
        <w:t>, chưa mở rộng sang xử lý giọng nói hoặc đa ngôn ngữ quốc tế trong phiên bản hiện tại. Phạm vi dữ liệu cũng được xác định rõ là các tài liệu công khai từ các cơ quan quản lý nhà nước về dân tộc</w:t>
      </w:r>
      <w:r w:rsidR="00B130CB">
        <w:t>, các nguồn tài liệu từ Wikipedia</w:t>
      </w:r>
      <w:r w:rsidRPr="00D977F0">
        <w:t xml:space="preserve"> và các công trình nghiên cứu đã được xuất bản, không bao gồm việc đi điền dã thực tế để thu thập dữ liệu thô tại các địa phương.</w:t>
      </w:r>
    </w:p>
    <w:p w14:paraId="7005ACF4" w14:textId="772AE797" w:rsidR="0039776D" w:rsidRDefault="0039776D" w:rsidP="00A3768E">
      <w:pPr>
        <w:pStyle w:val="Heading2"/>
        <w:jc w:val="both"/>
      </w:pPr>
      <w:bookmarkStart w:id="8" w:name="_Toc230270757"/>
      <w:r>
        <w:t>Ý nghĩa đề tài</w:t>
      </w:r>
      <w:bookmarkEnd w:id="8"/>
    </w:p>
    <w:p w14:paraId="0EA8D10A" w14:textId="77777777" w:rsidR="000A7535" w:rsidRPr="00D30C44" w:rsidRDefault="0039776D" w:rsidP="00A3768E">
      <w:pPr>
        <w:pStyle w:val="nd"/>
      </w:pPr>
      <w:r w:rsidRPr="00D30C44">
        <w:t>Về phương diện học thuật, đề tài đóng góp tích cực vào lĩnh vực xử lý ngôn ngữ tự nhiên và trí tuệ nhân tạo thông qua việc xây dựng một cơ sở dữ liệu tri thức chuyên sâu về 54 dân tộc anh em tại Việt Nam. Nghiên cứu này tạo tiền đề quan trọng để huấn luyện và tối ưu hóa các mô hình ngôn ngữ tiếng Việt trong việc hiểu và xử lý chính xác các ngữ cảnh văn hóa lịch sử đặc thù.</w:t>
      </w:r>
    </w:p>
    <w:p w14:paraId="7A7E5486" w14:textId="6B88D024" w:rsidR="0039776D" w:rsidRPr="00D30C44" w:rsidRDefault="0039776D" w:rsidP="00A3768E">
      <w:pPr>
        <w:pStyle w:val="nd"/>
      </w:pPr>
      <w:r w:rsidRPr="00D30C44">
        <w:t>Về phương diện thực tiễn, phù hợp với xu hướng chuyển đổi số du lịch từng được phân tích trên báo Tuổi Trẻ Online</w:t>
      </w:r>
      <w:r w:rsidR="000A7535" w:rsidRPr="00D30C44">
        <w:t xml:space="preserve"> </w:t>
      </w:r>
      <w:sdt>
        <w:sdtPr>
          <w:id w:val="1912429824"/>
          <w:citation/>
        </w:sdtPr>
        <w:sdtContent>
          <w:r w:rsidR="000A7535" w:rsidRPr="00D30C44">
            <w:fldChar w:fldCharType="begin"/>
          </w:r>
          <w:r w:rsidR="000A7535" w:rsidRPr="00D30C44">
            <w:instrText xml:space="preserve"> CITATION THƯ25 \l 1033 </w:instrText>
          </w:r>
          <w:r w:rsidR="000A7535" w:rsidRPr="00D30C44">
            <w:fldChar w:fldCharType="separate"/>
          </w:r>
          <w:r w:rsidR="007362AA">
            <w:rPr>
              <w:noProof/>
            </w:rPr>
            <w:t>[4]</w:t>
          </w:r>
          <w:r w:rsidR="000A7535" w:rsidRPr="00D30C44">
            <w:fldChar w:fldCharType="end"/>
          </w:r>
        </w:sdtContent>
      </w:sdt>
      <w:r w:rsidRPr="00D30C44">
        <w:t>, hệ thống chatbot đóng vai trò như một trợ lý ảo thông minh hoạt động liên tục nhằm cung cấp thông tin tra cứu tự động cho người dùng. Ứng dụng này không chỉ phá bỏ rào cản ngôn ngữ để nâng cao trải nghiệm tìm hiểu của du khách mà còn là một giải pháp công nghệ mang tính chiến lược nhằm lưu giữ, bảo tồn và quảng bá các giá trị di sản truyền thống của quốc gia</w:t>
      </w:r>
      <w:r w:rsidR="000F7833">
        <w:t>.</w:t>
      </w:r>
    </w:p>
    <w:p w14:paraId="1C06D3CE" w14:textId="3B8BA571" w:rsidR="0073660F" w:rsidRPr="00D977F0" w:rsidRDefault="0073660F" w:rsidP="00A3768E">
      <w:pPr>
        <w:pStyle w:val="Heading2"/>
        <w:jc w:val="both"/>
      </w:pPr>
      <w:bookmarkStart w:id="9" w:name="_Toc230270758"/>
      <w:r w:rsidRPr="00D977F0">
        <w:lastRenderedPageBreak/>
        <w:t>Cấu trúc của báo cáo</w:t>
      </w:r>
      <w:bookmarkEnd w:id="9"/>
    </w:p>
    <w:p w14:paraId="4CF84DB1" w14:textId="1354E755" w:rsidR="0073660F" w:rsidRPr="00D977F0" w:rsidRDefault="0073660F" w:rsidP="00A3768E">
      <w:pPr>
        <w:pStyle w:val="nd"/>
      </w:pPr>
      <w:r w:rsidRPr="00D977F0">
        <w:t xml:space="preserve">Báo cáo này được bố cục thành </w:t>
      </w:r>
      <w:r w:rsidR="00380057">
        <w:t>6</w:t>
      </w:r>
      <w:r w:rsidRPr="00D977F0">
        <w:t xml:space="preserve"> chương, trình bày trình tự logic từ cơ sở lý thuyết, phương pháp thực hiện đến kết quả thực nghiệm của đề tài. Nội dung của từng chương được tóm tắt như sau</w:t>
      </w:r>
      <w:r w:rsidR="00AD7135">
        <w:t>:</w:t>
      </w:r>
    </w:p>
    <w:p w14:paraId="6CC9608E" w14:textId="5AB95F5C" w:rsidR="0073660F" w:rsidRPr="00DC4B00" w:rsidRDefault="0073660F" w:rsidP="00A3768E">
      <w:pPr>
        <w:pStyle w:val="ListParagraph"/>
        <w:numPr>
          <w:ilvl w:val="0"/>
          <w:numId w:val="9"/>
        </w:numPr>
        <w:ind w:left="993" w:hanging="284"/>
        <w:jc w:val="both"/>
      </w:pPr>
      <w:r w:rsidRPr="00DC4B00">
        <w:t>Chương 1: Giới thiệu đề tài</w:t>
      </w:r>
      <w:r w:rsidR="00423113" w:rsidRPr="00DC4B00">
        <w:t>:</w:t>
      </w:r>
      <w:r w:rsidRPr="00DC4B00">
        <w:t xml:space="preserve"> </w:t>
      </w:r>
      <w:r w:rsidR="00E72E78" w:rsidRPr="00E72E78">
        <w:t>Chương mở đầu giới thiệu tổng quan bối cảnh nhằm khẳng định tính cấp thiết của việc xây dựng chatbot văn hóa; qua đó xác lập mục tiêu, đối tượng và phạm vi giới hạn làm kim chỉ nam cho toàn bộ nghiên cứu.</w:t>
      </w:r>
    </w:p>
    <w:p w14:paraId="048A1EF3" w14:textId="4C4737D7" w:rsidR="0073660F" w:rsidRPr="00DC4B00" w:rsidRDefault="0073660F" w:rsidP="00A3768E">
      <w:pPr>
        <w:pStyle w:val="ListParagraph"/>
        <w:numPr>
          <w:ilvl w:val="0"/>
          <w:numId w:val="9"/>
        </w:numPr>
        <w:ind w:left="993" w:hanging="284"/>
        <w:jc w:val="both"/>
      </w:pPr>
      <w:r w:rsidRPr="00DC4B00">
        <w:t>Chương 2: Tổng quan nghiên cứu</w:t>
      </w:r>
      <w:r w:rsidR="00423113" w:rsidRPr="00DC4B00">
        <w:t>:</w:t>
      </w:r>
      <w:r w:rsidRPr="00DC4B00">
        <w:t xml:space="preserve"> Chương này tập trung hệ thống hóa cơ sở lý thuyết liên quan đến bài toán </w:t>
      </w:r>
      <w:r w:rsidR="00F377A5">
        <w:t>c</w:t>
      </w:r>
      <w:r w:rsidR="0009494A" w:rsidRPr="00DC4B00">
        <w:t>hatbot</w:t>
      </w:r>
      <w:r w:rsidRPr="00DC4B00">
        <w:t xml:space="preserve">, đặc biệt là việc ứng dụng kỹ thuật RAG và các </w:t>
      </w:r>
      <w:r w:rsidR="007C4CE6">
        <w:t>m</w:t>
      </w:r>
      <w:r w:rsidRPr="00DC4B00">
        <w:t>ô hình ngôn ngữ lớn.</w:t>
      </w:r>
      <w:r w:rsidR="00D30C44">
        <w:t xml:space="preserve"> N</w:t>
      </w:r>
      <w:r w:rsidRPr="00DC4B00">
        <w:t xml:space="preserve">hóm tác giả </w:t>
      </w:r>
      <w:r w:rsidR="00D30C44">
        <w:t>cũng</w:t>
      </w:r>
      <w:r w:rsidRPr="00DC4B00">
        <w:t xml:space="preserve"> phân tích và đánh giá các công trình nghiên cứu liên quan trong và ngoài nước để chỉ ra những khoảng trống nghiên cứu mà đề tài cần tập trung giải quyết.</w:t>
      </w:r>
    </w:p>
    <w:p w14:paraId="32F1FD40" w14:textId="082BBA58" w:rsidR="0073660F" w:rsidRDefault="0073660F" w:rsidP="00A3768E">
      <w:pPr>
        <w:pStyle w:val="ListParagraph"/>
        <w:numPr>
          <w:ilvl w:val="0"/>
          <w:numId w:val="9"/>
        </w:numPr>
        <w:ind w:left="993" w:hanging="284"/>
        <w:jc w:val="both"/>
      </w:pPr>
      <w:r w:rsidRPr="00DC4B00">
        <w:t xml:space="preserve">Chương 3: </w:t>
      </w:r>
      <w:r w:rsidR="007F5DB0">
        <w:t>Phương pháp xây dựng và triển khai</w:t>
      </w:r>
      <w:r w:rsidR="00423113" w:rsidRPr="00DC4B00">
        <w:t>:</w:t>
      </w:r>
      <w:r w:rsidR="00CE218A" w:rsidRPr="00DC4B00">
        <w:t xml:space="preserve"> </w:t>
      </w:r>
      <w:r w:rsidR="00E72E78" w:rsidRPr="00E72E78">
        <w:t>Chương này trình bày chi tiết phương pháp luận, kiến trúc hệ thống và quy trình thu thập dữ liệu; đồng thời làm rõ cách thức triển khai thực tế các module cốt lõi như RAG, tích hợp LLM và thiết kế giao diện chatbot.</w:t>
      </w:r>
    </w:p>
    <w:p w14:paraId="03577788" w14:textId="67A19FAF" w:rsidR="00B130CB" w:rsidRPr="00DC4B00" w:rsidRDefault="00B130CB" w:rsidP="00A3768E">
      <w:pPr>
        <w:pStyle w:val="ListParagraph"/>
        <w:numPr>
          <w:ilvl w:val="0"/>
          <w:numId w:val="9"/>
        </w:numPr>
        <w:ind w:left="993" w:hanging="284"/>
        <w:jc w:val="both"/>
      </w:pPr>
      <w:r>
        <w:t xml:space="preserve">Chương 4: Thực nghiệm và đánh giá: </w:t>
      </w:r>
      <w:r w:rsidR="00883617" w:rsidRPr="00883617">
        <w:t>Chương này mô tả môi trường thực nghiệm và phương pháp đo lường toàn diện hệ thống RAG, tập trung vào hai khía cạnh đánh giá cốt lõi: hiệu suất hệ thống và chất lượng mô hình</w:t>
      </w:r>
      <w:r w:rsidR="00D70939">
        <w:t>.</w:t>
      </w:r>
    </w:p>
    <w:p w14:paraId="088D4483" w14:textId="2B1FC268" w:rsidR="0073660F" w:rsidRPr="00DC4B00" w:rsidRDefault="0073660F" w:rsidP="00A3768E">
      <w:pPr>
        <w:pStyle w:val="ListParagraph"/>
        <w:numPr>
          <w:ilvl w:val="0"/>
          <w:numId w:val="9"/>
        </w:numPr>
        <w:ind w:left="993" w:hanging="284"/>
        <w:jc w:val="both"/>
      </w:pPr>
      <w:r w:rsidRPr="00DC4B00">
        <w:t xml:space="preserve">Chương </w:t>
      </w:r>
      <w:r w:rsidR="00D70939">
        <w:t>5</w:t>
      </w:r>
      <w:r w:rsidRPr="00DC4B00">
        <w:t xml:space="preserve">: </w:t>
      </w:r>
      <w:r w:rsidR="007F5DB0">
        <w:t>Cài đặt chương trình minh hoạ</w:t>
      </w:r>
      <w:r w:rsidR="00423113" w:rsidRPr="00DC4B00">
        <w:t>:</w:t>
      </w:r>
      <w:r w:rsidRPr="00DC4B00">
        <w:t xml:space="preserve"> Chương này giới thiệu sản phẩm phần mềm hoàn thiện, bao gồm mô tả sơ bộ về các công nghệ lập trình được sử dụng và hệ thống hóa các API đã phát triển. Đồng thời, các kịch bản demo hệ thống sẽ được minh họa cụ thể để chứng minh khả năng hoạt động thực tiễn của giải pháp đề xuất.</w:t>
      </w:r>
    </w:p>
    <w:p w14:paraId="44698A46" w14:textId="394488A0" w:rsidR="007276C7" w:rsidRDefault="0073660F" w:rsidP="00A3768E">
      <w:pPr>
        <w:pStyle w:val="ListParagraph"/>
        <w:numPr>
          <w:ilvl w:val="0"/>
          <w:numId w:val="9"/>
        </w:numPr>
        <w:ind w:left="993" w:hanging="284"/>
        <w:jc w:val="both"/>
      </w:pPr>
      <w:r w:rsidRPr="00DC4B00">
        <w:t xml:space="preserve">Chương </w:t>
      </w:r>
      <w:r w:rsidR="00D70939">
        <w:t>6</w:t>
      </w:r>
      <w:r w:rsidRPr="00DC4B00">
        <w:t>: Kết luận và hướng phát triển</w:t>
      </w:r>
      <w:r w:rsidR="00423113" w:rsidRPr="00DC4B00">
        <w:t>:</w:t>
      </w:r>
      <w:r w:rsidRPr="00DC4B00">
        <w:t xml:space="preserve"> Chương cuối cùng tổng kết lại những đóng góp chính và kết quả đạt được của đề tà</w:t>
      </w:r>
      <w:r w:rsidR="00C5159C">
        <w:t>i</w:t>
      </w:r>
      <w:r w:rsidRPr="00DC4B00">
        <w:t>. Dựa trên những hạn chế còn tồn tại, nhóm tác giả sẽ đề xuất các định hướng nghiên cứu mở rộng và cải tiến kỹ thuật trong tương lai.</w:t>
      </w:r>
    </w:p>
    <w:p w14:paraId="0345236D" w14:textId="7756C247" w:rsidR="0073660F" w:rsidRPr="00D977F0" w:rsidRDefault="0073660F" w:rsidP="00A3768E">
      <w:pPr>
        <w:pStyle w:val="Heading1"/>
      </w:pPr>
      <w:bookmarkStart w:id="10" w:name="_Toc230270759"/>
      <w:r w:rsidRPr="00D977F0">
        <w:lastRenderedPageBreak/>
        <w:t>TỔNG QUAN NGHIÊN CỨU</w:t>
      </w:r>
      <w:bookmarkEnd w:id="10"/>
    </w:p>
    <w:p w14:paraId="0E6CBBA8" w14:textId="186D9A8E" w:rsidR="0073660F" w:rsidRPr="00D977F0" w:rsidRDefault="0073660F" w:rsidP="00A3768E">
      <w:pPr>
        <w:pStyle w:val="nd"/>
      </w:pPr>
      <w:r w:rsidRPr="00D977F0">
        <w:t xml:space="preserve">Trong chương này, nhóm tác giả sẽ trình bày bài toán đặt ra của đề tài, các khái niệm và tính ứng dụng sau đó phác thảo các nghiên cứu liên quan đến các hệ thống </w:t>
      </w:r>
      <w:r w:rsidR="0009494A">
        <w:t>chatbot</w:t>
      </w:r>
      <w:r w:rsidRPr="00D977F0">
        <w:t xml:space="preserve"> hiện hành sử dụng công nghệ RAG và các công trình dữ liệu về văn hoá của các dân tộc tại Việt Nam. Sau cùng các công trình sẽ được hệ thống hoá lại và nêu ra những khoảng trống nghiên cứu và ý tưởng đề xuất để khắc phục các điểm hạn chế, thiếu sót của các công trình nghiên cứu hiện hữu</w:t>
      </w:r>
      <w:r w:rsidR="00842681">
        <w:t>, t</w:t>
      </w:r>
      <w:r w:rsidRPr="00D977F0">
        <w:t>ừ đó làm nổi bật lên tính cấp thiết của đề tài.</w:t>
      </w:r>
    </w:p>
    <w:p w14:paraId="7C67D234" w14:textId="446DD381" w:rsidR="0073660F" w:rsidRPr="00D977F0" w:rsidRDefault="0073660F" w:rsidP="00A3768E">
      <w:pPr>
        <w:pStyle w:val="Heading2"/>
        <w:jc w:val="both"/>
      </w:pPr>
      <w:bookmarkStart w:id="11" w:name="_Toc230270760"/>
      <w:r w:rsidRPr="00D977F0">
        <w:t>Tổng quan bài toán hỏi đáp về tri thức văn hóa</w:t>
      </w:r>
      <w:bookmarkEnd w:id="11"/>
    </w:p>
    <w:p w14:paraId="35F8123F" w14:textId="0FE3E546" w:rsidR="0073660F" w:rsidRPr="00D977F0" w:rsidRDefault="0073660F" w:rsidP="00A3768E">
      <w:pPr>
        <w:pStyle w:val="nd"/>
      </w:pPr>
      <w:r w:rsidRPr="00D977F0">
        <w:t xml:space="preserve">Định nghĩa và yêu cầu bài toán bài toán đặt ra cho nghiên cứu này là xây dựng một hệ thống tự động hóa quá trình truy xuất tri thức văn hóa, chuyển đổi từ mô hình </w:t>
      </w:r>
      <w:r w:rsidR="00F61B6E" w:rsidRPr="00670CD8">
        <w:rPr>
          <w:i/>
        </w:rPr>
        <w:t>“</w:t>
      </w:r>
      <w:r w:rsidRPr="00670CD8">
        <w:rPr>
          <w:i/>
        </w:rPr>
        <w:t>tìm kiếm dựa trên từ khóa</w:t>
      </w:r>
      <w:r w:rsidR="00F61B6E" w:rsidRPr="00670CD8">
        <w:rPr>
          <w:i/>
        </w:rPr>
        <w:t>”</w:t>
      </w:r>
      <w:r w:rsidRPr="00D977F0">
        <w:t xml:space="preserve"> truyền thống sang mô hình </w:t>
      </w:r>
      <w:r w:rsidR="00F61B6E" w:rsidRPr="00670CD8">
        <w:rPr>
          <w:i/>
        </w:rPr>
        <w:t>“</w:t>
      </w:r>
      <w:r w:rsidRPr="00670CD8">
        <w:rPr>
          <w:i/>
        </w:rPr>
        <w:t>hỏi đáp ngữ nghĩa</w:t>
      </w:r>
      <w:r w:rsidR="00F61B6E" w:rsidRPr="00670CD8">
        <w:rPr>
          <w:i/>
        </w:rPr>
        <w:t>”</w:t>
      </w:r>
      <w:r w:rsidRPr="00D977F0">
        <w:t xml:space="preserve">. Về mặt đầu vào, hệ thống phải tiếp nhận được các câu truy vấn đa dạng bằng tiếng </w:t>
      </w:r>
      <w:r w:rsidR="00EB4E7A">
        <w:t>V</w:t>
      </w:r>
      <w:r w:rsidRPr="00D977F0">
        <w:t>iệt</w:t>
      </w:r>
      <w:r w:rsidR="00C32E85">
        <w:t xml:space="preserve"> hoặc tiếng Anh</w:t>
      </w:r>
      <w:r w:rsidRPr="00D977F0">
        <w:t>, chứa đựng nhiều thực thể đặc thù như tên dân tộc, tên lễ hội hay các thuật ngữ tín ngưỡng địa phương. Về mặt đầu ra, câu trả lời không chỉ dừng lại ở việc cung cấp thông tin chính xác mà còn phải đảm bảo tính tự nhiên, mạch lạc và đúng với văn phong tôn nghiêm của dữ liệu văn hóa</w:t>
      </w:r>
      <w:sdt>
        <w:sdtPr>
          <w:id w:val="-1591229590"/>
          <w:citation/>
        </w:sdtPr>
        <w:sdtContent>
          <w:r w:rsidRPr="00D977F0">
            <w:fldChar w:fldCharType="begin"/>
          </w:r>
          <w:r w:rsidR="00D5263A">
            <w:instrText xml:space="preserve">CITATION Trầ23 \l 1033 </w:instrText>
          </w:r>
          <w:r w:rsidRPr="00D977F0">
            <w:fldChar w:fldCharType="separate"/>
          </w:r>
          <w:r w:rsidR="007362AA">
            <w:rPr>
              <w:noProof/>
            </w:rPr>
            <w:t xml:space="preserve"> [3]</w:t>
          </w:r>
          <w:r w:rsidRPr="00D977F0">
            <w:fldChar w:fldCharType="end"/>
          </w:r>
        </w:sdtContent>
      </w:sdt>
      <w:r w:rsidRPr="00D977F0">
        <w:t xml:space="preserve">. Trong lịch sử phát triển của </w:t>
      </w:r>
      <w:r w:rsidR="00EA17C0">
        <w:t>x</w:t>
      </w:r>
      <w:r w:rsidRPr="00D977F0">
        <w:t>ử lý ngôn ngữ tự nhiên, bài toán hỏi đáp đã trải qua nhiều giai đoạn phát triển</w:t>
      </w:r>
      <w:r w:rsidR="007D6BD4">
        <w:t xml:space="preserve"> </w:t>
      </w:r>
      <w:sdt>
        <w:sdtPr>
          <w:id w:val="1093587118"/>
          <w:citation/>
        </w:sdtPr>
        <w:sdtContent>
          <w:r w:rsidR="007D6BD4">
            <w:fldChar w:fldCharType="begin"/>
          </w:r>
          <w:r w:rsidR="007D6BD4">
            <w:instrText xml:space="preserve"> CITATION Dan20 \l 1033 </w:instrText>
          </w:r>
          <w:r w:rsidR="007D6BD4">
            <w:fldChar w:fldCharType="separate"/>
          </w:r>
          <w:r w:rsidR="007362AA">
            <w:rPr>
              <w:noProof/>
            </w:rPr>
            <w:t>[6]</w:t>
          </w:r>
          <w:r w:rsidR="007D6BD4">
            <w:fldChar w:fldCharType="end"/>
          </w:r>
        </w:sdtContent>
      </w:sdt>
      <w:r w:rsidRPr="00D977F0">
        <w:t>. Trước khi xuất hiện các mô hình ngôn ngữ lớn, các hệ thống thường được xây dựng dựa trên bộ quy tắc hoặc các mô hình mạng nơ-ron hồi quy</w:t>
      </w:r>
      <w:sdt>
        <w:sdtPr>
          <w:id w:val="211924237"/>
          <w:citation/>
        </w:sdtPr>
        <w:sdtContent>
          <w:r w:rsidR="00DF6F6A">
            <w:fldChar w:fldCharType="begin"/>
          </w:r>
          <w:r w:rsidR="00DF6F6A">
            <w:instrText xml:space="preserve"> CITATION Hoc97 \l 1033 </w:instrText>
          </w:r>
          <w:r w:rsidR="00DF6F6A">
            <w:fldChar w:fldCharType="separate"/>
          </w:r>
          <w:r w:rsidR="007362AA">
            <w:rPr>
              <w:noProof/>
            </w:rPr>
            <w:t xml:space="preserve"> [7]</w:t>
          </w:r>
          <w:r w:rsidR="00DF6F6A">
            <w:fldChar w:fldCharType="end"/>
          </w:r>
        </w:sdtContent>
      </w:sdt>
      <w:r w:rsidRPr="00D977F0">
        <w:t>. Tuy nhiên, các phương pháp này thường bộc lộ hạn chế trong việc ghi nhớ các chuỗi ngữ cảnh dài và thiếu khả năng sinh văn bản linh hoạt, dẫn đến câu trả lời thường cứng nhắc và rập khuôn.</w:t>
      </w:r>
    </w:p>
    <w:p w14:paraId="08E0D062" w14:textId="1D972BAF" w:rsidR="0073660F" w:rsidRPr="00D977F0" w:rsidRDefault="0073660F" w:rsidP="00A3768E">
      <w:pPr>
        <w:pStyle w:val="nd"/>
      </w:pPr>
      <w:r w:rsidRPr="00D977F0">
        <w:t xml:space="preserve">Để giải quyết những thách thức nêu trên, xử lý ngôn ngữ tự nhiên đóng vai trò nền tảng, đặc biệt là việc ứng dụng các kỹ thuật đặc tả cho tiếng </w:t>
      </w:r>
      <w:r w:rsidR="00EB4E7A">
        <w:t>V</w:t>
      </w:r>
      <w:r w:rsidRPr="00D977F0">
        <w:t xml:space="preserve">iệt như phân đoạn từ hay nhận diện thực thể tên riêng </w:t>
      </w:r>
      <w:sdt>
        <w:sdtPr>
          <w:id w:val="529619479"/>
          <w:citation/>
        </w:sdtPr>
        <w:sdtContent>
          <w:r w:rsidRPr="00D977F0">
            <w:fldChar w:fldCharType="begin"/>
          </w:r>
          <w:r w:rsidR="000A373E">
            <w:instrText xml:space="preserve">CITATION Ngu20 \l 1033 </w:instrText>
          </w:r>
          <w:r w:rsidRPr="00D977F0">
            <w:fldChar w:fldCharType="separate"/>
          </w:r>
          <w:r w:rsidR="007362AA">
            <w:rPr>
              <w:noProof/>
            </w:rPr>
            <w:t>[8]</w:t>
          </w:r>
          <w:r w:rsidRPr="00D977F0">
            <w:fldChar w:fldCharType="end"/>
          </w:r>
        </w:sdtContent>
      </w:sdt>
      <w:r w:rsidRPr="00D977F0">
        <w:t xml:space="preserve">. Sự bùng nổ của các mô hình ngôn ngữ lớn gần đây đã tạo ra bước đột phá trong khả năng sinh văn bản mượt mà. Việc ứng dụng trực tiếp LLM vào các lĩnh vực tri thức chuyên sâu thường vấp phải rào cản về tính cập nhật và độ tin cậy. Trong khi các phương pháp truyền thống dựa trên luật tỏ </w:t>
      </w:r>
      <w:r w:rsidRPr="00D977F0">
        <w:lastRenderedPageBreak/>
        <w:t>ra quá cứng nhắc với sự đa dạng của ngôn ngữ và phương pháp tinh chỉnh toàn bộ mô hình lại tiêu tốn quá nhiều tài nguyên tính toán cũng như khó khăn khi cập nhật dữ liệu mới thì kỹ thuật RAG nổi lên như một hướng tiếp cận lai ghép tối ưu hiện nay</w:t>
      </w:r>
      <w:r w:rsidR="004B11B0">
        <w:t xml:space="preserve"> </w:t>
      </w:r>
      <w:sdt>
        <w:sdtPr>
          <w:id w:val="-1804078383"/>
          <w:citation/>
        </w:sdtPr>
        <w:sdtContent>
          <w:r w:rsidR="004B11B0">
            <w:fldChar w:fldCharType="begin"/>
          </w:r>
          <w:r w:rsidR="004B11B0">
            <w:instrText xml:space="preserve"> CITATION Pat20 \l 1033 </w:instrText>
          </w:r>
          <w:r w:rsidR="004B11B0">
            <w:fldChar w:fldCharType="separate"/>
          </w:r>
          <w:r w:rsidR="007362AA">
            <w:rPr>
              <w:noProof/>
            </w:rPr>
            <w:t>[9]</w:t>
          </w:r>
          <w:r w:rsidR="004B11B0">
            <w:fldChar w:fldCharType="end"/>
          </w:r>
        </w:sdtContent>
      </w:sdt>
      <w:r w:rsidRPr="00D977F0">
        <w:t xml:space="preserve">. Cơ chế của RAG cho phép kết hợp sức mạnh của mô hình truy xuất thông tin với khả năng diễn đạt của mô hình sinh. Thay vì bắt ép AI phải </w:t>
      </w:r>
      <w:r w:rsidR="00F61B6E" w:rsidRPr="00670CD8">
        <w:rPr>
          <w:i/>
        </w:rPr>
        <w:t>“</w:t>
      </w:r>
      <w:r w:rsidRPr="00670CD8">
        <w:rPr>
          <w:i/>
        </w:rPr>
        <w:t>ghi nhớ</w:t>
      </w:r>
      <w:r w:rsidR="00F61B6E" w:rsidRPr="00670CD8">
        <w:rPr>
          <w:i/>
        </w:rPr>
        <w:t>”</w:t>
      </w:r>
      <w:r w:rsidRPr="00D977F0">
        <w:t xml:space="preserve"> toàn bộ kiến thức, hệ thống sẽ thực hiện tra cứu ngữ cảnh liên quan từ cơ sở dữ liệu vector trước khi sinh câu trả lời, đảm bảo thông tin đầu ra luôn có căn cứ xác thực. Việc giải quyết thành công bài toán này theo hướng tiếp cận RAG không chỉ mang ý nghĩa về mặt khoa học máy tính mà còn mở ra tiềm năng ứng dụng to lớn trong thực tiễn xã hội. Hệ thống đề xuất là tiền đề quan trọng để phát triển các ứng dụng </w:t>
      </w:r>
      <w:r w:rsidR="00F61B6E" w:rsidRPr="00670CD8">
        <w:rPr>
          <w:i/>
        </w:rPr>
        <w:t>“</w:t>
      </w:r>
      <w:r w:rsidRPr="00670CD8">
        <w:rPr>
          <w:i/>
        </w:rPr>
        <w:t>hướng dẫn viên ảo</w:t>
      </w:r>
      <w:r w:rsidR="00F61B6E" w:rsidRPr="00670CD8">
        <w:rPr>
          <w:i/>
        </w:rPr>
        <w:t>”</w:t>
      </w:r>
      <w:r w:rsidRPr="00D977F0">
        <w:t xml:space="preserve"> hỗ trợ du lịch thông minh, đồng thời cung cấp công cụ tra cứu đắc lực cho giáo dục, góp phần số hóa và bảo tồn di sản văn hóa của 54 dân tộc một cách bền vững trước dòng chảy của công nghệ.</w:t>
      </w:r>
    </w:p>
    <w:p w14:paraId="33A6FCBE" w14:textId="5439F166" w:rsidR="0073660F" w:rsidRPr="00D977F0" w:rsidRDefault="0073660F" w:rsidP="00A3768E">
      <w:pPr>
        <w:pStyle w:val="Heading2"/>
        <w:jc w:val="both"/>
      </w:pPr>
      <w:bookmarkStart w:id="12" w:name="_Toc230270761"/>
      <w:r w:rsidRPr="00D977F0">
        <w:t>Các nghiên cứu liên quan</w:t>
      </w:r>
      <w:bookmarkEnd w:id="12"/>
    </w:p>
    <w:p w14:paraId="283AE742" w14:textId="26F46FC2" w:rsidR="0073660F" w:rsidRPr="00D977F0" w:rsidRDefault="0073660F" w:rsidP="00A3768E">
      <w:pPr>
        <w:pStyle w:val="nd"/>
      </w:pPr>
      <w:r w:rsidRPr="00D977F0">
        <w:t xml:space="preserve">Tình hình nghiên cứu về ứng dụng trí tuệ nhân tạo trong lĩnh vực văn hóa và du lịch tại Việt Nam và trên thế giới đã có những bước tiến đáng kể trong thập kỷ qua. Có thể chia các công trình liên quan thành </w:t>
      </w:r>
      <w:r w:rsidR="00EF410A" w:rsidRPr="00D977F0">
        <w:t>các hướng</w:t>
      </w:r>
      <w:r w:rsidRPr="00D977F0">
        <w:t xml:space="preserve"> nghiên cứu chính:</w:t>
      </w:r>
    </w:p>
    <w:p w14:paraId="76C68778" w14:textId="0A70374D" w:rsidR="0073660F" w:rsidRPr="00D977F0" w:rsidRDefault="0073660F" w:rsidP="00A3768E">
      <w:pPr>
        <w:pStyle w:val="Heading3"/>
        <w:ind w:left="720"/>
        <w:jc w:val="both"/>
      </w:pPr>
      <w:bookmarkStart w:id="13" w:name="_Toc230270762"/>
      <w:r w:rsidRPr="00D977F0">
        <w:t>Các nghiên cứu trên thế giới</w:t>
      </w:r>
      <w:bookmarkEnd w:id="13"/>
    </w:p>
    <w:p w14:paraId="39480526" w14:textId="5B051C89" w:rsidR="0073660F" w:rsidRPr="00D977F0" w:rsidRDefault="0073660F" w:rsidP="00A3768E">
      <w:pPr>
        <w:pStyle w:val="nd"/>
      </w:pPr>
      <w:r w:rsidRPr="00D977F0">
        <w:t xml:space="preserve">Trên thế giới, việc ứng dụng trí tuệ nhân tạo vào bảo tồn di sản và hỗ trợ du lịch văn hóa đã trải qua nhiều giai đoạn phát triển, từ các ứng dụng cơ bản đến các hệ thống phức tạp sử dụng </w:t>
      </w:r>
      <w:r w:rsidR="00EA17C0">
        <w:t>m</w:t>
      </w:r>
      <w:r w:rsidRPr="00D977F0">
        <w:t xml:space="preserve">ô hình ngôn ngữ lớn. Dựa trên các công trình nghiên cứu tiêu biểu giai đoạn 2019-2025, </w:t>
      </w:r>
      <w:r w:rsidR="00E07AD8">
        <w:t>nhóm tác giả đã</w:t>
      </w:r>
      <w:r w:rsidRPr="00D977F0">
        <w:t xml:space="preserve"> hệ thống hóa các hướng tiếp cận chính như sau:</w:t>
      </w:r>
    </w:p>
    <w:p w14:paraId="1AFA54B4" w14:textId="05764D3E" w:rsidR="0073660F" w:rsidRPr="00D977F0" w:rsidRDefault="0073660F" w:rsidP="00A3768E">
      <w:pPr>
        <w:pStyle w:val="ListParagraph"/>
        <w:numPr>
          <w:ilvl w:val="0"/>
          <w:numId w:val="11"/>
        </w:numPr>
        <w:ind w:left="993" w:hanging="284"/>
        <w:jc w:val="both"/>
      </w:pPr>
      <w:r w:rsidRPr="002E6F4F">
        <w:rPr>
          <w:i/>
          <w:iCs/>
        </w:rPr>
        <w:t>Hướng tiếp cận dựa trên học sâu và cá nhân hóa</w:t>
      </w:r>
      <w:r w:rsidR="00EF410A" w:rsidRPr="002E6F4F">
        <w:rPr>
          <w:i/>
          <w:iCs/>
        </w:rPr>
        <w:t>:</w:t>
      </w:r>
      <w:r w:rsidRPr="002E6F4F">
        <w:rPr>
          <w:b/>
          <w:bCs/>
        </w:rPr>
        <w:t xml:space="preserve"> </w:t>
      </w:r>
      <w:r w:rsidRPr="00D977F0">
        <w:t xml:space="preserve">Đây là hướng nghiên cứu tập trung vào việc vượt qua các hạn chế của </w:t>
      </w:r>
      <w:r w:rsidR="0009494A">
        <w:t>chatbot</w:t>
      </w:r>
      <w:r w:rsidRPr="00D977F0">
        <w:t xml:space="preserve"> dựa trên luật bằng cách sử dụng mạng nơ-ron. Sperlí trong công trình </w:t>
      </w:r>
      <w:r w:rsidR="00F61B6E" w:rsidRPr="00670CD8">
        <w:rPr>
          <w:i/>
          <w:iCs/>
        </w:rPr>
        <w:t>“</w:t>
      </w:r>
      <w:r w:rsidRPr="00670CD8">
        <w:rPr>
          <w:i/>
          <w:iCs/>
        </w:rPr>
        <w:t xml:space="preserve">A deep learning based </w:t>
      </w:r>
      <w:r w:rsidR="0009494A" w:rsidRPr="00670CD8">
        <w:rPr>
          <w:i/>
          <w:iCs/>
        </w:rPr>
        <w:t>chatbot</w:t>
      </w:r>
      <w:r w:rsidRPr="00670CD8">
        <w:rPr>
          <w:i/>
          <w:iCs/>
        </w:rPr>
        <w:t xml:space="preserve"> for cultural heritage</w:t>
      </w:r>
      <w:r w:rsidR="00F61B6E" w:rsidRPr="00670CD8">
        <w:rPr>
          <w:i/>
          <w:iCs/>
        </w:rPr>
        <w:t>”</w:t>
      </w:r>
      <w:r w:rsidRPr="00D977F0">
        <w:t xml:space="preserve"> đã đề xuất mô hình </w:t>
      </w:r>
      <w:r w:rsidR="0009494A">
        <w:t>chatbot</w:t>
      </w:r>
      <w:r w:rsidRPr="00D977F0">
        <w:t xml:space="preserve"> sử dụng kiến trúc Encoder-Decoder với các đơn vị Gated Recurrent Unit. Hệ thống này được triển khai thực tế tại các công viên khảo cổ như Pompeii</w:t>
      </w:r>
      <w:r w:rsidR="007C4CE6">
        <w:t xml:space="preserve"> và </w:t>
      </w:r>
      <w:r w:rsidRPr="00D977F0">
        <w:t xml:space="preserve">cho </w:t>
      </w:r>
      <w:r w:rsidRPr="00D977F0">
        <w:lastRenderedPageBreak/>
        <w:t xml:space="preserve">phép xử lý ngôn ngữ tự nhiên tốt hơn so với các phương pháp khớp từ khóa truyền thống </w:t>
      </w:r>
      <w:sdt>
        <w:sdtPr>
          <w:id w:val="1559427730"/>
          <w:citation/>
        </w:sdtPr>
        <w:sdtContent>
          <w:r w:rsidRPr="00D977F0">
            <w:fldChar w:fldCharType="begin"/>
          </w:r>
          <w:r w:rsidR="000A373E">
            <w:instrText xml:space="preserve">CITATION Gia20 \l 1033 </w:instrText>
          </w:r>
          <w:r w:rsidRPr="00D977F0">
            <w:fldChar w:fldCharType="separate"/>
          </w:r>
          <w:r w:rsidR="007362AA">
            <w:rPr>
              <w:noProof/>
            </w:rPr>
            <w:t>[10]</w:t>
          </w:r>
          <w:r w:rsidRPr="00D977F0">
            <w:fldChar w:fldCharType="end"/>
          </w:r>
        </w:sdtContent>
      </w:sdt>
      <w:r w:rsidRPr="00D977F0">
        <w:t xml:space="preserve">. </w:t>
      </w:r>
      <w:r w:rsidR="007C4CE6">
        <w:t>Để p</w:t>
      </w:r>
      <w:r w:rsidRPr="00D977F0">
        <w:t xml:space="preserve">hát triển tiếp hướng đi này, Sperlí mở rộng nghiên cứu thành một khung hỗ trợ hành trình du lịch hoàn chỉnh. Điểm nổi bật của nghiên cứu này là sự kết hợp giữa </w:t>
      </w:r>
      <w:r w:rsidR="00F377A5">
        <w:t>c</w:t>
      </w:r>
      <w:r w:rsidR="0009494A">
        <w:t>hatbot</w:t>
      </w:r>
      <w:r w:rsidRPr="00D977F0">
        <w:t xml:space="preserve"> và </w:t>
      </w:r>
      <w:r w:rsidR="00950AC0">
        <w:t>h</w:t>
      </w:r>
      <w:r w:rsidRPr="00D977F0">
        <w:t xml:space="preserve">ệ thống gợi ý, giúp trả lời câu hỏi </w:t>
      </w:r>
      <w:r w:rsidR="00E8126A">
        <w:t>và</w:t>
      </w:r>
      <w:r w:rsidRPr="00D977F0">
        <w:t xml:space="preserve"> đề xuất lộ trình tham quan được cá nhân hóa dựa trên sở thích và hồ sơ của du khách</w:t>
      </w:r>
      <w:sdt>
        <w:sdtPr>
          <w:id w:val="-788657716"/>
          <w:citation/>
        </w:sdtPr>
        <w:sdtContent>
          <w:r w:rsidRPr="00D977F0">
            <w:fldChar w:fldCharType="begin"/>
          </w:r>
          <w:r w:rsidR="007362AA">
            <w:instrText xml:space="preserve">CITATION Spe21 \l 1033 </w:instrText>
          </w:r>
          <w:r w:rsidRPr="00D977F0">
            <w:fldChar w:fldCharType="separate"/>
          </w:r>
          <w:r w:rsidR="007362AA">
            <w:rPr>
              <w:noProof/>
            </w:rPr>
            <w:t xml:space="preserve"> [11]</w:t>
          </w:r>
          <w:r w:rsidRPr="00D977F0">
            <w:fldChar w:fldCharType="end"/>
          </w:r>
        </w:sdtContent>
      </w:sdt>
      <w:r w:rsidRPr="00D977F0">
        <w:t xml:space="preserve">. Trước đó, Lombardi và cộng sự cũng đã đặt nền móng cho việc tích hợp </w:t>
      </w:r>
      <w:r w:rsidR="0009494A">
        <w:t>chatbot</w:t>
      </w:r>
      <w:r w:rsidRPr="00D977F0">
        <w:t xml:space="preserve"> vào ứng dụng di sản văn hóa, tuy nhiên nghiên cứu này chủ yếu tập trung vào khía cạnh ứng dụng thực tiễn và bảo mật thông tin trong quá trình tương tác </w:t>
      </w:r>
      <w:sdt>
        <w:sdtPr>
          <w:id w:val="-1700928468"/>
          <w:citation/>
        </w:sdtPr>
        <w:sdtContent>
          <w:r w:rsidRPr="00D977F0">
            <w:fldChar w:fldCharType="begin"/>
          </w:r>
          <w:r w:rsidR="00AC2DA8">
            <w:instrText xml:space="preserve">CITATION Lom19 \l 1033 </w:instrText>
          </w:r>
          <w:r w:rsidRPr="00D977F0">
            <w:fldChar w:fldCharType="separate"/>
          </w:r>
          <w:r w:rsidR="007362AA">
            <w:rPr>
              <w:noProof/>
            </w:rPr>
            <w:t>[12]</w:t>
          </w:r>
          <w:r w:rsidRPr="00D977F0">
            <w:fldChar w:fldCharType="end"/>
          </w:r>
        </w:sdtContent>
      </w:sdt>
      <w:r w:rsidRPr="00D977F0">
        <w:t>.</w:t>
      </w:r>
    </w:p>
    <w:p w14:paraId="10904553" w14:textId="429A8843" w:rsidR="0073660F" w:rsidRPr="00D977F0" w:rsidRDefault="009E1064" w:rsidP="00A3768E">
      <w:pPr>
        <w:pStyle w:val="ListParagraph"/>
        <w:numPr>
          <w:ilvl w:val="0"/>
          <w:numId w:val="11"/>
        </w:numPr>
        <w:ind w:left="993" w:hanging="284"/>
        <w:jc w:val="both"/>
      </w:pPr>
      <w:r>
        <w:rPr>
          <w:i/>
          <w:iCs/>
        </w:rPr>
        <w:t>Hướng tiếp cận dựa trên n</w:t>
      </w:r>
      <w:r w:rsidR="0073660F" w:rsidRPr="002E6F4F">
        <w:rPr>
          <w:i/>
          <w:iCs/>
        </w:rPr>
        <w:t>gữ nghĩa học</w:t>
      </w:r>
      <w:r w:rsidR="00DC4B00" w:rsidRPr="002E6F4F">
        <w:rPr>
          <w:i/>
          <w:iCs/>
        </w:rPr>
        <w:t>:</w:t>
      </w:r>
      <w:r w:rsidR="0073660F" w:rsidRPr="002E6F4F">
        <w:rPr>
          <w:b/>
          <w:bCs/>
        </w:rPr>
        <w:t xml:space="preserve"> </w:t>
      </w:r>
      <w:r w:rsidR="0073660F" w:rsidRPr="00D977F0">
        <w:t xml:space="preserve">Khác với hướng học sâu thuần túy, hướng này tập trung vào cấu trúc hóa tri thức để phục vụ giáo dục. Casillo và cộng sự đã đề xuất một </w:t>
      </w:r>
      <w:r w:rsidR="00C5159C" w:rsidRPr="00670CD8">
        <w:rPr>
          <w:i/>
          <w:iCs/>
        </w:rPr>
        <w:t>“</w:t>
      </w:r>
      <w:r w:rsidR="0009494A" w:rsidRPr="00670CD8">
        <w:rPr>
          <w:i/>
          <w:iCs/>
        </w:rPr>
        <w:t>chatbot</w:t>
      </w:r>
      <w:r w:rsidR="0073660F" w:rsidRPr="00670CD8">
        <w:rPr>
          <w:i/>
          <w:iCs/>
        </w:rPr>
        <w:t xml:space="preserve"> dựa trên Ontology</w:t>
      </w:r>
      <w:r w:rsidR="00C5159C" w:rsidRPr="00670CD8">
        <w:rPr>
          <w:i/>
          <w:iCs/>
        </w:rPr>
        <w:t>”</w:t>
      </w:r>
      <w:r w:rsidR="0073660F" w:rsidRPr="00D977F0">
        <w:t xml:space="preserve"> nhằm tăng cường trải nghiệm học tập thực tế. Hệ thống này sử dụng các cấu trúc dữ liệu ngữ nghĩa được định nghĩa chặt chẽ để đảm bảo tính chính xác cao của thông tin văn hóa, giúp người dùng không chỉ tra cứu mà còn học được kiến thức một cách có hệ thống</w:t>
      </w:r>
      <w:sdt>
        <w:sdtPr>
          <w:id w:val="150105593"/>
          <w:citation/>
        </w:sdtPr>
        <w:sdtContent>
          <w:r w:rsidR="0073660F" w:rsidRPr="00D977F0">
            <w:fldChar w:fldCharType="begin"/>
          </w:r>
          <w:r w:rsidR="00AC2DA8">
            <w:instrText xml:space="preserve">CITATION Cas22 \l 1033 </w:instrText>
          </w:r>
          <w:r w:rsidR="0073660F" w:rsidRPr="00D977F0">
            <w:fldChar w:fldCharType="separate"/>
          </w:r>
          <w:r w:rsidR="007362AA">
            <w:rPr>
              <w:noProof/>
            </w:rPr>
            <w:t xml:space="preserve"> [13]</w:t>
          </w:r>
          <w:r w:rsidR="0073660F" w:rsidRPr="00D977F0">
            <w:fldChar w:fldCharType="end"/>
          </w:r>
        </w:sdtContent>
      </w:sdt>
      <w:r w:rsidR="0073660F" w:rsidRPr="00D977F0">
        <w:t>.</w:t>
      </w:r>
    </w:p>
    <w:p w14:paraId="09C04305" w14:textId="7CC48B7F" w:rsidR="0073660F" w:rsidRPr="00D977F0" w:rsidRDefault="0073660F" w:rsidP="00A3768E">
      <w:pPr>
        <w:pStyle w:val="ListParagraph"/>
        <w:numPr>
          <w:ilvl w:val="0"/>
          <w:numId w:val="11"/>
        </w:numPr>
        <w:ind w:left="993" w:hanging="284"/>
        <w:jc w:val="both"/>
      </w:pPr>
      <w:r w:rsidRPr="002E6F4F">
        <w:rPr>
          <w:i/>
          <w:iCs/>
        </w:rPr>
        <w:t>Hướng tiếp cận hiện đại sử dụng LLM</w:t>
      </w:r>
      <w:r w:rsidR="00EF410A" w:rsidRPr="002E6F4F">
        <w:rPr>
          <w:i/>
          <w:iCs/>
        </w:rPr>
        <w:t>:</w:t>
      </w:r>
      <w:r w:rsidRPr="002E6F4F">
        <w:rPr>
          <w:b/>
          <w:bCs/>
        </w:rPr>
        <w:t xml:space="preserve"> </w:t>
      </w:r>
      <w:r w:rsidRPr="00D977F0">
        <w:t xml:space="preserve">Đây là xu hướng mới nhất, tận dụng sức mạnh của các mô hình đa phương thức. Rachabatuni đã công bố nghiên cứu về </w:t>
      </w:r>
      <w:r w:rsidR="00C5159C" w:rsidRPr="00670CD8">
        <w:rPr>
          <w:i/>
          <w:iCs/>
        </w:rPr>
        <w:t>“</w:t>
      </w:r>
      <w:r w:rsidR="0009494A" w:rsidRPr="00670CD8">
        <w:rPr>
          <w:i/>
          <w:iCs/>
        </w:rPr>
        <w:t>chatbot</w:t>
      </w:r>
      <w:r w:rsidRPr="00670CD8">
        <w:rPr>
          <w:i/>
          <w:iCs/>
        </w:rPr>
        <w:t xml:space="preserve"> nhận thức ngữ cảnh sử dụng </w:t>
      </w:r>
      <w:r w:rsidR="00950AC0">
        <w:rPr>
          <w:i/>
          <w:iCs/>
        </w:rPr>
        <w:t>m</w:t>
      </w:r>
      <w:r w:rsidRPr="00670CD8">
        <w:rPr>
          <w:i/>
          <w:iCs/>
        </w:rPr>
        <w:t>ô hình ngôn ngữ lớn đa phương thức</w:t>
      </w:r>
      <w:r w:rsidR="00C5159C" w:rsidRPr="00670CD8">
        <w:rPr>
          <w:i/>
          <w:iCs/>
        </w:rPr>
        <w:t>”</w:t>
      </w:r>
      <w:r w:rsidRPr="00C5159C">
        <w:rPr>
          <w:i/>
          <w:iCs/>
        </w:rPr>
        <w:t>.</w:t>
      </w:r>
      <w:r w:rsidRPr="00D977F0">
        <w:t xml:space="preserve"> Hệ thống này có khả năng xử lý cả văn bản và hình ảnh, cho phép hiểu sâu hơn về hiện vật văn hóa thông qua dữ liệu trực quan, đánh dấu bước nhảy vọt về khả năng tương tác so với các </w:t>
      </w:r>
      <w:r w:rsidR="0009494A">
        <w:t>chatbot</w:t>
      </w:r>
      <w:r w:rsidRPr="00D977F0">
        <w:t xml:space="preserve"> chỉ thuần túy văn bản trước đây</w:t>
      </w:r>
      <w:sdt>
        <w:sdtPr>
          <w:id w:val="127291866"/>
          <w:citation/>
        </w:sdtPr>
        <w:sdtContent>
          <w:r w:rsidRPr="00D977F0">
            <w:fldChar w:fldCharType="begin"/>
          </w:r>
          <w:r w:rsidR="00AC2DA8">
            <w:instrText xml:space="preserve">CITATION Rac24 \l 1033 </w:instrText>
          </w:r>
          <w:r w:rsidRPr="00D977F0">
            <w:fldChar w:fldCharType="separate"/>
          </w:r>
          <w:r w:rsidR="007362AA">
            <w:rPr>
              <w:noProof/>
            </w:rPr>
            <w:t xml:space="preserve"> [14]</w:t>
          </w:r>
          <w:r w:rsidRPr="00D977F0">
            <w:fldChar w:fldCharType="end"/>
          </w:r>
        </w:sdtContent>
      </w:sdt>
      <w:r w:rsidRPr="00D977F0">
        <w:t xml:space="preserve">. Một nhóm nghiên cứu tại Đài Loan đã phát triển hệ thống </w:t>
      </w:r>
      <w:r w:rsidR="00F377A5">
        <w:t>c</w:t>
      </w:r>
      <w:r w:rsidR="0009494A">
        <w:t>hatbot</w:t>
      </w:r>
      <w:r w:rsidRPr="00D977F0">
        <w:t xml:space="preserve"> nhằm bảo tồn ngôn ngữ và văn hóa của người Hakka mang tên </w:t>
      </w:r>
      <w:r w:rsidR="00F61B6E" w:rsidRPr="00670CD8">
        <w:rPr>
          <w:i/>
          <w:iCs/>
        </w:rPr>
        <w:t>“</w:t>
      </w:r>
      <w:r w:rsidRPr="00670CD8">
        <w:rPr>
          <w:i/>
          <w:iCs/>
        </w:rPr>
        <w:t xml:space="preserve">Hakka </w:t>
      </w:r>
      <w:r w:rsidR="00F377A5">
        <w:rPr>
          <w:i/>
          <w:iCs/>
        </w:rPr>
        <w:t>c</w:t>
      </w:r>
      <w:r w:rsidR="0009494A" w:rsidRPr="00670CD8">
        <w:rPr>
          <w:i/>
          <w:iCs/>
        </w:rPr>
        <w:t>hatbot</w:t>
      </w:r>
      <w:r w:rsidR="00F61B6E" w:rsidRPr="00670CD8">
        <w:rPr>
          <w:i/>
          <w:iCs/>
        </w:rPr>
        <w:t>”</w:t>
      </w:r>
      <w:r w:rsidRPr="00D977F0">
        <w:t xml:space="preserve">. Điểm đột phá của nghiên cứu này là việc ứng dụng kỹ thuật RAG. Kết quả thực nghiệm cho thấy, việc kết hợp LLM với một kho dữ liệu văn hóa chuyên biệt đã giúp giảm thiểu đáng kể tỷ lệ </w:t>
      </w:r>
      <w:r w:rsidR="00F61B6E" w:rsidRPr="00670CD8">
        <w:rPr>
          <w:i/>
        </w:rPr>
        <w:t>“</w:t>
      </w:r>
      <w:r w:rsidRPr="00670CD8">
        <w:rPr>
          <w:i/>
        </w:rPr>
        <w:t>ảo giác</w:t>
      </w:r>
      <w:r w:rsidR="00F61B6E" w:rsidRPr="00670CD8">
        <w:rPr>
          <w:i/>
        </w:rPr>
        <w:t>”</w:t>
      </w:r>
      <w:r w:rsidRPr="00D977F0">
        <w:t xml:space="preserve">, đồng thời giải thích chính xác các thuật ngữ địa phương mà các mô hình phổ quát không làm được </w:t>
      </w:r>
      <w:sdt>
        <w:sdtPr>
          <w:id w:val="-380630109"/>
          <w:citation/>
        </w:sdtPr>
        <w:sdtContent>
          <w:r w:rsidRPr="00D977F0">
            <w:fldChar w:fldCharType="begin"/>
          </w:r>
          <w:r w:rsidR="00AC2DA8">
            <w:instrText xml:space="preserve">CITATION Chu25 \l 1033 </w:instrText>
          </w:r>
          <w:r w:rsidRPr="00D977F0">
            <w:fldChar w:fldCharType="separate"/>
          </w:r>
          <w:r w:rsidR="007362AA">
            <w:rPr>
              <w:noProof/>
            </w:rPr>
            <w:t>[15]</w:t>
          </w:r>
          <w:r w:rsidRPr="00D977F0">
            <w:fldChar w:fldCharType="end"/>
          </w:r>
        </w:sdtContent>
      </w:sdt>
      <w:r w:rsidRPr="00D977F0">
        <w:t xml:space="preserve">. Dự án </w:t>
      </w:r>
      <w:r w:rsidR="00F61B6E" w:rsidRPr="00670CD8">
        <w:rPr>
          <w:i/>
          <w:iCs/>
        </w:rPr>
        <w:t>“</w:t>
      </w:r>
      <w:r w:rsidRPr="00670CD8">
        <w:rPr>
          <w:i/>
          <w:iCs/>
        </w:rPr>
        <w:t xml:space="preserve">Artistic </w:t>
      </w:r>
      <w:r w:rsidR="00F377A5">
        <w:rPr>
          <w:i/>
          <w:iCs/>
        </w:rPr>
        <w:lastRenderedPageBreak/>
        <w:t>c</w:t>
      </w:r>
      <w:r w:rsidR="0009494A" w:rsidRPr="00670CD8">
        <w:rPr>
          <w:i/>
          <w:iCs/>
        </w:rPr>
        <w:t>hatbot</w:t>
      </w:r>
      <w:r w:rsidR="00F61B6E" w:rsidRPr="00670CD8">
        <w:rPr>
          <w:i/>
          <w:iCs/>
        </w:rPr>
        <w:t>”</w:t>
      </w:r>
      <w:r w:rsidRPr="00C5159C">
        <w:rPr>
          <w:i/>
          <w:iCs/>
        </w:rPr>
        <w:t xml:space="preserve"> </w:t>
      </w:r>
      <w:r w:rsidR="00950AC0">
        <w:t>t</w:t>
      </w:r>
      <w:r w:rsidRPr="00D977F0">
        <w:t xml:space="preserve">ại </w:t>
      </w:r>
      <w:r w:rsidR="00950AC0">
        <w:t>c</w:t>
      </w:r>
      <w:r w:rsidRPr="00D977F0">
        <w:t xml:space="preserve">hâu Âu, một nghiên cứu triển khai tại các bảo tàng nghệ thuật ở Ba Lan đã sử dụng kiến trúc RAG để thay thế hướng dẫn viên truyền thống. Hệ thống này được xây dựng dựa trên dữ liệu từ 226 tài liệu chuyên ngành, cho phép trả lời các câu hỏi phức tạp, đa chiều của khách tham quan, vượt trội so với các </w:t>
      </w:r>
      <w:r w:rsidR="0009494A">
        <w:t>chatbot</w:t>
      </w:r>
      <w:r w:rsidRPr="00D977F0">
        <w:t xml:space="preserve"> kịch bản trước đây</w:t>
      </w:r>
      <w:sdt>
        <w:sdtPr>
          <w:id w:val="1097217646"/>
          <w:citation/>
        </w:sdtPr>
        <w:sdtContent>
          <w:r w:rsidRPr="00D977F0">
            <w:fldChar w:fldCharType="begin"/>
          </w:r>
          <w:r w:rsidR="000A373E">
            <w:instrText xml:space="preserve">CITATION Fil25 \l 1033 </w:instrText>
          </w:r>
          <w:r w:rsidRPr="00D977F0">
            <w:fldChar w:fldCharType="separate"/>
          </w:r>
          <w:r w:rsidR="007362AA">
            <w:rPr>
              <w:noProof/>
            </w:rPr>
            <w:t xml:space="preserve"> [16]</w:t>
          </w:r>
          <w:r w:rsidRPr="00D977F0">
            <w:fldChar w:fldCharType="end"/>
          </w:r>
        </w:sdtContent>
      </w:sdt>
      <w:r w:rsidRPr="00D977F0">
        <w:t>.</w:t>
      </w:r>
    </w:p>
    <w:p w14:paraId="2FD7BD55" w14:textId="5C576D6F" w:rsidR="0073660F" w:rsidRPr="00D977F0" w:rsidRDefault="0073660F" w:rsidP="00A3768E">
      <w:pPr>
        <w:pStyle w:val="Heading3"/>
        <w:ind w:left="720"/>
        <w:jc w:val="both"/>
      </w:pPr>
      <w:bookmarkStart w:id="14" w:name="_Toc230270763"/>
      <w:r w:rsidRPr="00D977F0">
        <w:t>Các nghiên cứu trong nước</w:t>
      </w:r>
      <w:bookmarkEnd w:id="14"/>
    </w:p>
    <w:p w14:paraId="0287274C" w14:textId="5F2F27DB" w:rsidR="0073660F" w:rsidRPr="00D977F0" w:rsidRDefault="0073660F" w:rsidP="00A3768E">
      <w:pPr>
        <w:pStyle w:val="nd"/>
        <w:ind w:firstLine="709"/>
      </w:pPr>
      <w:r w:rsidRPr="00D977F0">
        <w:t xml:space="preserve">Tại Việt Nam, lĩnh vực xử lý ngôn ngữ tự nhiên và ứng dụng </w:t>
      </w:r>
      <w:r w:rsidR="00F377A5">
        <w:t>c</w:t>
      </w:r>
      <w:r w:rsidR="0009494A">
        <w:t>hatbot</w:t>
      </w:r>
      <w:r w:rsidRPr="00D977F0">
        <w:t xml:space="preserve"> trong du lịch là chủ yếu cũng đã có sự phát triển sôi động trong </w:t>
      </w:r>
      <w:r w:rsidR="00684E1C">
        <w:t>năm</w:t>
      </w:r>
      <w:r w:rsidRPr="00D977F0">
        <w:t xml:space="preserve"> năm trở lại đây. Dựa trên các công bố khoa học từ 2020 đến 2025, </w:t>
      </w:r>
      <w:r w:rsidR="00D10C69">
        <w:t>nhóm tác giả đã</w:t>
      </w:r>
      <w:r w:rsidRPr="00D977F0">
        <w:t xml:space="preserve"> phân nhóm các hướng tiếp cận chính như sau:</w:t>
      </w:r>
    </w:p>
    <w:p w14:paraId="15FB31AE" w14:textId="43A52447" w:rsidR="0073660F" w:rsidRPr="00D977F0" w:rsidRDefault="0009494A" w:rsidP="00A3768E">
      <w:pPr>
        <w:pStyle w:val="ListParagraph"/>
        <w:numPr>
          <w:ilvl w:val="0"/>
          <w:numId w:val="12"/>
        </w:numPr>
        <w:ind w:left="993" w:hanging="284"/>
        <w:jc w:val="both"/>
      </w:pPr>
      <w:r w:rsidRPr="002E6F4F">
        <w:rPr>
          <w:i/>
          <w:iCs/>
        </w:rPr>
        <w:t>Chatbot</w:t>
      </w:r>
      <w:r w:rsidR="0073660F" w:rsidRPr="002E6F4F">
        <w:rPr>
          <w:i/>
          <w:iCs/>
        </w:rPr>
        <w:t xml:space="preserve"> hỗ trợ tư vấn du lịch địa phương dựa trên Framework</w:t>
      </w:r>
      <w:r w:rsidR="00EF410A" w:rsidRPr="002E6F4F">
        <w:rPr>
          <w:i/>
          <w:iCs/>
        </w:rPr>
        <w:t>:</w:t>
      </w:r>
      <w:r w:rsidR="0073660F" w:rsidRPr="002E6F4F">
        <w:rPr>
          <w:b/>
          <w:bCs/>
        </w:rPr>
        <w:t xml:space="preserve"> </w:t>
      </w:r>
      <w:r w:rsidR="0073660F" w:rsidRPr="00D977F0">
        <w:t xml:space="preserve">Đây là nhóm nghiên cứu phổ biến nhất, tập trung giải quyết bài toán du lịch cho từng tỉnh thành cụ thể bằng các nền tảng mã nguồn mở hoặc công cụ có sẵn. </w:t>
      </w:r>
      <w:r w:rsidR="00950AC0">
        <w:t>Nông Văn Tùng</w:t>
      </w:r>
      <w:r w:rsidR="0073660F" w:rsidRPr="00D977F0">
        <w:t xml:space="preserve"> và Trần Văn Cường đã xây dựng hệ thống </w:t>
      </w:r>
      <w:r w:rsidR="00C5159C" w:rsidRPr="00670CD8">
        <w:rPr>
          <w:i/>
          <w:iCs/>
        </w:rPr>
        <w:t>“</w:t>
      </w:r>
      <w:r w:rsidRPr="00670CD8">
        <w:rPr>
          <w:i/>
          <w:iCs/>
        </w:rPr>
        <w:t>Chatbot</w:t>
      </w:r>
      <w:r w:rsidR="0073660F" w:rsidRPr="00670CD8">
        <w:rPr>
          <w:i/>
          <w:iCs/>
        </w:rPr>
        <w:t xml:space="preserve"> hỗ trợ tư vấn du lịch cho tỉnh Quảng Bình</w:t>
      </w:r>
      <w:r w:rsidR="00C5159C" w:rsidRPr="00670CD8">
        <w:rPr>
          <w:i/>
          <w:iCs/>
        </w:rPr>
        <w:t>”</w:t>
      </w:r>
      <w:r w:rsidR="0073660F" w:rsidRPr="00D977F0">
        <w:t xml:space="preserve"> sử dụng nền tảng mã nguồn mở Rasa</w:t>
      </w:r>
      <w:sdt>
        <w:sdtPr>
          <w:id w:val="645092417"/>
          <w:citation/>
        </w:sdtPr>
        <w:sdtContent>
          <w:r w:rsidR="0073660F" w:rsidRPr="00D977F0">
            <w:fldChar w:fldCharType="begin"/>
          </w:r>
          <w:r w:rsidR="000A373E">
            <w:instrText xml:space="preserve">CITATION Văn20 \l 1033 </w:instrText>
          </w:r>
          <w:r w:rsidR="0073660F" w:rsidRPr="00D977F0">
            <w:fldChar w:fldCharType="separate"/>
          </w:r>
          <w:r w:rsidR="007362AA">
            <w:rPr>
              <w:noProof/>
            </w:rPr>
            <w:t xml:space="preserve"> [17]</w:t>
          </w:r>
          <w:r w:rsidR="0073660F" w:rsidRPr="00D977F0">
            <w:fldChar w:fldCharType="end"/>
          </w:r>
        </w:sdtContent>
      </w:sdt>
      <w:r w:rsidR="0073660F" w:rsidRPr="00D977F0">
        <w:t xml:space="preserve">. Nghiên cứu này tập trung vào việc xử lý các ý định cơ bản của du khách như tìm kiếm khách sạn, nhà hàng và địa điểm tham quan thông qua cơ chế học máy của Rasa Core. Tương tự, Nguyễn Ngọc Minh và Đoàn Thanh Nghị đã triển khai </w:t>
      </w:r>
      <w:r w:rsidR="00C5159C" w:rsidRPr="00670CD8">
        <w:rPr>
          <w:i/>
          <w:iCs/>
        </w:rPr>
        <w:t>“</w:t>
      </w:r>
      <w:r w:rsidRPr="00670CD8">
        <w:rPr>
          <w:i/>
          <w:iCs/>
        </w:rPr>
        <w:t>Chatbot</w:t>
      </w:r>
      <w:r w:rsidR="0073660F" w:rsidRPr="00670CD8">
        <w:rPr>
          <w:i/>
          <w:iCs/>
        </w:rPr>
        <w:t xml:space="preserve"> AI phục vụ du lịch thông minh tại tỉnh An Giang</w:t>
      </w:r>
      <w:r w:rsidR="00C5159C" w:rsidRPr="00670CD8">
        <w:rPr>
          <w:i/>
          <w:iCs/>
        </w:rPr>
        <w:t>”</w:t>
      </w:r>
      <w:sdt>
        <w:sdtPr>
          <w:id w:val="-1983684784"/>
          <w:citation/>
        </w:sdtPr>
        <w:sdtContent>
          <w:r w:rsidR="0073660F" w:rsidRPr="00D977F0">
            <w:fldChar w:fldCharType="begin"/>
          </w:r>
          <w:r w:rsidR="000A373E">
            <w:instrText xml:space="preserve">CITATION GUY23 \l 1033 </w:instrText>
          </w:r>
          <w:r w:rsidR="0073660F" w:rsidRPr="00D977F0">
            <w:fldChar w:fldCharType="separate"/>
          </w:r>
          <w:r w:rsidR="007362AA">
            <w:rPr>
              <w:noProof/>
            </w:rPr>
            <w:t xml:space="preserve"> [18]</w:t>
          </w:r>
          <w:r w:rsidR="0073660F" w:rsidRPr="00D977F0">
            <w:fldChar w:fldCharType="end"/>
          </w:r>
        </w:sdtContent>
      </w:sdt>
      <w:r w:rsidR="0073660F" w:rsidRPr="00D977F0">
        <w:t>. Hệ thống này hướng tới việc tự động hóa quy trình chăm sóc khách hàng, giúp giảm tải cho nhân viên tư vấn tại các trung tâm xúc tiến du lịch địa phương. Gần đây nhất, luận văn của Bùi Ngọc Trọng</w:t>
      </w:r>
      <w:r w:rsidR="00950AC0" w:rsidRPr="00950AC0">
        <w:t xml:space="preserve"> </w:t>
      </w:r>
      <w:r w:rsidR="00950AC0" w:rsidRPr="00D977F0">
        <w:t>Hoàng</w:t>
      </w:r>
      <w:r w:rsidR="0073660F" w:rsidRPr="00D977F0">
        <w:t xml:space="preserve"> cũng tiếp tục hướng đi này với đề tài xây dựng </w:t>
      </w:r>
      <w:r w:rsidR="00C5159C" w:rsidRPr="00670CD8">
        <w:rPr>
          <w:i/>
          <w:iCs/>
        </w:rPr>
        <w:t>“</w:t>
      </w:r>
      <w:r w:rsidRPr="00670CD8">
        <w:rPr>
          <w:i/>
          <w:iCs/>
        </w:rPr>
        <w:t>Chatbot</w:t>
      </w:r>
      <w:r w:rsidR="0073660F" w:rsidRPr="00670CD8">
        <w:rPr>
          <w:i/>
          <w:iCs/>
        </w:rPr>
        <w:t xml:space="preserve"> giải đáp thắc mắc du lịch tại Quảng Nam</w:t>
      </w:r>
      <w:r w:rsidR="00C5159C" w:rsidRPr="00670CD8">
        <w:rPr>
          <w:i/>
          <w:iCs/>
        </w:rPr>
        <w:t>”</w:t>
      </w:r>
      <w:r w:rsidR="0073660F" w:rsidRPr="00D977F0">
        <w:t>, tập trung vào việc tích hợp dữ liệu địa phương để phục vụ nhu cầu tra cứu nhanh</w:t>
      </w:r>
      <w:sdt>
        <w:sdtPr>
          <w:id w:val="1759866379"/>
          <w:citation/>
        </w:sdtPr>
        <w:sdtContent>
          <w:r w:rsidR="0073660F" w:rsidRPr="00D977F0">
            <w:fldChar w:fldCharType="begin"/>
          </w:r>
          <w:r w:rsidR="000A373E">
            <w:instrText xml:space="preserve">CITATION Trọ24 \l 1033 </w:instrText>
          </w:r>
          <w:r w:rsidR="0073660F" w:rsidRPr="00D977F0">
            <w:fldChar w:fldCharType="separate"/>
          </w:r>
          <w:r w:rsidR="007362AA">
            <w:rPr>
              <w:noProof/>
            </w:rPr>
            <w:t xml:space="preserve"> [19]</w:t>
          </w:r>
          <w:r w:rsidR="0073660F" w:rsidRPr="00D977F0">
            <w:fldChar w:fldCharType="end"/>
          </w:r>
        </w:sdtContent>
      </w:sdt>
      <w:r w:rsidR="0073660F" w:rsidRPr="00D977F0">
        <w:t>.</w:t>
      </w:r>
    </w:p>
    <w:p w14:paraId="60AD93FD" w14:textId="0E90D0C6" w:rsidR="0073660F" w:rsidRPr="00D977F0" w:rsidRDefault="0009494A" w:rsidP="00A3768E">
      <w:pPr>
        <w:pStyle w:val="ListParagraph"/>
        <w:numPr>
          <w:ilvl w:val="0"/>
          <w:numId w:val="12"/>
        </w:numPr>
        <w:ind w:left="993" w:hanging="284"/>
        <w:jc w:val="both"/>
      </w:pPr>
      <w:r w:rsidRPr="002E6F4F">
        <w:rPr>
          <w:i/>
          <w:iCs/>
        </w:rPr>
        <w:t>Chatbot</w:t>
      </w:r>
      <w:r w:rsidR="0073660F" w:rsidRPr="002E6F4F">
        <w:rPr>
          <w:i/>
          <w:iCs/>
        </w:rPr>
        <w:t xml:space="preserve"> tích hợp </w:t>
      </w:r>
      <w:r w:rsidR="005348F7" w:rsidRPr="002E6F4F">
        <w:rPr>
          <w:i/>
          <w:iCs/>
        </w:rPr>
        <w:t>h</w:t>
      </w:r>
      <w:r w:rsidR="0073660F" w:rsidRPr="002E6F4F">
        <w:rPr>
          <w:i/>
          <w:iCs/>
        </w:rPr>
        <w:t>ệ thống gợi ý</w:t>
      </w:r>
      <w:r w:rsidR="00EF410A" w:rsidRPr="002E6F4F">
        <w:rPr>
          <w:i/>
          <w:iCs/>
        </w:rPr>
        <w:t>:</w:t>
      </w:r>
      <w:r w:rsidR="0073660F" w:rsidRPr="002E6F4F">
        <w:rPr>
          <w:b/>
          <w:bCs/>
        </w:rPr>
        <w:t xml:space="preserve"> </w:t>
      </w:r>
      <w:r w:rsidR="0073660F" w:rsidRPr="00D977F0">
        <w:t>Vượt qua mức độ hỏi</w:t>
      </w:r>
      <w:r w:rsidR="0003365E">
        <w:t xml:space="preserve"> </w:t>
      </w:r>
      <w:r w:rsidR="0003365E" w:rsidRPr="00FA2F06">
        <w:t>–</w:t>
      </w:r>
      <w:r w:rsidR="0003365E">
        <w:t xml:space="preserve"> </w:t>
      </w:r>
      <w:r w:rsidR="0073660F" w:rsidRPr="00D977F0">
        <w:t xml:space="preserve">đáp thông thường, các nghiên cứu bắt đầu tích hợp khả năng cá nhân hóa. </w:t>
      </w:r>
      <w:r w:rsidR="00F61B6E" w:rsidRPr="00670CD8">
        <w:rPr>
          <w:i/>
          <w:iCs/>
        </w:rPr>
        <w:t>“</w:t>
      </w:r>
      <w:r w:rsidR="0073660F" w:rsidRPr="00670CD8">
        <w:rPr>
          <w:i/>
          <w:iCs/>
        </w:rPr>
        <w:t xml:space="preserve">AI </w:t>
      </w:r>
      <w:r w:rsidR="00F377A5">
        <w:rPr>
          <w:i/>
          <w:iCs/>
        </w:rPr>
        <w:t>c</w:t>
      </w:r>
      <w:r w:rsidRPr="00670CD8">
        <w:rPr>
          <w:i/>
          <w:iCs/>
        </w:rPr>
        <w:t>hatbot</w:t>
      </w:r>
      <w:r w:rsidR="0073660F" w:rsidRPr="00670CD8">
        <w:rPr>
          <w:i/>
          <w:iCs/>
        </w:rPr>
        <w:t xml:space="preserve"> for Tourist Recommendations</w:t>
      </w:r>
      <w:r w:rsidR="00F61B6E" w:rsidRPr="00670CD8">
        <w:rPr>
          <w:i/>
          <w:iCs/>
        </w:rPr>
        <w:t>”</w:t>
      </w:r>
      <w:r w:rsidR="0073660F" w:rsidRPr="00D977F0">
        <w:t xml:space="preserve"> là một ví dụ điển hình của việc trả lời thông tin tĩnh và tập trung vào bài toán gợi ý điểm đến. Sử dụng các kỹ </w:t>
      </w:r>
      <w:r w:rsidR="0073660F" w:rsidRPr="00D977F0">
        <w:lastRenderedPageBreak/>
        <w:t>thuật học máy để phân tích sở thích người dùng, hệ thống có thể đưa ra các đề xuất du lịch phù hợp, nâng cao trải nghiệm cá nhân hóa cho du khách tại Việt Nam</w:t>
      </w:r>
      <w:sdt>
        <w:sdtPr>
          <w:id w:val="297354387"/>
          <w:citation/>
        </w:sdtPr>
        <w:sdtContent>
          <w:r w:rsidR="0073660F" w:rsidRPr="00D977F0">
            <w:fldChar w:fldCharType="begin"/>
          </w:r>
          <w:r w:rsidR="00AC2DA8">
            <w:instrText xml:space="preserve">CITATION Hai \l 1033 </w:instrText>
          </w:r>
          <w:r w:rsidR="0073660F" w:rsidRPr="00D977F0">
            <w:fldChar w:fldCharType="separate"/>
          </w:r>
          <w:r w:rsidR="007362AA">
            <w:rPr>
              <w:noProof/>
            </w:rPr>
            <w:t xml:space="preserve"> [20]</w:t>
          </w:r>
          <w:r w:rsidR="0073660F" w:rsidRPr="00D977F0">
            <w:fldChar w:fldCharType="end"/>
          </w:r>
        </w:sdtContent>
      </w:sdt>
      <w:r w:rsidR="0073660F" w:rsidRPr="00D977F0">
        <w:t>.</w:t>
      </w:r>
    </w:p>
    <w:p w14:paraId="41D990FA" w14:textId="6E2C05B0" w:rsidR="00C066EC" w:rsidRPr="00D977F0" w:rsidRDefault="0073660F" w:rsidP="00A3768E">
      <w:pPr>
        <w:pStyle w:val="ListParagraph"/>
        <w:numPr>
          <w:ilvl w:val="0"/>
          <w:numId w:val="12"/>
        </w:numPr>
        <w:ind w:left="993" w:hanging="284"/>
        <w:jc w:val="both"/>
      </w:pPr>
      <w:r w:rsidRPr="002E6F4F">
        <w:rPr>
          <w:i/>
          <w:iCs/>
        </w:rPr>
        <w:t xml:space="preserve">Ứng dụng </w:t>
      </w:r>
      <w:r w:rsidR="00950AC0">
        <w:rPr>
          <w:i/>
          <w:iCs/>
        </w:rPr>
        <w:t>m</w:t>
      </w:r>
      <w:r w:rsidRPr="002E6F4F">
        <w:rPr>
          <w:i/>
          <w:iCs/>
        </w:rPr>
        <w:t xml:space="preserve">ô hình ngôn ngữ lớn và </w:t>
      </w:r>
      <w:r w:rsidR="00950AC0">
        <w:rPr>
          <w:i/>
          <w:iCs/>
        </w:rPr>
        <w:t>g</w:t>
      </w:r>
      <w:r w:rsidRPr="002E6F4F">
        <w:rPr>
          <w:i/>
          <w:iCs/>
        </w:rPr>
        <w:t>enerative AI</w:t>
      </w:r>
      <w:r w:rsidR="00EF410A" w:rsidRPr="002E6F4F">
        <w:rPr>
          <w:i/>
          <w:iCs/>
        </w:rPr>
        <w:t>:</w:t>
      </w:r>
      <w:r w:rsidRPr="00D977F0">
        <w:t xml:space="preserve"> Đây là bước tiến mới nhất, bắt kịp xu hướng thế giới về AI tạo sinh. Công trình </w:t>
      </w:r>
      <w:r w:rsidR="00F61B6E" w:rsidRPr="00670CD8">
        <w:rPr>
          <w:i/>
          <w:iCs/>
        </w:rPr>
        <w:t>“</w:t>
      </w:r>
      <w:r w:rsidRPr="00670CD8">
        <w:rPr>
          <w:i/>
          <w:iCs/>
        </w:rPr>
        <w:t>ViGPT Researcher</w:t>
      </w:r>
      <w:r w:rsidR="00F61B6E" w:rsidRPr="00670CD8">
        <w:rPr>
          <w:i/>
          <w:iCs/>
        </w:rPr>
        <w:t>”</w:t>
      </w:r>
      <w:r w:rsidRPr="00D977F0">
        <w:t xml:space="preserve"> được trình bày tại hội nghị IEEE đã đánh dấu sự chuyển dịch sang sử dụng các mô hình ngôn ngữ lớn thuần Việt. Nhóm nghiên cứu phát triển một trợ lý nghiên cứu trực tuyến có khả năng phân tích sâu và toàn diện dựa trên sức mạnh của ViGPT. Điểm mạnh của hệ thống là khả năng tổng hợp tri thức và tạo ra các báo cáo chi tiết thay vì chỉ trả lời các câu hỏi ngắn</w:t>
      </w:r>
      <w:sdt>
        <w:sdtPr>
          <w:id w:val="-1269537089"/>
          <w:citation/>
        </w:sdtPr>
        <w:sdtContent>
          <w:r w:rsidRPr="00D977F0">
            <w:fldChar w:fldCharType="begin"/>
          </w:r>
          <w:r w:rsidR="000A373E">
            <w:instrText xml:space="preserve">CITATION Pha25 \l 1033 </w:instrText>
          </w:r>
          <w:r w:rsidRPr="00D977F0">
            <w:fldChar w:fldCharType="separate"/>
          </w:r>
          <w:r w:rsidR="007362AA">
            <w:rPr>
              <w:noProof/>
            </w:rPr>
            <w:t xml:space="preserve"> [21]</w:t>
          </w:r>
          <w:r w:rsidRPr="00D977F0">
            <w:fldChar w:fldCharType="end"/>
          </w:r>
        </w:sdtContent>
      </w:sdt>
      <w:r w:rsidRPr="00D977F0">
        <w:t>.</w:t>
      </w:r>
    </w:p>
    <w:p w14:paraId="712D4599" w14:textId="7AA24A44" w:rsidR="00586F7C" w:rsidRDefault="0073660F" w:rsidP="00A3768E">
      <w:pPr>
        <w:pStyle w:val="nd"/>
      </w:pPr>
      <w:r w:rsidRPr="00D977F0">
        <w:t>Từ việc tổng quan các công trình nghiên cứu trong và ngoài nước giai đoạn 2019–2025, có thể hệ thống hoá lại các công trình trên theo như bảng sau:</w:t>
      </w:r>
    </w:p>
    <w:p w14:paraId="7757D8C4" w14:textId="706E483D" w:rsidR="003B775B" w:rsidRPr="003B775B" w:rsidRDefault="003B775B" w:rsidP="00A3768E">
      <w:pPr>
        <w:pStyle w:val="Caption"/>
        <w:rPr>
          <w:rFonts w:cs="Times New Roman"/>
          <w:b/>
          <w:bCs w:val="0"/>
          <w:i w:val="0"/>
          <w:iCs/>
          <w:szCs w:val="26"/>
        </w:rPr>
      </w:pPr>
      <w:bookmarkStart w:id="15" w:name="_Toc230271235"/>
      <w:r>
        <w:t xml:space="preserve">Bảng </w:t>
      </w:r>
      <w:fldSimple w:instr=" STYLEREF 1 \s ">
        <w:r w:rsidR="00771D8A">
          <w:rPr>
            <w:noProof/>
          </w:rPr>
          <w:t>2</w:t>
        </w:r>
      </w:fldSimple>
      <w:r w:rsidR="00771D8A">
        <w:t>.</w:t>
      </w:r>
      <w:fldSimple w:instr=" SEQ Bảng \* ARABIC \s 1 ">
        <w:r w:rsidR="00771D8A">
          <w:rPr>
            <w:noProof/>
          </w:rPr>
          <w:t>1</w:t>
        </w:r>
      </w:fldSimple>
      <w:r>
        <w:t xml:space="preserve">. </w:t>
      </w:r>
      <w:r w:rsidRPr="00F8513D">
        <w:t>Các nghiên cứu liên quan</w:t>
      </w:r>
      <w:bookmarkEnd w:id="15"/>
    </w:p>
    <w:tbl>
      <w:tblPr>
        <w:tblStyle w:val="TableGrid"/>
        <w:tblW w:w="0" w:type="auto"/>
        <w:tblInd w:w="108" w:type="dxa"/>
        <w:tblLook w:val="04A0" w:firstRow="1" w:lastRow="0" w:firstColumn="1" w:lastColumn="0" w:noHBand="0" w:noVBand="1"/>
      </w:tblPr>
      <w:tblGrid>
        <w:gridCol w:w="2070"/>
        <w:gridCol w:w="1617"/>
        <w:gridCol w:w="1893"/>
        <w:gridCol w:w="3315"/>
      </w:tblGrid>
      <w:tr w:rsidR="004B11B0" w:rsidRPr="00D977F0" w14:paraId="60D9D4B7" w14:textId="77777777" w:rsidTr="0042241B">
        <w:trPr>
          <w:tblHeader/>
        </w:trPr>
        <w:tc>
          <w:tcPr>
            <w:tcW w:w="2070" w:type="dxa"/>
            <w:vAlign w:val="center"/>
            <w:hideMark/>
          </w:tcPr>
          <w:p w14:paraId="2F5CFFF5" w14:textId="1B8FBFE0" w:rsidR="004B11B0" w:rsidRPr="002E6F4F" w:rsidRDefault="004B11B0" w:rsidP="00A3768E">
            <w:pPr>
              <w:jc w:val="center"/>
              <w:rPr>
                <w:b/>
                <w:bCs/>
              </w:rPr>
            </w:pPr>
            <w:r w:rsidRPr="00C05B8C">
              <w:rPr>
                <w:b/>
                <w:bCs/>
                <w:noProof/>
                <w:bdr w:val="none" w:sz="0" w:space="0" w:color="auto" w:frame="1"/>
                <w:lang w:val="vi-VN"/>
              </w:rPr>
              <w:t>Công trình</w:t>
            </w:r>
          </w:p>
        </w:tc>
        <w:tc>
          <w:tcPr>
            <w:tcW w:w="1617" w:type="dxa"/>
            <w:vAlign w:val="center"/>
            <w:hideMark/>
          </w:tcPr>
          <w:p w14:paraId="1DD42443" w14:textId="1D395047" w:rsidR="004B11B0" w:rsidRPr="002E6F4F" w:rsidRDefault="004B11B0" w:rsidP="00A3768E">
            <w:pPr>
              <w:jc w:val="center"/>
              <w:rPr>
                <w:b/>
                <w:bCs/>
              </w:rPr>
            </w:pPr>
            <w:r w:rsidRPr="00C05B8C">
              <w:rPr>
                <w:b/>
                <w:bCs/>
                <w:noProof/>
                <w:bdr w:val="none" w:sz="0" w:space="0" w:color="auto" w:frame="1"/>
                <w:lang w:val="vi-VN"/>
              </w:rPr>
              <w:t>Bài toán</w:t>
            </w:r>
          </w:p>
        </w:tc>
        <w:tc>
          <w:tcPr>
            <w:tcW w:w="1893" w:type="dxa"/>
            <w:vAlign w:val="center"/>
            <w:hideMark/>
          </w:tcPr>
          <w:p w14:paraId="6E7FD20A" w14:textId="5B63558C" w:rsidR="004B11B0" w:rsidRPr="002E6F4F" w:rsidRDefault="004B11B0" w:rsidP="00A3768E">
            <w:pPr>
              <w:jc w:val="center"/>
              <w:rPr>
                <w:b/>
                <w:bCs/>
              </w:rPr>
            </w:pPr>
            <w:r w:rsidRPr="00C05B8C">
              <w:rPr>
                <w:b/>
                <w:bCs/>
                <w:noProof/>
                <w:bdr w:val="none" w:sz="0" w:space="0" w:color="auto" w:frame="1"/>
                <w:lang w:val="vi-VN"/>
              </w:rPr>
              <w:t>Công nghệ</w:t>
            </w:r>
          </w:p>
        </w:tc>
        <w:tc>
          <w:tcPr>
            <w:tcW w:w="3315" w:type="dxa"/>
            <w:vAlign w:val="center"/>
            <w:hideMark/>
          </w:tcPr>
          <w:p w14:paraId="38A9B036" w14:textId="007CC51D" w:rsidR="004B11B0" w:rsidRPr="002E6F4F" w:rsidRDefault="004B11B0" w:rsidP="00A3768E">
            <w:pPr>
              <w:jc w:val="center"/>
              <w:rPr>
                <w:b/>
                <w:bCs/>
              </w:rPr>
            </w:pPr>
            <w:r w:rsidRPr="00C05B8C">
              <w:rPr>
                <w:b/>
                <w:bCs/>
                <w:noProof/>
                <w:bdr w:val="none" w:sz="0" w:space="0" w:color="auto" w:frame="1"/>
                <w:lang w:val="vi-VN"/>
              </w:rPr>
              <w:t>Nhận xét</w:t>
            </w:r>
          </w:p>
        </w:tc>
      </w:tr>
      <w:tr w:rsidR="004B11B0" w:rsidRPr="00B717F8" w14:paraId="4C03BE86" w14:textId="77777777" w:rsidTr="0042241B">
        <w:trPr>
          <w:trHeight w:val="2330"/>
        </w:trPr>
        <w:tc>
          <w:tcPr>
            <w:tcW w:w="2070" w:type="dxa"/>
            <w:hideMark/>
          </w:tcPr>
          <w:p w14:paraId="1FC26D2A" w14:textId="73B112E9" w:rsidR="004B11B0" w:rsidRPr="00D977F0" w:rsidRDefault="004B11B0" w:rsidP="00F83345">
            <w:pPr>
              <w:jc w:val="both"/>
            </w:pPr>
            <w:r w:rsidRPr="00C05B8C">
              <w:rPr>
                <w:noProof/>
                <w:lang w:val="vi-VN"/>
              </w:rPr>
              <w:t xml:space="preserve">Rachabatuni </w:t>
            </w:r>
            <w:sdt>
              <w:sdtPr>
                <w:rPr>
                  <w:noProof/>
                  <w:lang w:val="vi-VN"/>
                </w:rPr>
                <w:id w:val="-1044822167"/>
                <w:citation/>
              </w:sdtPr>
              <w:sdtContent>
                <w:r w:rsidRPr="00C05B8C">
                  <w:rPr>
                    <w:noProof/>
                    <w:lang w:val="vi-VN"/>
                  </w:rPr>
                  <w:fldChar w:fldCharType="begin"/>
                </w:r>
                <w:r w:rsidRPr="00C05B8C">
                  <w:rPr>
                    <w:noProof/>
                    <w:lang w:val="vi-VN"/>
                  </w:rPr>
                  <w:instrText xml:space="preserve"> CITATION Rac24 \l 1033 </w:instrText>
                </w:r>
                <w:r w:rsidRPr="00C05B8C">
                  <w:rPr>
                    <w:noProof/>
                    <w:lang w:val="vi-VN"/>
                  </w:rPr>
                  <w:fldChar w:fldCharType="separate"/>
                </w:r>
                <w:r w:rsidR="007362AA" w:rsidRPr="007362AA">
                  <w:rPr>
                    <w:noProof/>
                    <w:lang w:val="vi-VN"/>
                  </w:rPr>
                  <w:t>[14]</w:t>
                </w:r>
                <w:r w:rsidRPr="00C05B8C">
                  <w:rPr>
                    <w:noProof/>
                    <w:lang w:val="vi-VN"/>
                  </w:rPr>
                  <w:fldChar w:fldCharType="end"/>
                </w:r>
              </w:sdtContent>
            </w:sdt>
          </w:p>
        </w:tc>
        <w:tc>
          <w:tcPr>
            <w:tcW w:w="1617" w:type="dxa"/>
            <w:hideMark/>
          </w:tcPr>
          <w:p w14:paraId="00E2A154" w14:textId="69B0485A" w:rsidR="004B11B0" w:rsidRPr="00D977F0" w:rsidRDefault="004B11B0" w:rsidP="00F83345">
            <w:pPr>
              <w:jc w:val="both"/>
            </w:pPr>
            <w:r w:rsidRPr="00C05B8C">
              <w:rPr>
                <w:noProof/>
                <w:lang w:val="vi-VN"/>
              </w:rPr>
              <w:t>Xử lý đa phương thức (văn bản và hình ảnh) để nâng cao mức độ nhận thức ngữ cảnh.</w:t>
            </w:r>
          </w:p>
        </w:tc>
        <w:tc>
          <w:tcPr>
            <w:tcW w:w="1893" w:type="dxa"/>
            <w:hideMark/>
          </w:tcPr>
          <w:p w14:paraId="1153C86B" w14:textId="3B17599B" w:rsidR="004B11B0" w:rsidRPr="00D977F0" w:rsidRDefault="004B11B0" w:rsidP="00F83345">
            <w:pPr>
              <w:jc w:val="both"/>
            </w:pPr>
            <w:r w:rsidRPr="00C05B8C">
              <w:rPr>
                <w:noProof/>
                <w:lang w:val="vi-VN"/>
              </w:rPr>
              <w:t>LLM kết hợp kiến trúc RAG.</w:t>
            </w:r>
          </w:p>
        </w:tc>
        <w:tc>
          <w:tcPr>
            <w:tcW w:w="3315" w:type="dxa"/>
            <w:hideMark/>
          </w:tcPr>
          <w:p w14:paraId="5B12E9C5" w14:textId="77777777" w:rsidR="004B11B0" w:rsidRPr="00C05B8C" w:rsidRDefault="004B11B0" w:rsidP="00F83345">
            <w:pPr>
              <w:pStyle w:val="ListParagraph"/>
              <w:numPr>
                <w:ilvl w:val="0"/>
                <w:numId w:val="16"/>
              </w:numPr>
              <w:contextualSpacing w:val="0"/>
              <w:jc w:val="both"/>
              <w:rPr>
                <w:noProof/>
                <w:bdr w:val="none" w:sz="0" w:space="0" w:color="auto" w:frame="1"/>
                <w:lang w:val="vi-VN"/>
              </w:rPr>
            </w:pPr>
            <w:r w:rsidRPr="00C05B8C">
              <w:rPr>
                <w:noProof/>
                <w:lang w:val="vi-VN"/>
              </w:rPr>
              <w:t>Ưu điểm: Đa phương thức giúp AI hiểu ngữ cảnh toàn diện hơn (cả ảnh và chữ).</w:t>
            </w:r>
          </w:p>
          <w:p w14:paraId="674137BA" w14:textId="7F9F06CD" w:rsidR="004B11B0" w:rsidRPr="00415D2E" w:rsidRDefault="004B11B0" w:rsidP="00F83345">
            <w:pPr>
              <w:pStyle w:val="ListParagraph"/>
              <w:numPr>
                <w:ilvl w:val="0"/>
                <w:numId w:val="16"/>
              </w:numPr>
              <w:jc w:val="both"/>
              <w:rPr>
                <w:lang w:val="vi-VN"/>
              </w:rPr>
            </w:pPr>
            <w:r w:rsidRPr="00C05B8C">
              <w:rPr>
                <w:noProof/>
                <w:lang w:val="vi-VN"/>
              </w:rPr>
              <w:t>Hạn chế: Kiến trúc phức tạp, chi phí triển khai và tính toán cao hơn so với chatbot đơn phương thức.</w:t>
            </w:r>
          </w:p>
        </w:tc>
      </w:tr>
      <w:tr w:rsidR="004B11B0" w:rsidRPr="00B717F8" w14:paraId="69434B59" w14:textId="77777777" w:rsidTr="0042241B">
        <w:trPr>
          <w:trHeight w:val="611"/>
        </w:trPr>
        <w:tc>
          <w:tcPr>
            <w:tcW w:w="2070" w:type="dxa"/>
            <w:hideMark/>
          </w:tcPr>
          <w:p w14:paraId="46B1005B" w14:textId="4C170938" w:rsidR="004B11B0" w:rsidRPr="00D977F0" w:rsidRDefault="004B11B0" w:rsidP="00F83345">
            <w:pPr>
              <w:jc w:val="both"/>
            </w:pPr>
            <w:r w:rsidRPr="00C05B8C">
              <w:rPr>
                <w:noProof/>
                <w:bdr w:val="none" w:sz="0" w:space="0" w:color="auto" w:frame="1"/>
                <w:lang w:val="vi-VN"/>
              </w:rPr>
              <w:t xml:space="preserve">Sperlí </w:t>
            </w:r>
            <w:sdt>
              <w:sdtPr>
                <w:rPr>
                  <w:noProof/>
                  <w:bdr w:val="none" w:sz="0" w:space="0" w:color="auto" w:frame="1"/>
                  <w:lang w:val="vi-VN"/>
                </w:rPr>
                <w:id w:val="656737475"/>
                <w:citation/>
              </w:sdtPr>
              <w:sdtContent>
                <w:r w:rsidRPr="00C05B8C">
                  <w:rPr>
                    <w:noProof/>
                    <w:bdr w:val="none" w:sz="0" w:space="0" w:color="auto" w:frame="1"/>
                    <w:lang w:val="vi-VN"/>
                  </w:rPr>
                  <w:fldChar w:fldCharType="begin"/>
                </w:r>
                <w:r w:rsidR="007362AA">
                  <w:rPr>
                    <w:noProof/>
                    <w:bdr w:val="none" w:sz="0" w:space="0" w:color="auto" w:frame="1"/>
                    <w:lang w:val="vi-VN"/>
                  </w:rPr>
                  <w:instrText xml:space="preserve">CITATION Spe21 \l 1033 </w:instrText>
                </w:r>
                <w:r w:rsidRPr="00C05B8C">
                  <w:rPr>
                    <w:noProof/>
                    <w:bdr w:val="none" w:sz="0" w:space="0" w:color="auto" w:frame="1"/>
                    <w:lang w:val="vi-VN"/>
                  </w:rPr>
                  <w:fldChar w:fldCharType="separate"/>
                </w:r>
                <w:r w:rsidR="007362AA" w:rsidRPr="007362AA">
                  <w:rPr>
                    <w:noProof/>
                    <w:bdr w:val="none" w:sz="0" w:space="0" w:color="auto" w:frame="1"/>
                    <w:lang w:val="vi-VN"/>
                  </w:rPr>
                  <w:t>[11]</w:t>
                </w:r>
                <w:r w:rsidRPr="00C05B8C">
                  <w:rPr>
                    <w:noProof/>
                    <w:bdr w:val="none" w:sz="0" w:space="0" w:color="auto" w:frame="1"/>
                    <w:lang w:val="vi-VN"/>
                  </w:rPr>
                  <w:fldChar w:fldCharType="end"/>
                </w:r>
              </w:sdtContent>
            </w:sdt>
          </w:p>
        </w:tc>
        <w:tc>
          <w:tcPr>
            <w:tcW w:w="1617" w:type="dxa"/>
            <w:hideMark/>
          </w:tcPr>
          <w:p w14:paraId="0F678F8F" w14:textId="7D947F31" w:rsidR="004B11B0" w:rsidRPr="00D977F0" w:rsidRDefault="004B11B0" w:rsidP="00F83345">
            <w:pPr>
              <w:jc w:val="both"/>
            </w:pPr>
            <w:r w:rsidRPr="00C05B8C">
              <w:rPr>
                <w:noProof/>
                <w:bdr w:val="none" w:sz="0" w:space="0" w:color="auto" w:frame="1"/>
                <w:lang w:val="vi-VN"/>
              </w:rPr>
              <w:t>Chatbot hỗ trợ tham quan di sản văn hóa và gợi ý lộ trình cá nhân hóa.</w:t>
            </w:r>
          </w:p>
        </w:tc>
        <w:tc>
          <w:tcPr>
            <w:tcW w:w="1893" w:type="dxa"/>
            <w:hideMark/>
          </w:tcPr>
          <w:p w14:paraId="12FB1507" w14:textId="6FD38A07" w:rsidR="004B11B0" w:rsidRPr="00D977F0" w:rsidRDefault="004B11B0" w:rsidP="00F83345">
            <w:pPr>
              <w:jc w:val="both"/>
            </w:pPr>
            <w:r w:rsidRPr="00C05B8C">
              <w:rPr>
                <w:noProof/>
                <w:bdr w:val="none" w:sz="0" w:space="0" w:color="auto" w:frame="1"/>
                <w:lang w:val="vi-VN"/>
              </w:rPr>
              <w:t>Deep Learning kết hợp hệ thống gợi ý.</w:t>
            </w:r>
          </w:p>
        </w:tc>
        <w:tc>
          <w:tcPr>
            <w:tcW w:w="3315" w:type="dxa"/>
            <w:hideMark/>
          </w:tcPr>
          <w:p w14:paraId="70453DC3" w14:textId="77777777" w:rsidR="004B11B0" w:rsidRPr="00C05B8C" w:rsidRDefault="004B11B0" w:rsidP="00F83345">
            <w:pPr>
              <w:pStyle w:val="ListParagraph"/>
              <w:numPr>
                <w:ilvl w:val="0"/>
                <w:numId w:val="16"/>
              </w:numPr>
              <w:contextualSpacing w:val="0"/>
              <w:jc w:val="both"/>
              <w:rPr>
                <w:noProof/>
                <w:lang w:val="vi-VN"/>
              </w:rPr>
            </w:pPr>
            <w:r w:rsidRPr="00C05B8C">
              <w:rPr>
                <w:noProof/>
                <w:bdr w:val="none" w:sz="0" w:space="0" w:color="auto" w:frame="1"/>
                <w:lang w:val="vi-VN"/>
              </w:rPr>
              <w:t>Ưu điểm:</w:t>
            </w:r>
            <w:r w:rsidRPr="00C05B8C">
              <w:rPr>
                <w:noProof/>
                <w:lang w:val="vi-VN"/>
              </w:rPr>
              <w:t xml:space="preserve"> Cá nhân hóa tốt.</w:t>
            </w:r>
          </w:p>
          <w:p w14:paraId="6B925E94" w14:textId="2B5F4C17" w:rsidR="004B11B0" w:rsidRPr="00415D2E" w:rsidRDefault="004B11B0" w:rsidP="00F83345">
            <w:pPr>
              <w:pStyle w:val="ListParagraph"/>
              <w:numPr>
                <w:ilvl w:val="0"/>
                <w:numId w:val="16"/>
              </w:numPr>
              <w:jc w:val="both"/>
              <w:rPr>
                <w:lang w:val="vi-VN"/>
              </w:rPr>
            </w:pPr>
            <w:r w:rsidRPr="00C05B8C">
              <w:rPr>
                <w:noProof/>
                <w:bdr w:val="none" w:sz="0" w:space="0" w:color="auto" w:frame="1"/>
                <w:lang w:val="vi-VN"/>
              </w:rPr>
              <w:t>Hạn chế:</w:t>
            </w:r>
            <w:r w:rsidRPr="00C05B8C">
              <w:rPr>
                <w:noProof/>
                <w:lang w:val="vi-VN"/>
              </w:rPr>
              <w:t xml:space="preserve"> Sử dụng kiến trúc cũ (RNN/GRU) nên khả năng nhớ ngữ cảnh dài kém; khó mở rộng tri thức mới nếu không huấn luyện </w:t>
            </w:r>
            <w:r w:rsidRPr="00C05B8C">
              <w:rPr>
                <w:noProof/>
                <w:lang w:val="vi-VN"/>
              </w:rPr>
              <w:lastRenderedPageBreak/>
              <w:t>lại.</w:t>
            </w:r>
          </w:p>
        </w:tc>
      </w:tr>
      <w:tr w:rsidR="004B11B0" w:rsidRPr="00B717F8" w14:paraId="1D2569B4" w14:textId="77777777" w:rsidTr="0042241B">
        <w:trPr>
          <w:trHeight w:val="1520"/>
        </w:trPr>
        <w:tc>
          <w:tcPr>
            <w:tcW w:w="2070" w:type="dxa"/>
            <w:hideMark/>
          </w:tcPr>
          <w:p w14:paraId="55AE91A3" w14:textId="7FC2B38D" w:rsidR="004B11B0" w:rsidRPr="00D977F0" w:rsidRDefault="004B11B0" w:rsidP="00F83345">
            <w:pPr>
              <w:jc w:val="both"/>
            </w:pPr>
            <w:r w:rsidRPr="00C05B8C">
              <w:rPr>
                <w:noProof/>
                <w:bdr w:val="none" w:sz="0" w:space="0" w:color="auto" w:frame="1"/>
                <w:lang w:val="vi-VN"/>
              </w:rPr>
              <w:lastRenderedPageBreak/>
              <w:t>Chu-Hsuan Lee và cộng sự</w:t>
            </w:r>
            <w:sdt>
              <w:sdtPr>
                <w:rPr>
                  <w:noProof/>
                  <w:bdr w:val="none" w:sz="0" w:space="0" w:color="auto" w:frame="1"/>
                  <w:lang w:val="vi-VN"/>
                </w:rPr>
                <w:id w:val="904419416"/>
                <w:citation/>
              </w:sdtPr>
              <w:sdtContent>
                <w:r w:rsidRPr="00C05B8C">
                  <w:rPr>
                    <w:noProof/>
                    <w:bdr w:val="none" w:sz="0" w:space="0" w:color="auto" w:frame="1"/>
                    <w:lang w:val="vi-VN"/>
                  </w:rPr>
                  <w:fldChar w:fldCharType="begin"/>
                </w:r>
                <w:r w:rsidRPr="00C05B8C">
                  <w:rPr>
                    <w:noProof/>
                    <w:bdr w:val="none" w:sz="0" w:space="0" w:color="auto" w:frame="1"/>
                    <w:lang w:val="vi-VN"/>
                  </w:rPr>
                  <w:instrText xml:space="preserve">CITATION Chu25 \l 1033 </w:instrText>
                </w:r>
                <w:r w:rsidRPr="00C05B8C">
                  <w:rPr>
                    <w:noProof/>
                    <w:bdr w:val="none" w:sz="0" w:space="0" w:color="auto" w:frame="1"/>
                    <w:lang w:val="vi-VN"/>
                  </w:rPr>
                  <w:fldChar w:fldCharType="separate"/>
                </w:r>
                <w:r w:rsidR="007362AA">
                  <w:rPr>
                    <w:noProof/>
                    <w:bdr w:val="none" w:sz="0" w:space="0" w:color="auto" w:frame="1"/>
                    <w:lang w:val="vi-VN"/>
                  </w:rPr>
                  <w:t xml:space="preserve"> </w:t>
                </w:r>
                <w:r w:rsidR="007362AA" w:rsidRPr="007362AA">
                  <w:rPr>
                    <w:noProof/>
                    <w:bdr w:val="none" w:sz="0" w:space="0" w:color="auto" w:frame="1"/>
                    <w:lang w:val="vi-VN"/>
                  </w:rPr>
                  <w:t>[15]</w:t>
                </w:r>
                <w:r w:rsidRPr="00C05B8C">
                  <w:rPr>
                    <w:noProof/>
                    <w:bdr w:val="none" w:sz="0" w:space="0" w:color="auto" w:frame="1"/>
                    <w:lang w:val="vi-VN"/>
                  </w:rPr>
                  <w:fldChar w:fldCharType="end"/>
                </w:r>
              </w:sdtContent>
            </w:sdt>
          </w:p>
        </w:tc>
        <w:tc>
          <w:tcPr>
            <w:tcW w:w="1617" w:type="dxa"/>
            <w:hideMark/>
          </w:tcPr>
          <w:p w14:paraId="2516012B" w14:textId="2907FEF9" w:rsidR="004B11B0" w:rsidRPr="00D977F0" w:rsidRDefault="004B11B0" w:rsidP="00F83345">
            <w:pPr>
              <w:jc w:val="both"/>
            </w:pPr>
            <w:r w:rsidRPr="00C05B8C">
              <w:rPr>
                <w:noProof/>
                <w:bdr w:val="none" w:sz="0" w:space="0" w:color="auto" w:frame="1"/>
                <w:lang w:val="vi-VN"/>
              </w:rPr>
              <w:t>Bảo tồn ngôn ngữ và văn hóa người Hakka (Khách Gia).</w:t>
            </w:r>
          </w:p>
        </w:tc>
        <w:tc>
          <w:tcPr>
            <w:tcW w:w="1893" w:type="dxa"/>
            <w:hideMark/>
          </w:tcPr>
          <w:p w14:paraId="58379820" w14:textId="0C012050" w:rsidR="004B11B0" w:rsidRPr="00D977F0" w:rsidRDefault="004B11B0" w:rsidP="00F83345">
            <w:pPr>
              <w:jc w:val="both"/>
            </w:pPr>
            <w:r w:rsidRPr="00C05B8C">
              <w:rPr>
                <w:noProof/>
                <w:bdr w:val="none" w:sz="0" w:space="0" w:color="auto" w:frame="1"/>
                <w:lang w:val="vi-VN"/>
              </w:rPr>
              <w:t>RAG kết hợp LLM.</w:t>
            </w:r>
          </w:p>
        </w:tc>
        <w:tc>
          <w:tcPr>
            <w:tcW w:w="3315" w:type="dxa"/>
            <w:hideMark/>
          </w:tcPr>
          <w:p w14:paraId="414252B5" w14:textId="77777777" w:rsidR="004B11B0" w:rsidRPr="00C05B8C" w:rsidRDefault="004B11B0" w:rsidP="00F83345">
            <w:pPr>
              <w:pStyle w:val="ListParagraph"/>
              <w:numPr>
                <w:ilvl w:val="0"/>
                <w:numId w:val="16"/>
              </w:numPr>
              <w:contextualSpacing w:val="0"/>
              <w:jc w:val="both"/>
              <w:rPr>
                <w:noProof/>
                <w:lang w:val="vi-VN"/>
              </w:rPr>
            </w:pPr>
            <w:r w:rsidRPr="00C05B8C">
              <w:rPr>
                <w:noProof/>
                <w:bdr w:val="none" w:sz="0" w:space="0" w:color="auto" w:frame="1"/>
                <w:lang w:val="vi-VN"/>
              </w:rPr>
              <w:t>Ưu điểm:</w:t>
            </w:r>
            <w:r w:rsidRPr="00C05B8C">
              <w:rPr>
                <w:noProof/>
                <w:lang w:val="vi-VN"/>
              </w:rPr>
              <w:t xml:space="preserve"> Giải quyết tốt vấn đề ảo giác và dữ liệu hiếm. Là mô hình tham chiếu gần nhất với đề tài này.</w:t>
            </w:r>
          </w:p>
          <w:p w14:paraId="46FAC35C" w14:textId="286BBCA0" w:rsidR="004B11B0" w:rsidRPr="00415D2E" w:rsidRDefault="004B11B0" w:rsidP="00F83345">
            <w:pPr>
              <w:pStyle w:val="ListParagraph"/>
              <w:numPr>
                <w:ilvl w:val="0"/>
                <w:numId w:val="16"/>
              </w:numPr>
              <w:jc w:val="both"/>
              <w:rPr>
                <w:lang w:val="vi-VN"/>
              </w:rPr>
            </w:pPr>
            <w:r w:rsidRPr="00C05B8C">
              <w:rPr>
                <w:noProof/>
                <w:bdr w:val="none" w:sz="0" w:space="0" w:color="auto" w:frame="1"/>
                <w:lang w:val="vi-VN"/>
              </w:rPr>
              <w:t>Hạn chế:</w:t>
            </w:r>
            <w:r w:rsidRPr="00C05B8C">
              <w:rPr>
                <w:noProof/>
                <w:lang w:val="vi-VN"/>
              </w:rPr>
              <w:t xml:space="preserve"> Chỉ áp dụng cho văn hóa Hakka, chưa xử lý được tiếng Việt và văn hóa 54 dân tộc.</w:t>
            </w:r>
          </w:p>
        </w:tc>
      </w:tr>
      <w:tr w:rsidR="004B11B0" w:rsidRPr="00B717F8" w14:paraId="5EB879D7" w14:textId="77777777" w:rsidTr="0042241B">
        <w:tc>
          <w:tcPr>
            <w:tcW w:w="2070" w:type="dxa"/>
            <w:hideMark/>
          </w:tcPr>
          <w:p w14:paraId="37B898A5" w14:textId="69F24EDB" w:rsidR="004B11B0" w:rsidRPr="00D977F0" w:rsidRDefault="004B11B0" w:rsidP="00F83345">
            <w:pPr>
              <w:jc w:val="both"/>
            </w:pPr>
            <w:r w:rsidRPr="00C05B8C">
              <w:rPr>
                <w:noProof/>
                <w:bdr w:val="none" w:sz="0" w:space="0" w:color="auto" w:frame="1"/>
                <w:lang w:val="vi-VN"/>
              </w:rPr>
              <w:t>Casillo và cộng sự</w:t>
            </w:r>
            <w:sdt>
              <w:sdtPr>
                <w:rPr>
                  <w:noProof/>
                  <w:bdr w:val="none" w:sz="0" w:space="0" w:color="auto" w:frame="1"/>
                  <w:lang w:val="vi-VN"/>
                </w:rPr>
                <w:id w:val="1155262110"/>
                <w:citation/>
              </w:sdtPr>
              <w:sdtContent>
                <w:r w:rsidRPr="00C05B8C">
                  <w:rPr>
                    <w:noProof/>
                    <w:bdr w:val="none" w:sz="0" w:space="0" w:color="auto" w:frame="1"/>
                    <w:lang w:val="vi-VN"/>
                  </w:rPr>
                  <w:fldChar w:fldCharType="begin"/>
                </w:r>
                <w:r w:rsidRPr="00C05B8C">
                  <w:rPr>
                    <w:noProof/>
                    <w:bdr w:val="none" w:sz="0" w:space="0" w:color="auto" w:frame="1"/>
                    <w:lang w:val="vi-VN"/>
                  </w:rPr>
                  <w:instrText xml:space="preserve">CITATION Cas22 \l 1033 </w:instrText>
                </w:r>
                <w:r w:rsidRPr="00C05B8C">
                  <w:rPr>
                    <w:noProof/>
                    <w:bdr w:val="none" w:sz="0" w:space="0" w:color="auto" w:frame="1"/>
                    <w:lang w:val="vi-VN"/>
                  </w:rPr>
                  <w:fldChar w:fldCharType="separate"/>
                </w:r>
                <w:r w:rsidR="007362AA">
                  <w:rPr>
                    <w:noProof/>
                    <w:bdr w:val="none" w:sz="0" w:space="0" w:color="auto" w:frame="1"/>
                    <w:lang w:val="vi-VN"/>
                  </w:rPr>
                  <w:t xml:space="preserve"> </w:t>
                </w:r>
                <w:r w:rsidR="007362AA" w:rsidRPr="007362AA">
                  <w:rPr>
                    <w:noProof/>
                    <w:bdr w:val="none" w:sz="0" w:space="0" w:color="auto" w:frame="1"/>
                    <w:lang w:val="vi-VN"/>
                  </w:rPr>
                  <w:t>[13]</w:t>
                </w:r>
                <w:r w:rsidRPr="00C05B8C">
                  <w:rPr>
                    <w:noProof/>
                    <w:bdr w:val="none" w:sz="0" w:space="0" w:color="auto" w:frame="1"/>
                    <w:lang w:val="vi-VN"/>
                  </w:rPr>
                  <w:fldChar w:fldCharType="end"/>
                </w:r>
              </w:sdtContent>
            </w:sdt>
          </w:p>
        </w:tc>
        <w:tc>
          <w:tcPr>
            <w:tcW w:w="1617" w:type="dxa"/>
            <w:hideMark/>
          </w:tcPr>
          <w:p w14:paraId="3FC4BA19" w14:textId="1292E88E" w:rsidR="004B11B0" w:rsidRPr="00D977F0" w:rsidRDefault="004B11B0" w:rsidP="00F83345">
            <w:pPr>
              <w:jc w:val="both"/>
            </w:pPr>
            <w:r w:rsidRPr="00C05B8C">
              <w:rPr>
                <w:noProof/>
                <w:bdr w:val="none" w:sz="0" w:space="0" w:color="auto" w:frame="1"/>
                <w:lang w:val="vi-VN"/>
              </w:rPr>
              <w:t>Chatbot giáo dục trải nghiệm di sản.</w:t>
            </w:r>
          </w:p>
        </w:tc>
        <w:tc>
          <w:tcPr>
            <w:tcW w:w="1893" w:type="dxa"/>
            <w:hideMark/>
          </w:tcPr>
          <w:p w14:paraId="792427D9" w14:textId="22FC1D7D" w:rsidR="004B11B0" w:rsidRPr="00D977F0" w:rsidRDefault="004B11B0" w:rsidP="00F83345">
            <w:pPr>
              <w:jc w:val="both"/>
            </w:pPr>
            <w:r w:rsidRPr="00C05B8C">
              <w:rPr>
                <w:noProof/>
                <w:bdr w:val="none" w:sz="0" w:space="0" w:color="auto" w:frame="1"/>
                <w:lang w:val="vi-VN"/>
              </w:rPr>
              <w:t>Ontology-based (Dựa trên bản thể học/ngữ nghĩa).</w:t>
            </w:r>
          </w:p>
        </w:tc>
        <w:tc>
          <w:tcPr>
            <w:tcW w:w="3315" w:type="dxa"/>
            <w:hideMark/>
          </w:tcPr>
          <w:p w14:paraId="5EDEB364" w14:textId="77777777" w:rsidR="004B11B0" w:rsidRPr="00C05B8C" w:rsidRDefault="004B11B0" w:rsidP="00F83345">
            <w:pPr>
              <w:pStyle w:val="ListParagraph"/>
              <w:numPr>
                <w:ilvl w:val="0"/>
                <w:numId w:val="16"/>
              </w:numPr>
              <w:contextualSpacing w:val="0"/>
              <w:jc w:val="both"/>
              <w:rPr>
                <w:noProof/>
                <w:lang w:val="vi-VN"/>
              </w:rPr>
            </w:pPr>
            <w:r w:rsidRPr="00C05B8C">
              <w:rPr>
                <w:noProof/>
                <w:bdr w:val="none" w:sz="0" w:space="0" w:color="auto" w:frame="1"/>
                <w:lang w:val="vi-VN"/>
              </w:rPr>
              <w:t>Ưu điểm:</w:t>
            </w:r>
            <w:r w:rsidRPr="00C05B8C">
              <w:rPr>
                <w:noProof/>
                <w:lang w:val="vi-VN"/>
              </w:rPr>
              <w:t xml:space="preserve"> Độ chính xác cực cao.</w:t>
            </w:r>
          </w:p>
          <w:p w14:paraId="1FB786BB" w14:textId="2094E7F6" w:rsidR="004B11B0" w:rsidRPr="00415D2E" w:rsidRDefault="004B11B0" w:rsidP="00F83345">
            <w:pPr>
              <w:pStyle w:val="ListParagraph"/>
              <w:numPr>
                <w:ilvl w:val="0"/>
                <w:numId w:val="16"/>
              </w:numPr>
              <w:jc w:val="both"/>
              <w:rPr>
                <w:lang w:val="vi-VN"/>
              </w:rPr>
            </w:pPr>
            <w:r w:rsidRPr="00C05B8C">
              <w:rPr>
                <w:noProof/>
                <w:bdr w:val="none" w:sz="0" w:space="0" w:color="auto" w:frame="1"/>
                <w:lang w:val="vi-VN"/>
              </w:rPr>
              <w:t>Hạn chế:</w:t>
            </w:r>
            <w:r w:rsidRPr="00C05B8C">
              <w:rPr>
                <w:noProof/>
                <w:lang w:val="vi-VN"/>
              </w:rPr>
              <w:t xml:space="preserve"> Xây dựng tốn kém, cứng nhắc, khó mở rộng quy mô dữ liệu lớn như văn hóa 54 dân tộc.</w:t>
            </w:r>
          </w:p>
        </w:tc>
      </w:tr>
      <w:tr w:rsidR="004B11B0" w:rsidRPr="00B717F8" w14:paraId="6B58177E" w14:textId="77777777" w:rsidTr="0042241B">
        <w:tc>
          <w:tcPr>
            <w:tcW w:w="2070" w:type="dxa"/>
            <w:hideMark/>
          </w:tcPr>
          <w:p w14:paraId="33AF82E4" w14:textId="77777777" w:rsidR="004B11B0" w:rsidRPr="00C05B8C" w:rsidRDefault="004B11B0" w:rsidP="00F83345">
            <w:pPr>
              <w:jc w:val="both"/>
              <w:rPr>
                <w:noProof/>
                <w:bdr w:val="none" w:sz="0" w:space="0" w:color="auto" w:frame="1"/>
                <w:lang w:val="vi-VN"/>
              </w:rPr>
            </w:pPr>
            <w:r w:rsidRPr="00C05B8C">
              <w:rPr>
                <w:noProof/>
                <w:bdr w:val="none" w:sz="0" w:space="0" w:color="auto" w:frame="1"/>
                <w:lang w:val="vi-VN"/>
              </w:rPr>
              <w:t>Nông Văn Tùng, Trần Văn Cường</w:t>
            </w:r>
          </w:p>
          <w:p w14:paraId="66271900" w14:textId="712C3245" w:rsidR="004B11B0" w:rsidRPr="00D977F0" w:rsidRDefault="00000000" w:rsidP="00F83345">
            <w:pPr>
              <w:jc w:val="both"/>
            </w:pPr>
            <w:sdt>
              <w:sdtPr>
                <w:rPr>
                  <w:noProof/>
                  <w:bdr w:val="none" w:sz="0" w:space="0" w:color="auto" w:frame="1"/>
                  <w:lang w:val="vi-VN"/>
                </w:rPr>
                <w:id w:val="-1037809374"/>
                <w:citation/>
              </w:sdtPr>
              <w:sdtContent>
                <w:r w:rsidR="004B11B0" w:rsidRPr="00C05B8C">
                  <w:rPr>
                    <w:noProof/>
                    <w:bdr w:val="none" w:sz="0" w:space="0" w:color="auto" w:frame="1"/>
                    <w:lang w:val="vi-VN"/>
                  </w:rPr>
                  <w:fldChar w:fldCharType="begin"/>
                </w:r>
                <w:r w:rsidR="004B11B0" w:rsidRPr="00C05B8C">
                  <w:rPr>
                    <w:noProof/>
                    <w:bdr w:val="none" w:sz="0" w:space="0" w:color="auto" w:frame="1"/>
                    <w:lang w:val="vi-VN"/>
                  </w:rPr>
                  <w:instrText xml:space="preserve">CITATION Văn20 \l 1033 </w:instrText>
                </w:r>
                <w:r w:rsidR="004B11B0" w:rsidRPr="00C05B8C">
                  <w:rPr>
                    <w:noProof/>
                    <w:bdr w:val="none" w:sz="0" w:space="0" w:color="auto" w:frame="1"/>
                    <w:lang w:val="vi-VN"/>
                  </w:rPr>
                  <w:fldChar w:fldCharType="separate"/>
                </w:r>
                <w:r w:rsidR="007362AA" w:rsidRPr="007362AA">
                  <w:rPr>
                    <w:noProof/>
                    <w:bdr w:val="none" w:sz="0" w:space="0" w:color="auto" w:frame="1"/>
                    <w:lang w:val="vi-VN"/>
                  </w:rPr>
                  <w:t>[17]</w:t>
                </w:r>
                <w:r w:rsidR="004B11B0" w:rsidRPr="00C05B8C">
                  <w:rPr>
                    <w:noProof/>
                    <w:bdr w:val="none" w:sz="0" w:space="0" w:color="auto" w:frame="1"/>
                    <w:lang w:val="vi-VN"/>
                  </w:rPr>
                  <w:fldChar w:fldCharType="end"/>
                </w:r>
              </w:sdtContent>
            </w:sdt>
          </w:p>
        </w:tc>
        <w:tc>
          <w:tcPr>
            <w:tcW w:w="1617" w:type="dxa"/>
            <w:hideMark/>
          </w:tcPr>
          <w:p w14:paraId="04F7046C" w14:textId="5157EC6A" w:rsidR="004B11B0" w:rsidRPr="00D977F0" w:rsidRDefault="004B11B0" w:rsidP="00F83345">
            <w:pPr>
              <w:jc w:val="both"/>
            </w:pPr>
            <w:r w:rsidRPr="00C05B8C">
              <w:rPr>
                <w:noProof/>
                <w:bdr w:val="none" w:sz="0" w:space="0" w:color="auto" w:frame="1"/>
                <w:lang w:val="vi-VN"/>
              </w:rPr>
              <w:t>Tư vấn du lịch địa phương (Quảng Bình, Quảng Nam).</w:t>
            </w:r>
          </w:p>
        </w:tc>
        <w:tc>
          <w:tcPr>
            <w:tcW w:w="1893" w:type="dxa"/>
            <w:hideMark/>
          </w:tcPr>
          <w:p w14:paraId="13715A89" w14:textId="15FE45C1" w:rsidR="004B11B0" w:rsidRPr="00D977F0" w:rsidRDefault="004B11B0" w:rsidP="00F83345">
            <w:pPr>
              <w:jc w:val="both"/>
            </w:pPr>
            <w:r w:rsidRPr="00C05B8C">
              <w:rPr>
                <w:noProof/>
                <w:bdr w:val="none" w:sz="0" w:space="0" w:color="auto" w:frame="1"/>
                <w:lang w:val="vi-VN"/>
              </w:rPr>
              <w:t>Rasa Framework, Intent Classification (Phân loại ý định).</w:t>
            </w:r>
          </w:p>
        </w:tc>
        <w:tc>
          <w:tcPr>
            <w:tcW w:w="3315" w:type="dxa"/>
            <w:hideMark/>
          </w:tcPr>
          <w:p w14:paraId="207CB681" w14:textId="77777777" w:rsidR="004B11B0" w:rsidRPr="00C05B8C" w:rsidRDefault="004B11B0" w:rsidP="00F83345">
            <w:pPr>
              <w:pStyle w:val="ListParagraph"/>
              <w:numPr>
                <w:ilvl w:val="0"/>
                <w:numId w:val="16"/>
              </w:numPr>
              <w:contextualSpacing w:val="0"/>
              <w:jc w:val="both"/>
              <w:rPr>
                <w:noProof/>
                <w:lang w:val="vi-VN"/>
              </w:rPr>
            </w:pPr>
            <w:r w:rsidRPr="00C05B8C">
              <w:rPr>
                <w:noProof/>
                <w:bdr w:val="none" w:sz="0" w:space="0" w:color="auto" w:frame="1"/>
                <w:lang w:val="vi-VN"/>
              </w:rPr>
              <w:t>Ưu điểm:</w:t>
            </w:r>
            <w:r w:rsidRPr="00C05B8C">
              <w:rPr>
                <w:noProof/>
                <w:lang w:val="vi-VN"/>
              </w:rPr>
              <w:t xml:space="preserve"> Triển khai nhanh, tốt cho các tác vụ đặt phòng, hỏi địa chỉ.</w:t>
            </w:r>
          </w:p>
          <w:p w14:paraId="7EA71831" w14:textId="6B722643" w:rsidR="004B11B0" w:rsidRPr="00415D2E" w:rsidRDefault="004B11B0" w:rsidP="00F83345">
            <w:pPr>
              <w:pStyle w:val="ListParagraph"/>
              <w:numPr>
                <w:ilvl w:val="0"/>
                <w:numId w:val="16"/>
              </w:numPr>
              <w:jc w:val="both"/>
              <w:rPr>
                <w:lang w:val="vi-VN"/>
              </w:rPr>
            </w:pPr>
            <w:r w:rsidRPr="00C05B8C">
              <w:rPr>
                <w:noProof/>
                <w:bdr w:val="none" w:sz="0" w:space="0" w:color="auto" w:frame="1"/>
                <w:lang w:val="vi-VN"/>
              </w:rPr>
              <w:t>Hạn chế:</w:t>
            </w:r>
            <w:r w:rsidRPr="00C05B8C">
              <w:rPr>
                <w:noProof/>
                <w:lang w:val="vi-VN"/>
              </w:rPr>
              <w:t xml:space="preserve"> Phụ thuộc vào kịch bản định sẵn, không xử lý được các câu hỏi sâu về ý nghĩa văn hóa.</w:t>
            </w:r>
          </w:p>
        </w:tc>
      </w:tr>
      <w:tr w:rsidR="004B11B0" w:rsidRPr="00B717F8" w14:paraId="11613E48" w14:textId="77777777" w:rsidTr="0042241B">
        <w:tc>
          <w:tcPr>
            <w:tcW w:w="2070" w:type="dxa"/>
          </w:tcPr>
          <w:p w14:paraId="78A14BDF" w14:textId="52322A8D" w:rsidR="004B11B0" w:rsidRPr="00C05B8C" w:rsidRDefault="004B11B0" w:rsidP="00F83345">
            <w:pPr>
              <w:jc w:val="both"/>
              <w:rPr>
                <w:noProof/>
                <w:bdr w:val="none" w:sz="0" w:space="0" w:color="auto" w:frame="1"/>
                <w:lang w:val="vi-VN"/>
              </w:rPr>
            </w:pPr>
            <w:r w:rsidRPr="00C05B8C">
              <w:rPr>
                <w:noProof/>
                <w:lang w:val="vi-VN"/>
              </w:rPr>
              <w:t xml:space="preserve">Các chatbot du lịch địa phương (An Giang </w:t>
            </w:r>
            <w:sdt>
              <w:sdtPr>
                <w:rPr>
                  <w:noProof/>
                  <w:lang w:val="vi-VN"/>
                </w:rPr>
                <w:id w:val="-1643726724"/>
                <w:citation/>
              </w:sdtPr>
              <w:sdtContent>
                <w:r w:rsidRPr="00C05B8C">
                  <w:rPr>
                    <w:noProof/>
                    <w:lang w:val="vi-VN"/>
                  </w:rPr>
                  <w:fldChar w:fldCharType="begin"/>
                </w:r>
                <w:r w:rsidRPr="00C05B8C">
                  <w:rPr>
                    <w:noProof/>
                    <w:lang w:val="vi-VN"/>
                  </w:rPr>
                  <w:instrText xml:space="preserve"> CITATION GUY23 \l 1033 </w:instrText>
                </w:r>
                <w:r w:rsidRPr="00C05B8C">
                  <w:rPr>
                    <w:noProof/>
                    <w:lang w:val="vi-VN"/>
                  </w:rPr>
                  <w:fldChar w:fldCharType="separate"/>
                </w:r>
                <w:r w:rsidR="007362AA" w:rsidRPr="007362AA">
                  <w:rPr>
                    <w:noProof/>
                    <w:lang w:val="vi-VN"/>
                  </w:rPr>
                  <w:t>[18]</w:t>
                </w:r>
                <w:r w:rsidRPr="00C05B8C">
                  <w:rPr>
                    <w:noProof/>
                    <w:lang w:val="vi-VN"/>
                  </w:rPr>
                  <w:fldChar w:fldCharType="end"/>
                </w:r>
              </w:sdtContent>
            </w:sdt>
            <w:r w:rsidRPr="00C05B8C">
              <w:rPr>
                <w:noProof/>
                <w:lang w:val="vi-VN"/>
              </w:rPr>
              <w:t xml:space="preserve">, Quảng Nam </w:t>
            </w:r>
            <w:sdt>
              <w:sdtPr>
                <w:rPr>
                  <w:noProof/>
                  <w:lang w:val="vi-VN"/>
                </w:rPr>
                <w:id w:val="-575054859"/>
                <w:citation/>
              </w:sdtPr>
              <w:sdtContent>
                <w:r w:rsidRPr="00C05B8C">
                  <w:rPr>
                    <w:noProof/>
                    <w:lang w:val="vi-VN"/>
                  </w:rPr>
                  <w:fldChar w:fldCharType="begin"/>
                </w:r>
                <w:r w:rsidRPr="00C05B8C">
                  <w:rPr>
                    <w:noProof/>
                    <w:lang w:val="vi-VN"/>
                  </w:rPr>
                  <w:instrText xml:space="preserve"> CITATION Trọ24 \l 1033 </w:instrText>
                </w:r>
                <w:r w:rsidRPr="00C05B8C">
                  <w:rPr>
                    <w:noProof/>
                    <w:lang w:val="vi-VN"/>
                  </w:rPr>
                  <w:fldChar w:fldCharType="separate"/>
                </w:r>
                <w:r w:rsidR="007362AA" w:rsidRPr="007362AA">
                  <w:rPr>
                    <w:noProof/>
                    <w:lang w:val="vi-VN"/>
                  </w:rPr>
                  <w:t>[19]</w:t>
                </w:r>
                <w:r w:rsidRPr="00C05B8C">
                  <w:rPr>
                    <w:noProof/>
                    <w:lang w:val="vi-VN"/>
                  </w:rPr>
                  <w:fldChar w:fldCharType="end"/>
                </w:r>
              </w:sdtContent>
            </w:sdt>
            <w:r w:rsidRPr="00C05B8C">
              <w:rPr>
                <w:noProof/>
                <w:lang w:val="vi-VN"/>
              </w:rPr>
              <w:t>)</w:t>
            </w:r>
          </w:p>
        </w:tc>
        <w:tc>
          <w:tcPr>
            <w:tcW w:w="1617" w:type="dxa"/>
          </w:tcPr>
          <w:p w14:paraId="5EE897A1" w14:textId="5865785E" w:rsidR="004B11B0" w:rsidRPr="00C05B8C" w:rsidRDefault="004B11B0" w:rsidP="00F83345">
            <w:pPr>
              <w:jc w:val="both"/>
              <w:rPr>
                <w:noProof/>
                <w:bdr w:val="none" w:sz="0" w:space="0" w:color="auto" w:frame="1"/>
                <w:lang w:val="vi-VN"/>
              </w:rPr>
            </w:pPr>
            <w:r w:rsidRPr="00C05B8C">
              <w:rPr>
                <w:noProof/>
                <w:lang w:val="vi-VN"/>
              </w:rPr>
              <w:t xml:space="preserve">Tư vấn, giải đáp các ý định cơ bản (khách sạn, nhà hàng, </w:t>
            </w:r>
            <w:r w:rsidRPr="00C05B8C">
              <w:rPr>
                <w:noProof/>
                <w:lang w:val="vi-VN"/>
              </w:rPr>
              <w:lastRenderedPageBreak/>
              <w:t>điểm tham quan) và tự động hóa chăm sóc khách hàng.</w:t>
            </w:r>
          </w:p>
        </w:tc>
        <w:tc>
          <w:tcPr>
            <w:tcW w:w="1893" w:type="dxa"/>
          </w:tcPr>
          <w:p w14:paraId="1C0DF1CD" w14:textId="47C782F8" w:rsidR="004B11B0" w:rsidRPr="00C05B8C" w:rsidRDefault="004B11B0" w:rsidP="00F83345">
            <w:pPr>
              <w:jc w:val="both"/>
              <w:rPr>
                <w:noProof/>
                <w:bdr w:val="none" w:sz="0" w:space="0" w:color="auto" w:frame="1"/>
                <w:lang w:val="vi-VN"/>
              </w:rPr>
            </w:pPr>
            <w:r w:rsidRPr="00C05B8C">
              <w:rPr>
                <w:noProof/>
                <w:lang w:val="vi-VN"/>
              </w:rPr>
              <w:lastRenderedPageBreak/>
              <w:t>Framework mã nguồn mở</w:t>
            </w:r>
            <w:r>
              <w:rPr>
                <w:noProof/>
              </w:rPr>
              <w:t>.</w:t>
            </w:r>
          </w:p>
        </w:tc>
        <w:tc>
          <w:tcPr>
            <w:tcW w:w="3315" w:type="dxa"/>
          </w:tcPr>
          <w:p w14:paraId="4BF82F3F" w14:textId="77777777" w:rsidR="004B11B0" w:rsidRPr="00C05B8C" w:rsidRDefault="004B11B0" w:rsidP="00F83345">
            <w:pPr>
              <w:pStyle w:val="ListParagraph"/>
              <w:numPr>
                <w:ilvl w:val="0"/>
                <w:numId w:val="16"/>
              </w:numPr>
              <w:contextualSpacing w:val="0"/>
              <w:jc w:val="both"/>
              <w:rPr>
                <w:noProof/>
                <w:bdr w:val="none" w:sz="0" w:space="0" w:color="auto" w:frame="1"/>
                <w:lang w:val="vi-VN"/>
              </w:rPr>
            </w:pPr>
            <w:r w:rsidRPr="00C05B8C">
              <w:rPr>
                <w:noProof/>
                <w:bdr w:val="none" w:sz="0" w:space="0" w:color="auto" w:frame="1"/>
                <w:lang w:val="vi-VN"/>
              </w:rPr>
              <w:t>Ưu điểm: Tích hợp tốt dữ liệu địa phương, tự động hóa được khâu chăm sóc khách hàng cơ bản.</w:t>
            </w:r>
          </w:p>
          <w:p w14:paraId="5E02180B" w14:textId="0B3964D9" w:rsidR="004B11B0" w:rsidRPr="00C05B8C" w:rsidRDefault="004B11B0" w:rsidP="00F83345">
            <w:pPr>
              <w:pStyle w:val="ListParagraph"/>
              <w:numPr>
                <w:ilvl w:val="0"/>
                <w:numId w:val="16"/>
              </w:numPr>
              <w:contextualSpacing w:val="0"/>
              <w:jc w:val="both"/>
              <w:rPr>
                <w:noProof/>
                <w:bdr w:val="none" w:sz="0" w:space="0" w:color="auto" w:frame="1"/>
                <w:lang w:val="vi-VN"/>
              </w:rPr>
            </w:pPr>
            <w:r w:rsidRPr="00C05B8C">
              <w:rPr>
                <w:noProof/>
                <w:bdr w:val="none" w:sz="0" w:space="0" w:color="auto" w:frame="1"/>
                <w:lang w:val="vi-VN"/>
              </w:rPr>
              <w:t xml:space="preserve">Hạn chế: Khung hỏi-đáp </w:t>
            </w:r>
            <w:r w:rsidRPr="00C05B8C">
              <w:rPr>
                <w:noProof/>
                <w:bdr w:val="none" w:sz="0" w:space="0" w:color="auto" w:frame="1"/>
                <w:lang w:val="vi-VN"/>
              </w:rPr>
              <w:lastRenderedPageBreak/>
              <w:t>chủ yếu là thông tin tĩnh, thiếu sự linh hoạt và chưa có sự cá nhân hóa sâu sắc.</w:t>
            </w:r>
          </w:p>
        </w:tc>
      </w:tr>
      <w:tr w:rsidR="004B11B0" w:rsidRPr="00B717F8" w14:paraId="4A8CC2F2" w14:textId="77777777" w:rsidTr="0042241B">
        <w:tc>
          <w:tcPr>
            <w:tcW w:w="2070" w:type="dxa"/>
          </w:tcPr>
          <w:p w14:paraId="752C4813" w14:textId="7673887D" w:rsidR="004B11B0" w:rsidRPr="00C05B8C" w:rsidRDefault="004B11B0" w:rsidP="00F83345">
            <w:pPr>
              <w:jc w:val="both"/>
              <w:rPr>
                <w:noProof/>
                <w:bdr w:val="none" w:sz="0" w:space="0" w:color="auto" w:frame="1"/>
                <w:lang w:val="vi-VN"/>
              </w:rPr>
            </w:pPr>
            <w:r w:rsidRPr="00C05B8C">
              <w:rPr>
                <w:noProof/>
                <w:lang w:val="vi-VN"/>
              </w:rPr>
              <w:lastRenderedPageBreak/>
              <w:t xml:space="preserve">Hai Thanh Nguyen và cộng sự </w:t>
            </w:r>
            <w:sdt>
              <w:sdtPr>
                <w:rPr>
                  <w:noProof/>
                  <w:lang w:val="vi-VN"/>
                </w:rPr>
                <w:id w:val="-646279974"/>
                <w:citation/>
              </w:sdtPr>
              <w:sdtContent>
                <w:r w:rsidRPr="00C05B8C">
                  <w:rPr>
                    <w:noProof/>
                    <w:lang w:val="vi-VN"/>
                  </w:rPr>
                  <w:fldChar w:fldCharType="begin"/>
                </w:r>
                <w:r w:rsidRPr="00C05B8C">
                  <w:rPr>
                    <w:noProof/>
                    <w:lang w:val="vi-VN"/>
                  </w:rPr>
                  <w:instrText xml:space="preserve"> CITATION Hai \l 1033 </w:instrText>
                </w:r>
                <w:r w:rsidRPr="00C05B8C">
                  <w:rPr>
                    <w:noProof/>
                    <w:lang w:val="vi-VN"/>
                  </w:rPr>
                  <w:fldChar w:fldCharType="separate"/>
                </w:r>
                <w:r w:rsidR="007362AA" w:rsidRPr="007362AA">
                  <w:rPr>
                    <w:noProof/>
                    <w:lang w:val="vi-VN"/>
                  </w:rPr>
                  <w:t>[20]</w:t>
                </w:r>
                <w:r w:rsidRPr="00C05B8C">
                  <w:rPr>
                    <w:noProof/>
                    <w:lang w:val="vi-VN"/>
                  </w:rPr>
                  <w:fldChar w:fldCharType="end"/>
                </w:r>
              </w:sdtContent>
            </w:sdt>
          </w:p>
        </w:tc>
        <w:tc>
          <w:tcPr>
            <w:tcW w:w="1617" w:type="dxa"/>
          </w:tcPr>
          <w:p w14:paraId="3ED5E96D" w14:textId="7BF8C186" w:rsidR="004B11B0" w:rsidRPr="00C05B8C" w:rsidRDefault="004B11B0" w:rsidP="00F83345">
            <w:pPr>
              <w:jc w:val="both"/>
              <w:rPr>
                <w:noProof/>
                <w:bdr w:val="none" w:sz="0" w:space="0" w:color="auto" w:frame="1"/>
                <w:lang w:val="vi-VN"/>
              </w:rPr>
            </w:pPr>
            <w:r w:rsidRPr="00C05B8C">
              <w:rPr>
                <w:noProof/>
                <w:lang w:val="vi-VN"/>
              </w:rPr>
              <w:t>Gợi ý du lịch chú trọng cá nhân hóa trải nghiệm người dùng.</w:t>
            </w:r>
          </w:p>
        </w:tc>
        <w:tc>
          <w:tcPr>
            <w:tcW w:w="1893" w:type="dxa"/>
          </w:tcPr>
          <w:p w14:paraId="2F68E36C" w14:textId="11252380" w:rsidR="004B11B0" w:rsidRPr="00C05B8C" w:rsidRDefault="004B11B0" w:rsidP="00F83345">
            <w:pPr>
              <w:jc w:val="both"/>
              <w:rPr>
                <w:noProof/>
                <w:bdr w:val="none" w:sz="0" w:space="0" w:color="auto" w:frame="1"/>
                <w:lang w:val="vi-VN"/>
              </w:rPr>
            </w:pPr>
            <w:r w:rsidRPr="00C05B8C">
              <w:rPr>
                <w:noProof/>
                <w:lang w:val="vi-VN"/>
              </w:rPr>
              <w:t>Học máy (Machine Learning) kết hợp hệ thống gợi ý.</w:t>
            </w:r>
          </w:p>
        </w:tc>
        <w:tc>
          <w:tcPr>
            <w:tcW w:w="3315" w:type="dxa"/>
          </w:tcPr>
          <w:p w14:paraId="58CF95AD" w14:textId="77777777" w:rsidR="004B11B0" w:rsidRPr="00C05B8C" w:rsidRDefault="004B11B0" w:rsidP="00F83345">
            <w:pPr>
              <w:pStyle w:val="ListParagraph"/>
              <w:numPr>
                <w:ilvl w:val="0"/>
                <w:numId w:val="16"/>
              </w:numPr>
              <w:contextualSpacing w:val="0"/>
              <w:jc w:val="both"/>
              <w:rPr>
                <w:noProof/>
                <w:lang w:val="vi-VN"/>
              </w:rPr>
            </w:pPr>
            <w:r w:rsidRPr="00C05B8C">
              <w:rPr>
                <w:noProof/>
                <w:lang w:val="vi-VN"/>
              </w:rPr>
              <w:t>Ưu điểm: Vượt ra khỏi mô hình hỏi-đáp tĩnh, có khả năng phân tích sở thích để đề xuất điểm đến phù hợp.</w:t>
            </w:r>
          </w:p>
          <w:p w14:paraId="65E9847E" w14:textId="2EAE062F" w:rsidR="004B11B0" w:rsidRPr="00C05B8C" w:rsidRDefault="004B11B0" w:rsidP="00F83345">
            <w:pPr>
              <w:pStyle w:val="ListParagraph"/>
              <w:numPr>
                <w:ilvl w:val="0"/>
                <w:numId w:val="16"/>
              </w:numPr>
              <w:contextualSpacing w:val="0"/>
              <w:jc w:val="both"/>
              <w:rPr>
                <w:noProof/>
                <w:bdr w:val="none" w:sz="0" w:space="0" w:color="auto" w:frame="1"/>
                <w:lang w:val="vi-VN"/>
              </w:rPr>
            </w:pPr>
            <w:r w:rsidRPr="00C05B8C">
              <w:rPr>
                <w:noProof/>
                <w:lang w:val="vi-VN"/>
              </w:rPr>
              <w:t>Hạn chế: Chưa sử dụng sức mạnh của AI tạo sinh để giao tiếp tự nhiên và linh hoạt như các mô hình ngôn ngữ lớn.</w:t>
            </w:r>
          </w:p>
        </w:tc>
      </w:tr>
      <w:tr w:rsidR="004B11B0" w:rsidRPr="00B717F8" w14:paraId="07E4FBCE" w14:textId="77777777" w:rsidTr="0042241B">
        <w:tc>
          <w:tcPr>
            <w:tcW w:w="2070" w:type="dxa"/>
          </w:tcPr>
          <w:p w14:paraId="635D02F4" w14:textId="27E8E4D0" w:rsidR="004B11B0" w:rsidRPr="00C05B8C" w:rsidRDefault="004B11B0" w:rsidP="00F83345">
            <w:pPr>
              <w:jc w:val="both"/>
              <w:rPr>
                <w:noProof/>
                <w:bdr w:val="none" w:sz="0" w:space="0" w:color="auto" w:frame="1"/>
                <w:lang w:val="vi-VN"/>
              </w:rPr>
            </w:pPr>
            <w:r w:rsidRPr="00C05B8C">
              <w:rPr>
                <w:noProof/>
                <w:bdr w:val="none" w:sz="0" w:space="0" w:color="auto" w:frame="1"/>
                <w:lang w:val="vi-VN"/>
              </w:rPr>
              <w:t xml:space="preserve">Pham Thi Thu Trang </w:t>
            </w:r>
            <w:sdt>
              <w:sdtPr>
                <w:rPr>
                  <w:noProof/>
                  <w:bdr w:val="none" w:sz="0" w:space="0" w:color="auto" w:frame="1"/>
                  <w:lang w:val="vi-VN"/>
                </w:rPr>
                <w:id w:val="-1566179487"/>
                <w:citation/>
              </w:sdtPr>
              <w:sdtContent>
                <w:r w:rsidRPr="00C05B8C">
                  <w:rPr>
                    <w:noProof/>
                    <w:bdr w:val="none" w:sz="0" w:space="0" w:color="auto" w:frame="1"/>
                    <w:lang w:val="vi-VN"/>
                  </w:rPr>
                  <w:fldChar w:fldCharType="begin"/>
                </w:r>
                <w:r w:rsidRPr="00C05B8C">
                  <w:rPr>
                    <w:noProof/>
                    <w:bdr w:val="none" w:sz="0" w:space="0" w:color="auto" w:frame="1"/>
                    <w:lang w:val="vi-VN"/>
                  </w:rPr>
                  <w:instrText xml:space="preserve">CITATION Pha25 \l 1033 </w:instrText>
                </w:r>
                <w:r w:rsidRPr="00C05B8C">
                  <w:rPr>
                    <w:noProof/>
                    <w:bdr w:val="none" w:sz="0" w:space="0" w:color="auto" w:frame="1"/>
                    <w:lang w:val="vi-VN"/>
                  </w:rPr>
                  <w:fldChar w:fldCharType="separate"/>
                </w:r>
                <w:r w:rsidR="007362AA" w:rsidRPr="007362AA">
                  <w:rPr>
                    <w:noProof/>
                    <w:bdr w:val="none" w:sz="0" w:space="0" w:color="auto" w:frame="1"/>
                    <w:lang w:val="vi-VN"/>
                  </w:rPr>
                  <w:t>[21]</w:t>
                </w:r>
                <w:r w:rsidRPr="00C05B8C">
                  <w:rPr>
                    <w:noProof/>
                    <w:bdr w:val="none" w:sz="0" w:space="0" w:color="auto" w:frame="1"/>
                    <w:lang w:val="vi-VN"/>
                  </w:rPr>
                  <w:fldChar w:fldCharType="end"/>
                </w:r>
              </w:sdtContent>
            </w:sdt>
          </w:p>
        </w:tc>
        <w:tc>
          <w:tcPr>
            <w:tcW w:w="1617" w:type="dxa"/>
          </w:tcPr>
          <w:p w14:paraId="02473A37" w14:textId="7EAEBF8F" w:rsidR="004B11B0" w:rsidRPr="00C05B8C" w:rsidRDefault="004B11B0" w:rsidP="00F83345">
            <w:pPr>
              <w:jc w:val="both"/>
              <w:rPr>
                <w:noProof/>
                <w:bdr w:val="none" w:sz="0" w:space="0" w:color="auto" w:frame="1"/>
                <w:lang w:val="vi-VN"/>
              </w:rPr>
            </w:pPr>
            <w:r w:rsidRPr="00C05B8C">
              <w:rPr>
                <w:noProof/>
                <w:bdr w:val="none" w:sz="0" w:space="0" w:color="auto" w:frame="1"/>
                <w:lang w:val="vi-VN"/>
              </w:rPr>
              <w:t>Trợ lý nghiên cứu trực tuyến tiếng Việt.</w:t>
            </w:r>
          </w:p>
        </w:tc>
        <w:tc>
          <w:tcPr>
            <w:tcW w:w="1893" w:type="dxa"/>
          </w:tcPr>
          <w:p w14:paraId="0190EEDB" w14:textId="10F7C491" w:rsidR="004B11B0" w:rsidRPr="00C05B8C" w:rsidRDefault="004B11B0" w:rsidP="00F83345">
            <w:pPr>
              <w:jc w:val="both"/>
              <w:rPr>
                <w:noProof/>
                <w:bdr w:val="none" w:sz="0" w:space="0" w:color="auto" w:frame="1"/>
                <w:lang w:val="vi-VN"/>
              </w:rPr>
            </w:pPr>
            <w:r w:rsidRPr="00C05B8C">
              <w:rPr>
                <w:noProof/>
                <w:bdr w:val="none" w:sz="0" w:space="0" w:color="auto" w:frame="1"/>
                <w:lang w:val="vi-VN"/>
              </w:rPr>
              <w:t>Generative AI (LLM ViGPT).</w:t>
            </w:r>
          </w:p>
        </w:tc>
        <w:tc>
          <w:tcPr>
            <w:tcW w:w="3315" w:type="dxa"/>
          </w:tcPr>
          <w:p w14:paraId="0C3CACA5" w14:textId="77777777" w:rsidR="004B11B0" w:rsidRPr="00C05B8C" w:rsidRDefault="004B11B0" w:rsidP="00F83345">
            <w:pPr>
              <w:pStyle w:val="ListParagraph"/>
              <w:numPr>
                <w:ilvl w:val="0"/>
                <w:numId w:val="16"/>
              </w:numPr>
              <w:contextualSpacing w:val="0"/>
              <w:jc w:val="both"/>
              <w:rPr>
                <w:noProof/>
                <w:lang w:val="vi-VN"/>
              </w:rPr>
            </w:pPr>
            <w:r w:rsidRPr="00C05B8C">
              <w:rPr>
                <w:noProof/>
                <w:bdr w:val="none" w:sz="0" w:space="0" w:color="auto" w:frame="1"/>
                <w:lang w:val="vi-VN"/>
              </w:rPr>
              <w:t>Ưu điểm:</w:t>
            </w:r>
            <w:r w:rsidRPr="00C05B8C">
              <w:rPr>
                <w:noProof/>
                <w:lang w:val="vi-VN"/>
              </w:rPr>
              <w:t xml:space="preserve"> Khả năng sinh văn bản tiếng Việt mượt mà.</w:t>
            </w:r>
          </w:p>
          <w:p w14:paraId="3027F4BE" w14:textId="0EB7F1BD" w:rsidR="004B11B0" w:rsidRPr="00C05B8C" w:rsidRDefault="004B11B0" w:rsidP="00F83345">
            <w:pPr>
              <w:pStyle w:val="ListParagraph"/>
              <w:numPr>
                <w:ilvl w:val="0"/>
                <w:numId w:val="16"/>
              </w:numPr>
              <w:contextualSpacing w:val="0"/>
              <w:jc w:val="both"/>
              <w:rPr>
                <w:noProof/>
                <w:bdr w:val="none" w:sz="0" w:space="0" w:color="auto" w:frame="1"/>
                <w:lang w:val="vi-VN"/>
              </w:rPr>
            </w:pPr>
            <w:r w:rsidRPr="00C05B8C">
              <w:rPr>
                <w:noProof/>
                <w:bdr w:val="none" w:sz="0" w:space="0" w:color="auto" w:frame="1"/>
                <w:lang w:val="vi-VN"/>
              </w:rPr>
              <w:t>Hạn chế:</w:t>
            </w:r>
            <w:r w:rsidRPr="00C05B8C">
              <w:rPr>
                <w:noProof/>
                <w:lang w:val="vi-VN"/>
              </w:rPr>
              <w:t xml:space="preserve"> Nếu thiếu cơ chế RAG, mô hình dễ sinh ra thông tin sai lệch (ảo giác) khi hỏi về các chi tiết văn hóa hẹp/ít phổ biến.</w:t>
            </w:r>
          </w:p>
        </w:tc>
      </w:tr>
    </w:tbl>
    <w:p w14:paraId="67521DB4" w14:textId="7D19AC5B" w:rsidR="007402DD" w:rsidRPr="00415D2E" w:rsidRDefault="0073660F" w:rsidP="00A3768E">
      <w:pPr>
        <w:pStyle w:val="Heading2"/>
        <w:rPr>
          <w:lang w:val="vi-VN"/>
        </w:rPr>
      </w:pPr>
      <w:bookmarkStart w:id="16" w:name="_Toc230270764"/>
      <w:r w:rsidRPr="00415D2E">
        <w:rPr>
          <w:lang w:val="vi-VN"/>
        </w:rPr>
        <w:t>Khoảng trống nghiên cứu và ý tưởng đề xuất</w:t>
      </w:r>
      <w:bookmarkEnd w:id="16"/>
    </w:p>
    <w:p w14:paraId="0ABEB94C" w14:textId="6393D9E2" w:rsidR="0073660F" w:rsidRPr="00415D2E" w:rsidRDefault="0073660F" w:rsidP="00A3768E">
      <w:pPr>
        <w:pStyle w:val="nd"/>
        <w:rPr>
          <w:lang w:val="vi-VN"/>
        </w:rPr>
      </w:pPr>
      <w:r w:rsidRPr="00415D2E">
        <w:rPr>
          <w:lang w:val="vi-VN"/>
        </w:rPr>
        <w:t xml:space="preserve">Từ việc tổng quan và phân tích các công trình nghiên cứu tiêu biểu trong và ngoài nước nêu trên, có thể nhận diện những khoảng trống nghiên cứu quan trọng sau đây, về chiều sâu của miền dữ liệu, có sự phân hóa rõ rệt trong cách tiếp cận. Trong khi các nghiên cứu quốc tế tiêu biểu </w:t>
      </w:r>
      <w:sdt>
        <w:sdtPr>
          <w:id w:val="1636990778"/>
          <w:citation/>
        </w:sdtPr>
        <w:sdtContent>
          <w:r w:rsidRPr="00D977F0">
            <w:fldChar w:fldCharType="begin"/>
          </w:r>
          <w:r w:rsidR="00AC2DA8" w:rsidRPr="00415D2E">
            <w:rPr>
              <w:lang w:val="vi-VN"/>
            </w:rPr>
            <w:instrText xml:space="preserve">CITATION Chu25 \l 1033 </w:instrText>
          </w:r>
          <w:r w:rsidRPr="00D977F0">
            <w:fldChar w:fldCharType="separate"/>
          </w:r>
          <w:r w:rsidR="007362AA" w:rsidRPr="007362AA">
            <w:rPr>
              <w:noProof/>
              <w:lang w:val="vi-VN"/>
            </w:rPr>
            <w:t>[15]</w:t>
          </w:r>
          <w:r w:rsidRPr="00D977F0">
            <w:fldChar w:fldCharType="end"/>
          </w:r>
        </w:sdtContent>
      </w:sdt>
      <w:r w:rsidRPr="00415D2E">
        <w:rPr>
          <w:lang w:val="vi-VN"/>
        </w:rPr>
        <w:t xml:space="preserve"> đã đi sâu vào bài toán bảo tồn các giá trị văn hóa phi vật thể, giải thích ngôn ngữ và ý nghĩa lịch sử, thì phần lớn các </w:t>
      </w:r>
      <w:r w:rsidRPr="00415D2E">
        <w:rPr>
          <w:lang w:val="vi-VN"/>
        </w:rPr>
        <w:lastRenderedPageBreak/>
        <w:t xml:space="preserve">nghiên cứu trong nước vẫn dừng lại ở mức độ hỗ trợ du lịch hậu cần. Các công trình </w:t>
      </w:r>
      <w:sdt>
        <w:sdtPr>
          <w:id w:val="-2054141947"/>
          <w:citation/>
        </w:sdtPr>
        <w:sdtContent>
          <w:r w:rsidR="000922D0">
            <w:fldChar w:fldCharType="begin"/>
          </w:r>
          <w:r w:rsidR="000A373E" w:rsidRPr="00415D2E">
            <w:rPr>
              <w:lang w:val="vi-VN"/>
            </w:rPr>
            <w:instrText xml:space="preserve">CITATION Văn20 \m GUY23 \m Trọ24 \l 1033 </w:instrText>
          </w:r>
          <w:r w:rsidR="000922D0">
            <w:fldChar w:fldCharType="separate"/>
          </w:r>
          <w:r w:rsidR="007362AA" w:rsidRPr="007362AA">
            <w:rPr>
              <w:noProof/>
              <w:lang w:val="vi-VN"/>
            </w:rPr>
            <w:t>[17, 18, 19]</w:t>
          </w:r>
          <w:r w:rsidR="000922D0">
            <w:fldChar w:fldCharType="end"/>
          </w:r>
        </w:sdtContent>
      </w:sdt>
      <w:r w:rsidRPr="00415D2E">
        <w:rPr>
          <w:lang w:val="vi-VN"/>
        </w:rPr>
        <w:t xml:space="preserve"> tuy giải quyết tốt các tác vụ tra cứu địa điểm, giá vé và đặt phòng dựa trên các kịch bản có sẵn, song lại bỏ ngỏ mảng tri thức chuyên sâu về nội hàm văn hóa. Hiện nay, gần như chưa có hệ thống nào đủ khả năng giải đáp các câu hỏi phức tạp về phong tục, tín ngưỡng của 54 dân tộc, một miền dữ liệu có tính trừu tượng và đặc thù cao hơn nhiều so với dữ liệu du lịch thông thường. Việc hệ thống hóa các nghiên cứu cho thấy sự chuyển dịch mạnh mẽ của thế giới mà Việt Nam chưa kịp bắt nhịp. Các nghiên cứu trước đây </w:t>
      </w:r>
      <w:sdt>
        <w:sdtPr>
          <w:id w:val="-406152314"/>
          <w:citation/>
        </w:sdtPr>
        <w:sdtContent>
          <w:r w:rsidRPr="00D977F0">
            <w:fldChar w:fldCharType="begin"/>
          </w:r>
          <w:r w:rsidR="007362AA">
            <w:rPr>
              <w:lang w:val="vi-VN"/>
            </w:rPr>
            <w:instrText xml:space="preserve">CITATION Gia20 \m Spe21 \l 1033 </w:instrText>
          </w:r>
          <w:r w:rsidRPr="00D977F0">
            <w:fldChar w:fldCharType="separate"/>
          </w:r>
          <w:r w:rsidR="007362AA" w:rsidRPr="007362AA">
            <w:rPr>
              <w:noProof/>
              <w:lang w:val="vi-VN"/>
            </w:rPr>
            <w:t>[10, 11]</w:t>
          </w:r>
          <w:r w:rsidRPr="00D977F0">
            <w:fldChar w:fldCharType="end"/>
          </w:r>
        </w:sdtContent>
      </w:sdt>
      <w:r w:rsidRPr="00415D2E">
        <w:rPr>
          <w:lang w:val="vi-VN"/>
        </w:rPr>
        <w:t xml:space="preserve"> sử dụng kiến trúc </w:t>
      </w:r>
      <w:r w:rsidR="00950AC0" w:rsidRPr="00415D2E">
        <w:rPr>
          <w:lang w:val="vi-VN"/>
        </w:rPr>
        <w:t>d</w:t>
      </w:r>
      <w:r w:rsidRPr="00415D2E">
        <w:rPr>
          <w:lang w:val="vi-VN"/>
        </w:rPr>
        <w:t xml:space="preserve">eep </w:t>
      </w:r>
      <w:r w:rsidR="00950AC0" w:rsidRPr="00415D2E">
        <w:rPr>
          <w:lang w:val="vi-VN"/>
        </w:rPr>
        <w:t>l</w:t>
      </w:r>
      <w:r w:rsidRPr="00415D2E">
        <w:rPr>
          <w:lang w:val="vi-VN"/>
        </w:rPr>
        <w:t xml:space="preserve">earning truyền thống hay </w:t>
      </w:r>
      <w:sdt>
        <w:sdtPr>
          <w:id w:val="1530609310"/>
          <w:citation/>
        </w:sdtPr>
        <w:sdtContent>
          <w:r w:rsidRPr="00D977F0">
            <w:fldChar w:fldCharType="begin"/>
          </w:r>
          <w:r w:rsidR="00AC2DA8" w:rsidRPr="00415D2E">
            <w:rPr>
              <w:lang w:val="vi-VN"/>
            </w:rPr>
            <w:instrText xml:space="preserve">CITATION Cas22 \l 1033 </w:instrText>
          </w:r>
          <w:r w:rsidRPr="00D977F0">
            <w:fldChar w:fldCharType="separate"/>
          </w:r>
          <w:r w:rsidR="007362AA" w:rsidRPr="007362AA">
            <w:rPr>
              <w:noProof/>
              <w:lang w:val="vi-VN"/>
            </w:rPr>
            <w:t>[13]</w:t>
          </w:r>
          <w:r w:rsidRPr="00D977F0">
            <w:fldChar w:fldCharType="end"/>
          </w:r>
        </w:sdtContent>
      </w:sdt>
      <w:r w:rsidRPr="00415D2E">
        <w:rPr>
          <w:lang w:val="vi-VN"/>
        </w:rPr>
        <w:t xml:space="preserve"> sử dụng Ontology thường gặp hạn chế lớn hoặc là khả năng ghi nhớ ngữ cảnh dài kém, hoặc là quá cứng nhắc và tốn kém khi mở rộng dữ liệu. Để khắc phục, thế giới đã chuyển sang kiến trúc RAG nhằm giải quyết triệt để vấn đề </w:t>
      </w:r>
      <w:r w:rsidR="00F61B6E" w:rsidRPr="00415D2E">
        <w:rPr>
          <w:i/>
          <w:lang w:val="vi-VN"/>
        </w:rPr>
        <w:t>“</w:t>
      </w:r>
      <w:r w:rsidRPr="00415D2E">
        <w:rPr>
          <w:i/>
          <w:lang w:val="vi-VN"/>
        </w:rPr>
        <w:t>ảo giác</w:t>
      </w:r>
      <w:r w:rsidR="00F61B6E" w:rsidRPr="00415D2E">
        <w:rPr>
          <w:i/>
          <w:lang w:val="vi-VN"/>
        </w:rPr>
        <w:t>”</w:t>
      </w:r>
      <w:r w:rsidRPr="00415D2E">
        <w:rPr>
          <w:lang w:val="vi-VN"/>
        </w:rPr>
        <w:t xml:space="preserve"> của AI. Tuy nhiên, tại Việt Nam, các ứng dụng </w:t>
      </w:r>
      <w:r w:rsidR="0009494A" w:rsidRPr="00415D2E">
        <w:rPr>
          <w:lang w:val="vi-VN"/>
        </w:rPr>
        <w:t>chatbot</w:t>
      </w:r>
      <w:r w:rsidRPr="00415D2E">
        <w:rPr>
          <w:lang w:val="vi-VN"/>
        </w:rPr>
        <w:t xml:space="preserve"> du lịch vẫn chủ yếu dựa trên nền tảng phân loại ý định như Rasa hay Wit.ai. Mặc dù đã xuất hiện các nghiên cứu về mô hình ngôn ngữ lớn tiếng </w:t>
      </w:r>
      <w:r w:rsidR="00EB4E7A" w:rsidRPr="00415D2E">
        <w:rPr>
          <w:lang w:val="vi-VN"/>
        </w:rPr>
        <w:t>V</w:t>
      </w:r>
      <w:r w:rsidRPr="00415D2E">
        <w:rPr>
          <w:lang w:val="vi-VN"/>
        </w:rPr>
        <w:t>iệt như</w:t>
      </w:r>
      <w:sdt>
        <w:sdtPr>
          <w:id w:val="-2020620695"/>
          <w:citation/>
        </w:sdtPr>
        <w:sdtContent>
          <w:r w:rsidRPr="00D977F0">
            <w:fldChar w:fldCharType="begin"/>
          </w:r>
          <w:r w:rsidR="000A373E" w:rsidRPr="00415D2E">
            <w:rPr>
              <w:lang w:val="vi-VN"/>
            </w:rPr>
            <w:instrText xml:space="preserve">CITATION Pha25 \l 1033 </w:instrText>
          </w:r>
          <w:r w:rsidRPr="00D977F0">
            <w:fldChar w:fldCharType="separate"/>
          </w:r>
          <w:r w:rsidR="007362AA">
            <w:rPr>
              <w:noProof/>
              <w:lang w:val="vi-VN"/>
            </w:rPr>
            <w:t xml:space="preserve"> </w:t>
          </w:r>
          <w:r w:rsidR="007362AA" w:rsidRPr="007362AA">
            <w:rPr>
              <w:noProof/>
              <w:lang w:val="vi-VN"/>
            </w:rPr>
            <w:t>[21]</w:t>
          </w:r>
          <w:r w:rsidRPr="00D977F0">
            <w:fldChar w:fldCharType="end"/>
          </w:r>
        </w:sdtContent>
      </w:sdt>
      <w:r w:rsidRPr="00415D2E">
        <w:rPr>
          <w:lang w:val="vi-VN"/>
        </w:rPr>
        <w:t xml:space="preserve"> với khả năng sinh văn bản mượt mà, nhưng nếu thiếu cơ chế kiểm chứng tri thức từ RAG, các mô hình này vẫn đối mặt với rủi ro đưa ra thông tin sai lệch khi truy vấn về các chủ đề văn hóa hẹp. Từ những phân tích trên, có thể khẳng định rằng việc xây dựng một </w:t>
      </w:r>
      <w:r w:rsidR="00F61B6E" w:rsidRPr="00415D2E">
        <w:rPr>
          <w:lang w:val="vi-VN"/>
        </w:rPr>
        <w:t>“</w:t>
      </w:r>
      <w:r w:rsidR="0009494A" w:rsidRPr="00415D2E">
        <w:rPr>
          <w:i/>
          <w:iCs/>
          <w:lang w:val="vi-VN"/>
        </w:rPr>
        <w:t>Chatbot</w:t>
      </w:r>
      <w:r w:rsidRPr="00415D2E">
        <w:rPr>
          <w:i/>
          <w:iCs/>
          <w:lang w:val="vi-VN"/>
        </w:rPr>
        <w:t xml:space="preserve"> hỏi đáp về văn hóa các dân tộc Việt Nam</w:t>
      </w:r>
      <w:r w:rsidR="00F61B6E" w:rsidRPr="00415D2E">
        <w:rPr>
          <w:i/>
          <w:iCs/>
          <w:lang w:val="vi-VN"/>
        </w:rPr>
        <w:t>”</w:t>
      </w:r>
      <w:r w:rsidRPr="00415D2E">
        <w:rPr>
          <w:lang w:val="vi-VN"/>
        </w:rPr>
        <w:t xml:space="preserve"> là hướng đi cấp thiết và đúng đắn. Đề tài này sẽ lấp đầy khoảng trống nghiên cứu bằng cách kết hợp khả năng sinh ngữ nghĩa tự nhiên của LLM với độ chính xác của cơ sở tri thức văn hóa bản địa, chuyển trọng tâm từ việc chỉ cung cấp thông tin bề mặt sang truyền tải tri thức văn hóa chuyên sâu, điều mà các công trình trong nước hiện tại chưa thực hiện được.</w:t>
      </w:r>
    </w:p>
    <w:p w14:paraId="51D74830" w14:textId="77777777" w:rsidR="0073660F" w:rsidRPr="00415D2E" w:rsidRDefault="0073660F" w:rsidP="00A3768E">
      <w:pPr>
        <w:pStyle w:val="nd"/>
        <w:rPr>
          <w:lang w:val="vi-VN"/>
        </w:rPr>
      </w:pPr>
      <w:r w:rsidRPr="00415D2E">
        <w:rPr>
          <w:lang w:val="vi-VN"/>
        </w:rPr>
        <w:t>Để làm rõ hơn tính cấp thiết và vị trí của đề tài trong bối cảnh nghiên cứu hiện tại, tác giả tổng hợp các điểm hạn chế của các công trình đi trước và giải pháp đề xuất tương ứng trong bảng dưới đây:</w:t>
      </w:r>
    </w:p>
    <w:p w14:paraId="27A0E8B7" w14:textId="32E304C7" w:rsidR="00097CE2" w:rsidRPr="004E3CAA" w:rsidRDefault="002E6F4F" w:rsidP="00A3768E">
      <w:pPr>
        <w:pStyle w:val="Caption"/>
        <w:rPr>
          <w:rFonts w:cs="Times New Roman"/>
          <w:b/>
          <w:bCs w:val="0"/>
          <w:i w:val="0"/>
          <w:iCs/>
          <w:szCs w:val="26"/>
          <w:lang w:val="vi-VN"/>
        </w:rPr>
      </w:pPr>
      <w:bookmarkStart w:id="17" w:name="_Toc230271236"/>
      <w:r w:rsidRPr="004E3CAA">
        <w:rPr>
          <w:lang w:val="vi-VN"/>
        </w:rPr>
        <w:t xml:space="preserve">Bảng </w:t>
      </w:r>
      <w:r w:rsidR="00771D8A">
        <w:rPr>
          <w:lang w:val="vi-VN"/>
        </w:rPr>
        <w:fldChar w:fldCharType="begin"/>
      </w:r>
      <w:r w:rsidR="00771D8A">
        <w:rPr>
          <w:lang w:val="vi-VN"/>
        </w:rPr>
        <w:instrText xml:space="preserve"> STYLEREF 1 \s </w:instrText>
      </w:r>
      <w:r w:rsidR="00771D8A">
        <w:rPr>
          <w:lang w:val="vi-VN"/>
        </w:rPr>
        <w:fldChar w:fldCharType="separate"/>
      </w:r>
      <w:r w:rsidR="00771D8A">
        <w:rPr>
          <w:noProof/>
          <w:lang w:val="vi-VN"/>
        </w:rPr>
        <w:t>2</w:t>
      </w:r>
      <w:r w:rsidR="00771D8A">
        <w:rPr>
          <w:lang w:val="vi-VN"/>
        </w:rPr>
        <w:fldChar w:fldCharType="end"/>
      </w:r>
      <w:r w:rsidR="00771D8A">
        <w:rPr>
          <w:lang w:val="vi-VN"/>
        </w:rPr>
        <w:t>.</w:t>
      </w:r>
      <w:r w:rsidR="00771D8A">
        <w:rPr>
          <w:lang w:val="vi-VN"/>
        </w:rPr>
        <w:fldChar w:fldCharType="begin"/>
      </w:r>
      <w:r w:rsidR="00771D8A">
        <w:rPr>
          <w:lang w:val="vi-VN"/>
        </w:rPr>
        <w:instrText xml:space="preserve"> SEQ Bảng \* ARABIC \s 1 </w:instrText>
      </w:r>
      <w:r w:rsidR="00771D8A">
        <w:rPr>
          <w:lang w:val="vi-VN"/>
        </w:rPr>
        <w:fldChar w:fldCharType="separate"/>
      </w:r>
      <w:r w:rsidR="00771D8A">
        <w:rPr>
          <w:noProof/>
          <w:lang w:val="vi-VN"/>
        </w:rPr>
        <w:t>2</w:t>
      </w:r>
      <w:r w:rsidR="00771D8A">
        <w:rPr>
          <w:lang w:val="vi-VN"/>
        </w:rPr>
        <w:fldChar w:fldCharType="end"/>
      </w:r>
      <w:r w:rsidRPr="004E3CAA">
        <w:rPr>
          <w:lang w:val="vi-VN"/>
        </w:rPr>
        <w:t>. Khoảng trống nghiên cứu và đề xuất</w:t>
      </w:r>
      <w:bookmarkEnd w:id="17"/>
    </w:p>
    <w:tbl>
      <w:tblPr>
        <w:tblStyle w:val="TableGrid"/>
        <w:tblW w:w="4898" w:type="pct"/>
        <w:tblInd w:w="108" w:type="dxa"/>
        <w:tblLook w:val="04A0" w:firstRow="1" w:lastRow="0" w:firstColumn="1" w:lastColumn="0" w:noHBand="0" w:noVBand="1"/>
      </w:tblPr>
      <w:tblGrid>
        <w:gridCol w:w="1277"/>
        <w:gridCol w:w="2773"/>
        <w:gridCol w:w="2700"/>
        <w:gridCol w:w="2069"/>
      </w:tblGrid>
      <w:tr w:rsidR="0073660F" w:rsidRPr="00D977F0" w14:paraId="55BBF63C" w14:textId="77777777" w:rsidTr="007621C9">
        <w:trPr>
          <w:tblHeader/>
        </w:trPr>
        <w:tc>
          <w:tcPr>
            <w:tcW w:w="724" w:type="pct"/>
            <w:vAlign w:val="center"/>
            <w:hideMark/>
          </w:tcPr>
          <w:p w14:paraId="4AF94063" w14:textId="77777777" w:rsidR="0073660F" w:rsidRPr="002E6F4F" w:rsidRDefault="0073660F" w:rsidP="00A3768E">
            <w:pPr>
              <w:jc w:val="center"/>
              <w:rPr>
                <w:b/>
                <w:bCs/>
              </w:rPr>
            </w:pPr>
            <w:r w:rsidRPr="002E6F4F">
              <w:rPr>
                <w:b/>
                <w:bCs/>
                <w:bdr w:val="none" w:sz="0" w:space="0" w:color="auto" w:frame="1"/>
              </w:rPr>
              <w:t>Tiêu chí so sánh</w:t>
            </w:r>
          </w:p>
        </w:tc>
        <w:tc>
          <w:tcPr>
            <w:tcW w:w="1572" w:type="pct"/>
            <w:vAlign w:val="center"/>
            <w:hideMark/>
          </w:tcPr>
          <w:p w14:paraId="572805D5" w14:textId="066C5D85" w:rsidR="0073660F" w:rsidRPr="002E6F4F" w:rsidRDefault="0073660F" w:rsidP="00A3768E">
            <w:pPr>
              <w:jc w:val="center"/>
              <w:rPr>
                <w:b/>
                <w:bCs/>
              </w:rPr>
            </w:pPr>
            <w:r w:rsidRPr="002E6F4F">
              <w:rPr>
                <w:b/>
                <w:bCs/>
                <w:bdr w:val="none" w:sz="0" w:space="0" w:color="auto" w:frame="1"/>
              </w:rPr>
              <w:t>Các nghiên cứu liên quan hiện có</w:t>
            </w:r>
          </w:p>
        </w:tc>
        <w:tc>
          <w:tcPr>
            <w:tcW w:w="1531" w:type="pct"/>
            <w:vAlign w:val="center"/>
            <w:hideMark/>
          </w:tcPr>
          <w:p w14:paraId="35749D7D" w14:textId="5202E309" w:rsidR="0073660F" w:rsidRPr="002E6F4F" w:rsidRDefault="0073660F" w:rsidP="00A3768E">
            <w:pPr>
              <w:jc w:val="center"/>
              <w:rPr>
                <w:b/>
                <w:bCs/>
              </w:rPr>
            </w:pPr>
            <w:r w:rsidRPr="002E6F4F">
              <w:rPr>
                <w:b/>
                <w:bCs/>
                <w:bdr w:val="none" w:sz="0" w:space="0" w:color="auto" w:frame="1"/>
              </w:rPr>
              <w:t>Khoảng trống nghiên cứu</w:t>
            </w:r>
          </w:p>
        </w:tc>
        <w:tc>
          <w:tcPr>
            <w:tcW w:w="1173" w:type="pct"/>
            <w:vAlign w:val="center"/>
            <w:hideMark/>
          </w:tcPr>
          <w:p w14:paraId="55CA8778" w14:textId="77777777" w:rsidR="0073660F" w:rsidRPr="002E6F4F" w:rsidRDefault="0073660F" w:rsidP="00A3768E">
            <w:pPr>
              <w:jc w:val="center"/>
              <w:rPr>
                <w:b/>
                <w:bCs/>
              </w:rPr>
            </w:pPr>
            <w:r w:rsidRPr="002E6F4F">
              <w:rPr>
                <w:b/>
                <w:bCs/>
                <w:bdr w:val="none" w:sz="0" w:space="0" w:color="auto" w:frame="1"/>
              </w:rPr>
              <w:t>Giải pháp đề xuất của đề tài</w:t>
            </w:r>
          </w:p>
        </w:tc>
      </w:tr>
      <w:tr w:rsidR="0073660F" w:rsidRPr="00D977F0" w14:paraId="2DF04802" w14:textId="77777777" w:rsidTr="007621C9">
        <w:tc>
          <w:tcPr>
            <w:tcW w:w="724" w:type="pct"/>
            <w:hideMark/>
          </w:tcPr>
          <w:p w14:paraId="26E24E5D" w14:textId="67957F7D" w:rsidR="0073660F" w:rsidRPr="00D977F0" w:rsidRDefault="0073660F" w:rsidP="00F83345">
            <w:pPr>
              <w:jc w:val="both"/>
            </w:pPr>
            <w:r w:rsidRPr="00D977F0">
              <w:rPr>
                <w:bdr w:val="none" w:sz="0" w:space="0" w:color="auto" w:frame="1"/>
              </w:rPr>
              <w:t xml:space="preserve">Phạm vi </w:t>
            </w:r>
            <w:r w:rsidRPr="00D977F0">
              <w:rPr>
                <w:bdr w:val="none" w:sz="0" w:space="0" w:color="auto" w:frame="1"/>
              </w:rPr>
              <w:lastRenderedPageBreak/>
              <w:t>và</w:t>
            </w:r>
            <w:r w:rsidR="00EE7375">
              <w:rPr>
                <w:bdr w:val="none" w:sz="0" w:space="0" w:color="auto" w:frame="1"/>
              </w:rPr>
              <w:t xml:space="preserve"> đ</w:t>
            </w:r>
            <w:r w:rsidRPr="00D977F0">
              <w:rPr>
                <w:bdr w:val="none" w:sz="0" w:space="0" w:color="auto" w:frame="1"/>
              </w:rPr>
              <w:t>ối tượng dữ liệu</w:t>
            </w:r>
          </w:p>
        </w:tc>
        <w:tc>
          <w:tcPr>
            <w:tcW w:w="1572" w:type="pct"/>
            <w:hideMark/>
          </w:tcPr>
          <w:p w14:paraId="396B80C6" w14:textId="501FAAEE"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lastRenderedPageBreak/>
              <w:t xml:space="preserve">Trong nước: Tập trung </w:t>
            </w:r>
            <w:r w:rsidRPr="00AD02DB">
              <w:rPr>
                <w:bdr w:val="none" w:sz="0" w:space="0" w:color="auto" w:frame="1"/>
              </w:rPr>
              <w:lastRenderedPageBreak/>
              <w:t xml:space="preserve">chủ yếu vào du lịch hậu cần (địa điểm, </w:t>
            </w:r>
            <w:r w:rsidR="008D33BC" w:rsidRPr="00AD02DB">
              <w:rPr>
                <w:bdr w:val="none" w:sz="0" w:space="0" w:color="auto" w:frame="1"/>
              </w:rPr>
              <w:t>giá vé, đường đi, đặt phòng</w:t>
            </w:r>
            <w:sdt>
              <w:sdtPr>
                <w:rPr>
                  <w:bdr w:val="none" w:sz="0" w:space="0" w:color="auto" w:frame="1"/>
                </w:rPr>
                <w:id w:val="-174198967"/>
                <w:citation/>
              </w:sdtPr>
              <w:sdtContent>
                <w:r w:rsidR="000922D0" w:rsidRPr="00AD02DB">
                  <w:rPr>
                    <w:bdr w:val="none" w:sz="0" w:space="0" w:color="auto" w:frame="1"/>
                  </w:rPr>
                  <w:fldChar w:fldCharType="begin"/>
                </w:r>
                <w:r w:rsidR="000A373E">
                  <w:rPr>
                    <w:bdr w:val="none" w:sz="0" w:space="0" w:color="auto" w:frame="1"/>
                  </w:rPr>
                  <w:instrText xml:space="preserve">CITATION Văn20 \m GUY23 \m Trọ24 \l 1033 </w:instrText>
                </w:r>
                <w:r w:rsidR="000922D0" w:rsidRPr="00AD02DB">
                  <w:rPr>
                    <w:bdr w:val="none" w:sz="0" w:space="0" w:color="auto" w:frame="1"/>
                  </w:rPr>
                  <w:fldChar w:fldCharType="separate"/>
                </w:r>
                <w:r w:rsidR="007362AA">
                  <w:rPr>
                    <w:noProof/>
                    <w:bdr w:val="none" w:sz="0" w:space="0" w:color="auto" w:frame="1"/>
                  </w:rPr>
                  <w:t xml:space="preserve"> </w:t>
                </w:r>
                <w:r w:rsidR="007362AA" w:rsidRPr="007362AA">
                  <w:rPr>
                    <w:noProof/>
                    <w:bdr w:val="none" w:sz="0" w:space="0" w:color="auto" w:frame="1"/>
                  </w:rPr>
                  <w:t>[17, 18, 19]</w:t>
                </w:r>
                <w:r w:rsidR="000922D0" w:rsidRPr="00AD02DB">
                  <w:rPr>
                    <w:bdr w:val="none" w:sz="0" w:space="0" w:color="auto" w:frame="1"/>
                  </w:rPr>
                  <w:fldChar w:fldCharType="end"/>
                </w:r>
              </w:sdtContent>
            </w:sdt>
            <w:r w:rsidRPr="00AD02DB">
              <w:rPr>
                <w:bdr w:val="none" w:sz="0" w:space="0" w:color="auto" w:frame="1"/>
              </w:rPr>
              <w:t>.</w:t>
            </w:r>
          </w:p>
          <w:p w14:paraId="6C3802B2" w14:textId="4D97056F"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Quốc tế: Tập trung vào văn hóa bản địa cụ thể của quốc gia đó (Người Hakka, Di sản Ý</w:t>
            </w:r>
            <w:r w:rsidR="00E67711" w:rsidRPr="00AD02DB">
              <w:rPr>
                <w:bdr w:val="none" w:sz="0" w:space="0" w:color="auto" w:frame="1"/>
              </w:rPr>
              <w:t>,</w:t>
            </w:r>
            <w:r w:rsidRPr="00AD02DB">
              <w:rPr>
                <w:bdr w:val="none" w:sz="0" w:space="0" w:color="auto" w:frame="1"/>
              </w:rPr>
              <w:t xml:space="preserve">...) </w:t>
            </w:r>
            <w:sdt>
              <w:sdtPr>
                <w:rPr>
                  <w:bdr w:val="none" w:sz="0" w:space="0" w:color="auto" w:frame="1"/>
                </w:rPr>
                <w:id w:val="184109169"/>
                <w:citation/>
              </w:sdtPr>
              <w:sdtContent>
                <w:r w:rsidR="000922D0" w:rsidRPr="00AD02DB">
                  <w:rPr>
                    <w:bdr w:val="none" w:sz="0" w:space="0" w:color="auto" w:frame="1"/>
                  </w:rPr>
                  <w:fldChar w:fldCharType="begin"/>
                </w:r>
                <w:r w:rsidR="00AC2DA8">
                  <w:rPr>
                    <w:bdr w:val="none" w:sz="0" w:space="0" w:color="auto" w:frame="1"/>
                  </w:rPr>
                  <w:instrText xml:space="preserve">CITATION Chu25 \l 1033 </w:instrText>
                </w:r>
                <w:r w:rsidR="000922D0" w:rsidRPr="00AD02DB">
                  <w:rPr>
                    <w:bdr w:val="none" w:sz="0" w:space="0" w:color="auto" w:frame="1"/>
                  </w:rPr>
                  <w:fldChar w:fldCharType="separate"/>
                </w:r>
                <w:r w:rsidR="007362AA" w:rsidRPr="007362AA">
                  <w:rPr>
                    <w:noProof/>
                    <w:bdr w:val="none" w:sz="0" w:space="0" w:color="auto" w:frame="1"/>
                  </w:rPr>
                  <w:t>[15]</w:t>
                </w:r>
                <w:r w:rsidR="000922D0" w:rsidRPr="00AD02DB">
                  <w:rPr>
                    <w:bdr w:val="none" w:sz="0" w:space="0" w:color="auto" w:frame="1"/>
                  </w:rPr>
                  <w:fldChar w:fldCharType="end"/>
                </w:r>
              </w:sdtContent>
            </w:sdt>
            <w:r w:rsidR="00E75294">
              <w:rPr>
                <w:bdr w:val="none" w:sz="0" w:space="0" w:color="auto" w:frame="1"/>
              </w:rPr>
              <w:t>.</w:t>
            </w:r>
          </w:p>
        </w:tc>
        <w:tc>
          <w:tcPr>
            <w:tcW w:w="1531" w:type="pct"/>
            <w:hideMark/>
          </w:tcPr>
          <w:p w14:paraId="3BCC4D8B" w14:textId="77777777" w:rsidR="0073660F" w:rsidRPr="00D977F0" w:rsidRDefault="0073660F" w:rsidP="00F83345">
            <w:pPr>
              <w:jc w:val="both"/>
            </w:pPr>
            <w:r w:rsidRPr="00D977F0">
              <w:rPr>
                <w:bdr w:val="none" w:sz="0" w:space="0" w:color="auto" w:frame="1"/>
              </w:rPr>
              <w:lastRenderedPageBreak/>
              <w:t xml:space="preserve">Thiếu vắng nguồn dữ </w:t>
            </w:r>
            <w:r w:rsidRPr="00D977F0">
              <w:rPr>
                <w:bdr w:val="none" w:sz="0" w:space="0" w:color="auto" w:frame="1"/>
              </w:rPr>
              <w:lastRenderedPageBreak/>
              <w:t>liệu tập trung và chuyên sâu về nội hàm văn hóa (phong tục, tín ngưỡng, kiêng kỵ) của 54 dân tộc Việt Nam. Dữ liệu hiện tại nằm tản mạn, phi cấu trúc và chưa được số hóa bài bản.</w:t>
            </w:r>
          </w:p>
        </w:tc>
        <w:tc>
          <w:tcPr>
            <w:tcW w:w="1173" w:type="pct"/>
            <w:hideMark/>
          </w:tcPr>
          <w:p w14:paraId="27C7901C" w14:textId="53625C0B" w:rsidR="0073660F" w:rsidRPr="00D977F0" w:rsidRDefault="0073660F" w:rsidP="00F83345">
            <w:pPr>
              <w:jc w:val="both"/>
            </w:pPr>
            <w:r w:rsidRPr="00D977F0">
              <w:rPr>
                <w:bdr w:val="none" w:sz="0" w:space="0" w:color="auto" w:frame="1"/>
              </w:rPr>
              <w:lastRenderedPageBreak/>
              <w:t xml:space="preserve">Xây dựng </w:t>
            </w:r>
            <w:r w:rsidR="00CF074A">
              <w:rPr>
                <w:bdr w:val="none" w:sz="0" w:space="0" w:color="auto" w:frame="1"/>
              </w:rPr>
              <w:t>c</w:t>
            </w:r>
            <w:r w:rsidRPr="00D977F0">
              <w:rPr>
                <w:bdr w:val="none" w:sz="0" w:space="0" w:color="auto" w:frame="1"/>
              </w:rPr>
              <w:t xml:space="preserve">ơ sở </w:t>
            </w:r>
            <w:r w:rsidRPr="00D977F0">
              <w:rPr>
                <w:bdr w:val="none" w:sz="0" w:space="0" w:color="auto" w:frame="1"/>
              </w:rPr>
              <w:lastRenderedPageBreak/>
              <w:t>tri thức chuyên biệt về văn hóa các dân tộc</w:t>
            </w:r>
            <w:r w:rsidR="009E2BDF">
              <w:rPr>
                <w:bdr w:val="none" w:sz="0" w:space="0" w:color="auto" w:frame="1"/>
              </w:rPr>
              <w:t xml:space="preserve"> Việt Nam</w:t>
            </w:r>
            <w:r w:rsidRPr="00D977F0">
              <w:rPr>
                <w:bdr w:val="none" w:sz="0" w:space="0" w:color="auto" w:frame="1"/>
              </w:rPr>
              <w:t xml:space="preserve"> được thu thập, làm sạch và chuẩn hóa từ các nguồn chính thống.</w:t>
            </w:r>
          </w:p>
        </w:tc>
      </w:tr>
      <w:tr w:rsidR="0073660F" w:rsidRPr="00D977F0" w14:paraId="0B74FAED" w14:textId="77777777" w:rsidTr="007621C9">
        <w:tc>
          <w:tcPr>
            <w:tcW w:w="724" w:type="pct"/>
            <w:hideMark/>
          </w:tcPr>
          <w:p w14:paraId="7607334A" w14:textId="48FCB04C" w:rsidR="0073660F" w:rsidRPr="00D977F0" w:rsidRDefault="0073660F" w:rsidP="00F83345">
            <w:pPr>
              <w:jc w:val="both"/>
            </w:pPr>
            <w:r w:rsidRPr="00D977F0">
              <w:rPr>
                <w:bdr w:val="none" w:sz="0" w:space="0" w:color="auto" w:frame="1"/>
              </w:rPr>
              <w:lastRenderedPageBreak/>
              <w:t xml:space="preserve">Công nghệ và </w:t>
            </w:r>
            <w:r w:rsidR="009E2BDF">
              <w:rPr>
                <w:bdr w:val="none" w:sz="0" w:space="0" w:color="auto" w:frame="1"/>
              </w:rPr>
              <w:t>p</w:t>
            </w:r>
            <w:r w:rsidRPr="00D977F0">
              <w:rPr>
                <w:bdr w:val="none" w:sz="0" w:space="0" w:color="auto" w:frame="1"/>
              </w:rPr>
              <w:t>hương pháp xử lý</w:t>
            </w:r>
          </w:p>
        </w:tc>
        <w:tc>
          <w:tcPr>
            <w:tcW w:w="1572" w:type="pct"/>
            <w:hideMark/>
          </w:tcPr>
          <w:p w14:paraId="0DA2B9AC" w14:textId="66E2C304"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 xml:space="preserve">Công nghệ cũ: Sử dụng </w:t>
            </w:r>
            <w:r w:rsidR="00950AC0" w:rsidRPr="00AD02DB">
              <w:rPr>
                <w:bdr w:val="none" w:sz="0" w:space="0" w:color="auto" w:frame="1"/>
              </w:rPr>
              <w:t>d</w:t>
            </w:r>
            <w:r w:rsidRPr="00AD02DB">
              <w:rPr>
                <w:bdr w:val="none" w:sz="0" w:space="0" w:color="auto" w:frame="1"/>
              </w:rPr>
              <w:t xml:space="preserve">eep </w:t>
            </w:r>
            <w:r w:rsidR="00950AC0" w:rsidRPr="00AD02DB">
              <w:rPr>
                <w:bdr w:val="none" w:sz="0" w:space="0" w:color="auto" w:frame="1"/>
              </w:rPr>
              <w:t>l</w:t>
            </w:r>
            <w:r w:rsidRPr="00AD02DB">
              <w:rPr>
                <w:bdr w:val="none" w:sz="0" w:space="0" w:color="auto" w:frame="1"/>
              </w:rPr>
              <w:t>earning thế hệ cũ</w:t>
            </w:r>
            <w:sdt>
              <w:sdtPr>
                <w:rPr>
                  <w:bdr w:val="none" w:sz="0" w:space="0" w:color="auto" w:frame="1"/>
                </w:rPr>
                <w:id w:val="2091034404"/>
                <w:citation/>
              </w:sdtPr>
              <w:sdtContent>
                <w:r w:rsidRPr="00AD02DB">
                  <w:rPr>
                    <w:bdr w:val="none" w:sz="0" w:space="0" w:color="auto" w:frame="1"/>
                  </w:rPr>
                  <w:fldChar w:fldCharType="begin"/>
                </w:r>
                <w:r w:rsidR="007362AA">
                  <w:rPr>
                    <w:bdr w:val="none" w:sz="0" w:space="0" w:color="auto" w:frame="1"/>
                  </w:rPr>
                  <w:instrText xml:space="preserve">CITATION Gia20 \m Spe21 \l 1033 </w:instrText>
                </w:r>
                <w:r w:rsidRPr="00AD02DB">
                  <w:rPr>
                    <w:bdr w:val="none" w:sz="0" w:space="0" w:color="auto" w:frame="1"/>
                  </w:rPr>
                  <w:fldChar w:fldCharType="separate"/>
                </w:r>
                <w:r w:rsidR="007362AA">
                  <w:rPr>
                    <w:noProof/>
                    <w:bdr w:val="none" w:sz="0" w:space="0" w:color="auto" w:frame="1"/>
                  </w:rPr>
                  <w:t xml:space="preserve"> </w:t>
                </w:r>
                <w:r w:rsidR="007362AA" w:rsidRPr="007362AA">
                  <w:rPr>
                    <w:noProof/>
                    <w:bdr w:val="none" w:sz="0" w:space="0" w:color="auto" w:frame="1"/>
                  </w:rPr>
                  <w:t>[10, 11]</w:t>
                </w:r>
                <w:r w:rsidRPr="00AD02DB">
                  <w:rPr>
                    <w:bdr w:val="none" w:sz="0" w:space="0" w:color="auto" w:frame="1"/>
                  </w:rPr>
                  <w:fldChar w:fldCharType="end"/>
                </w:r>
              </w:sdtContent>
            </w:sdt>
            <w:r w:rsidRPr="00AD02DB">
              <w:rPr>
                <w:bdr w:val="none" w:sz="0" w:space="0" w:color="auto" w:frame="1"/>
              </w:rPr>
              <w:t xml:space="preserve"> hoặc phân loại ý định </w:t>
            </w:r>
            <w:sdt>
              <w:sdtPr>
                <w:rPr>
                  <w:bdr w:val="none" w:sz="0" w:space="0" w:color="auto" w:frame="1"/>
                </w:rPr>
                <w:id w:val="2041012111"/>
                <w:citation/>
              </w:sdtPr>
              <w:sdtContent>
                <w:r w:rsidRPr="00AD02DB">
                  <w:rPr>
                    <w:bdr w:val="none" w:sz="0" w:space="0" w:color="auto" w:frame="1"/>
                  </w:rPr>
                  <w:fldChar w:fldCharType="begin"/>
                </w:r>
                <w:r w:rsidR="000A373E">
                  <w:rPr>
                    <w:bdr w:val="none" w:sz="0" w:space="0" w:color="auto" w:frame="1"/>
                  </w:rPr>
                  <w:instrText xml:space="preserve">CITATION Văn20 \l 1033 </w:instrText>
                </w:r>
                <w:r w:rsidRPr="00AD02DB">
                  <w:rPr>
                    <w:bdr w:val="none" w:sz="0" w:space="0" w:color="auto" w:frame="1"/>
                  </w:rPr>
                  <w:fldChar w:fldCharType="separate"/>
                </w:r>
                <w:r w:rsidR="007362AA" w:rsidRPr="007362AA">
                  <w:rPr>
                    <w:noProof/>
                    <w:bdr w:val="none" w:sz="0" w:space="0" w:color="auto" w:frame="1"/>
                  </w:rPr>
                  <w:t>[17]</w:t>
                </w:r>
                <w:r w:rsidRPr="00AD02DB">
                  <w:rPr>
                    <w:bdr w:val="none" w:sz="0" w:space="0" w:color="auto" w:frame="1"/>
                  </w:rPr>
                  <w:fldChar w:fldCharType="end"/>
                </w:r>
              </w:sdtContent>
            </w:sdt>
          </w:p>
          <w:p w14:paraId="36B9C25E" w14:textId="0F8CA68E"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Công nghệ mới: Sử dụng LLM thuần túy (như ViGPT) nhưng chưa tích hợp cơ chế kiểm chứng</w:t>
            </w:r>
            <w:sdt>
              <w:sdtPr>
                <w:rPr>
                  <w:bdr w:val="none" w:sz="0" w:space="0" w:color="auto" w:frame="1"/>
                </w:rPr>
                <w:id w:val="-1324357857"/>
                <w:citation/>
              </w:sdtPr>
              <w:sdtContent>
                <w:r w:rsidRPr="00AD02DB">
                  <w:rPr>
                    <w:bdr w:val="none" w:sz="0" w:space="0" w:color="auto" w:frame="1"/>
                  </w:rPr>
                  <w:fldChar w:fldCharType="begin"/>
                </w:r>
                <w:r w:rsidR="000A373E">
                  <w:rPr>
                    <w:bdr w:val="none" w:sz="0" w:space="0" w:color="auto" w:frame="1"/>
                  </w:rPr>
                  <w:instrText xml:space="preserve">CITATION Pha25 \l 1033 </w:instrText>
                </w:r>
                <w:r w:rsidRPr="00AD02DB">
                  <w:rPr>
                    <w:bdr w:val="none" w:sz="0" w:space="0" w:color="auto" w:frame="1"/>
                  </w:rPr>
                  <w:fldChar w:fldCharType="separate"/>
                </w:r>
                <w:r w:rsidR="007362AA">
                  <w:rPr>
                    <w:noProof/>
                    <w:bdr w:val="none" w:sz="0" w:space="0" w:color="auto" w:frame="1"/>
                  </w:rPr>
                  <w:t xml:space="preserve"> </w:t>
                </w:r>
                <w:r w:rsidR="007362AA" w:rsidRPr="007362AA">
                  <w:rPr>
                    <w:noProof/>
                    <w:bdr w:val="none" w:sz="0" w:space="0" w:color="auto" w:frame="1"/>
                  </w:rPr>
                  <w:t>[21]</w:t>
                </w:r>
                <w:r w:rsidRPr="00AD02DB">
                  <w:rPr>
                    <w:bdr w:val="none" w:sz="0" w:space="0" w:color="auto" w:frame="1"/>
                  </w:rPr>
                  <w:fldChar w:fldCharType="end"/>
                </w:r>
              </w:sdtContent>
            </w:sdt>
            <w:r w:rsidRPr="00AD02DB">
              <w:rPr>
                <w:bdr w:val="none" w:sz="0" w:space="0" w:color="auto" w:frame="1"/>
              </w:rPr>
              <w:t>.</w:t>
            </w:r>
          </w:p>
        </w:tc>
        <w:tc>
          <w:tcPr>
            <w:tcW w:w="1531" w:type="pct"/>
            <w:hideMark/>
          </w:tcPr>
          <w:p w14:paraId="0F62638C" w14:textId="7F71FEF0" w:rsidR="0073660F" w:rsidRPr="00D977F0" w:rsidRDefault="0073660F" w:rsidP="00F83345">
            <w:pPr>
              <w:jc w:val="both"/>
            </w:pPr>
            <w:r w:rsidRPr="00D977F0">
              <w:rPr>
                <w:bdr w:val="none" w:sz="0" w:space="0" w:color="auto" w:frame="1"/>
              </w:rPr>
              <w:t>Các công nghệ cũ thường cứng nhắc, khó mở rộng tri thức mới (phải huấn luyện lại). Các mô hình LLM thuần túy thiếu dữ liệu huấn luyện đặc thù về văn hóa dân tộc.</w:t>
            </w:r>
          </w:p>
        </w:tc>
        <w:tc>
          <w:tcPr>
            <w:tcW w:w="1173" w:type="pct"/>
            <w:hideMark/>
          </w:tcPr>
          <w:p w14:paraId="4C91ABB4" w14:textId="17D1A812" w:rsidR="0073660F" w:rsidRPr="00D977F0" w:rsidRDefault="0073660F" w:rsidP="00F83345">
            <w:pPr>
              <w:jc w:val="both"/>
            </w:pPr>
            <w:r w:rsidRPr="00D977F0">
              <w:rPr>
                <w:bdr w:val="none" w:sz="0" w:space="0" w:color="auto" w:frame="1"/>
              </w:rPr>
              <w:t xml:space="preserve">Ứng dụng kiến trúc RAG: Kết hợp khả năng ngôn ngữ của LLM với khả năng tra cứu chính xác của </w:t>
            </w:r>
            <w:r w:rsidR="007744DA">
              <w:rPr>
                <w:bdr w:val="none" w:sz="0" w:space="0" w:color="auto" w:frame="1"/>
              </w:rPr>
              <w:t>v</w:t>
            </w:r>
            <w:r w:rsidRPr="00D977F0">
              <w:rPr>
                <w:bdr w:val="none" w:sz="0" w:space="0" w:color="auto" w:frame="1"/>
              </w:rPr>
              <w:t xml:space="preserve">ector </w:t>
            </w:r>
            <w:r w:rsidR="007744DA">
              <w:rPr>
                <w:bdr w:val="none" w:sz="0" w:space="0" w:color="auto" w:frame="1"/>
              </w:rPr>
              <w:t>d</w:t>
            </w:r>
            <w:r w:rsidRPr="00D977F0">
              <w:rPr>
                <w:bdr w:val="none" w:sz="0" w:space="0" w:color="auto" w:frame="1"/>
              </w:rPr>
              <w:t>atabase.</w:t>
            </w:r>
          </w:p>
        </w:tc>
      </w:tr>
      <w:tr w:rsidR="0073660F" w:rsidRPr="00D977F0" w14:paraId="74E85C10" w14:textId="77777777" w:rsidTr="007621C9">
        <w:tc>
          <w:tcPr>
            <w:tcW w:w="724" w:type="pct"/>
            <w:hideMark/>
          </w:tcPr>
          <w:p w14:paraId="21CB041B" w14:textId="35E38262" w:rsidR="0073660F" w:rsidRPr="00D977F0" w:rsidRDefault="0073660F" w:rsidP="00F83345">
            <w:pPr>
              <w:jc w:val="both"/>
            </w:pPr>
            <w:r w:rsidRPr="00D977F0">
              <w:rPr>
                <w:bdr w:val="none" w:sz="0" w:space="0" w:color="auto" w:frame="1"/>
              </w:rPr>
              <w:t xml:space="preserve">Độ chính xác và </w:t>
            </w:r>
            <w:r w:rsidR="009E2BDF">
              <w:rPr>
                <w:bdr w:val="none" w:sz="0" w:space="0" w:color="auto" w:frame="1"/>
              </w:rPr>
              <w:t>k</w:t>
            </w:r>
            <w:r w:rsidRPr="00D977F0">
              <w:rPr>
                <w:bdr w:val="none" w:sz="0" w:space="0" w:color="auto" w:frame="1"/>
              </w:rPr>
              <w:t>iểm soát thông tin</w:t>
            </w:r>
          </w:p>
        </w:tc>
        <w:tc>
          <w:tcPr>
            <w:tcW w:w="1572" w:type="pct"/>
            <w:hideMark/>
          </w:tcPr>
          <w:p w14:paraId="55E96646" w14:textId="0F50AE5D"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 xml:space="preserve">LLM phổ quát: Thường gặp vấn đề </w:t>
            </w:r>
            <w:r w:rsidR="00F61B6E" w:rsidRPr="00AD02DB">
              <w:rPr>
                <w:bdr w:val="none" w:sz="0" w:space="0" w:color="auto" w:frame="1"/>
              </w:rPr>
              <w:t>“</w:t>
            </w:r>
            <w:r w:rsidRPr="00AD02DB">
              <w:rPr>
                <w:bdr w:val="none" w:sz="0" w:space="0" w:color="auto" w:frame="1"/>
              </w:rPr>
              <w:t>ảo giác</w:t>
            </w:r>
            <w:r w:rsidR="00F61B6E" w:rsidRPr="00AD02DB">
              <w:rPr>
                <w:bdr w:val="none" w:sz="0" w:space="0" w:color="auto" w:frame="1"/>
              </w:rPr>
              <w:t>”</w:t>
            </w:r>
            <w:r w:rsidRPr="00AD02DB">
              <w:rPr>
                <w:bdr w:val="none" w:sz="0" w:space="0" w:color="auto" w:frame="1"/>
              </w:rPr>
              <w:t xml:space="preserve"> khi hỏi về các chủ đề văn hóa hẹp/ít phổ biến. </w:t>
            </w:r>
          </w:p>
          <w:p w14:paraId="760564AB" w14:textId="77777777"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Rule-based: Chính xác nhưng chỉ trả lời được câu hỏi định sẵn trong kịch bản.</w:t>
            </w:r>
          </w:p>
        </w:tc>
        <w:tc>
          <w:tcPr>
            <w:tcW w:w="1531" w:type="pct"/>
            <w:hideMark/>
          </w:tcPr>
          <w:p w14:paraId="47F3DAC6" w14:textId="77777777" w:rsidR="0073660F" w:rsidRPr="00D977F0" w:rsidRDefault="0073660F" w:rsidP="00F83345">
            <w:pPr>
              <w:jc w:val="both"/>
            </w:pPr>
            <w:r w:rsidRPr="00D977F0">
              <w:rPr>
                <w:bdr w:val="none" w:sz="0" w:space="0" w:color="auto" w:frame="1"/>
              </w:rPr>
              <w:t>Nguy cơ cung cấp thông tin sai lệch về văn hóa (vấn đề nhạy cảm) do mô hình tự suy diễn thiếu căn cứ. Thiếu cơ chế trích dẫn nguồn gốc thông tin.</w:t>
            </w:r>
          </w:p>
        </w:tc>
        <w:tc>
          <w:tcPr>
            <w:tcW w:w="1173" w:type="pct"/>
            <w:hideMark/>
          </w:tcPr>
          <w:p w14:paraId="711CB212" w14:textId="77777777" w:rsidR="0073660F" w:rsidRPr="00D977F0" w:rsidRDefault="0073660F" w:rsidP="00F83345">
            <w:pPr>
              <w:jc w:val="both"/>
            </w:pPr>
            <w:r w:rsidRPr="00D977F0">
              <w:rPr>
                <w:bdr w:val="none" w:sz="0" w:space="0" w:color="auto" w:frame="1"/>
              </w:rPr>
              <w:t xml:space="preserve">Áp dụng cơ chế Grounded Generation: Câu trả lời được sinh ra bắt buộc phải dựa trên bằng chứng trích xuất từ tài liệu trong kho tri thức, đảm </w:t>
            </w:r>
            <w:r w:rsidRPr="00D977F0">
              <w:rPr>
                <w:bdr w:val="none" w:sz="0" w:space="0" w:color="auto" w:frame="1"/>
              </w:rPr>
              <w:lastRenderedPageBreak/>
              <w:t>bảo tính trung thực.</w:t>
            </w:r>
          </w:p>
        </w:tc>
      </w:tr>
      <w:tr w:rsidR="0073660F" w:rsidRPr="00D977F0" w14:paraId="08AEFDB1" w14:textId="77777777" w:rsidTr="007621C9">
        <w:tc>
          <w:tcPr>
            <w:tcW w:w="724" w:type="pct"/>
            <w:hideMark/>
          </w:tcPr>
          <w:p w14:paraId="1120D803" w14:textId="50294B0C" w:rsidR="0073660F" w:rsidRPr="00D977F0" w:rsidRDefault="0073660F" w:rsidP="00F83345">
            <w:pPr>
              <w:jc w:val="both"/>
            </w:pPr>
            <w:r w:rsidRPr="00D977F0">
              <w:rPr>
                <w:bdr w:val="none" w:sz="0" w:space="0" w:color="auto" w:frame="1"/>
              </w:rPr>
              <w:lastRenderedPageBreak/>
              <w:t xml:space="preserve">Khả năng tương tác và </w:t>
            </w:r>
            <w:r w:rsidR="009E2BDF">
              <w:rPr>
                <w:bdr w:val="none" w:sz="0" w:space="0" w:color="auto" w:frame="1"/>
              </w:rPr>
              <w:t>n</w:t>
            </w:r>
            <w:r w:rsidRPr="00D977F0">
              <w:rPr>
                <w:bdr w:val="none" w:sz="0" w:space="0" w:color="auto" w:frame="1"/>
              </w:rPr>
              <w:t>gữ cảnh</w:t>
            </w:r>
          </w:p>
        </w:tc>
        <w:tc>
          <w:tcPr>
            <w:tcW w:w="1572" w:type="pct"/>
            <w:hideMark/>
          </w:tcPr>
          <w:p w14:paraId="340BAADB" w14:textId="7D0E6C57"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Tương tác dạng hỏi</w:t>
            </w:r>
            <w:r w:rsidR="0003365E">
              <w:rPr>
                <w:bdr w:val="none" w:sz="0" w:space="0" w:color="auto" w:frame="1"/>
              </w:rPr>
              <w:t xml:space="preserve"> </w:t>
            </w:r>
            <w:r w:rsidR="0003365E" w:rsidRPr="00FA2F06">
              <w:t>–</w:t>
            </w:r>
            <w:r w:rsidR="0003365E">
              <w:t xml:space="preserve"> </w:t>
            </w:r>
            <w:r w:rsidRPr="00AD02DB">
              <w:rPr>
                <w:bdr w:val="none" w:sz="0" w:space="0" w:color="auto" w:frame="1"/>
              </w:rPr>
              <w:t>đáp đơn hoặc chọn menu/nút bấm. Khả năng hiểu ngôn ngữ tự nhiên phức tạp và duy trì mạch hội thoại còn hạn chế.</w:t>
            </w:r>
          </w:p>
        </w:tc>
        <w:tc>
          <w:tcPr>
            <w:tcW w:w="1531" w:type="pct"/>
            <w:hideMark/>
          </w:tcPr>
          <w:p w14:paraId="3EA65D23" w14:textId="77777777" w:rsidR="0073660F" w:rsidRPr="00D977F0" w:rsidRDefault="0073660F" w:rsidP="00F83345">
            <w:pPr>
              <w:jc w:val="both"/>
            </w:pPr>
            <w:r w:rsidRPr="00D977F0">
              <w:rPr>
                <w:bdr w:val="none" w:sz="0" w:space="0" w:color="auto" w:frame="1"/>
              </w:rPr>
              <w:t>Hạn chế trong việc duy trì mạch hội thoại tự nhiên và thấu hiểu các từ ngữ địa phương/chuyên ngành văn hóa đặc thù.</w:t>
            </w:r>
          </w:p>
        </w:tc>
        <w:tc>
          <w:tcPr>
            <w:tcW w:w="1173" w:type="pct"/>
            <w:hideMark/>
          </w:tcPr>
          <w:p w14:paraId="0F4FEFCB" w14:textId="77777777" w:rsidR="0073660F" w:rsidRPr="00D977F0" w:rsidRDefault="0073660F" w:rsidP="00F83345">
            <w:pPr>
              <w:jc w:val="both"/>
            </w:pPr>
            <w:r w:rsidRPr="00D977F0">
              <w:rPr>
                <w:bdr w:val="none" w:sz="0" w:space="0" w:color="auto" w:frame="1"/>
              </w:rPr>
              <w:t>Tăng cường khả năng xử lý ngôn ngữ tự nhiên tiếng Việt, hỗ trợ hỏi đáp theo ngữ cảnh hội thoại và hiểu các thực thể văn hóa đặc thù.</w:t>
            </w:r>
          </w:p>
        </w:tc>
      </w:tr>
      <w:tr w:rsidR="0073660F" w:rsidRPr="00D977F0" w14:paraId="42100C76" w14:textId="77777777" w:rsidTr="007621C9">
        <w:tc>
          <w:tcPr>
            <w:tcW w:w="724" w:type="pct"/>
            <w:hideMark/>
          </w:tcPr>
          <w:p w14:paraId="3C471298" w14:textId="6E2DC9A9" w:rsidR="0073660F" w:rsidRPr="00D977F0" w:rsidRDefault="0073660F" w:rsidP="00F83345">
            <w:pPr>
              <w:jc w:val="both"/>
            </w:pPr>
            <w:r w:rsidRPr="00D977F0">
              <w:rPr>
                <w:bdr w:val="none" w:sz="0" w:space="0" w:color="auto" w:frame="1"/>
              </w:rPr>
              <w:t>Khả năng cập nhật tri thức</w:t>
            </w:r>
          </w:p>
        </w:tc>
        <w:tc>
          <w:tcPr>
            <w:tcW w:w="1572" w:type="pct"/>
            <w:hideMark/>
          </w:tcPr>
          <w:p w14:paraId="0DA119E7" w14:textId="4B1A70A4" w:rsidR="0073660F" w:rsidRPr="00AD02DB" w:rsidRDefault="0073660F" w:rsidP="00F83345">
            <w:pPr>
              <w:pStyle w:val="ListParagraph"/>
              <w:numPr>
                <w:ilvl w:val="0"/>
                <w:numId w:val="16"/>
              </w:numPr>
              <w:jc w:val="both"/>
              <w:rPr>
                <w:bdr w:val="none" w:sz="0" w:space="0" w:color="auto" w:frame="1"/>
              </w:rPr>
            </w:pPr>
            <w:r w:rsidRPr="00AD02DB">
              <w:rPr>
                <w:bdr w:val="none" w:sz="0" w:space="0" w:color="auto" w:frame="1"/>
              </w:rPr>
              <w:t>Khó khăn: Muốn thêm thông tin mới thường phải cấu hình lại luật hoặc huấn luyện lại toàn bộ mô hình.</w:t>
            </w:r>
          </w:p>
        </w:tc>
        <w:tc>
          <w:tcPr>
            <w:tcW w:w="1531" w:type="pct"/>
            <w:hideMark/>
          </w:tcPr>
          <w:p w14:paraId="786B6DBC" w14:textId="77777777" w:rsidR="0073660F" w:rsidRPr="00D977F0" w:rsidRDefault="0073660F" w:rsidP="00F83345">
            <w:pPr>
              <w:jc w:val="both"/>
            </w:pPr>
            <w:r w:rsidRPr="00D977F0">
              <w:rPr>
                <w:bdr w:val="none" w:sz="0" w:space="0" w:color="auto" w:frame="1"/>
              </w:rPr>
              <w:t>Tốn kém chi phí và thời gian để cập nhật dữ liệu. Hệ thống nhanh chóng bị lỗi thời so với thực tế.</w:t>
            </w:r>
          </w:p>
        </w:tc>
        <w:tc>
          <w:tcPr>
            <w:tcW w:w="1173" w:type="pct"/>
            <w:hideMark/>
          </w:tcPr>
          <w:p w14:paraId="4C5DB5B0" w14:textId="33EC140B" w:rsidR="0073660F" w:rsidRPr="00D977F0" w:rsidRDefault="0073660F" w:rsidP="00F83345">
            <w:pPr>
              <w:jc w:val="both"/>
            </w:pPr>
            <w:r w:rsidRPr="00D977F0">
              <w:rPr>
                <w:bdr w:val="none" w:sz="0" w:space="0" w:color="auto" w:frame="1"/>
              </w:rPr>
              <w:t xml:space="preserve">Linh hoạt: Dễ dàng cập nhật tri thức bằng cách nạp thêm tài liệu vào </w:t>
            </w:r>
            <w:r w:rsidR="00EA17C0">
              <w:rPr>
                <w:bdr w:val="none" w:sz="0" w:space="0" w:color="auto" w:frame="1"/>
              </w:rPr>
              <w:t>v</w:t>
            </w:r>
            <w:r w:rsidRPr="00D977F0">
              <w:rPr>
                <w:bdr w:val="none" w:sz="0" w:space="0" w:color="auto" w:frame="1"/>
              </w:rPr>
              <w:t xml:space="preserve">ector </w:t>
            </w:r>
            <w:r w:rsidR="00950AC0">
              <w:rPr>
                <w:bdr w:val="none" w:sz="0" w:space="0" w:color="auto" w:frame="1"/>
              </w:rPr>
              <w:t>d</w:t>
            </w:r>
            <w:r w:rsidRPr="00D977F0">
              <w:rPr>
                <w:bdr w:val="none" w:sz="0" w:space="0" w:color="auto" w:frame="1"/>
              </w:rPr>
              <w:t>atabase mà không cần huấn luyện lại mô hình AI.</w:t>
            </w:r>
          </w:p>
        </w:tc>
      </w:tr>
    </w:tbl>
    <w:p w14:paraId="624FF8BE" w14:textId="35E3D086" w:rsidR="00A30AAE" w:rsidRDefault="00A30AAE" w:rsidP="00A3768E">
      <w:pPr>
        <w:rPr>
          <w:rFonts w:eastAsiaTheme="majorEastAsia" w:cs="Times New Roman"/>
          <w:b/>
          <w:bCs/>
          <w:color w:val="000000"/>
          <w:sz w:val="28"/>
          <w:szCs w:val="28"/>
        </w:rPr>
      </w:pPr>
    </w:p>
    <w:p w14:paraId="7FC37539" w14:textId="77777777" w:rsidR="00A30AAE" w:rsidRDefault="00A30AAE" w:rsidP="00A3768E">
      <w:pPr>
        <w:rPr>
          <w:rFonts w:eastAsiaTheme="majorEastAsia" w:cs="Times New Roman"/>
          <w:b/>
          <w:bCs/>
          <w:color w:val="000000"/>
          <w:sz w:val="28"/>
          <w:szCs w:val="28"/>
        </w:rPr>
      </w:pPr>
      <w:r>
        <w:rPr>
          <w:rFonts w:eastAsiaTheme="majorEastAsia" w:cs="Times New Roman"/>
          <w:b/>
          <w:bCs/>
          <w:color w:val="000000"/>
          <w:sz w:val="28"/>
          <w:szCs w:val="28"/>
        </w:rPr>
        <w:br w:type="page"/>
      </w:r>
    </w:p>
    <w:p w14:paraId="25BB385D" w14:textId="44BEAF18" w:rsidR="00743DE1" w:rsidRPr="005F559E" w:rsidRDefault="008736E6" w:rsidP="00A3768E">
      <w:pPr>
        <w:pStyle w:val="Heading1"/>
        <w:rPr>
          <w:rFonts w:cs="Times New Roman"/>
        </w:rPr>
      </w:pPr>
      <w:bookmarkStart w:id="18" w:name="_Toc230270765"/>
      <w:r w:rsidRPr="005F071B">
        <w:rPr>
          <w:rFonts w:cs="Times New Roman"/>
        </w:rPr>
        <w:lastRenderedPageBreak/>
        <w:t>PHƯƠNG PHÁP XÂY DỰNG</w:t>
      </w:r>
      <w:bookmarkStart w:id="19" w:name="_Toc221295152"/>
      <w:r w:rsidR="005F559E">
        <w:rPr>
          <w:rFonts w:cs="Times New Roman"/>
        </w:rPr>
        <w:t xml:space="preserve"> </w:t>
      </w:r>
      <w:r w:rsidRPr="005F559E">
        <w:rPr>
          <w:rFonts w:cs="Times New Roman"/>
        </w:rPr>
        <w:t>VÀ TRIỂN KHAI</w:t>
      </w:r>
      <w:bookmarkEnd w:id="18"/>
      <w:bookmarkEnd w:id="19"/>
    </w:p>
    <w:p w14:paraId="77A44F58" w14:textId="0F9BBFD7" w:rsidR="004910E8" w:rsidRPr="00D977F0" w:rsidRDefault="00CD3770" w:rsidP="00A3768E">
      <w:pPr>
        <w:pStyle w:val="nd"/>
      </w:pPr>
      <w:r w:rsidRPr="00D977F0">
        <w:t>Chương này tập trung trình bày chi tiết quy trình</w:t>
      </w:r>
      <w:r w:rsidR="006B2659" w:rsidRPr="00D977F0">
        <w:t>,</w:t>
      </w:r>
      <w:r w:rsidRPr="00D977F0">
        <w:t xml:space="preserve"> kỹ thuật để hiện thực hóa hệ thống </w:t>
      </w:r>
      <w:r w:rsidR="0009494A">
        <w:t>chatbot</w:t>
      </w:r>
      <w:r w:rsidRPr="00D977F0">
        <w:t xml:space="preserve"> hỏi đáp về văn hóa các dân tộc Việt Nam, chuyển đổi từ ý tưởng lý thuyết sang một sản phẩm phần mềm hoạt động thực tế. Nội dung cốt lõi sẽ đi sâu phân tích hai giai đoạn then chốt: thứ nhất là thiết lập đường ống dữ liệu và xây dựng bộ dữ liệu vector (</w:t>
      </w:r>
      <w:r w:rsidR="00950AC0">
        <w:t>d</w:t>
      </w:r>
      <w:r w:rsidRPr="00D977F0">
        <w:t xml:space="preserve">ata </w:t>
      </w:r>
      <w:r w:rsidR="00950AC0">
        <w:t>p</w:t>
      </w:r>
      <w:r w:rsidRPr="00D977F0">
        <w:t>ipeline), bao gồm các kỹ thuật thu thập, làm sạch và vector hóa nguồn tri thức văn hóa đặc thù; thứ hai là xây dựng kiến trúc phần mềm theo mô hình phân lớp, tích hợp</w:t>
      </w:r>
      <w:r w:rsidR="004910E8" w:rsidRPr="00D977F0">
        <w:t xml:space="preserve"> kỹ</w:t>
      </w:r>
      <w:r w:rsidRPr="00D977F0">
        <w:t xml:space="preserve"> thuật RAG và các kỹ thuật </w:t>
      </w:r>
      <w:r w:rsidR="00950AC0">
        <w:t>p</w:t>
      </w:r>
      <w:r w:rsidRPr="00D977F0">
        <w:t xml:space="preserve">rompt </w:t>
      </w:r>
      <w:r w:rsidR="00950AC0">
        <w:t>e</w:t>
      </w:r>
      <w:r w:rsidRPr="00D977F0">
        <w:t>ngineering</w:t>
      </w:r>
      <w:r w:rsidR="00B92061" w:rsidRPr="00D977F0">
        <w:t xml:space="preserve"> </w:t>
      </w:r>
      <w:sdt>
        <w:sdtPr>
          <w:id w:val="1737437920"/>
          <w:citation/>
        </w:sdtPr>
        <w:sdtContent>
          <w:r w:rsidR="00B92061" w:rsidRPr="00D977F0">
            <w:fldChar w:fldCharType="begin"/>
          </w:r>
          <w:r w:rsidR="000A373E">
            <w:instrText xml:space="preserve">CITATION Hes23 \l 1033 </w:instrText>
          </w:r>
          <w:r w:rsidR="00B92061" w:rsidRPr="00D977F0">
            <w:fldChar w:fldCharType="separate"/>
          </w:r>
          <w:r w:rsidR="007362AA">
            <w:rPr>
              <w:noProof/>
            </w:rPr>
            <w:t>[22]</w:t>
          </w:r>
          <w:r w:rsidR="00B92061" w:rsidRPr="00D977F0">
            <w:fldChar w:fldCharType="end"/>
          </w:r>
        </w:sdtContent>
      </w:sdt>
      <w:r w:rsidRPr="00D977F0">
        <w:t xml:space="preserve"> tiên tiến để điều phối mô hình ngôn ngữ lớn. Bên cạnh đó, chương cũng sẽ làm rõ các quyết định lựa chọn công nghệ nền tảng, từ cơ sở dữ liệu vector, framework xử lý, đến việc </w:t>
      </w:r>
      <w:r w:rsidR="004910E8" w:rsidRPr="00D977F0">
        <w:t xml:space="preserve">đóng gói hệ thống lại bằng </w:t>
      </w:r>
      <w:r w:rsidR="00950AC0">
        <w:t>d</w:t>
      </w:r>
      <w:r w:rsidR="004910E8" w:rsidRPr="00D977F0">
        <w:t>ocker</w:t>
      </w:r>
      <w:r w:rsidRPr="00D977F0">
        <w:t>, nhằm đảm bảo hệ thống đạt được độ chính xác cao về ngữ nghĩa và hiệu năng phản hồi thời gian thực.</w:t>
      </w:r>
    </w:p>
    <w:p w14:paraId="7E509D17" w14:textId="0E9DC718" w:rsidR="00BD4C35" w:rsidRPr="00D977F0" w:rsidRDefault="00BD4C35" w:rsidP="00A3768E">
      <w:pPr>
        <w:pStyle w:val="Heading2"/>
        <w:jc w:val="both"/>
      </w:pPr>
      <w:bookmarkStart w:id="20" w:name="_Toc230270766"/>
      <w:r w:rsidRPr="00D977F0">
        <w:t>Quy trình thực hiện</w:t>
      </w:r>
      <w:bookmarkEnd w:id="20"/>
    </w:p>
    <w:p w14:paraId="2DA58901" w14:textId="075268B5" w:rsidR="00C40EA6" w:rsidRPr="00D977F0" w:rsidRDefault="00C40EA6" w:rsidP="00A3768E">
      <w:pPr>
        <w:pStyle w:val="nd"/>
      </w:pPr>
      <w:r w:rsidRPr="00D977F0">
        <w:t>Nghiên cứu được tiến hành theo một quy trình hệ thống bao gồm bốn giai đoạn chính, đảm bảo tính khoa học từ khâu xử lý dữ liệu đến triển khai ứng dụng. Đầu tiên, đề tài tập trung vào việc thu thập và chuẩn hóa cơ sở tri thức. Dữ liệu về văn hóa các dân tộc (nguồn gốc, phong tục, lễ hội, trang phục</w:t>
      </w:r>
      <w:r w:rsidR="007744DA">
        <w:t>,</w:t>
      </w:r>
      <w:r w:rsidRPr="00D977F0">
        <w:t>…) được tổng hợp từ các nguồn tài liệu chính thống</w:t>
      </w:r>
      <w:r w:rsidR="006F24F7">
        <w:t xml:space="preserve"> hoặc từ Wikipedia</w:t>
      </w:r>
      <w:r w:rsidRPr="00D977F0">
        <w:t>, sau đó</w:t>
      </w:r>
      <w:r w:rsidR="006F24F7">
        <w:t xml:space="preserve"> dữ liệu sẽ được xác thực lần nữa bởi nhóm tác giả bằng các tài liệu hoặc sách báo nếu nguồn từ Wikipedia, tiếp đến là</w:t>
      </w:r>
      <w:r w:rsidRPr="00D977F0">
        <w:t xml:space="preserve"> quá trình tiền xử lý, làm sạch và phân đoạn. Các đoạn văn bản này tiếp tục được mã hóa thành các vector đặc trưng và lưu trữ trong cơ sở dữ liệu </w:t>
      </w:r>
      <w:r w:rsidR="007744DA">
        <w:t>v</w:t>
      </w:r>
      <w:r w:rsidRPr="00D977F0">
        <w:t>ector nhằm phục vụ công tác truy xuất.</w:t>
      </w:r>
    </w:p>
    <w:p w14:paraId="275E112A" w14:textId="4A63E35F" w:rsidR="00F73B17" w:rsidRPr="00D977F0" w:rsidRDefault="00C40EA6" w:rsidP="00A3768E">
      <w:pPr>
        <w:pStyle w:val="nd"/>
      </w:pPr>
      <w:r w:rsidRPr="00D977F0">
        <w:t>Tiếp theo, nghiên cứu xây dựng cơ chế R</w:t>
      </w:r>
      <w:r w:rsidR="003B44CD" w:rsidRPr="00D977F0">
        <w:t>AG</w:t>
      </w:r>
      <w:r w:rsidRPr="00D977F0">
        <w:t xml:space="preserve"> và tối ưu hóa kỹ thuật </w:t>
      </w:r>
      <w:r w:rsidR="00950AC0">
        <w:t>p</w:t>
      </w:r>
      <w:r w:rsidRPr="00D977F0">
        <w:t xml:space="preserve">rompt </w:t>
      </w:r>
      <w:r w:rsidR="00950AC0">
        <w:t>e</w:t>
      </w:r>
      <w:r w:rsidRPr="00D977F0">
        <w:t xml:space="preserve">ngineering. Tại bước này, hệ thống thiết lập thuật toán tìm kiếm các đoạn thông tin có độ tương đồng ngữ nghĩa cao nhất với câu truy vấn, đồng thời thiết kế các mẫu câu lệnh nhằm hướng dẫn </w:t>
      </w:r>
      <w:r w:rsidR="003B44CD" w:rsidRPr="00D977F0">
        <w:t>LLM</w:t>
      </w:r>
      <w:r w:rsidRPr="00D977F0">
        <w:t xml:space="preserve"> tổng hợp thông tin một cách trung thực và mạch lạc. Giai đoạn thứ ba là tích hợp hệ thống, bao gồm việc xây dựng API kết nối giữa cơ sở dữ liệu, mô hình xử lý và giao diện người dùng, tạo thành một ứng dụng </w:t>
      </w:r>
      <w:r w:rsidR="0009494A">
        <w:t>chatbot</w:t>
      </w:r>
      <w:r w:rsidRPr="00D977F0">
        <w:t xml:space="preserve"> hoàn chỉnh. Cuối cùng, hệ thống được đưa vào thử nghiệm thực tế để đánh </w:t>
      </w:r>
      <w:r w:rsidRPr="00D977F0">
        <w:lastRenderedPageBreak/>
        <w:t>giá độ chính xác của thông tin phản hồi và hiệu năng xử lý, từ đó thực hiện các tinh chỉnh cần thiết đối với tham số mô hình để đảm bảo chất lượng đầu ra tốt nhất.</w:t>
      </w:r>
    </w:p>
    <w:p w14:paraId="2A724D52" w14:textId="02B6CEF2" w:rsidR="002A53BA" w:rsidRDefault="002E6F4F" w:rsidP="00A3768E">
      <w:pPr>
        <w:jc w:val="center"/>
      </w:pPr>
      <w:r w:rsidRPr="00EA0211">
        <w:rPr>
          <w:noProof/>
        </w:rPr>
        <w:drawing>
          <wp:inline distT="0" distB="0" distL="0" distR="0" wp14:anchorId="3A2DD4F5" wp14:editId="77E311C7">
            <wp:extent cx="5550489" cy="3089910"/>
            <wp:effectExtent l="0" t="0" r="0" b="0"/>
            <wp:docPr id="19124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30987" name="Picture 1"/>
                    <pic:cNvPicPr/>
                  </pic:nvPicPr>
                  <pic:blipFill rotWithShape="1">
                    <a:blip r:embed="rId8"/>
                    <a:srcRect l="4855" t="3313" r="3323" b="5463"/>
                    <a:stretch/>
                  </pic:blipFill>
                  <pic:spPr bwMode="auto">
                    <a:xfrm>
                      <a:off x="0" y="0"/>
                      <a:ext cx="5578428" cy="3105463"/>
                    </a:xfrm>
                    <a:prstGeom prst="rect">
                      <a:avLst/>
                    </a:prstGeom>
                    <a:ln>
                      <a:noFill/>
                    </a:ln>
                    <a:extLst>
                      <a:ext uri="{53640926-AAD7-44D8-BBD7-CCE9431645EC}">
                        <a14:shadowObscured xmlns:a14="http://schemas.microsoft.com/office/drawing/2010/main"/>
                      </a:ext>
                    </a:extLst>
                  </pic:spPr>
                </pic:pic>
              </a:graphicData>
            </a:graphic>
          </wp:inline>
        </w:drawing>
      </w:r>
    </w:p>
    <w:p w14:paraId="089D68D1" w14:textId="2486C98B" w:rsidR="00653049" w:rsidRPr="002A53BA" w:rsidRDefault="002E6F4F" w:rsidP="00A3768E">
      <w:pPr>
        <w:pStyle w:val="Caption"/>
        <w:rPr>
          <w:rFonts w:cs="Times New Roman"/>
          <w:b/>
          <w:bCs w:val="0"/>
          <w:i w:val="0"/>
          <w:iCs/>
          <w:szCs w:val="26"/>
        </w:rPr>
      </w:pPr>
      <w:bookmarkStart w:id="21" w:name="_Toc230271956"/>
      <w:r>
        <w:t xml:space="preserve">Hình </w:t>
      </w:r>
      <w:fldSimple w:instr=" STYLEREF 1 \s ">
        <w:r w:rsidR="00EE5B77">
          <w:rPr>
            <w:noProof/>
          </w:rPr>
          <w:t>3</w:t>
        </w:r>
      </w:fldSimple>
      <w:r w:rsidR="00EE5B77">
        <w:t>.</w:t>
      </w:r>
      <w:fldSimple w:instr=" SEQ Hình \* ARABIC \s 1 ">
        <w:r w:rsidR="00EE5B77">
          <w:rPr>
            <w:noProof/>
          </w:rPr>
          <w:t>1</w:t>
        </w:r>
      </w:fldSimple>
      <w:r>
        <w:t xml:space="preserve">. </w:t>
      </w:r>
      <w:r w:rsidRPr="00103FE7">
        <w:t>Quy trình thực hiện</w:t>
      </w:r>
      <w:bookmarkEnd w:id="21"/>
    </w:p>
    <w:p w14:paraId="1A1DCB04" w14:textId="44660A16" w:rsidR="005A26EE" w:rsidRDefault="004B1950" w:rsidP="00A3768E">
      <w:pPr>
        <w:pStyle w:val="Heading2"/>
        <w:jc w:val="both"/>
      </w:pPr>
      <w:bookmarkStart w:id="22" w:name="_Toc230270767"/>
      <w:r w:rsidRPr="00D977F0">
        <w:t xml:space="preserve">Kiến trúc </w:t>
      </w:r>
      <w:r w:rsidR="003B6582">
        <w:t>hệ thống</w:t>
      </w:r>
      <w:r w:rsidRPr="00D977F0">
        <w:t xml:space="preserve"> và </w:t>
      </w:r>
      <w:r w:rsidR="003B6582">
        <w:t>m</w:t>
      </w:r>
      <w:r w:rsidRPr="00D977F0">
        <w:t>ôi trường triển khai</w:t>
      </w:r>
      <w:bookmarkEnd w:id="22"/>
      <w:r w:rsidR="00D13277">
        <w:tab/>
      </w:r>
    </w:p>
    <w:p w14:paraId="4F1329DF" w14:textId="114C11B8" w:rsidR="004B1950" w:rsidRPr="00D977F0" w:rsidRDefault="0079214E" w:rsidP="00A3768E">
      <w:pPr>
        <w:pStyle w:val="nd"/>
      </w:pPr>
      <w:r w:rsidRPr="00D977F0">
        <w:t xml:space="preserve">Hệ thống </w:t>
      </w:r>
      <w:r w:rsidR="0009494A">
        <w:t>chatbot</w:t>
      </w:r>
      <w:r w:rsidRPr="00D977F0">
        <w:t xml:space="preserve"> được thiết kế dựa trên kiến trúc RAG bao gồm ba thành phần chức năng cốt lõi hoạt động theo cơ chế đường ống: phân hệ truy xuất, phân hệ sinh văn bản và phân hệ điều phối. Trong đó, phân hệ điều phối được phát triển bằng ngôn ngữ </w:t>
      </w:r>
      <w:r w:rsidR="00A87D68">
        <w:t>P</w:t>
      </w:r>
      <w:r w:rsidRPr="00D977F0">
        <w:t>ython</w:t>
      </w:r>
      <w:sdt>
        <w:sdtPr>
          <w:id w:val="39260209"/>
          <w:citation/>
        </w:sdtPr>
        <w:sdtContent>
          <w:r w:rsidR="00B92061" w:rsidRPr="00D977F0">
            <w:fldChar w:fldCharType="begin"/>
          </w:r>
          <w:r w:rsidR="00E9627C">
            <w:instrText xml:space="preserve">CITATION Wel \l 1033 </w:instrText>
          </w:r>
          <w:r w:rsidR="00B92061" w:rsidRPr="00D977F0">
            <w:fldChar w:fldCharType="separate"/>
          </w:r>
          <w:r w:rsidR="007362AA">
            <w:rPr>
              <w:noProof/>
            </w:rPr>
            <w:t xml:space="preserve"> [23]</w:t>
          </w:r>
          <w:r w:rsidR="00B92061" w:rsidRPr="00D977F0">
            <w:fldChar w:fldCharType="end"/>
          </w:r>
        </w:sdtContent>
      </w:sdt>
      <w:r w:rsidR="001C4004">
        <w:t xml:space="preserve"> được </w:t>
      </w:r>
      <w:r w:rsidRPr="00D977F0">
        <w:t>đóng vai trò trung tâm tiếp nhận yêu cầu và kết nối các thành phần xử lý</w:t>
      </w:r>
      <w:r w:rsidR="00F73B17" w:rsidRPr="00D977F0">
        <w:t>, song song đó cũng tiền xử lý các bước như mã hoá vector, trích xuất keyword</w:t>
      </w:r>
      <w:r w:rsidR="00F6210C">
        <w:t>.</w:t>
      </w:r>
      <w:r w:rsidRPr="00D977F0">
        <w:t xml:space="preserve"> Đối với tác vụ truy xuất tri thức, hệ thống tích hợp thư viện FAISS</w:t>
      </w:r>
      <w:r w:rsidR="00F97213">
        <w:t xml:space="preserve"> </w:t>
      </w:r>
      <w:sdt>
        <w:sdtPr>
          <w:id w:val="1398711104"/>
          <w:citation/>
        </w:sdtPr>
        <w:sdtContent>
          <w:r w:rsidR="00F97213">
            <w:fldChar w:fldCharType="begin"/>
          </w:r>
          <w:r w:rsidR="00F97213">
            <w:instrText xml:space="preserve"> CITATION Dou25 \l 1033 </w:instrText>
          </w:r>
          <w:r w:rsidR="00F97213">
            <w:fldChar w:fldCharType="separate"/>
          </w:r>
          <w:r w:rsidR="007362AA">
            <w:rPr>
              <w:noProof/>
            </w:rPr>
            <w:t>[24]</w:t>
          </w:r>
          <w:r w:rsidR="00F97213">
            <w:fldChar w:fldCharType="end"/>
          </w:r>
        </w:sdtContent>
      </w:sdt>
      <w:r w:rsidRPr="00D977F0">
        <w:t xml:space="preserve"> nhằm tối ưu hóa tốc độ tìm kiếm độ tương đồng trong không gian vector nhiều chiều, đảm bảo độ trễ thấp ngay cả với dữ liệu lớn. </w:t>
      </w:r>
      <w:r w:rsidR="001C4004">
        <w:t>Sau đó, k</w:t>
      </w:r>
      <w:r w:rsidRPr="00D977F0">
        <w:t xml:space="preserve">ết quả truy xuất được chuyển đến mô hình ngôn ngữ lớn tại phân hệ sinh văn bản để tổng hợp và tạo ra câu trả lời tự nhiên, chính xác theo ngữ cảnh. Về môi trường triển khai, toàn bộ ứng dụng và các dịch vụ phụ trợ được đóng gói bên trong các </w:t>
      </w:r>
      <w:r w:rsidR="00950AC0">
        <w:t>d</w:t>
      </w:r>
      <w:r w:rsidRPr="00D977F0">
        <w:t>ocker images; giải pháp container hóa này giúp đồng nhất môi trường phát triển với vận hành, đơn giản hóa quy trình mở rộng hệ thống và loại bỏ hoàn toàn các lỗi xung đột thư viện thường gặp</w:t>
      </w:r>
      <w:sdt>
        <w:sdtPr>
          <w:id w:val="-1248720125"/>
          <w:citation/>
        </w:sdtPr>
        <w:sdtContent>
          <w:r w:rsidR="00B92061" w:rsidRPr="00D977F0">
            <w:fldChar w:fldCharType="begin"/>
          </w:r>
          <w:r w:rsidR="000A373E">
            <w:instrText xml:space="preserve">CITATION Mie19 \l 1033 </w:instrText>
          </w:r>
          <w:r w:rsidR="00B92061" w:rsidRPr="00D977F0">
            <w:fldChar w:fldCharType="separate"/>
          </w:r>
          <w:r w:rsidR="007362AA">
            <w:rPr>
              <w:noProof/>
            </w:rPr>
            <w:t xml:space="preserve"> [25]</w:t>
          </w:r>
          <w:r w:rsidR="00B92061" w:rsidRPr="00D977F0">
            <w:fldChar w:fldCharType="end"/>
          </w:r>
        </w:sdtContent>
      </w:sdt>
      <w:r w:rsidRPr="00D977F0">
        <w:t>.</w:t>
      </w:r>
    </w:p>
    <w:p w14:paraId="22470441" w14:textId="2F87BBEB" w:rsidR="00653049" w:rsidRDefault="002E6F4F" w:rsidP="00A3768E">
      <w:pPr>
        <w:jc w:val="center"/>
      </w:pPr>
      <w:r w:rsidRPr="00572615">
        <w:rPr>
          <w:noProof/>
        </w:rPr>
        <w:lastRenderedPageBreak/>
        <w:drawing>
          <wp:inline distT="0" distB="0" distL="0" distR="0" wp14:anchorId="0540EAA2" wp14:editId="05E0E018">
            <wp:extent cx="5603875" cy="3239140"/>
            <wp:effectExtent l="0" t="0" r="0" b="0"/>
            <wp:docPr id="39063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9114" name="Picture 1"/>
                    <pic:cNvPicPr/>
                  </pic:nvPicPr>
                  <pic:blipFill rotWithShape="1">
                    <a:blip r:embed="rId9"/>
                    <a:srcRect l="2139" r="1880" b="1972"/>
                    <a:stretch/>
                  </pic:blipFill>
                  <pic:spPr bwMode="auto">
                    <a:xfrm>
                      <a:off x="0" y="0"/>
                      <a:ext cx="5612056" cy="3243869"/>
                    </a:xfrm>
                    <a:prstGeom prst="rect">
                      <a:avLst/>
                    </a:prstGeom>
                    <a:ln>
                      <a:noFill/>
                    </a:ln>
                    <a:extLst>
                      <a:ext uri="{53640926-AAD7-44D8-BBD7-CCE9431645EC}">
                        <a14:shadowObscured xmlns:a14="http://schemas.microsoft.com/office/drawing/2010/main"/>
                      </a:ext>
                    </a:extLst>
                  </pic:spPr>
                </pic:pic>
              </a:graphicData>
            </a:graphic>
          </wp:inline>
        </w:drawing>
      </w:r>
    </w:p>
    <w:p w14:paraId="2AD76178" w14:textId="5ECC110A" w:rsidR="002E6F4F" w:rsidRDefault="002E6F4F" w:rsidP="00A3768E">
      <w:pPr>
        <w:pStyle w:val="Caption"/>
      </w:pPr>
      <w:bookmarkStart w:id="23" w:name="_Toc230271957"/>
      <w:r>
        <w:t xml:space="preserve">Hình </w:t>
      </w:r>
      <w:fldSimple w:instr=" STYLEREF 1 \s ">
        <w:r w:rsidR="00EE5B77">
          <w:rPr>
            <w:noProof/>
          </w:rPr>
          <w:t>3</w:t>
        </w:r>
      </w:fldSimple>
      <w:r w:rsidR="00EE5B77">
        <w:t>.</w:t>
      </w:r>
      <w:fldSimple w:instr=" SEQ Hình \* ARABIC \s 1 ">
        <w:r w:rsidR="00EE5B77">
          <w:rPr>
            <w:noProof/>
          </w:rPr>
          <w:t>2</w:t>
        </w:r>
      </w:fldSimple>
      <w:r>
        <w:t xml:space="preserve">. </w:t>
      </w:r>
      <w:r w:rsidRPr="006A2371">
        <w:t xml:space="preserve">Kiến trúc </w:t>
      </w:r>
      <w:r w:rsidR="00D5263A">
        <w:t>hệ thống</w:t>
      </w:r>
      <w:bookmarkEnd w:id="23"/>
    </w:p>
    <w:p w14:paraId="1A6E08AD" w14:textId="503C84F4" w:rsidR="00743DE1" w:rsidRDefault="006D2FE8" w:rsidP="00A3768E">
      <w:pPr>
        <w:pStyle w:val="Heading2"/>
        <w:jc w:val="both"/>
      </w:pPr>
      <w:bookmarkStart w:id="24" w:name="_Toc230270768"/>
      <w:r w:rsidRPr="00D977F0">
        <w:t xml:space="preserve">Xây dựng </w:t>
      </w:r>
      <w:r w:rsidR="00A06663">
        <w:t>b</w:t>
      </w:r>
      <w:r w:rsidRPr="00D977F0">
        <w:t>ộ dữ liệu</w:t>
      </w:r>
      <w:bookmarkEnd w:id="24"/>
    </w:p>
    <w:p w14:paraId="7222D441" w14:textId="2C92578E" w:rsidR="003C7A6B" w:rsidRDefault="000E6A18" w:rsidP="00A3768E">
      <w:pPr>
        <w:pStyle w:val="Heading3"/>
        <w:ind w:left="720"/>
        <w:jc w:val="both"/>
      </w:pPr>
      <w:bookmarkStart w:id="25" w:name="_Toc230270769"/>
      <w:r>
        <w:t>Xây dựng tập dữ liệu</w:t>
      </w:r>
      <w:bookmarkEnd w:id="25"/>
    </w:p>
    <w:p w14:paraId="300DF305" w14:textId="78C5D5DD" w:rsidR="006D2FE8" w:rsidRPr="00D977F0" w:rsidRDefault="006D2FE8" w:rsidP="00A3768E">
      <w:pPr>
        <w:pStyle w:val="nd"/>
      </w:pPr>
      <w:r w:rsidRPr="00D977F0">
        <w:t>Trong hệ</w:t>
      </w:r>
      <w:r w:rsidR="00FD633A" w:rsidRPr="00D977F0">
        <w:t xml:space="preserve"> thống </w:t>
      </w:r>
      <w:r w:rsidR="0009494A">
        <w:t>chatbot</w:t>
      </w:r>
      <w:r w:rsidR="00082E22">
        <w:t xml:space="preserve"> </w:t>
      </w:r>
      <w:r w:rsidR="00FD633A" w:rsidRPr="00D977F0">
        <w:t xml:space="preserve">văn hoá dân tộc Việt Nam, bộ dữ liệu đóng vai trò then chốt, quyết định trực tiếp đến độ chính xác của kết quả truy xuất, mức độ phù hợp về ngữ cảnh cũng như khả năng mở rộng của toàn bộ hệ thống. Khác với các hệ thống </w:t>
      </w:r>
      <w:r w:rsidR="0009494A">
        <w:t>chatbot</w:t>
      </w:r>
      <w:r w:rsidR="00FD633A" w:rsidRPr="00D977F0">
        <w:t xml:space="preserve"> thông thường chỉ xử lý văn bản thuần, tri thức văn hoá mang tính đa dạng, bao gồm cả các thực thể cụ thể (như lễ hội, di tích, nhân vật, phong tục) và các nội dung mang tính diễn giải dài, gắn liền với bối cảnh lịch sử – xã hội.</w:t>
      </w:r>
    </w:p>
    <w:p w14:paraId="10B3204D" w14:textId="5A88DD9D" w:rsidR="00727F30" w:rsidRPr="00AC1CE9" w:rsidRDefault="00B936DD" w:rsidP="00A3768E">
      <w:pPr>
        <w:pStyle w:val="nd"/>
      </w:pPr>
      <w:r w:rsidRPr="00AC1CE9">
        <w:t>Do đó, trong đề tài này bộ dữ liệu được xây dựng theo hai hướng tiếp cận song song được minh họa trong</w:t>
      </w:r>
      <w:r w:rsidRPr="00AC1CE9">
        <w:rPr>
          <w:i/>
          <w:iCs/>
        </w:rPr>
        <w:t xml:space="preserve"> </w:t>
      </w:r>
      <w:r w:rsidR="00072590" w:rsidRPr="004D6F86">
        <w:rPr>
          <w:i/>
          <w:iCs/>
        </w:rPr>
        <w:t>h</w:t>
      </w:r>
      <w:r w:rsidRPr="004D6F86">
        <w:rPr>
          <w:i/>
          <w:iCs/>
        </w:rPr>
        <w:t>ình 3.</w:t>
      </w:r>
      <w:r w:rsidR="0042333C" w:rsidRPr="004D6F86">
        <w:rPr>
          <w:i/>
          <w:iCs/>
        </w:rPr>
        <w:t>3</w:t>
      </w:r>
      <w:r w:rsidR="006B11C5" w:rsidRPr="00AC1CE9">
        <w:t>, bao gồm:</w:t>
      </w:r>
    </w:p>
    <w:p w14:paraId="02328DB2" w14:textId="2EF85D55" w:rsidR="006F2713" w:rsidRPr="00AC1CE9" w:rsidRDefault="008A0779" w:rsidP="00A3768E">
      <w:pPr>
        <w:pStyle w:val="ListParagraph"/>
        <w:numPr>
          <w:ilvl w:val="0"/>
          <w:numId w:val="13"/>
        </w:numPr>
        <w:ind w:left="993" w:hanging="284"/>
        <w:jc w:val="both"/>
      </w:pPr>
      <w:r w:rsidRPr="00AC1CE9">
        <w:t>Xây dựng bộ dữ liệu</w:t>
      </w:r>
      <w:r w:rsidR="00831C34" w:rsidRPr="00AC1CE9">
        <w:t xml:space="preserve"> cho RAG </w:t>
      </w:r>
      <w:r w:rsidR="00E470DB" w:rsidRPr="00AC1CE9">
        <w:t xml:space="preserve">+ </w:t>
      </w:r>
      <w:r w:rsidR="00950AC0">
        <w:t>e</w:t>
      </w:r>
      <w:r w:rsidR="00E470DB" w:rsidRPr="00AC1CE9">
        <w:t>mbedding</w:t>
      </w:r>
      <w:r w:rsidR="00831C34" w:rsidRPr="00AC1CE9">
        <w:t xml:space="preserve"> theo thực thể</w:t>
      </w:r>
      <w:r w:rsidR="00237140" w:rsidRPr="00AC1CE9">
        <w:t>.</w:t>
      </w:r>
    </w:p>
    <w:p w14:paraId="42F46A99" w14:textId="5DFAC331" w:rsidR="003C6D44" w:rsidRDefault="00A31EB4" w:rsidP="00A3768E">
      <w:pPr>
        <w:pStyle w:val="ListParagraph"/>
        <w:numPr>
          <w:ilvl w:val="0"/>
          <w:numId w:val="13"/>
        </w:numPr>
        <w:ind w:left="993" w:hanging="284"/>
        <w:jc w:val="both"/>
      </w:pPr>
      <w:r w:rsidRPr="00AC1CE9">
        <w:t>Xây dựng b</w:t>
      </w:r>
      <w:r w:rsidR="00831C34" w:rsidRPr="00AC1CE9">
        <w:t xml:space="preserve">ộ dữ liệu cho </w:t>
      </w:r>
      <w:r w:rsidR="00950AC0">
        <w:t>c</w:t>
      </w:r>
      <w:r w:rsidR="008832DE" w:rsidRPr="00AC1CE9">
        <w:t xml:space="preserve">hunking </w:t>
      </w:r>
      <w:r w:rsidR="00831C34" w:rsidRPr="00AC1CE9">
        <w:t xml:space="preserve">RAG </w:t>
      </w:r>
      <w:r w:rsidR="00666273" w:rsidRPr="00AC1CE9">
        <w:t>theo</w:t>
      </w:r>
      <w:r w:rsidR="00831C34" w:rsidRPr="00AC1CE9">
        <w:t xml:space="preserve"> ngữ cảnh</w:t>
      </w:r>
      <w:r w:rsidR="00237140" w:rsidRPr="00AC1CE9">
        <w:t>.</w:t>
      </w:r>
    </w:p>
    <w:p w14:paraId="1D867CD7" w14:textId="5FF9C22F" w:rsidR="006D2FE8" w:rsidRDefault="00762305" w:rsidP="00A3768E">
      <w:pPr>
        <w:pStyle w:val="nd"/>
      </w:pPr>
      <w:r>
        <w:t xml:space="preserve">Đối với các nguồn dữ liệu được thu thập từ Wikipedia, nhóm tác giả thực hiện quá trình tái xác thực dữ liệu dựa trên các nguồn thông tin chính thống như các trang báo dân tộc, thông tin chính phủ và các trang tài liệu sách báo công khai khác vì nguồn dữ liệu từ </w:t>
      </w:r>
      <w:r w:rsidR="000942F5">
        <w:t>Wikipedia</w:t>
      </w:r>
      <w:r>
        <w:t xml:space="preserve"> có thể được chỉnh sửa bởi bất kỳ ai nên quá trình tái </w:t>
      </w:r>
      <w:r>
        <w:lastRenderedPageBreak/>
        <w:t>xác thực này là cần thiết để đảm bảo tính đúng đắn của dữ liệu phục vụ cho chatbot.</w:t>
      </w:r>
      <w:r w:rsidR="00100F35">
        <w:t xml:space="preserve"> </w:t>
      </w:r>
      <w:r w:rsidR="006B28C8" w:rsidRPr="00AC1CE9">
        <w:t xml:space="preserve">Sau khi xử lý và </w:t>
      </w:r>
      <w:r w:rsidR="007D0927" w:rsidRPr="00AC1CE9">
        <w:t>vector hóa dữ liệu</w:t>
      </w:r>
      <w:r w:rsidR="006B28C8" w:rsidRPr="00AC1CE9">
        <w:t>, toàn bộ dữ liệu được lưu trữ trong</w:t>
      </w:r>
      <w:r w:rsidR="00A75645" w:rsidRPr="00AC1CE9">
        <w:t xml:space="preserve"> cơ sở dữ liệu</w:t>
      </w:r>
      <w:r w:rsidR="007744DA">
        <w:t xml:space="preserve">, </w:t>
      </w:r>
      <w:r w:rsidR="006B28C8" w:rsidRPr="00AC1CE9">
        <w:t xml:space="preserve">đóng vai trò là nguồn tri thức trung tâm cho hệ thống </w:t>
      </w:r>
      <w:r w:rsidR="0009494A">
        <w:t>chatbot</w:t>
      </w:r>
      <w:r w:rsidR="006B28C8" w:rsidRPr="00AC1CE9">
        <w:t xml:space="preserve"> AI.</w:t>
      </w:r>
      <w:r w:rsidR="00F55B53">
        <w:t xml:space="preserve"> Sau khi hoàn thiện hai bộ dữ liệu, nhóm tác giả tiến hành thu thập hình ảnh minh họa cho từng thực thể thông qua các phương pháp tự động. Nguồn dữ liệu hình ảnh này giúp cho việc tìm hiểu văn hoá trở nên sinh động và trực quan hơn.</w:t>
      </w:r>
    </w:p>
    <w:p w14:paraId="031635A1" w14:textId="762482EB" w:rsidR="005E2B2B" w:rsidRPr="00847836" w:rsidRDefault="00847836" w:rsidP="00A3768E">
      <w:pPr>
        <w:jc w:val="center"/>
      </w:pPr>
      <w:r>
        <w:rPr>
          <w:noProof/>
        </w:rPr>
        <w:drawing>
          <wp:inline distT="0" distB="0" distL="0" distR="0" wp14:anchorId="44B00E01" wp14:editId="3B060C9E">
            <wp:extent cx="5508625" cy="1940532"/>
            <wp:effectExtent l="0" t="0" r="0" b="0"/>
            <wp:docPr id="2124535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5112" name="Picture 6"/>
                    <pic:cNvPicPr>
                      <a:picLocks noChangeAspect="1" noChangeArrowheads="1"/>
                    </pic:cNvPicPr>
                  </pic:nvPicPr>
                  <pic:blipFill>
                    <a:blip r:embed="rId10"/>
                    <a:srcRect l="101" r="101"/>
                    <a:stretch>
                      <a:fillRect/>
                    </a:stretch>
                  </pic:blipFill>
                  <pic:spPr bwMode="auto">
                    <a:xfrm>
                      <a:off x="0" y="0"/>
                      <a:ext cx="5517814" cy="1943769"/>
                    </a:xfrm>
                    <a:prstGeom prst="rect">
                      <a:avLst/>
                    </a:prstGeom>
                    <a:noFill/>
                    <a:ln>
                      <a:noFill/>
                    </a:ln>
                    <a:extLst>
                      <a:ext uri="{53640926-AAD7-44D8-BBD7-CCE9431645EC}">
                        <a14:shadowObscured xmlns:a14="http://schemas.microsoft.com/office/drawing/2010/main"/>
                      </a:ext>
                    </a:extLst>
                  </pic:spPr>
                </pic:pic>
              </a:graphicData>
            </a:graphic>
          </wp:inline>
        </w:drawing>
      </w:r>
    </w:p>
    <w:p w14:paraId="4AAAC20A" w14:textId="46D39FA9" w:rsidR="002E6F4F" w:rsidRPr="002E6F4F" w:rsidRDefault="002E6F4F" w:rsidP="00A3768E">
      <w:pPr>
        <w:pStyle w:val="Caption"/>
        <w:rPr>
          <w:bCs w:val="0"/>
          <w:i w:val="0"/>
          <w:color w:val="auto"/>
          <w:szCs w:val="22"/>
        </w:rPr>
      </w:pPr>
      <w:bookmarkStart w:id="26" w:name="_Toc230271958"/>
      <w:r>
        <w:t xml:space="preserve">Hình </w:t>
      </w:r>
      <w:fldSimple w:instr=" STYLEREF 1 \s ">
        <w:r w:rsidR="00EE5B77">
          <w:rPr>
            <w:noProof/>
          </w:rPr>
          <w:t>3</w:t>
        </w:r>
      </w:fldSimple>
      <w:r w:rsidR="00EE5B77">
        <w:t>.</w:t>
      </w:r>
      <w:fldSimple w:instr=" SEQ Hình \* ARABIC \s 1 ">
        <w:r w:rsidR="00EE5B77">
          <w:rPr>
            <w:noProof/>
          </w:rPr>
          <w:t>3</w:t>
        </w:r>
      </w:fldSimple>
      <w:r>
        <w:t xml:space="preserve">. </w:t>
      </w:r>
      <w:r w:rsidRPr="00CB45AC">
        <w:t>Quy trình xây dựng bộ dữ liệu cho chatbot văn hoá dân tộc Việt Nam</w:t>
      </w:r>
      <w:bookmarkEnd w:id="26"/>
    </w:p>
    <w:p w14:paraId="7FB7665B" w14:textId="637CCEF6" w:rsidR="00A4325C" w:rsidRPr="00E560FA" w:rsidRDefault="00A4325C" w:rsidP="00A3768E">
      <w:pPr>
        <w:pStyle w:val="ListParagraph"/>
        <w:numPr>
          <w:ilvl w:val="7"/>
          <w:numId w:val="17"/>
        </w:numPr>
        <w:ind w:left="1037" w:hanging="357"/>
        <w:jc w:val="both"/>
        <w:outlineLvl w:val="3"/>
        <w:rPr>
          <w:i/>
          <w:iCs/>
        </w:rPr>
      </w:pPr>
      <w:r w:rsidRPr="00E560FA">
        <w:rPr>
          <w:i/>
          <w:iCs/>
        </w:rPr>
        <w:t xml:space="preserve">Bộ dữ liệu cho RAG + </w:t>
      </w:r>
      <w:r w:rsidR="00950AC0">
        <w:rPr>
          <w:i/>
          <w:iCs/>
        </w:rPr>
        <w:t>e</w:t>
      </w:r>
      <w:r w:rsidRPr="00E560FA">
        <w:rPr>
          <w:i/>
          <w:iCs/>
        </w:rPr>
        <w:t>mbedding thực thể</w:t>
      </w:r>
    </w:p>
    <w:p w14:paraId="0820C40F" w14:textId="20C22605" w:rsidR="000A69E8" w:rsidRPr="00B60A00" w:rsidRDefault="00034F2A" w:rsidP="00A3768E">
      <w:pPr>
        <w:pStyle w:val="nd"/>
      </w:pPr>
      <w:r w:rsidRPr="00B60A00">
        <w:t xml:space="preserve">Xây dựng bộ dữ liệu cho </w:t>
      </w:r>
      <w:r w:rsidR="00844694" w:rsidRPr="00B60A00">
        <w:t xml:space="preserve">RAG + </w:t>
      </w:r>
      <w:r w:rsidR="00950AC0">
        <w:t>e</w:t>
      </w:r>
      <w:r w:rsidR="00844694" w:rsidRPr="00B60A00">
        <w:t>mbedding</w:t>
      </w:r>
      <w:r w:rsidRPr="00B60A00">
        <w:t xml:space="preserve"> theo thực thể</w:t>
      </w:r>
      <w:sdt>
        <w:sdtPr>
          <w:id w:val="646870254"/>
          <w:citation/>
        </w:sdtPr>
        <w:sdtContent>
          <w:r w:rsidR="00B36317" w:rsidRPr="00B60A00">
            <w:fldChar w:fldCharType="begin"/>
          </w:r>
          <w:r w:rsidR="00AC2DA8">
            <w:instrText xml:space="preserve">CITATION Wil24 \l 1033 </w:instrText>
          </w:r>
          <w:r w:rsidR="00B36317" w:rsidRPr="00B60A00">
            <w:fldChar w:fldCharType="separate"/>
          </w:r>
          <w:r w:rsidR="007362AA">
            <w:rPr>
              <w:noProof/>
            </w:rPr>
            <w:t xml:space="preserve"> [26]</w:t>
          </w:r>
          <w:r w:rsidR="00B36317" w:rsidRPr="00B60A00">
            <w:fldChar w:fldCharType="end"/>
          </w:r>
        </w:sdtContent>
      </w:sdt>
      <w:r w:rsidRPr="00B60A00">
        <w:t xml:space="preserve"> được thiết kế nhằm đảm bảo dữ liệu đầu vào vừa có độ chính xác cao, vừa phản ánh đúng đặc</w:t>
      </w:r>
      <w:r w:rsidR="007E0480" w:rsidRPr="00B60A00">
        <w:t xml:space="preserve"> </w:t>
      </w:r>
      <w:r w:rsidRPr="00B60A00">
        <w:t xml:space="preserve">trưng văn hoá dân tộc Việt Nam. </w:t>
      </w:r>
      <w:r w:rsidR="000A69E8" w:rsidRPr="00B60A00">
        <w:t xml:space="preserve">Cách tiếp cận theo thực thể </w:t>
      </w:r>
      <w:r w:rsidR="001C4004">
        <w:t xml:space="preserve">này </w:t>
      </w:r>
      <w:r w:rsidR="000A69E8" w:rsidRPr="00B60A00">
        <w:t xml:space="preserve">cho phép mỗi đơn vị dữ liệu đại diện cho một thực thể văn hoá cụ thể, có ngữ cảnh, thuộc tính và bối cảnh rõ ràng, từ đó </w:t>
      </w:r>
      <w:r w:rsidR="001C4004">
        <w:t xml:space="preserve">hỗ trợ </w:t>
      </w:r>
      <w:r w:rsidR="000A69E8" w:rsidRPr="00B60A00">
        <w:t>nâng cao hiệu quả truy xuất và suy luận ngữ nghĩa trong mô hình RAG.</w:t>
      </w:r>
    </w:p>
    <w:p w14:paraId="5C6926CD" w14:textId="74DE13E0" w:rsidR="00233B84" w:rsidRPr="00B60A00" w:rsidRDefault="005E4885" w:rsidP="00346A01">
      <w:pPr>
        <w:pStyle w:val="nd"/>
      </w:pPr>
      <w:r w:rsidRPr="00B60A00">
        <w:t>Các n</w:t>
      </w:r>
      <w:r w:rsidR="00E908E6" w:rsidRPr="00B60A00">
        <w:t>guồn dữ liệu được lựa chọn có chọn lọc từ các kênh đáng tin cậy như sách chuyên khảo, báo chí chính thống và các tài liệu nghiên cứu chuyên ngành, nhằm đảm bảo tính xác thực, khách quan và giá trị học thuật của dữ liệu. Việc sử dụng các nguồn chính thống giúp giảm thiểu nhiễu thông tin và hạn chế sai lệch ngữ nghĩa trong quá trình vector hoá.</w:t>
      </w:r>
      <w:r w:rsidR="00346A01">
        <w:t xml:space="preserve"> </w:t>
      </w:r>
      <w:r w:rsidR="00397EAA" w:rsidRPr="00B60A00">
        <w:t xml:space="preserve">Dữ liệu được tổ chức theo </w:t>
      </w:r>
      <w:r w:rsidR="00741E47">
        <w:t>tám</w:t>
      </w:r>
      <w:r w:rsidR="00397EAA" w:rsidRPr="00B60A00">
        <w:t xml:space="preserve"> nhóm chủ đề văn hoá chính, bao quát cả văn hoá vật thể và phi vật thể của Việt Nam, bao gồm</w:t>
      </w:r>
      <w:r w:rsidR="007C67E4" w:rsidRPr="00B60A00">
        <w:t>:</w:t>
      </w:r>
    </w:p>
    <w:p w14:paraId="6E68CF84" w14:textId="79D69AC9" w:rsidR="00485170" w:rsidRPr="00D977F0" w:rsidRDefault="00CC6EDB" w:rsidP="00A3768E">
      <w:pPr>
        <w:pStyle w:val="ListParagraph"/>
        <w:numPr>
          <w:ilvl w:val="0"/>
          <w:numId w:val="14"/>
        </w:numPr>
        <w:ind w:left="993" w:hanging="284"/>
        <w:jc w:val="both"/>
      </w:pPr>
      <w:r w:rsidRPr="00CF3961">
        <w:rPr>
          <w:i/>
          <w:iCs/>
        </w:rPr>
        <w:t>V</w:t>
      </w:r>
      <w:r w:rsidR="00D263F6" w:rsidRPr="00CF3961">
        <w:rPr>
          <w:i/>
          <w:iCs/>
        </w:rPr>
        <w:t>ăn hoá phi vật thể</w:t>
      </w:r>
      <w:r w:rsidR="0039230C" w:rsidRPr="00CF3961">
        <w:rPr>
          <w:i/>
          <w:iCs/>
        </w:rPr>
        <w:t>:</w:t>
      </w:r>
      <w:r w:rsidR="0039230C">
        <w:t xml:space="preserve"> </w:t>
      </w:r>
      <w:r w:rsidR="002D4602">
        <w:t>b</w:t>
      </w:r>
      <w:r w:rsidR="0039230C" w:rsidRPr="0039230C">
        <w:t>ao gồm các giá trị tinh thần được lưu truyền qua nhiều thế hệ như lễ hội truyền thống, tín ngưỡng, phong tục tập quán.</w:t>
      </w:r>
      <w:r w:rsidR="00FF2116">
        <w:t xml:space="preserve"> Ví </w:t>
      </w:r>
      <w:r w:rsidR="00FF2116">
        <w:lastRenderedPageBreak/>
        <w:t xml:space="preserve">dụ: </w:t>
      </w:r>
      <w:r w:rsidR="0017106B" w:rsidRPr="0017106B">
        <w:t>Lễ hội Gióng</w:t>
      </w:r>
      <w:r w:rsidR="0017106B">
        <w:t>, Tết Nguyên Đán,</w:t>
      </w:r>
      <w:r w:rsidR="00697F74">
        <w:t xml:space="preserve"> Lễ hội Lim</w:t>
      </w:r>
      <w:r w:rsidR="006D2B77">
        <w:t>,…</w:t>
      </w:r>
    </w:p>
    <w:p w14:paraId="491F166C" w14:textId="38FCFC3E" w:rsidR="00054C14" w:rsidRPr="0046125B" w:rsidRDefault="00CC6EDB" w:rsidP="00A3768E">
      <w:pPr>
        <w:pStyle w:val="ListParagraph"/>
        <w:numPr>
          <w:ilvl w:val="0"/>
          <w:numId w:val="14"/>
        </w:numPr>
        <w:ind w:left="993" w:hanging="284"/>
        <w:jc w:val="both"/>
      </w:pPr>
      <w:r w:rsidRPr="00040C1B">
        <w:rPr>
          <w:i/>
          <w:iCs/>
        </w:rPr>
        <w:t>V</w:t>
      </w:r>
      <w:r w:rsidR="00D263F6" w:rsidRPr="00040C1B">
        <w:rPr>
          <w:i/>
          <w:iCs/>
        </w:rPr>
        <w:t>ăn hoá vật thể</w:t>
      </w:r>
      <w:r w:rsidR="004E26CE" w:rsidRPr="00040C1B">
        <w:rPr>
          <w:i/>
          <w:iCs/>
        </w:rPr>
        <w:t>:</w:t>
      </w:r>
      <w:r w:rsidR="004E26CE">
        <w:t xml:space="preserve"> </w:t>
      </w:r>
      <w:r w:rsidR="001373BD">
        <w:t xml:space="preserve">bao </w:t>
      </w:r>
      <w:r w:rsidR="003B68D1">
        <w:t>g</w:t>
      </w:r>
      <w:r w:rsidR="004E26CE" w:rsidRPr="004E26CE">
        <w:t>ồm các công trình, hiện vật, kiến trúc mang giá trị lịch sử – văn hoá</w:t>
      </w:r>
      <w:r w:rsidR="00030469">
        <w:t>.</w:t>
      </w:r>
      <w:r w:rsidR="00191186">
        <w:t xml:space="preserve"> </w:t>
      </w:r>
      <w:r w:rsidR="00781E18" w:rsidRPr="001C2DE0">
        <w:t>V</w:t>
      </w:r>
      <w:r w:rsidR="00054C14" w:rsidRPr="001C2DE0">
        <w:t>í dụ</w:t>
      </w:r>
      <w:r w:rsidR="00781E18" w:rsidRPr="00F91C4E">
        <w:t>:</w:t>
      </w:r>
      <w:r w:rsidR="005F7D1E" w:rsidRPr="00030469">
        <w:rPr>
          <w:i/>
          <w:iCs/>
        </w:rPr>
        <w:t xml:space="preserve"> </w:t>
      </w:r>
      <w:r w:rsidR="0046125B">
        <w:t>Đền Hùng, Hoàng thành Thăng Long</w:t>
      </w:r>
      <w:r w:rsidR="00F42C5C">
        <w:t>,</w:t>
      </w:r>
      <w:r w:rsidR="008865F5">
        <w:t>…</w:t>
      </w:r>
      <w:r w:rsidR="00895416">
        <w:t xml:space="preserve"> </w:t>
      </w:r>
    </w:p>
    <w:p w14:paraId="72CF6AB9" w14:textId="5C65ADAA" w:rsidR="00CC6EDB" w:rsidRPr="00D977F0" w:rsidRDefault="00CC6EDB" w:rsidP="00A3768E">
      <w:pPr>
        <w:pStyle w:val="ListParagraph"/>
        <w:numPr>
          <w:ilvl w:val="0"/>
          <w:numId w:val="14"/>
        </w:numPr>
        <w:ind w:left="993" w:hanging="284"/>
        <w:jc w:val="both"/>
      </w:pPr>
      <w:r w:rsidRPr="005A67C6">
        <w:rPr>
          <w:i/>
          <w:iCs/>
        </w:rPr>
        <w:t>N</w:t>
      </w:r>
      <w:r w:rsidR="00D263F6" w:rsidRPr="005A67C6">
        <w:rPr>
          <w:i/>
          <w:iCs/>
        </w:rPr>
        <w:t>ghệ thuật và biểu diễn dân gian</w:t>
      </w:r>
      <w:r w:rsidR="00794D39" w:rsidRPr="005A67C6">
        <w:rPr>
          <w:i/>
          <w:iCs/>
        </w:rPr>
        <w:t>:</w:t>
      </w:r>
      <w:r w:rsidR="00794D39">
        <w:t xml:space="preserve"> </w:t>
      </w:r>
      <w:r w:rsidR="007B1E48">
        <w:t xml:space="preserve">là </w:t>
      </w:r>
      <w:r w:rsidR="0085282D">
        <w:t>c</w:t>
      </w:r>
      <w:r w:rsidR="00794D39" w:rsidRPr="00794D39">
        <w:t>ác loại hình nghệ thuật truyền thống gắn với đời sống</w:t>
      </w:r>
      <w:r w:rsidR="00785D2E">
        <w:t>.</w:t>
      </w:r>
      <w:r w:rsidR="008B1CB6">
        <w:t xml:space="preserve"> Ví dụ</w:t>
      </w:r>
      <w:r w:rsidR="00A75DA0">
        <w:t xml:space="preserve">: </w:t>
      </w:r>
      <w:r w:rsidR="0046710E">
        <w:t xml:space="preserve">Hò, Chèo, </w:t>
      </w:r>
      <w:r w:rsidR="00A75DA0">
        <w:t>Quan họ Bắc Ninh,</w:t>
      </w:r>
      <w:r w:rsidR="004D60E7">
        <w:t>…</w:t>
      </w:r>
    </w:p>
    <w:p w14:paraId="5F10B447" w14:textId="651E2812" w:rsidR="00CC6EDB" w:rsidRPr="00D977F0" w:rsidRDefault="00CC6EDB" w:rsidP="00A3768E">
      <w:pPr>
        <w:pStyle w:val="ListParagraph"/>
        <w:numPr>
          <w:ilvl w:val="0"/>
          <w:numId w:val="14"/>
        </w:numPr>
        <w:ind w:left="993" w:hanging="284"/>
        <w:jc w:val="both"/>
      </w:pPr>
      <w:r w:rsidRPr="000D6E43">
        <w:rPr>
          <w:i/>
          <w:iCs/>
        </w:rPr>
        <w:t>Ẩ</w:t>
      </w:r>
      <w:r w:rsidR="00D263F6" w:rsidRPr="000D6E43">
        <w:rPr>
          <w:i/>
          <w:iCs/>
        </w:rPr>
        <w:t>m thực truyền thống</w:t>
      </w:r>
      <w:r w:rsidR="00BD575E" w:rsidRPr="000D6E43">
        <w:rPr>
          <w:i/>
          <w:iCs/>
        </w:rPr>
        <w:t>:</w:t>
      </w:r>
      <w:r w:rsidR="00BD575E">
        <w:t xml:space="preserve"> </w:t>
      </w:r>
      <w:r w:rsidR="00621C9E">
        <w:t>c</w:t>
      </w:r>
      <w:r w:rsidR="00BD575E" w:rsidRPr="00BD575E">
        <w:t>ác món ăn, đặc sản vùng miền phản ánh bản sắc văn hoá địa phương.</w:t>
      </w:r>
      <w:r w:rsidR="00485B41">
        <w:t xml:space="preserve"> Ví dụ: Cơm tấm, Phở Hà Nội, Bún bò Huế,…</w:t>
      </w:r>
    </w:p>
    <w:p w14:paraId="39C7E970" w14:textId="1398B9D7" w:rsidR="00CC6EDB" w:rsidRPr="002F428A" w:rsidRDefault="00CC6EDB" w:rsidP="00A3768E">
      <w:pPr>
        <w:pStyle w:val="ListParagraph"/>
        <w:numPr>
          <w:ilvl w:val="0"/>
          <w:numId w:val="14"/>
        </w:numPr>
        <w:ind w:left="993" w:hanging="284"/>
        <w:jc w:val="both"/>
        <w:rPr>
          <w:b/>
          <w:bCs/>
        </w:rPr>
      </w:pPr>
      <w:r w:rsidRPr="003D7C3C">
        <w:rPr>
          <w:i/>
          <w:iCs/>
        </w:rPr>
        <w:t>T</w:t>
      </w:r>
      <w:r w:rsidR="00D263F6" w:rsidRPr="003D7C3C">
        <w:rPr>
          <w:i/>
          <w:iCs/>
        </w:rPr>
        <w:t>rang phục truyền thống</w:t>
      </w:r>
      <w:r w:rsidR="006071E2" w:rsidRPr="003D7C3C">
        <w:rPr>
          <w:i/>
          <w:iCs/>
        </w:rPr>
        <w:t>:</w:t>
      </w:r>
      <w:r w:rsidR="00466AA4">
        <w:t xml:space="preserve"> </w:t>
      </w:r>
      <w:r w:rsidR="005D1B91">
        <w:t>t</w:t>
      </w:r>
      <w:r w:rsidR="00466AA4" w:rsidRPr="00466AA4">
        <w:t>rang phục đặc trưng của các dân tộc hoặc vùng miền.</w:t>
      </w:r>
      <w:r w:rsidR="00941AE8">
        <w:t xml:space="preserve"> Ví dụ: Áo dài, Áo bà ba, Khăn đóng</w:t>
      </w:r>
      <w:r w:rsidR="00D619E1">
        <w:t>,…</w:t>
      </w:r>
    </w:p>
    <w:p w14:paraId="177A93AB" w14:textId="5F993525" w:rsidR="00E910AF" w:rsidRPr="002F428A" w:rsidRDefault="00CC6EDB" w:rsidP="00A3768E">
      <w:pPr>
        <w:pStyle w:val="ListParagraph"/>
        <w:numPr>
          <w:ilvl w:val="0"/>
          <w:numId w:val="14"/>
        </w:numPr>
        <w:ind w:left="993" w:hanging="284"/>
        <w:jc w:val="both"/>
        <w:rPr>
          <w:b/>
          <w:bCs/>
        </w:rPr>
      </w:pPr>
      <w:r w:rsidRPr="00933092">
        <w:rPr>
          <w:i/>
          <w:iCs/>
        </w:rPr>
        <w:t>N</w:t>
      </w:r>
      <w:r w:rsidR="00D263F6" w:rsidRPr="00933092">
        <w:rPr>
          <w:i/>
          <w:iCs/>
        </w:rPr>
        <w:t>gôn ngữ – văn học – truyền thuyết</w:t>
      </w:r>
      <w:r w:rsidR="00E64A8D" w:rsidRPr="00933092">
        <w:rPr>
          <w:i/>
          <w:iCs/>
        </w:rPr>
        <w:t>:</w:t>
      </w:r>
      <w:r w:rsidR="00E64A8D">
        <w:t xml:space="preserve"> </w:t>
      </w:r>
      <w:r w:rsidR="00362F13">
        <w:t>b</w:t>
      </w:r>
      <w:r w:rsidR="008E02FC" w:rsidRPr="008E02FC">
        <w:t>ao gồm chữ viết, truyện dân gian, truyền thuyết và tác phẩm văn học dân tộc.</w:t>
      </w:r>
      <w:r w:rsidR="00995750">
        <w:t xml:space="preserve"> Ví dụ</w:t>
      </w:r>
      <w:r w:rsidR="00EA6A74">
        <w:t xml:space="preserve">: </w:t>
      </w:r>
      <w:r w:rsidR="00B30E6F">
        <w:t xml:space="preserve">Chữ Nôm, </w:t>
      </w:r>
      <w:r w:rsidR="00EA6A74" w:rsidRPr="00EE25FA">
        <w:rPr>
          <w:i/>
          <w:iCs/>
        </w:rPr>
        <w:t>Truyện Kiều</w:t>
      </w:r>
      <w:r w:rsidR="00EA6A74" w:rsidRPr="00EA6A74">
        <w:t xml:space="preserve"> (Nguyễn Du</w:t>
      </w:r>
      <w:r w:rsidR="0054178D">
        <w:t xml:space="preserve">), </w:t>
      </w:r>
      <w:r w:rsidR="004C10E1">
        <w:t>Truyền thuyết Thạch Sanh,…</w:t>
      </w:r>
    </w:p>
    <w:p w14:paraId="125DF33D" w14:textId="0F1681AC" w:rsidR="00E910AF" w:rsidRPr="002F428A" w:rsidRDefault="00E910AF" w:rsidP="00A3768E">
      <w:pPr>
        <w:pStyle w:val="ListParagraph"/>
        <w:numPr>
          <w:ilvl w:val="0"/>
          <w:numId w:val="14"/>
        </w:numPr>
        <w:ind w:left="993" w:hanging="284"/>
        <w:jc w:val="both"/>
        <w:rPr>
          <w:b/>
          <w:bCs/>
        </w:rPr>
      </w:pPr>
      <w:r w:rsidRPr="00C528F5">
        <w:rPr>
          <w:i/>
          <w:iCs/>
        </w:rPr>
        <w:t>N</w:t>
      </w:r>
      <w:r w:rsidR="00D263F6" w:rsidRPr="00C528F5">
        <w:rPr>
          <w:i/>
          <w:iCs/>
        </w:rPr>
        <w:t>ghề thủ công và mỹ nghệ</w:t>
      </w:r>
      <w:r w:rsidR="0094732B" w:rsidRPr="00C528F5">
        <w:rPr>
          <w:i/>
          <w:iCs/>
        </w:rPr>
        <w:t>:</w:t>
      </w:r>
      <w:r w:rsidR="000E59C3">
        <w:t xml:space="preserve"> </w:t>
      </w:r>
      <w:r w:rsidR="001E10B6">
        <w:t>c</w:t>
      </w:r>
      <w:r w:rsidR="008C2CFE" w:rsidRPr="008C2CFE">
        <w:t>ác nghề truyền thống và sản phẩm thủ công mang tính đặc trưng văn hoá.</w:t>
      </w:r>
      <w:r w:rsidR="009B536E">
        <w:t xml:space="preserve"> Ví dụ: </w:t>
      </w:r>
      <w:r w:rsidR="00737512" w:rsidRPr="00737512">
        <w:t>Gốm Bát Tràng, Lụa Vạn Phúc, Tranh Đông</w:t>
      </w:r>
      <w:r w:rsidR="00E560FA">
        <w:t xml:space="preserve"> Hồ</w:t>
      </w:r>
      <w:r w:rsidR="00DE7E83">
        <w:t>,</w:t>
      </w:r>
      <w:r w:rsidR="00E560FA">
        <w:t>…</w:t>
      </w:r>
    </w:p>
    <w:p w14:paraId="5808EBD4" w14:textId="43C4361D" w:rsidR="00311668" w:rsidRPr="002F428A" w:rsidRDefault="00033424" w:rsidP="00A3768E">
      <w:pPr>
        <w:pStyle w:val="ListParagraph"/>
        <w:numPr>
          <w:ilvl w:val="0"/>
          <w:numId w:val="14"/>
        </w:numPr>
        <w:ind w:left="993" w:hanging="284"/>
        <w:jc w:val="both"/>
        <w:rPr>
          <w:b/>
          <w:bCs/>
        </w:rPr>
      </w:pPr>
      <w:r w:rsidRPr="00BB1582">
        <w:rPr>
          <w:i/>
          <w:iCs/>
        </w:rPr>
        <w:t>Đ</w:t>
      </w:r>
      <w:r w:rsidR="00D263F6" w:rsidRPr="00BB1582">
        <w:rPr>
          <w:i/>
          <w:iCs/>
        </w:rPr>
        <w:t>ịa danh văn hoá và di sản</w:t>
      </w:r>
      <w:r w:rsidR="00E962DD" w:rsidRPr="00BB1582">
        <w:rPr>
          <w:i/>
          <w:iCs/>
        </w:rPr>
        <w:t>:</w:t>
      </w:r>
      <w:r w:rsidR="00E962DD">
        <w:t xml:space="preserve"> </w:t>
      </w:r>
      <w:r w:rsidR="00FF7D49">
        <w:t>c</w:t>
      </w:r>
      <w:r w:rsidR="00E27F49" w:rsidRPr="00E27F49">
        <w:t>ác địa điểm gắn với giá trị văn hoá – lịch sử được công nhận hoặc có ý nghĩa cộng đồng.</w:t>
      </w:r>
      <w:r w:rsidR="00550BF7">
        <w:t xml:space="preserve"> Ví dụ: </w:t>
      </w:r>
      <w:r w:rsidR="0080620B">
        <w:t xml:space="preserve">Động Phong Nha, </w:t>
      </w:r>
      <w:r w:rsidR="008B099F">
        <w:t>Phố cổ Hội An</w:t>
      </w:r>
      <w:r w:rsidR="008619E0">
        <w:t>, Vịnh Hạ Long,…</w:t>
      </w:r>
    </w:p>
    <w:p w14:paraId="79304BB1" w14:textId="484ACC4D" w:rsidR="00FE0F9A" w:rsidRDefault="00CD1430" w:rsidP="00A3768E">
      <w:pPr>
        <w:pStyle w:val="nd"/>
      </w:pPr>
      <w:r w:rsidRPr="00CD1430">
        <w:t>Việc phân nhóm theo chủ đề giúp duy trì ngữ cảnh chủ đề trong quá trình truy xuất, đồng thời hỗ trợ mô hình RAG lựa chọn chính xác các đoạn thông tin liên quan khi sinh câu trả lời.</w:t>
      </w:r>
    </w:p>
    <w:p w14:paraId="41B6D8BC" w14:textId="2BEDE1B0" w:rsidR="006F5D48" w:rsidRPr="00C55E7A" w:rsidRDefault="006F5D48" w:rsidP="00A3768E">
      <w:pPr>
        <w:pStyle w:val="nd"/>
      </w:pPr>
      <w:r w:rsidRPr="00C55E7A">
        <w:t xml:space="preserve">Các ứng dụng thu thập dữ liệu được xây dựng bằng Python, sử dụng </w:t>
      </w:r>
      <w:r w:rsidR="00A87D68">
        <w:t>S</w:t>
      </w:r>
      <w:r w:rsidRPr="00C55E7A">
        <w:t xml:space="preserve">elenium để xử lý các trang web động và </w:t>
      </w:r>
      <w:r w:rsidR="001C4004">
        <w:t>b</w:t>
      </w:r>
      <w:r w:rsidRPr="00C55E7A">
        <w:t>eautifulSoup để trích xuất nội dung HTML tĩnh. Dữ liệu được thu thập theo từng chủ đề và từng thực thể văn hoá.</w:t>
      </w:r>
    </w:p>
    <w:p w14:paraId="3E1F1128" w14:textId="675D744B" w:rsidR="00261BD4" w:rsidRDefault="00D33A83" w:rsidP="00A3768E">
      <w:pPr>
        <w:pStyle w:val="nd"/>
      </w:pPr>
      <w:r w:rsidRPr="006F5C23">
        <w:t xml:space="preserve">Để minh hoạ rõ ràng quy trình </w:t>
      </w:r>
      <w:r w:rsidR="009B42B7" w:rsidRPr="006F5C23">
        <w:t xml:space="preserve">thu thập và </w:t>
      </w:r>
      <w:r w:rsidRPr="006F5C23">
        <w:t>tiền xử lý</w:t>
      </w:r>
      <w:r w:rsidR="009B42B7" w:rsidRPr="006F5C23">
        <w:t xml:space="preserve"> dữ liệu</w:t>
      </w:r>
      <w:r w:rsidRPr="006F5C23">
        <w:t>,</w:t>
      </w:r>
      <w:r w:rsidR="002A29CC" w:rsidRPr="006F5C23">
        <w:t xml:space="preserve"> </w:t>
      </w:r>
      <w:r w:rsidRPr="006F5C23">
        <w:t xml:space="preserve">xét ví dụ một đoạn dữ liệu thô thuộc nhóm </w:t>
      </w:r>
      <w:r w:rsidR="00F61B6E" w:rsidRPr="00ED45BA">
        <w:rPr>
          <w:i/>
          <w:iCs/>
        </w:rPr>
        <w:t>“</w:t>
      </w:r>
      <w:r w:rsidRPr="00ED45BA">
        <w:rPr>
          <w:i/>
          <w:iCs/>
        </w:rPr>
        <w:t>Trang phục truyền thống</w:t>
      </w:r>
      <w:r w:rsidR="00F61B6E" w:rsidRPr="00ED45BA">
        <w:rPr>
          <w:i/>
          <w:iCs/>
        </w:rPr>
        <w:t>”</w:t>
      </w:r>
      <w:r w:rsidRPr="006F5C23">
        <w:t xml:space="preserve">, mô tả thực thể </w:t>
      </w:r>
      <w:r w:rsidR="00F61B6E" w:rsidRPr="00A92760">
        <w:rPr>
          <w:i/>
          <w:iCs/>
        </w:rPr>
        <w:t>“</w:t>
      </w:r>
      <w:r w:rsidRPr="00A92760">
        <w:rPr>
          <w:i/>
          <w:iCs/>
        </w:rPr>
        <w:t>Áo dài</w:t>
      </w:r>
      <w:r w:rsidR="00F61B6E" w:rsidRPr="00A92760">
        <w:rPr>
          <w:i/>
          <w:iCs/>
        </w:rPr>
        <w:t>”</w:t>
      </w:r>
      <w:r w:rsidRPr="00A92760">
        <w:rPr>
          <w:i/>
          <w:iCs/>
        </w:rPr>
        <w:t>,</w:t>
      </w:r>
      <w:r w:rsidRPr="006F5C23">
        <w:t xml:space="preserve"> được thu thập từ Wikipedia</w:t>
      </w:r>
      <w:r w:rsidR="00147138">
        <w:t xml:space="preserve"> như sau:</w:t>
      </w:r>
    </w:p>
    <w:p w14:paraId="6AED6E85" w14:textId="74B0186D" w:rsidR="00C1405C" w:rsidRPr="00670CD8" w:rsidRDefault="00C1405C" w:rsidP="00A3768E">
      <w:pPr>
        <w:pStyle w:val="nd"/>
        <w:rPr>
          <w:i/>
          <w:iCs/>
        </w:rPr>
      </w:pPr>
      <w:r w:rsidRPr="00670CD8">
        <w:rPr>
          <w:i/>
          <w:iCs/>
        </w:rPr>
        <w:t>“Áo</w:t>
      </w:r>
      <w:r w:rsidR="002E6F4F" w:rsidRPr="00670CD8">
        <w:rPr>
          <w:i/>
          <w:iCs/>
        </w:rPr>
        <w:t xml:space="preserve"> </w:t>
      </w:r>
      <w:r w:rsidRPr="00670CD8">
        <w:rPr>
          <w:i/>
          <w:iCs/>
        </w:rPr>
        <w:t>dài là</w:t>
      </w:r>
      <w:r w:rsidR="002E6F4F" w:rsidRPr="00670CD8">
        <w:rPr>
          <w:i/>
          <w:iCs/>
        </w:rPr>
        <w:t xml:space="preserve"> </w:t>
      </w:r>
      <w:r w:rsidRPr="00670CD8">
        <w:rPr>
          <w:i/>
          <w:iCs/>
        </w:rPr>
        <w:t>trang</w:t>
      </w:r>
      <w:r w:rsidR="002E6F4F" w:rsidRPr="00670CD8">
        <w:rPr>
          <w:i/>
          <w:iCs/>
        </w:rPr>
        <w:t xml:space="preserve"> </w:t>
      </w:r>
      <w:r w:rsidRPr="00670CD8">
        <w:rPr>
          <w:i/>
          <w:iCs/>
        </w:rPr>
        <w:t>phục truyền thống tiêu</w:t>
      </w:r>
      <w:r w:rsidR="002E6F4F" w:rsidRPr="00670CD8">
        <w:rPr>
          <w:i/>
          <w:iCs/>
        </w:rPr>
        <w:t xml:space="preserve"> </w:t>
      </w:r>
      <w:r w:rsidRPr="00670CD8">
        <w:rPr>
          <w:i/>
          <w:iCs/>
        </w:rPr>
        <w:t>biểu của</w:t>
      </w:r>
      <w:r w:rsidR="002E6F4F" w:rsidRPr="00670CD8">
        <w:rPr>
          <w:i/>
          <w:iCs/>
        </w:rPr>
        <w:t xml:space="preserve"> </w:t>
      </w:r>
      <w:r w:rsidRPr="00670CD8">
        <w:rPr>
          <w:i/>
          <w:iCs/>
        </w:rPr>
        <w:t>người</w:t>
      </w:r>
      <w:r w:rsidR="002E6F4F" w:rsidRPr="00670CD8">
        <w:rPr>
          <w:i/>
          <w:iCs/>
        </w:rPr>
        <w:t xml:space="preserve"> </w:t>
      </w:r>
      <w:r w:rsidRPr="00670CD8">
        <w:rPr>
          <w:i/>
          <w:iCs/>
        </w:rPr>
        <w:t>Việt</w:t>
      </w:r>
      <w:r w:rsidR="002E6F4F" w:rsidRPr="00670CD8">
        <w:rPr>
          <w:i/>
          <w:iCs/>
        </w:rPr>
        <w:t xml:space="preserve"> </w:t>
      </w:r>
      <w:r w:rsidRPr="00670CD8">
        <w:rPr>
          <w:i/>
          <w:iCs/>
        </w:rPr>
        <w:t>Nam,</w:t>
      </w:r>
      <w:r w:rsidR="002E6F4F" w:rsidRPr="00670CD8">
        <w:rPr>
          <w:i/>
          <w:iCs/>
        </w:rPr>
        <w:t xml:space="preserve"> </w:t>
      </w:r>
      <w:r w:rsidRPr="00670CD8">
        <w:rPr>
          <w:i/>
          <w:iCs/>
        </w:rPr>
        <w:t>gắn</w:t>
      </w:r>
      <w:r w:rsidR="002E6F4F" w:rsidRPr="00670CD8">
        <w:rPr>
          <w:i/>
          <w:iCs/>
        </w:rPr>
        <w:t xml:space="preserve"> </w:t>
      </w:r>
      <w:r w:rsidRPr="00670CD8">
        <w:rPr>
          <w:i/>
          <w:iCs/>
        </w:rPr>
        <w:t>liền với</w:t>
      </w:r>
      <w:r w:rsidR="002E6F4F" w:rsidRPr="00670CD8">
        <w:rPr>
          <w:i/>
          <w:iCs/>
        </w:rPr>
        <w:t xml:space="preserve"> </w:t>
      </w:r>
      <w:r w:rsidRPr="00670CD8">
        <w:rPr>
          <w:i/>
          <w:iCs/>
        </w:rPr>
        <w:t>đời sống</w:t>
      </w:r>
      <w:r w:rsidR="002E6F4F" w:rsidRPr="00670CD8">
        <w:rPr>
          <w:i/>
          <w:iCs/>
        </w:rPr>
        <w:t xml:space="preserve"> </w:t>
      </w:r>
      <w:r w:rsidRPr="00670CD8">
        <w:rPr>
          <w:i/>
          <w:iCs/>
        </w:rPr>
        <w:t>văn</w:t>
      </w:r>
      <w:r w:rsidR="002E6F4F" w:rsidRPr="00670CD8">
        <w:rPr>
          <w:i/>
          <w:iCs/>
        </w:rPr>
        <w:t xml:space="preserve"> </w:t>
      </w:r>
      <w:r w:rsidRPr="00670CD8">
        <w:rPr>
          <w:i/>
          <w:iCs/>
        </w:rPr>
        <w:t>hóa</w:t>
      </w:r>
      <w:r w:rsidR="002E6F4F" w:rsidRPr="00670CD8">
        <w:rPr>
          <w:i/>
          <w:iCs/>
        </w:rPr>
        <w:t xml:space="preserve"> </w:t>
      </w:r>
      <w:r w:rsidRPr="00670CD8">
        <w:rPr>
          <w:i/>
          <w:iCs/>
        </w:rPr>
        <w:t>và</w:t>
      </w:r>
      <w:r w:rsidR="002E6F4F" w:rsidRPr="00670CD8">
        <w:rPr>
          <w:i/>
          <w:iCs/>
        </w:rPr>
        <w:t xml:space="preserve"> </w:t>
      </w:r>
      <w:r w:rsidRPr="00670CD8">
        <w:rPr>
          <w:i/>
          <w:iCs/>
        </w:rPr>
        <w:t>lịch sử dân</w:t>
      </w:r>
      <w:r w:rsidR="002E6F4F" w:rsidRPr="00670CD8">
        <w:rPr>
          <w:i/>
          <w:iCs/>
        </w:rPr>
        <w:t xml:space="preserve"> </w:t>
      </w:r>
      <w:r w:rsidRPr="00670CD8">
        <w:rPr>
          <w:i/>
          <w:iCs/>
        </w:rPr>
        <w:t>tộc qua nhiều</w:t>
      </w:r>
      <w:r w:rsidR="002E6F4F" w:rsidRPr="00670CD8">
        <w:rPr>
          <w:i/>
          <w:iCs/>
        </w:rPr>
        <w:t xml:space="preserve"> </w:t>
      </w:r>
      <w:r w:rsidRPr="00670CD8">
        <w:rPr>
          <w:i/>
          <w:iCs/>
        </w:rPr>
        <w:t>giai đoạn phát</w:t>
      </w:r>
      <w:r w:rsidR="002E6F4F" w:rsidRPr="00670CD8">
        <w:rPr>
          <w:i/>
          <w:iCs/>
        </w:rPr>
        <w:t xml:space="preserve"> </w:t>
      </w:r>
      <w:r w:rsidRPr="00670CD8">
        <w:rPr>
          <w:i/>
          <w:iCs/>
        </w:rPr>
        <w:t>triển.</w:t>
      </w:r>
    </w:p>
    <w:p w14:paraId="2560C9DD" w14:textId="1BB83B5C" w:rsidR="00C1405C" w:rsidRPr="00670CD8" w:rsidRDefault="00C1405C" w:rsidP="00A3768E">
      <w:pPr>
        <w:pStyle w:val="nd"/>
        <w:rPr>
          <w:i/>
          <w:iCs/>
        </w:rPr>
      </w:pPr>
      <w:r w:rsidRPr="00670CD8">
        <w:rPr>
          <w:i/>
          <w:iCs/>
        </w:rPr>
        <w:lastRenderedPageBreak/>
        <w:t>Áo dài</w:t>
      </w:r>
      <w:r w:rsidR="002E6F4F" w:rsidRPr="00670CD8">
        <w:rPr>
          <w:i/>
          <w:iCs/>
        </w:rPr>
        <w:t xml:space="preserve"> </w:t>
      </w:r>
      <w:r w:rsidRPr="00670CD8">
        <w:rPr>
          <w:i/>
          <w:iCs/>
        </w:rPr>
        <w:t>thường được thiết kế dạng</w:t>
      </w:r>
      <w:r w:rsidR="002E6F4F" w:rsidRPr="00670CD8">
        <w:rPr>
          <w:i/>
          <w:iCs/>
        </w:rPr>
        <w:t xml:space="preserve"> </w:t>
      </w:r>
      <w:r w:rsidRPr="00670CD8">
        <w:rPr>
          <w:i/>
          <w:iCs/>
        </w:rPr>
        <w:t>áo</w:t>
      </w:r>
      <w:r w:rsidR="002E6F4F" w:rsidRPr="00670CD8">
        <w:rPr>
          <w:i/>
          <w:iCs/>
        </w:rPr>
        <w:t xml:space="preserve"> </w:t>
      </w:r>
      <w:r w:rsidRPr="00670CD8">
        <w:rPr>
          <w:i/>
          <w:iCs/>
        </w:rPr>
        <w:t>ôm sát thân người,</w:t>
      </w:r>
      <w:r w:rsidR="002E6F4F" w:rsidRPr="00670CD8">
        <w:rPr>
          <w:i/>
          <w:iCs/>
        </w:rPr>
        <w:t xml:space="preserve"> </w:t>
      </w:r>
      <w:r w:rsidRPr="00670CD8">
        <w:rPr>
          <w:i/>
          <w:iCs/>
        </w:rPr>
        <w:t>có cổ cao;</w:t>
      </w:r>
      <w:r w:rsidR="002E6F4F" w:rsidRPr="00670CD8">
        <w:rPr>
          <w:i/>
          <w:iCs/>
        </w:rPr>
        <w:t xml:space="preserve"> </w:t>
      </w:r>
      <w:r w:rsidRPr="00670CD8">
        <w:rPr>
          <w:i/>
          <w:iCs/>
        </w:rPr>
        <w:t>tay dài</w:t>
      </w:r>
      <w:r w:rsidR="002E6F4F" w:rsidRPr="00670CD8">
        <w:rPr>
          <w:i/>
          <w:iCs/>
        </w:rPr>
        <w:t xml:space="preserve"> </w:t>
      </w:r>
      <w:r w:rsidRPr="00670CD8">
        <w:rPr>
          <w:i/>
          <w:iCs/>
        </w:rPr>
        <w:t>và</w:t>
      </w:r>
      <w:r w:rsidR="002E6F4F" w:rsidRPr="00670CD8">
        <w:rPr>
          <w:i/>
          <w:iCs/>
        </w:rPr>
        <w:t xml:space="preserve"> </w:t>
      </w:r>
      <w:r w:rsidRPr="00670CD8">
        <w:rPr>
          <w:i/>
          <w:iCs/>
        </w:rPr>
        <w:t>xẻ</w:t>
      </w:r>
      <w:r w:rsidR="002E6F4F" w:rsidRPr="00670CD8">
        <w:rPr>
          <w:i/>
          <w:iCs/>
        </w:rPr>
        <w:t xml:space="preserve"> </w:t>
      </w:r>
      <w:r w:rsidRPr="00670CD8">
        <w:rPr>
          <w:i/>
          <w:iCs/>
        </w:rPr>
        <w:t>tà hai bên từ</w:t>
      </w:r>
      <w:r w:rsidR="002E6F4F" w:rsidRPr="00670CD8">
        <w:rPr>
          <w:i/>
          <w:iCs/>
        </w:rPr>
        <w:t xml:space="preserve"> </w:t>
      </w:r>
      <w:r w:rsidRPr="00670CD8">
        <w:rPr>
          <w:i/>
          <w:iCs/>
        </w:rPr>
        <w:t>eo</w:t>
      </w:r>
      <w:r w:rsidR="002E6F4F" w:rsidRPr="00670CD8">
        <w:rPr>
          <w:i/>
          <w:iCs/>
        </w:rPr>
        <w:t xml:space="preserve"> </w:t>
      </w:r>
      <w:r w:rsidRPr="00670CD8">
        <w:rPr>
          <w:i/>
          <w:iCs/>
        </w:rPr>
        <w:t>xuống, kết hợp với quần</w:t>
      </w:r>
      <w:r w:rsidR="002E6F4F" w:rsidRPr="00670CD8">
        <w:rPr>
          <w:i/>
          <w:iCs/>
        </w:rPr>
        <w:t xml:space="preserve"> </w:t>
      </w:r>
      <w:r w:rsidR="00E560FA">
        <w:rPr>
          <w:i/>
          <w:iCs/>
        </w:rPr>
        <w:t>dài</w:t>
      </w:r>
      <w:r w:rsidRPr="00670CD8">
        <w:rPr>
          <w:i/>
          <w:iCs/>
        </w:rPr>
        <w:t>!!!</w:t>
      </w:r>
    </w:p>
    <w:p w14:paraId="0D2CF7A8" w14:textId="775C651B" w:rsidR="00C1405C" w:rsidRPr="00670CD8" w:rsidRDefault="00C1405C" w:rsidP="00A3768E">
      <w:pPr>
        <w:pStyle w:val="nd"/>
        <w:rPr>
          <w:i/>
          <w:iCs/>
        </w:rPr>
      </w:pPr>
      <w:r w:rsidRPr="00670CD8">
        <w:rPr>
          <w:i/>
          <w:iCs/>
        </w:rPr>
        <w:t>Trang phục này được xem là</w:t>
      </w:r>
      <w:r w:rsidR="002E6F4F" w:rsidRPr="00670CD8">
        <w:rPr>
          <w:i/>
          <w:iCs/>
        </w:rPr>
        <w:t xml:space="preserve"> </w:t>
      </w:r>
      <w:r w:rsidRPr="00670CD8">
        <w:rPr>
          <w:i/>
          <w:iCs/>
        </w:rPr>
        <w:t>biểu</w:t>
      </w:r>
      <w:r w:rsidR="002E6F4F" w:rsidRPr="00670CD8">
        <w:rPr>
          <w:i/>
          <w:iCs/>
        </w:rPr>
        <w:t xml:space="preserve"> </w:t>
      </w:r>
      <w:r w:rsidRPr="00670CD8">
        <w:rPr>
          <w:i/>
          <w:iCs/>
        </w:rPr>
        <w:t>tượng của</w:t>
      </w:r>
      <w:r w:rsidR="002E6F4F" w:rsidRPr="00670CD8">
        <w:rPr>
          <w:i/>
          <w:iCs/>
        </w:rPr>
        <w:t xml:space="preserve"> </w:t>
      </w:r>
      <w:r w:rsidRPr="00670CD8">
        <w:rPr>
          <w:i/>
          <w:iCs/>
        </w:rPr>
        <w:t>vẻ đẹp kín</w:t>
      </w:r>
      <w:r w:rsidR="002E6F4F" w:rsidRPr="00670CD8">
        <w:rPr>
          <w:i/>
          <w:iCs/>
        </w:rPr>
        <w:t xml:space="preserve"> </w:t>
      </w:r>
      <w:r w:rsidRPr="00670CD8">
        <w:rPr>
          <w:i/>
          <w:iCs/>
        </w:rPr>
        <w:t>đáo,</w:t>
      </w:r>
      <w:r w:rsidR="002E6F4F" w:rsidRPr="00670CD8">
        <w:rPr>
          <w:i/>
          <w:iCs/>
        </w:rPr>
        <w:t xml:space="preserve"> </w:t>
      </w:r>
      <w:r w:rsidRPr="00670CD8">
        <w:rPr>
          <w:i/>
          <w:iCs/>
        </w:rPr>
        <w:t>thanh lịch</w:t>
      </w:r>
      <w:r w:rsidR="002E6F4F" w:rsidRPr="00670CD8">
        <w:rPr>
          <w:i/>
          <w:iCs/>
        </w:rPr>
        <w:t xml:space="preserve"> </w:t>
      </w:r>
      <w:r w:rsidRPr="00670CD8">
        <w:rPr>
          <w:i/>
          <w:iCs/>
        </w:rPr>
        <w:t>&amp;&amp;</w:t>
      </w:r>
      <w:r w:rsidR="002E6F4F" w:rsidRPr="00670CD8">
        <w:rPr>
          <w:i/>
          <w:iCs/>
        </w:rPr>
        <w:t xml:space="preserve"> </w:t>
      </w:r>
      <w:r w:rsidRPr="00670CD8">
        <w:rPr>
          <w:i/>
          <w:iCs/>
        </w:rPr>
        <w:t>duyên</w:t>
      </w:r>
      <w:r w:rsidR="002E6F4F" w:rsidRPr="00670CD8">
        <w:rPr>
          <w:i/>
          <w:iCs/>
        </w:rPr>
        <w:t xml:space="preserve"> </w:t>
      </w:r>
      <w:r w:rsidRPr="00670CD8">
        <w:rPr>
          <w:i/>
          <w:iCs/>
        </w:rPr>
        <w:t>dáng của phụ</w:t>
      </w:r>
      <w:r w:rsidR="002E6F4F" w:rsidRPr="00670CD8">
        <w:rPr>
          <w:i/>
          <w:iCs/>
        </w:rPr>
        <w:t xml:space="preserve"> </w:t>
      </w:r>
      <w:r w:rsidRPr="00670CD8">
        <w:rPr>
          <w:i/>
          <w:iCs/>
        </w:rPr>
        <w:t>nữ ViệtNam</w:t>
      </w:r>
      <w:r w:rsidR="002E6F4F" w:rsidRPr="00670CD8">
        <w:rPr>
          <w:i/>
          <w:iCs/>
        </w:rPr>
        <w:t xml:space="preserve"> </w:t>
      </w:r>
      <w:r w:rsidRPr="00670CD8">
        <w:rPr>
          <w:i/>
          <w:iCs/>
        </w:rPr>
        <w:t>(phổ biến).</w:t>
      </w:r>
    </w:p>
    <w:p w14:paraId="6DD3B8FA" w14:textId="63F448FA" w:rsidR="00C1405C" w:rsidRPr="00670CD8" w:rsidRDefault="00C1405C" w:rsidP="00A3768E">
      <w:pPr>
        <w:pStyle w:val="nd"/>
        <w:rPr>
          <w:i/>
          <w:iCs/>
        </w:rPr>
      </w:pPr>
      <w:r w:rsidRPr="00670CD8">
        <w:rPr>
          <w:i/>
          <w:iCs/>
        </w:rPr>
        <w:t>Theo nhiều tài</w:t>
      </w:r>
      <w:r w:rsidR="002E6F4F" w:rsidRPr="00670CD8">
        <w:rPr>
          <w:i/>
          <w:iCs/>
        </w:rPr>
        <w:t xml:space="preserve"> </w:t>
      </w:r>
      <w:r w:rsidRPr="00670CD8">
        <w:rPr>
          <w:i/>
          <w:iCs/>
        </w:rPr>
        <w:t>liệu</w:t>
      </w:r>
      <w:r w:rsidR="002E6F4F" w:rsidRPr="00670CD8">
        <w:rPr>
          <w:i/>
          <w:iCs/>
        </w:rPr>
        <w:t xml:space="preserve"> </w:t>
      </w:r>
      <w:r w:rsidRPr="00670CD8">
        <w:rPr>
          <w:i/>
          <w:iCs/>
        </w:rPr>
        <w:t>lịch</w:t>
      </w:r>
      <w:r w:rsidR="002E6F4F" w:rsidRPr="00670CD8">
        <w:rPr>
          <w:i/>
          <w:iCs/>
        </w:rPr>
        <w:t xml:space="preserve"> </w:t>
      </w:r>
      <w:r w:rsidRPr="00670CD8">
        <w:rPr>
          <w:i/>
          <w:iCs/>
        </w:rPr>
        <w:t>sử,</w:t>
      </w:r>
      <w:r w:rsidR="002E6F4F" w:rsidRPr="00670CD8">
        <w:rPr>
          <w:i/>
          <w:iCs/>
        </w:rPr>
        <w:t xml:space="preserve"> </w:t>
      </w:r>
      <w:r w:rsidRPr="00670CD8">
        <w:rPr>
          <w:i/>
          <w:iCs/>
        </w:rPr>
        <w:t>hình thức sơ khai của áo</w:t>
      </w:r>
      <w:r w:rsidR="002E6F4F" w:rsidRPr="00670CD8">
        <w:rPr>
          <w:i/>
          <w:iCs/>
        </w:rPr>
        <w:t xml:space="preserve"> </w:t>
      </w:r>
      <w:r w:rsidRPr="00670CD8">
        <w:rPr>
          <w:i/>
          <w:iCs/>
        </w:rPr>
        <w:t>dài</w:t>
      </w:r>
      <w:r w:rsidR="002E6F4F" w:rsidRPr="00670CD8">
        <w:rPr>
          <w:i/>
          <w:iCs/>
        </w:rPr>
        <w:t xml:space="preserve"> </w:t>
      </w:r>
      <w:r w:rsidRPr="00670CD8">
        <w:rPr>
          <w:i/>
          <w:iCs/>
        </w:rPr>
        <w:t>xuất hiện từ</w:t>
      </w:r>
      <w:r w:rsidR="002E6F4F" w:rsidRPr="00670CD8">
        <w:rPr>
          <w:i/>
          <w:iCs/>
        </w:rPr>
        <w:t xml:space="preserve"> </w:t>
      </w:r>
      <w:r w:rsidRPr="00670CD8">
        <w:rPr>
          <w:i/>
          <w:iCs/>
        </w:rPr>
        <w:t>thế kỷ XVIII,</w:t>
      </w:r>
      <w:r w:rsidR="002E6F4F" w:rsidRPr="00670CD8">
        <w:rPr>
          <w:i/>
          <w:iCs/>
        </w:rPr>
        <w:t xml:space="preserve"> </w:t>
      </w:r>
      <w:r w:rsidRPr="00670CD8">
        <w:rPr>
          <w:i/>
          <w:iCs/>
        </w:rPr>
        <w:t>dưới thời chúa Nguyễn</w:t>
      </w:r>
      <w:r w:rsidR="002E6F4F" w:rsidRPr="00670CD8">
        <w:rPr>
          <w:i/>
          <w:iCs/>
        </w:rPr>
        <w:t xml:space="preserve"> </w:t>
      </w:r>
      <w:r w:rsidR="00E560FA">
        <w:rPr>
          <w:i/>
          <w:iCs/>
        </w:rPr>
        <w:t>Phúc Khoát</w:t>
      </w:r>
      <w:r w:rsidRPr="00670CD8">
        <w:rPr>
          <w:i/>
          <w:iCs/>
        </w:rPr>
        <w:t>,</w:t>
      </w:r>
      <w:r w:rsidR="00E560FA">
        <w:rPr>
          <w:i/>
          <w:iCs/>
        </w:rPr>
        <w:t xml:space="preserve"> </w:t>
      </w:r>
      <w:r w:rsidRPr="00670CD8">
        <w:rPr>
          <w:i/>
          <w:iCs/>
        </w:rPr>
        <w:t>và tiếp tục được cải</w:t>
      </w:r>
      <w:r w:rsidR="002E6F4F" w:rsidRPr="00670CD8">
        <w:rPr>
          <w:i/>
          <w:iCs/>
        </w:rPr>
        <w:t xml:space="preserve"> </w:t>
      </w:r>
      <w:r w:rsidRPr="00670CD8">
        <w:rPr>
          <w:i/>
          <w:iCs/>
        </w:rPr>
        <w:t>qua các triều đại???</w:t>
      </w:r>
    </w:p>
    <w:p w14:paraId="4C096BF6" w14:textId="62B08B4F" w:rsidR="00C1405C" w:rsidRPr="00670CD8" w:rsidRDefault="00C1405C" w:rsidP="00A3768E">
      <w:pPr>
        <w:pStyle w:val="nd"/>
        <w:rPr>
          <w:i/>
          <w:iCs/>
        </w:rPr>
      </w:pPr>
      <w:r w:rsidRPr="00670CD8">
        <w:rPr>
          <w:i/>
          <w:iCs/>
        </w:rPr>
        <w:t>Đến đầu thế kỷ XX,</w:t>
      </w:r>
      <w:r w:rsidR="002E6F4F" w:rsidRPr="00670CD8">
        <w:rPr>
          <w:i/>
          <w:iCs/>
        </w:rPr>
        <w:t xml:space="preserve"> </w:t>
      </w:r>
      <w:r w:rsidRPr="00670CD8">
        <w:rPr>
          <w:i/>
          <w:iCs/>
        </w:rPr>
        <w:t>áo</w:t>
      </w:r>
      <w:r w:rsidR="002E6F4F" w:rsidRPr="00670CD8">
        <w:rPr>
          <w:i/>
          <w:iCs/>
        </w:rPr>
        <w:t xml:space="preserve"> </w:t>
      </w:r>
      <w:r w:rsidRPr="00670CD8">
        <w:rPr>
          <w:i/>
          <w:iCs/>
        </w:rPr>
        <w:t>dài được cách tân mạnh</w:t>
      </w:r>
      <w:r w:rsidR="002E6F4F" w:rsidRPr="00670CD8">
        <w:rPr>
          <w:i/>
          <w:iCs/>
        </w:rPr>
        <w:t xml:space="preserve"> </w:t>
      </w:r>
      <w:r w:rsidRPr="00670CD8">
        <w:rPr>
          <w:i/>
          <w:iCs/>
        </w:rPr>
        <w:t>mẽ</w:t>
      </w:r>
      <w:r w:rsidR="002E6F4F" w:rsidRPr="00670CD8">
        <w:rPr>
          <w:i/>
          <w:iCs/>
        </w:rPr>
        <w:t xml:space="preserve"> </w:t>
      </w:r>
      <w:r w:rsidRPr="00670CD8">
        <w:rPr>
          <w:i/>
          <w:iCs/>
        </w:rPr>
        <w:t>với sự xuất hiện của kiểu áo dài Lemur</w:t>
      </w:r>
      <w:r w:rsidR="002E6F4F" w:rsidRPr="00670CD8">
        <w:rPr>
          <w:i/>
          <w:iCs/>
        </w:rPr>
        <w:t xml:space="preserve"> </w:t>
      </w:r>
      <w:r w:rsidRPr="00670CD8">
        <w:rPr>
          <w:i/>
          <w:iCs/>
        </w:rPr>
        <w:t>(1920s),</w:t>
      </w:r>
      <w:r w:rsidR="002E6F4F" w:rsidRPr="00670CD8">
        <w:rPr>
          <w:i/>
          <w:iCs/>
        </w:rPr>
        <w:t xml:space="preserve"> </w:t>
      </w:r>
      <w:r w:rsidRPr="00670CD8">
        <w:rPr>
          <w:i/>
          <w:iCs/>
        </w:rPr>
        <w:t>kết hợp yếu tố truyền</w:t>
      </w:r>
      <w:r w:rsidR="002E6F4F" w:rsidRPr="00670CD8">
        <w:rPr>
          <w:i/>
          <w:iCs/>
        </w:rPr>
        <w:t xml:space="preserve"> </w:t>
      </w:r>
      <w:r w:rsidR="00E560FA">
        <w:rPr>
          <w:i/>
          <w:iCs/>
        </w:rPr>
        <w:t>thống + phong cách phương Tây.</w:t>
      </w:r>
    </w:p>
    <w:p w14:paraId="2B6C6E8E" w14:textId="50EB5594" w:rsidR="00F712DD" w:rsidRPr="00D458A3" w:rsidRDefault="00C1405C" w:rsidP="00A3768E">
      <w:pPr>
        <w:pStyle w:val="nd"/>
        <w:rPr>
          <w:i/>
          <w:iCs/>
        </w:rPr>
      </w:pPr>
      <w:r w:rsidRPr="00670CD8">
        <w:rPr>
          <w:i/>
          <w:iCs/>
        </w:rPr>
        <w:t>Trải qua thời gian,</w:t>
      </w:r>
      <w:r w:rsidR="002E6F4F" w:rsidRPr="00670CD8">
        <w:rPr>
          <w:i/>
          <w:iCs/>
        </w:rPr>
        <w:t xml:space="preserve"> </w:t>
      </w:r>
      <w:r w:rsidRPr="00670CD8">
        <w:rPr>
          <w:i/>
          <w:iCs/>
        </w:rPr>
        <w:t>áo dài không ngừng được điều chỉnh</w:t>
      </w:r>
      <w:r w:rsidR="002E6F4F" w:rsidRPr="00670CD8">
        <w:rPr>
          <w:i/>
          <w:iCs/>
        </w:rPr>
        <w:t xml:space="preserve"> </w:t>
      </w:r>
      <w:r w:rsidRPr="00670CD8">
        <w:rPr>
          <w:i/>
          <w:iCs/>
        </w:rPr>
        <w:t>về chất liệu,</w:t>
      </w:r>
      <w:r w:rsidR="002E6F4F" w:rsidRPr="00670CD8">
        <w:rPr>
          <w:i/>
          <w:iCs/>
        </w:rPr>
        <w:t xml:space="preserve"> </w:t>
      </w:r>
      <w:r w:rsidRPr="00670CD8">
        <w:rPr>
          <w:i/>
          <w:iCs/>
        </w:rPr>
        <w:t>màu sắc và kiểu dáng để phù hợp</w:t>
      </w:r>
      <w:r w:rsidR="002E6F4F" w:rsidRPr="00670CD8">
        <w:rPr>
          <w:i/>
          <w:iCs/>
        </w:rPr>
        <w:t xml:space="preserve"> </w:t>
      </w:r>
      <w:r w:rsidRPr="00670CD8">
        <w:rPr>
          <w:i/>
          <w:iCs/>
        </w:rPr>
        <w:t>với từng bối cảnh xã hội</w:t>
      </w:r>
      <w:r w:rsidR="00E560FA">
        <w:rPr>
          <w:i/>
          <w:iCs/>
        </w:rPr>
        <w:t>…”.</w:t>
      </w:r>
    </w:p>
    <w:p w14:paraId="7872D288" w14:textId="504C19F8" w:rsidR="005A1526" w:rsidRPr="005A1526" w:rsidRDefault="005A1526" w:rsidP="00A3768E">
      <w:pPr>
        <w:ind w:firstLine="720"/>
        <w:jc w:val="both"/>
        <w:rPr>
          <w:rFonts w:cs="Times New Roman"/>
        </w:rPr>
      </w:pPr>
      <w:r w:rsidRPr="005A1526">
        <w:rPr>
          <w:rFonts w:cs="Times New Roman"/>
        </w:rPr>
        <w:t>Dữ liệu văn bản thu thập từ các nguồn ban đầu thường chưa được chuẩn hoá, tồn tại nhiều vấn đề như ký tự đặc biệt, lỗi định dạng, khoảng trắng dư thừa và lỗi đánh máy, gây ảnh hưởng đến hiệu quả của mô hình RAG và quá trình vector hoá. Vì vậy, mục tiêu của giai đoạn tiền xử lý là làm sạch và chuẩn hoá dữ liệu nhằm nâng cao chất lượng biểu diễn ngữ nghĩa.</w:t>
      </w:r>
    </w:p>
    <w:p w14:paraId="0E68030D" w14:textId="729B1B90" w:rsidR="00383328" w:rsidRDefault="005A1526" w:rsidP="00A3768E">
      <w:pPr>
        <w:ind w:firstLine="720"/>
        <w:jc w:val="both"/>
        <w:rPr>
          <w:rFonts w:cs="Times New Roman"/>
        </w:rPr>
      </w:pPr>
      <w:r w:rsidRPr="005A1526">
        <w:rPr>
          <w:rFonts w:cs="Times New Roman"/>
        </w:rPr>
        <w:t>Trên cơ sở đó, dữ liệu được xử lý thông qua các bước như loại bỏ các ký hiệu không mang ý nghĩa ngữ nghĩa, chuẩn hoá khoảng trắng và định dạng văn bản, hợp nhất các dòng văn bản rời rạc, chỉnh sửa các lỗi đánh máy phổ biến và chuẩn hoá nội dung theo thực thể, chỉ giữ lại những thông tin mô tả cốt lõi phục vụ cho quá trình phân tích.</w:t>
      </w:r>
      <w:r>
        <w:rPr>
          <w:rFonts w:cs="Times New Roman"/>
        </w:rPr>
        <w:t xml:space="preserve"> </w:t>
      </w:r>
      <w:r w:rsidR="00756311">
        <w:rPr>
          <w:rFonts w:cs="Times New Roman"/>
        </w:rPr>
        <w:t>Dưới đây</w:t>
      </w:r>
      <w:r w:rsidR="00383328">
        <w:rPr>
          <w:rFonts w:cs="Times New Roman"/>
        </w:rPr>
        <w:t xml:space="preserve"> là ví dụ dữ liệu </w:t>
      </w:r>
      <w:r w:rsidR="00B62584">
        <w:rPr>
          <w:rFonts w:cs="Times New Roman"/>
        </w:rPr>
        <w:t>thực thể “</w:t>
      </w:r>
      <w:r w:rsidR="00B62584" w:rsidRPr="00B62584">
        <w:rPr>
          <w:rFonts w:cs="Times New Roman"/>
          <w:i/>
          <w:iCs/>
        </w:rPr>
        <w:t>Áo dài”</w:t>
      </w:r>
      <w:r w:rsidR="00624446">
        <w:rPr>
          <w:rFonts w:cs="Times New Roman"/>
          <w:i/>
          <w:iCs/>
        </w:rPr>
        <w:t xml:space="preserve"> </w:t>
      </w:r>
      <w:r w:rsidR="00624446">
        <w:rPr>
          <w:rFonts w:cs="Times New Roman"/>
        </w:rPr>
        <w:t>sau khi thực hiện các bước tiền xử lý dữ liệu:</w:t>
      </w:r>
    </w:p>
    <w:p w14:paraId="40A54D9D" w14:textId="35BF7BF0" w:rsidR="00004EB7" w:rsidRPr="00D458A3" w:rsidRDefault="00FB6923" w:rsidP="00A3768E">
      <w:pPr>
        <w:pStyle w:val="nd"/>
        <w:rPr>
          <w:i/>
          <w:iCs/>
        </w:rPr>
      </w:pPr>
      <w:r w:rsidRPr="00670CD8">
        <w:rPr>
          <w:i/>
          <w:iCs/>
        </w:rPr>
        <w:t>“Áo dài là trang phục truyền thống tiêu biểu của người Việt Nam, gắn liền với đời sống văn hóa và lịch sử dân tộc qua nhiều giai đoạn phát triển. Áo dài thường được thiết kế dạng áo ôm sát thân người, có cổ cao, tay dài và xẻ tà hai bên từ eo xuống, kết hợp với quần dài. Trang phục này được xem là biểu tượng của vẻ đẹp kín đáo, thanh lịch và duyên dáng của phụ nữ Việt Nam. Theo</w:t>
      </w:r>
      <w:r w:rsidR="00C612D7">
        <w:rPr>
          <w:i/>
          <w:iCs/>
        </w:rPr>
        <w:t xml:space="preserve"> </w:t>
      </w:r>
      <w:r w:rsidRPr="00670CD8">
        <w:rPr>
          <w:i/>
          <w:iCs/>
        </w:rPr>
        <w:t xml:space="preserve">tài liệu lịch sử, hình thức sơ khai của áo dài xuất hiện từ thế kỷ XVIII, dưới thời chúa Nguyễn Phúc Khoát, và tiếp tục được cải tiến qua các triều đại. Đến đầu thế kỷ XX, áo dài được </w:t>
      </w:r>
      <w:r w:rsidRPr="00670CD8">
        <w:rPr>
          <w:i/>
          <w:iCs/>
        </w:rPr>
        <w:lastRenderedPageBreak/>
        <w:t>cách tân mạnh mẽ với sự xuất hiện của kiểu áo dài Lemur, kết hợp yếu tố truyền thống và phong cách phương Tây. Trải qua thời gian, áo dài không ngừng được điều chỉnh về chất liệu, màu sắc và kiểu dáng để phù hợp với từng bối cảnh xã hội.”</w:t>
      </w:r>
    </w:p>
    <w:p w14:paraId="126BD5E2" w14:textId="3D180C70" w:rsidR="00C31512" w:rsidRDefault="004D624D" w:rsidP="00A3768E">
      <w:pPr>
        <w:pStyle w:val="nd"/>
      </w:pPr>
      <w:r w:rsidRPr="004D624D">
        <w:t xml:space="preserve">Sau bước tiền xử lý, nội dung văn bản được chuẩn hoá theo hướng lấy thực thể làm trung tâm nhằm phục vụ cho cơ chế truy xuất tri thức trong mô hình RAG. Cụ thể, hệ thống xác định thực thể chính là </w:t>
      </w:r>
      <w:r w:rsidR="00F61B6E">
        <w:t>“</w:t>
      </w:r>
      <w:r w:rsidRPr="00F42442">
        <w:rPr>
          <w:i/>
          <w:iCs/>
        </w:rPr>
        <w:t>Áo dài</w:t>
      </w:r>
      <w:r w:rsidR="00F61B6E">
        <w:rPr>
          <w:i/>
          <w:iCs/>
        </w:rPr>
        <w:t>”</w:t>
      </w:r>
      <w:r w:rsidRPr="004D624D">
        <w:t xml:space="preserve">, đồng thời giữ lại các thông tin mô tả cốt lõi liên quan đến loại hình văn hoá, đặc điểm thiết kế, bối cảnh sử dụng cũng như nguồn gốc và quá trình phát triển của thực thể. </w:t>
      </w:r>
    </w:p>
    <w:p w14:paraId="3BC029B1" w14:textId="341FB5EE" w:rsidR="007402DD" w:rsidRPr="00271E80" w:rsidRDefault="004D624D" w:rsidP="00A3768E">
      <w:pPr>
        <w:pStyle w:val="nd"/>
      </w:pPr>
      <w:r w:rsidRPr="004D624D">
        <w:t xml:space="preserve">Trên cơ sở văn bản đã chuẩn hoá, hệ thống metadata được xây dựng và quá trình trích xuất thông tin được thực hiện với sự hỗ trợ của </w:t>
      </w:r>
      <w:r w:rsidR="00A6730B" w:rsidRPr="00D977F0">
        <w:t>LLM</w:t>
      </w:r>
      <w:r w:rsidR="006C473B">
        <w:t xml:space="preserve"> </w:t>
      </w:r>
      <w:r w:rsidR="006C473B" w:rsidRPr="00C721A5">
        <w:t>ChatGPT</w:t>
      </w:r>
      <w:sdt>
        <w:sdtPr>
          <w:rPr>
            <w:b/>
            <w:bCs/>
          </w:rPr>
          <w:id w:val="-1632470130"/>
          <w:citation/>
        </w:sdtPr>
        <w:sdtContent>
          <w:r w:rsidR="005B5AFF">
            <w:rPr>
              <w:b/>
              <w:bCs/>
            </w:rPr>
            <w:fldChar w:fldCharType="begin"/>
          </w:r>
          <w:r w:rsidR="00AC2DA8">
            <w:rPr>
              <w:b/>
              <w:bCs/>
            </w:rPr>
            <w:instrText xml:space="preserve">CITATION Wel23 \l 1033 </w:instrText>
          </w:r>
          <w:r w:rsidR="005B5AFF">
            <w:rPr>
              <w:b/>
              <w:bCs/>
            </w:rPr>
            <w:fldChar w:fldCharType="separate"/>
          </w:r>
          <w:r w:rsidR="007362AA">
            <w:rPr>
              <w:b/>
              <w:bCs/>
              <w:noProof/>
            </w:rPr>
            <w:t xml:space="preserve"> </w:t>
          </w:r>
          <w:r w:rsidR="007362AA">
            <w:rPr>
              <w:noProof/>
            </w:rPr>
            <w:t>[27]</w:t>
          </w:r>
          <w:r w:rsidR="005B5AFF">
            <w:rPr>
              <w:b/>
              <w:bCs/>
            </w:rPr>
            <w:fldChar w:fldCharType="end"/>
          </w:r>
        </w:sdtContent>
      </w:sdt>
      <w:r w:rsidRPr="004D624D">
        <w:t>, nhằm ánh xạ nội dung vào các trường metadata đã thiết kế trước, từ đó phục vụ hiệu quả cho việc truy xuất và vector hoá dữ liệu trong mô hình RAG.</w:t>
      </w:r>
    </w:p>
    <w:p w14:paraId="79801357" w14:textId="0FFC2286" w:rsidR="00A32520" w:rsidRPr="00DC192A" w:rsidRDefault="00D458A3" w:rsidP="00A3768E">
      <w:pPr>
        <w:pStyle w:val="Caption"/>
        <w:rPr>
          <w:b/>
          <w:bCs w:val="0"/>
          <w:i w:val="0"/>
          <w:iCs/>
          <w:color w:val="auto"/>
          <w:szCs w:val="26"/>
        </w:rPr>
      </w:pPr>
      <w:bookmarkStart w:id="27" w:name="_Toc230271237"/>
      <w:r>
        <w:t xml:space="preserve">Bảng </w:t>
      </w:r>
      <w:fldSimple w:instr=" STYLEREF 1 \s ">
        <w:r w:rsidR="00771D8A">
          <w:rPr>
            <w:noProof/>
          </w:rPr>
          <w:t>3</w:t>
        </w:r>
      </w:fldSimple>
      <w:r w:rsidR="00771D8A">
        <w:t>.</w:t>
      </w:r>
      <w:fldSimple w:instr=" SEQ Bảng \* ARABIC \s 1 ">
        <w:r w:rsidR="00771D8A">
          <w:rPr>
            <w:noProof/>
          </w:rPr>
          <w:t>1</w:t>
        </w:r>
      </w:fldSimple>
      <w:r>
        <w:t xml:space="preserve">. </w:t>
      </w:r>
      <w:r w:rsidRPr="00955F68">
        <w:t xml:space="preserve">Phân tích hệ thống metadata với dữ liệu </w:t>
      </w:r>
      <w:r w:rsidRPr="00670CD8">
        <w:t>“Áo dài”</w:t>
      </w:r>
      <w:r w:rsidRPr="00955F68">
        <w:t xml:space="preserve"> đã được chuẩn hoá</w:t>
      </w:r>
      <w:bookmarkEnd w:id="27"/>
    </w:p>
    <w:tbl>
      <w:tblPr>
        <w:tblStyle w:val="TableGrid"/>
        <w:tblW w:w="4909" w:type="pct"/>
        <w:tblInd w:w="108" w:type="dxa"/>
        <w:tblLook w:val="04A0" w:firstRow="1" w:lastRow="0" w:firstColumn="1" w:lastColumn="0" w:noHBand="0" w:noVBand="1"/>
      </w:tblPr>
      <w:tblGrid>
        <w:gridCol w:w="2888"/>
        <w:gridCol w:w="948"/>
        <w:gridCol w:w="1856"/>
        <w:gridCol w:w="3147"/>
      </w:tblGrid>
      <w:tr w:rsidR="00161B33" w:rsidRPr="00D977F0" w14:paraId="1750B0FD" w14:textId="20ADD1A2" w:rsidTr="00A3768E">
        <w:trPr>
          <w:trHeight w:val="20"/>
          <w:tblHeader/>
        </w:trPr>
        <w:tc>
          <w:tcPr>
            <w:tcW w:w="1634" w:type="pct"/>
            <w:vAlign w:val="center"/>
          </w:tcPr>
          <w:p w14:paraId="51E9C005" w14:textId="2CD433D7" w:rsidR="00161B33" w:rsidRPr="00D458A3" w:rsidRDefault="00161B33" w:rsidP="00A3768E">
            <w:pPr>
              <w:jc w:val="center"/>
              <w:rPr>
                <w:b/>
                <w:bCs/>
              </w:rPr>
            </w:pPr>
            <w:r w:rsidRPr="00D458A3">
              <w:rPr>
                <w:b/>
                <w:bCs/>
              </w:rPr>
              <w:t xml:space="preserve">Tên </w:t>
            </w:r>
            <w:r w:rsidR="005406FE">
              <w:rPr>
                <w:b/>
                <w:bCs/>
              </w:rPr>
              <w:t>trường</w:t>
            </w:r>
          </w:p>
        </w:tc>
        <w:tc>
          <w:tcPr>
            <w:tcW w:w="536" w:type="pct"/>
            <w:vAlign w:val="center"/>
          </w:tcPr>
          <w:p w14:paraId="6F409DDE" w14:textId="34C8C964" w:rsidR="00161B33" w:rsidRPr="00D458A3" w:rsidRDefault="00161B33" w:rsidP="00A3768E">
            <w:pPr>
              <w:jc w:val="center"/>
              <w:rPr>
                <w:b/>
                <w:bCs/>
              </w:rPr>
            </w:pPr>
            <w:r w:rsidRPr="00D458A3">
              <w:rPr>
                <w:b/>
                <w:bCs/>
              </w:rPr>
              <w:t>Kiểu dữ liệu</w:t>
            </w:r>
          </w:p>
        </w:tc>
        <w:tc>
          <w:tcPr>
            <w:tcW w:w="1050" w:type="pct"/>
            <w:vAlign w:val="center"/>
          </w:tcPr>
          <w:p w14:paraId="0F785B3B" w14:textId="0FC40D58" w:rsidR="00161B33" w:rsidRPr="00D458A3" w:rsidRDefault="00161B33" w:rsidP="00A3768E">
            <w:pPr>
              <w:jc w:val="center"/>
              <w:rPr>
                <w:b/>
                <w:bCs/>
              </w:rPr>
            </w:pPr>
            <w:r w:rsidRPr="00D458A3">
              <w:rPr>
                <w:b/>
                <w:bCs/>
              </w:rPr>
              <w:t>Mô tả ngắn</w:t>
            </w:r>
          </w:p>
        </w:tc>
        <w:tc>
          <w:tcPr>
            <w:tcW w:w="1780" w:type="pct"/>
            <w:vAlign w:val="center"/>
          </w:tcPr>
          <w:p w14:paraId="47500752" w14:textId="0763A1E0" w:rsidR="00161B33" w:rsidRPr="00D458A3" w:rsidRDefault="00161B33" w:rsidP="00A3768E">
            <w:pPr>
              <w:jc w:val="center"/>
              <w:rPr>
                <w:b/>
                <w:bCs/>
              </w:rPr>
            </w:pPr>
            <w:r w:rsidRPr="00D458A3">
              <w:rPr>
                <w:b/>
                <w:bCs/>
              </w:rPr>
              <w:t>Ví dụ</w:t>
            </w:r>
          </w:p>
        </w:tc>
      </w:tr>
      <w:tr w:rsidR="00161B33" w:rsidRPr="00D977F0" w14:paraId="1A31D293" w14:textId="6435BBF7" w:rsidTr="00A3768E">
        <w:trPr>
          <w:trHeight w:val="20"/>
        </w:trPr>
        <w:tc>
          <w:tcPr>
            <w:tcW w:w="1634" w:type="pct"/>
          </w:tcPr>
          <w:p w14:paraId="344CD024" w14:textId="1534B544" w:rsidR="00161B33" w:rsidRPr="00D977F0" w:rsidRDefault="00B97DF7" w:rsidP="00A3768E">
            <w:pPr>
              <w:jc w:val="both"/>
              <w:rPr>
                <w:i/>
                <w:iCs/>
              </w:rPr>
            </w:pPr>
            <w:r w:rsidRPr="00670CD8">
              <w:rPr>
                <w:i/>
                <w:iCs/>
              </w:rPr>
              <w:t>“</w:t>
            </w:r>
            <w:r w:rsidR="00161B33" w:rsidRPr="00670CD8">
              <w:rPr>
                <w:i/>
                <w:iCs/>
              </w:rPr>
              <w:t>id</w:t>
            </w:r>
            <w:r w:rsidRPr="00670CD8">
              <w:rPr>
                <w:i/>
                <w:iCs/>
              </w:rPr>
              <w:t>”</w:t>
            </w:r>
          </w:p>
        </w:tc>
        <w:tc>
          <w:tcPr>
            <w:tcW w:w="536" w:type="pct"/>
          </w:tcPr>
          <w:p w14:paraId="05576862" w14:textId="6C274603" w:rsidR="00161B33" w:rsidRPr="00D977F0" w:rsidRDefault="00161B33" w:rsidP="00A3768E">
            <w:pPr>
              <w:jc w:val="center"/>
            </w:pPr>
            <w:r w:rsidRPr="000B29F9">
              <w:t>String</w:t>
            </w:r>
          </w:p>
        </w:tc>
        <w:tc>
          <w:tcPr>
            <w:tcW w:w="1050" w:type="pct"/>
          </w:tcPr>
          <w:p w14:paraId="01D9C39B" w14:textId="070F6631" w:rsidR="00161B33" w:rsidRPr="00D977F0" w:rsidRDefault="00161B33" w:rsidP="00A3768E">
            <w:pPr>
              <w:jc w:val="both"/>
            </w:pPr>
            <w:r w:rsidRPr="00D977F0">
              <w:t>Mã định danh duy nhất</w:t>
            </w:r>
          </w:p>
        </w:tc>
        <w:tc>
          <w:tcPr>
            <w:tcW w:w="1780" w:type="pct"/>
          </w:tcPr>
          <w:p w14:paraId="7C78D123" w14:textId="15C37DF6" w:rsidR="00161B33" w:rsidRPr="00D977F0" w:rsidRDefault="00DF646E" w:rsidP="00A3768E">
            <w:pPr>
              <w:jc w:val="both"/>
            </w:pPr>
            <w:r w:rsidRPr="00670CD8">
              <w:rPr>
                <w:i/>
              </w:rPr>
              <w:t>“</w:t>
            </w:r>
            <w:r w:rsidR="00DA28DE" w:rsidRPr="00670CD8">
              <w:rPr>
                <w:i/>
              </w:rPr>
              <w:t>84d5dbfc-f159-4ba1-9439-0a2bb84fa742</w:t>
            </w:r>
            <w:r w:rsidRPr="00670CD8">
              <w:rPr>
                <w:i/>
              </w:rPr>
              <w:t>”</w:t>
            </w:r>
          </w:p>
        </w:tc>
      </w:tr>
      <w:tr w:rsidR="00161B33" w:rsidRPr="00D977F0" w14:paraId="60CE9E1F" w14:textId="41FC26D2" w:rsidTr="00A3768E">
        <w:trPr>
          <w:trHeight w:val="20"/>
        </w:trPr>
        <w:tc>
          <w:tcPr>
            <w:tcW w:w="1634" w:type="pct"/>
          </w:tcPr>
          <w:p w14:paraId="26C3A694" w14:textId="578E7AA5" w:rsidR="00161B33" w:rsidRPr="00D977F0" w:rsidRDefault="00B97DF7" w:rsidP="00A3768E">
            <w:pPr>
              <w:jc w:val="both"/>
              <w:rPr>
                <w:i/>
                <w:iCs/>
              </w:rPr>
            </w:pPr>
            <w:r w:rsidRPr="00670CD8">
              <w:rPr>
                <w:i/>
                <w:iCs/>
              </w:rPr>
              <w:t>“</w:t>
            </w:r>
            <w:r w:rsidR="00161B33" w:rsidRPr="00670CD8">
              <w:rPr>
                <w:i/>
                <w:iCs/>
              </w:rPr>
              <w:t>ten</w:t>
            </w:r>
            <w:r w:rsidRPr="00670CD8">
              <w:rPr>
                <w:i/>
                <w:iCs/>
              </w:rPr>
              <w:t>”</w:t>
            </w:r>
          </w:p>
        </w:tc>
        <w:tc>
          <w:tcPr>
            <w:tcW w:w="536" w:type="pct"/>
          </w:tcPr>
          <w:p w14:paraId="567C4BAB" w14:textId="0858D874" w:rsidR="00161B33" w:rsidRPr="00D977F0" w:rsidRDefault="00161B33" w:rsidP="00A3768E">
            <w:pPr>
              <w:jc w:val="center"/>
            </w:pPr>
            <w:r w:rsidRPr="000B29F9">
              <w:t>String</w:t>
            </w:r>
          </w:p>
        </w:tc>
        <w:tc>
          <w:tcPr>
            <w:tcW w:w="1050" w:type="pct"/>
          </w:tcPr>
          <w:p w14:paraId="3ADA3922" w14:textId="054C2D8E" w:rsidR="00161B33" w:rsidRPr="00D977F0" w:rsidRDefault="00161B33" w:rsidP="00A3768E">
            <w:pPr>
              <w:jc w:val="both"/>
            </w:pPr>
            <w:r w:rsidRPr="00D977F0">
              <w:t>Tên thực thể văn hoá</w:t>
            </w:r>
          </w:p>
        </w:tc>
        <w:tc>
          <w:tcPr>
            <w:tcW w:w="1780" w:type="pct"/>
          </w:tcPr>
          <w:p w14:paraId="016A30EB" w14:textId="60CEB027" w:rsidR="00161B33" w:rsidRPr="00D977F0" w:rsidRDefault="00DF646E" w:rsidP="00A3768E">
            <w:pPr>
              <w:jc w:val="both"/>
            </w:pPr>
            <w:r w:rsidRPr="00670CD8">
              <w:rPr>
                <w:i/>
              </w:rPr>
              <w:t>“</w:t>
            </w:r>
            <w:r w:rsidR="00DA28DE" w:rsidRPr="00670CD8">
              <w:rPr>
                <w:i/>
              </w:rPr>
              <w:t>Áo dài</w:t>
            </w:r>
            <w:r w:rsidRPr="00670CD8">
              <w:rPr>
                <w:i/>
              </w:rPr>
              <w:t>”</w:t>
            </w:r>
          </w:p>
        </w:tc>
      </w:tr>
      <w:tr w:rsidR="00161B33" w:rsidRPr="00D977F0" w14:paraId="42E9B921" w14:textId="61E346B0" w:rsidTr="00A3768E">
        <w:trPr>
          <w:trHeight w:val="20"/>
        </w:trPr>
        <w:tc>
          <w:tcPr>
            <w:tcW w:w="1634" w:type="pct"/>
          </w:tcPr>
          <w:p w14:paraId="7CCBF293" w14:textId="6B197A0E" w:rsidR="00161B33" w:rsidRPr="00D977F0" w:rsidRDefault="00B97DF7" w:rsidP="00A3768E">
            <w:pPr>
              <w:jc w:val="both"/>
              <w:rPr>
                <w:i/>
                <w:iCs/>
              </w:rPr>
            </w:pPr>
            <w:r w:rsidRPr="00670CD8">
              <w:rPr>
                <w:i/>
                <w:iCs/>
              </w:rPr>
              <w:t>“</w:t>
            </w:r>
            <w:r w:rsidR="00161B33" w:rsidRPr="00670CD8">
              <w:rPr>
                <w:i/>
                <w:iCs/>
              </w:rPr>
              <w:t>chu_de</w:t>
            </w:r>
            <w:r w:rsidRPr="00670CD8">
              <w:rPr>
                <w:i/>
                <w:iCs/>
              </w:rPr>
              <w:t>”</w:t>
            </w:r>
          </w:p>
        </w:tc>
        <w:tc>
          <w:tcPr>
            <w:tcW w:w="536" w:type="pct"/>
          </w:tcPr>
          <w:p w14:paraId="50A409AE" w14:textId="2BA576C7" w:rsidR="00161B33" w:rsidRPr="00D977F0" w:rsidRDefault="00161B33" w:rsidP="00A3768E">
            <w:pPr>
              <w:jc w:val="center"/>
            </w:pPr>
            <w:r w:rsidRPr="000B29F9">
              <w:t>String</w:t>
            </w:r>
          </w:p>
        </w:tc>
        <w:tc>
          <w:tcPr>
            <w:tcW w:w="1050" w:type="pct"/>
          </w:tcPr>
          <w:p w14:paraId="3725DF06" w14:textId="796FC9F7" w:rsidR="00161B33" w:rsidRPr="00D977F0" w:rsidRDefault="00161B33" w:rsidP="00A3768E">
            <w:pPr>
              <w:jc w:val="both"/>
            </w:pPr>
            <w:r w:rsidRPr="00D977F0">
              <w:t>Chủ đề văn hoá</w:t>
            </w:r>
          </w:p>
        </w:tc>
        <w:tc>
          <w:tcPr>
            <w:tcW w:w="1780" w:type="pct"/>
          </w:tcPr>
          <w:p w14:paraId="671BCB4B" w14:textId="68CA8C3C" w:rsidR="00161B33" w:rsidRPr="00D977F0" w:rsidRDefault="00DF646E" w:rsidP="00A3768E">
            <w:pPr>
              <w:jc w:val="both"/>
            </w:pPr>
            <w:r w:rsidRPr="00670CD8">
              <w:rPr>
                <w:i/>
              </w:rPr>
              <w:t>“</w:t>
            </w:r>
            <w:r w:rsidR="000E2888" w:rsidRPr="00670CD8">
              <w:rPr>
                <w:i/>
              </w:rPr>
              <w:t>Trang phục truyền thống</w:t>
            </w:r>
            <w:r w:rsidRPr="00670CD8">
              <w:rPr>
                <w:i/>
              </w:rPr>
              <w:t>”</w:t>
            </w:r>
          </w:p>
        </w:tc>
      </w:tr>
      <w:tr w:rsidR="00161B33" w:rsidRPr="00D977F0" w14:paraId="4FF6D511" w14:textId="3052DD21" w:rsidTr="00A3768E">
        <w:trPr>
          <w:trHeight w:val="20"/>
        </w:trPr>
        <w:tc>
          <w:tcPr>
            <w:tcW w:w="1634" w:type="pct"/>
          </w:tcPr>
          <w:p w14:paraId="05572726" w14:textId="0648A0A6" w:rsidR="00161B33" w:rsidRPr="00D977F0" w:rsidRDefault="00B97DF7" w:rsidP="00A3768E">
            <w:pPr>
              <w:jc w:val="both"/>
              <w:rPr>
                <w:i/>
                <w:iCs/>
              </w:rPr>
            </w:pPr>
            <w:r w:rsidRPr="00670CD8">
              <w:rPr>
                <w:i/>
                <w:iCs/>
              </w:rPr>
              <w:t>“</w:t>
            </w:r>
            <w:r w:rsidR="00161B33" w:rsidRPr="00670CD8">
              <w:rPr>
                <w:i/>
                <w:iCs/>
              </w:rPr>
              <w:t>loai_hinh</w:t>
            </w:r>
            <w:r w:rsidRPr="00670CD8">
              <w:rPr>
                <w:i/>
                <w:iCs/>
              </w:rPr>
              <w:t>”</w:t>
            </w:r>
          </w:p>
        </w:tc>
        <w:tc>
          <w:tcPr>
            <w:tcW w:w="536" w:type="pct"/>
          </w:tcPr>
          <w:p w14:paraId="654C064D" w14:textId="64B439C4" w:rsidR="00161B33" w:rsidRPr="00D977F0" w:rsidRDefault="00161B33" w:rsidP="00A3768E">
            <w:pPr>
              <w:jc w:val="center"/>
            </w:pPr>
            <w:r w:rsidRPr="000B29F9">
              <w:t>String</w:t>
            </w:r>
          </w:p>
        </w:tc>
        <w:tc>
          <w:tcPr>
            <w:tcW w:w="1050" w:type="pct"/>
          </w:tcPr>
          <w:p w14:paraId="7B859D77" w14:textId="595CCAD4" w:rsidR="00161B33" w:rsidRPr="00D977F0" w:rsidRDefault="00161B33" w:rsidP="00A3768E">
            <w:pPr>
              <w:jc w:val="both"/>
            </w:pPr>
            <w:r w:rsidRPr="00D977F0">
              <w:t>Loại hình (vật thể, phi vật thể,…)</w:t>
            </w:r>
          </w:p>
        </w:tc>
        <w:tc>
          <w:tcPr>
            <w:tcW w:w="1780" w:type="pct"/>
          </w:tcPr>
          <w:p w14:paraId="75FA0F81" w14:textId="524A16B2" w:rsidR="00161B33" w:rsidRPr="00D977F0" w:rsidRDefault="00DF646E" w:rsidP="00A3768E">
            <w:pPr>
              <w:jc w:val="both"/>
            </w:pPr>
            <w:r w:rsidRPr="00670CD8">
              <w:rPr>
                <w:i/>
              </w:rPr>
              <w:t>“</w:t>
            </w:r>
            <w:r w:rsidR="009734E1" w:rsidRPr="00670CD8">
              <w:rPr>
                <w:i/>
              </w:rPr>
              <w:t>Văn hoá vật thể</w:t>
            </w:r>
            <w:r w:rsidRPr="00670CD8">
              <w:rPr>
                <w:i/>
              </w:rPr>
              <w:t>”</w:t>
            </w:r>
          </w:p>
        </w:tc>
      </w:tr>
      <w:tr w:rsidR="00161B33" w:rsidRPr="00D977F0" w14:paraId="65D99E4D" w14:textId="1531C3DF" w:rsidTr="00A3768E">
        <w:trPr>
          <w:trHeight w:val="20"/>
        </w:trPr>
        <w:tc>
          <w:tcPr>
            <w:tcW w:w="1634" w:type="pct"/>
          </w:tcPr>
          <w:p w14:paraId="42066933" w14:textId="10831774" w:rsidR="00161B33" w:rsidRPr="00D977F0" w:rsidRDefault="00B97DF7" w:rsidP="00A3768E">
            <w:pPr>
              <w:jc w:val="both"/>
              <w:rPr>
                <w:i/>
                <w:iCs/>
              </w:rPr>
            </w:pPr>
            <w:r w:rsidRPr="00670CD8">
              <w:rPr>
                <w:i/>
                <w:iCs/>
              </w:rPr>
              <w:t>“</w:t>
            </w:r>
            <w:r w:rsidR="00161B33" w:rsidRPr="00670CD8">
              <w:rPr>
                <w:i/>
                <w:iCs/>
              </w:rPr>
              <w:t>dan_toc</w:t>
            </w:r>
            <w:r w:rsidRPr="00670CD8">
              <w:rPr>
                <w:i/>
                <w:iCs/>
              </w:rPr>
              <w:t>”</w:t>
            </w:r>
          </w:p>
        </w:tc>
        <w:tc>
          <w:tcPr>
            <w:tcW w:w="536" w:type="pct"/>
          </w:tcPr>
          <w:p w14:paraId="38CC7CB6" w14:textId="4B938AEF" w:rsidR="00161B33" w:rsidRPr="00D977F0" w:rsidRDefault="00161B33" w:rsidP="00A3768E">
            <w:pPr>
              <w:jc w:val="center"/>
            </w:pPr>
            <w:r w:rsidRPr="000B29F9">
              <w:t>String</w:t>
            </w:r>
          </w:p>
        </w:tc>
        <w:tc>
          <w:tcPr>
            <w:tcW w:w="1050" w:type="pct"/>
          </w:tcPr>
          <w:p w14:paraId="0AFEA3AB" w14:textId="309AAC30" w:rsidR="00161B33" w:rsidRPr="00D977F0" w:rsidRDefault="00161B33" w:rsidP="00A3768E">
            <w:pPr>
              <w:jc w:val="both"/>
            </w:pPr>
            <w:r w:rsidRPr="00D977F0">
              <w:t>Dân tộc liên quan</w:t>
            </w:r>
          </w:p>
        </w:tc>
        <w:tc>
          <w:tcPr>
            <w:tcW w:w="1780" w:type="pct"/>
          </w:tcPr>
          <w:p w14:paraId="31340D2B" w14:textId="74B510BE" w:rsidR="00161B33" w:rsidRPr="00D977F0" w:rsidRDefault="00DF646E" w:rsidP="00A3768E">
            <w:pPr>
              <w:jc w:val="both"/>
            </w:pPr>
            <w:r w:rsidRPr="00670CD8">
              <w:rPr>
                <w:i/>
              </w:rPr>
              <w:t>“</w:t>
            </w:r>
            <w:r w:rsidR="00915C14" w:rsidRPr="00670CD8">
              <w:rPr>
                <w:i/>
              </w:rPr>
              <w:t>Kinh</w:t>
            </w:r>
            <w:r w:rsidRPr="00670CD8">
              <w:rPr>
                <w:i/>
              </w:rPr>
              <w:t>”</w:t>
            </w:r>
          </w:p>
        </w:tc>
      </w:tr>
      <w:tr w:rsidR="00161B33" w:rsidRPr="00D977F0" w14:paraId="148F46A8" w14:textId="34E9E537" w:rsidTr="00A3768E">
        <w:trPr>
          <w:trHeight w:val="20"/>
        </w:trPr>
        <w:tc>
          <w:tcPr>
            <w:tcW w:w="1634" w:type="pct"/>
          </w:tcPr>
          <w:p w14:paraId="18731D40" w14:textId="5CB55044" w:rsidR="00161B33" w:rsidRPr="00D977F0" w:rsidRDefault="00B97DF7" w:rsidP="00A3768E">
            <w:pPr>
              <w:jc w:val="both"/>
              <w:rPr>
                <w:i/>
                <w:iCs/>
              </w:rPr>
            </w:pPr>
            <w:r w:rsidRPr="00670CD8">
              <w:rPr>
                <w:i/>
                <w:iCs/>
              </w:rPr>
              <w:t>“</w:t>
            </w:r>
            <w:r w:rsidR="00161B33" w:rsidRPr="00670CD8">
              <w:rPr>
                <w:i/>
                <w:iCs/>
              </w:rPr>
              <w:t>vung_mien</w:t>
            </w:r>
            <w:r w:rsidRPr="00670CD8">
              <w:rPr>
                <w:i/>
                <w:iCs/>
              </w:rPr>
              <w:t>”</w:t>
            </w:r>
          </w:p>
        </w:tc>
        <w:tc>
          <w:tcPr>
            <w:tcW w:w="536" w:type="pct"/>
          </w:tcPr>
          <w:p w14:paraId="027ADC0A" w14:textId="057E6075" w:rsidR="00161B33" w:rsidRPr="00D977F0" w:rsidRDefault="00161B33" w:rsidP="00A3768E">
            <w:pPr>
              <w:jc w:val="center"/>
            </w:pPr>
            <w:r w:rsidRPr="000B29F9">
              <w:t>String</w:t>
            </w:r>
          </w:p>
        </w:tc>
        <w:tc>
          <w:tcPr>
            <w:tcW w:w="1050" w:type="pct"/>
          </w:tcPr>
          <w:p w14:paraId="1335DDEB" w14:textId="17D932B4" w:rsidR="00161B33" w:rsidRPr="00D977F0" w:rsidRDefault="00161B33" w:rsidP="00A3768E">
            <w:pPr>
              <w:jc w:val="both"/>
            </w:pPr>
            <w:r w:rsidRPr="00D977F0">
              <w:t>Khu vực địa lý</w:t>
            </w:r>
          </w:p>
        </w:tc>
        <w:tc>
          <w:tcPr>
            <w:tcW w:w="1780" w:type="pct"/>
          </w:tcPr>
          <w:p w14:paraId="0C0B4A79" w14:textId="7D4B8C12" w:rsidR="00161B33" w:rsidRPr="00D977F0" w:rsidRDefault="00DF646E" w:rsidP="00A3768E">
            <w:pPr>
              <w:jc w:val="both"/>
            </w:pPr>
            <w:r w:rsidRPr="00670CD8">
              <w:rPr>
                <w:i/>
              </w:rPr>
              <w:t>“</w:t>
            </w:r>
            <w:r w:rsidR="00664198" w:rsidRPr="00670CD8">
              <w:rPr>
                <w:i/>
              </w:rPr>
              <w:t>Cả nước</w:t>
            </w:r>
            <w:r w:rsidRPr="00670CD8">
              <w:rPr>
                <w:i/>
              </w:rPr>
              <w:t>”</w:t>
            </w:r>
          </w:p>
        </w:tc>
      </w:tr>
      <w:tr w:rsidR="00161B33" w:rsidRPr="00D977F0" w14:paraId="008DF0E9" w14:textId="2834AF1E" w:rsidTr="00A3768E">
        <w:trPr>
          <w:trHeight w:val="20"/>
        </w:trPr>
        <w:tc>
          <w:tcPr>
            <w:tcW w:w="1634" w:type="pct"/>
          </w:tcPr>
          <w:p w14:paraId="62C3EA6A" w14:textId="6A56B867" w:rsidR="00161B33" w:rsidRPr="00D977F0" w:rsidRDefault="00B97DF7" w:rsidP="00A3768E">
            <w:pPr>
              <w:jc w:val="both"/>
              <w:rPr>
                <w:i/>
                <w:iCs/>
              </w:rPr>
            </w:pPr>
            <w:r w:rsidRPr="00670CD8">
              <w:rPr>
                <w:i/>
                <w:iCs/>
              </w:rPr>
              <w:t>“</w:t>
            </w:r>
            <w:r w:rsidR="00161B33" w:rsidRPr="00670CD8">
              <w:rPr>
                <w:i/>
                <w:iCs/>
              </w:rPr>
              <w:t>dia_diem</w:t>
            </w:r>
            <w:r w:rsidRPr="00670CD8">
              <w:rPr>
                <w:i/>
                <w:iCs/>
              </w:rPr>
              <w:t>”</w:t>
            </w:r>
          </w:p>
        </w:tc>
        <w:tc>
          <w:tcPr>
            <w:tcW w:w="536" w:type="pct"/>
          </w:tcPr>
          <w:p w14:paraId="5785B1A3" w14:textId="14980A1E" w:rsidR="00161B33" w:rsidRPr="00D977F0" w:rsidRDefault="00161B33" w:rsidP="00A3768E">
            <w:pPr>
              <w:jc w:val="center"/>
            </w:pPr>
            <w:r w:rsidRPr="000B29F9">
              <w:t>String</w:t>
            </w:r>
          </w:p>
        </w:tc>
        <w:tc>
          <w:tcPr>
            <w:tcW w:w="1050" w:type="pct"/>
          </w:tcPr>
          <w:p w14:paraId="1104CF35" w14:textId="3E582B66" w:rsidR="00161B33" w:rsidRPr="00D977F0" w:rsidRDefault="00161B33" w:rsidP="00A3768E">
            <w:pPr>
              <w:jc w:val="both"/>
            </w:pPr>
            <w:r w:rsidRPr="00D977F0">
              <w:t>Địa điểm cụ thể</w:t>
            </w:r>
          </w:p>
        </w:tc>
        <w:tc>
          <w:tcPr>
            <w:tcW w:w="1780" w:type="pct"/>
          </w:tcPr>
          <w:p w14:paraId="082EDD5B" w14:textId="1931B42C" w:rsidR="00161B33" w:rsidRPr="00D977F0" w:rsidRDefault="00DF646E" w:rsidP="00A3768E">
            <w:pPr>
              <w:jc w:val="both"/>
            </w:pPr>
            <w:r w:rsidRPr="00670CD8">
              <w:rPr>
                <w:i/>
              </w:rPr>
              <w:t>“</w:t>
            </w:r>
            <w:r w:rsidR="00DC14E4" w:rsidRPr="00670CD8">
              <w:rPr>
                <w:i/>
              </w:rPr>
              <w:t>Toàn quốc</w:t>
            </w:r>
            <w:r w:rsidRPr="00670CD8">
              <w:rPr>
                <w:i/>
              </w:rPr>
              <w:t>”</w:t>
            </w:r>
          </w:p>
        </w:tc>
      </w:tr>
      <w:tr w:rsidR="00161B33" w:rsidRPr="00D977F0" w14:paraId="37A02390" w14:textId="08EE9C2B" w:rsidTr="00A3768E">
        <w:trPr>
          <w:trHeight w:val="20"/>
        </w:trPr>
        <w:tc>
          <w:tcPr>
            <w:tcW w:w="1634" w:type="pct"/>
          </w:tcPr>
          <w:p w14:paraId="5567F8F6" w14:textId="1F6A4F63" w:rsidR="00161B33" w:rsidRPr="00D977F0" w:rsidRDefault="00B97DF7" w:rsidP="00A3768E">
            <w:pPr>
              <w:jc w:val="both"/>
              <w:rPr>
                <w:i/>
                <w:iCs/>
              </w:rPr>
            </w:pPr>
            <w:r w:rsidRPr="00670CD8">
              <w:rPr>
                <w:i/>
                <w:iCs/>
              </w:rPr>
              <w:lastRenderedPageBreak/>
              <w:t>“</w:t>
            </w:r>
            <w:r w:rsidR="00161B33" w:rsidRPr="00670CD8">
              <w:rPr>
                <w:i/>
                <w:iCs/>
              </w:rPr>
              <w:t>thoi_ky</w:t>
            </w:r>
            <w:r w:rsidRPr="00670CD8">
              <w:rPr>
                <w:i/>
                <w:iCs/>
              </w:rPr>
              <w:t>”</w:t>
            </w:r>
          </w:p>
        </w:tc>
        <w:tc>
          <w:tcPr>
            <w:tcW w:w="536" w:type="pct"/>
          </w:tcPr>
          <w:p w14:paraId="7A9D90B2" w14:textId="14068A5D" w:rsidR="00161B33" w:rsidRPr="00D977F0" w:rsidRDefault="00161B33" w:rsidP="00A3768E">
            <w:pPr>
              <w:jc w:val="center"/>
            </w:pPr>
            <w:r w:rsidRPr="000B29F9">
              <w:t>String</w:t>
            </w:r>
          </w:p>
        </w:tc>
        <w:tc>
          <w:tcPr>
            <w:tcW w:w="1050" w:type="pct"/>
          </w:tcPr>
          <w:p w14:paraId="10C6D9D9" w14:textId="3EFC92EE" w:rsidR="00161B33" w:rsidRPr="00D977F0" w:rsidRDefault="00161B33" w:rsidP="00A3768E">
            <w:pPr>
              <w:jc w:val="both"/>
            </w:pPr>
            <w:r w:rsidRPr="00D977F0">
              <w:t>Giai đoạn lịch sử</w:t>
            </w:r>
          </w:p>
        </w:tc>
        <w:tc>
          <w:tcPr>
            <w:tcW w:w="1780" w:type="pct"/>
          </w:tcPr>
          <w:p w14:paraId="44E9C243" w14:textId="25428021" w:rsidR="00161B33" w:rsidRPr="00D977F0" w:rsidRDefault="00DF646E" w:rsidP="00A3768E">
            <w:pPr>
              <w:jc w:val="both"/>
            </w:pPr>
            <w:r w:rsidRPr="00670CD8">
              <w:rPr>
                <w:i/>
              </w:rPr>
              <w:t>“</w:t>
            </w:r>
            <w:r w:rsidR="00D252BA" w:rsidRPr="00670CD8">
              <w:rPr>
                <w:i/>
              </w:rPr>
              <w:t>Từ thế kỷ XVIII đến nay</w:t>
            </w:r>
            <w:r w:rsidRPr="00670CD8">
              <w:rPr>
                <w:i/>
              </w:rPr>
              <w:t>”</w:t>
            </w:r>
          </w:p>
        </w:tc>
      </w:tr>
      <w:tr w:rsidR="00161B33" w:rsidRPr="00D977F0" w14:paraId="5953D1C9" w14:textId="56CE575C" w:rsidTr="00A3768E">
        <w:trPr>
          <w:trHeight w:val="20"/>
        </w:trPr>
        <w:tc>
          <w:tcPr>
            <w:tcW w:w="1634" w:type="pct"/>
          </w:tcPr>
          <w:p w14:paraId="14F42C6E" w14:textId="18535CBA" w:rsidR="00161B33" w:rsidRPr="00D977F0" w:rsidRDefault="00B97DF7" w:rsidP="00A3768E">
            <w:pPr>
              <w:jc w:val="both"/>
              <w:rPr>
                <w:i/>
                <w:iCs/>
              </w:rPr>
            </w:pPr>
            <w:r w:rsidRPr="00670CD8">
              <w:rPr>
                <w:i/>
                <w:iCs/>
              </w:rPr>
              <w:t>“</w:t>
            </w:r>
            <w:r w:rsidR="00161B33" w:rsidRPr="00670CD8">
              <w:rPr>
                <w:i/>
                <w:iCs/>
              </w:rPr>
              <w:t>nien_dai</w:t>
            </w:r>
            <w:r w:rsidRPr="00670CD8">
              <w:rPr>
                <w:i/>
                <w:iCs/>
              </w:rPr>
              <w:t>”</w:t>
            </w:r>
          </w:p>
        </w:tc>
        <w:tc>
          <w:tcPr>
            <w:tcW w:w="536" w:type="pct"/>
          </w:tcPr>
          <w:p w14:paraId="62D85CFB" w14:textId="1447C003" w:rsidR="00161B33" w:rsidRPr="00D977F0" w:rsidRDefault="00161B33" w:rsidP="00A3768E">
            <w:pPr>
              <w:jc w:val="center"/>
            </w:pPr>
            <w:r w:rsidRPr="000B29F9">
              <w:t>String</w:t>
            </w:r>
          </w:p>
        </w:tc>
        <w:tc>
          <w:tcPr>
            <w:tcW w:w="1050" w:type="pct"/>
          </w:tcPr>
          <w:p w14:paraId="7659425D" w14:textId="09C4ED82" w:rsidR="00161B33" w:rsidRPr="00D977F0" w:rsidRDefault="00161B33" w:rsidP="00A3768E">
            <w:pPr>
              <w:jc w:val="both"/>
            </w:pPr>
            <w:r w:rsidRPr="00D977F0">
              <w:t>Niên đại cụ thể</w:t>
            </w:r>
          </w:p>
        </w:tc>
        <w:tc>
          <w:tcPr>
            <w:tcW w:w="1780" w:type="pct"/>
          </w:tcPr>
          <w:p w14:paraId="44FA4827" w14:textId="4DD943BB" w:rsidR="00161B33" w:rsidRPr="00D977F0" w:rsidRDefault="00DF646E" w:rsidP="00A3768E">
            <w:pPr>
              <w:jc w:val="both"/>
            </w:pPr>
            <w:r w:rsidRPr="00670CD8">
              <w:rPr>
                <w:i/>
              </w:rPr>
              <w:t>“</w:t>
            </w:r>
            <w:r w:rsidR="00B17DAD" w:rsidRPr="00670CD8">
              <w:rPr>
                <w:i/>
              </w:rPr>
              <w:t>Thế kỷ XVIII</w:t>
            </w:r>
            <w:r w:rsidRPr="00670CD8">
              <w:rPr>
                <w:i/>
              </w:rPr>
              <w:t>”</w:t>
            </w:r>
          </w:p>
        </w:tc>
      </w:tr>
      <w:tr w:rsidR="00161B33" w:rsidRPr="00D977F0" w14:paraId="6F01F2BC" w14:textId="50AED0F1" w:rsidTr="00A3768E">
        <w:trPr>
          <w:trHeight w:val="20"/>
        </w:trPr>
        <w:tc>
          <w:tcPr>
            <w:tcW w:w="1634" w:type="pct"/>
          </w:tcPr>
          <w:p w14:paraId="7A5DC93A" w14:textId="5015A5AC" w:rsidR="00161B33" w:rsidRPr="00D977F0" w:rsidRDefault="00B97DF7" w:rsidP="00A3768E">
            <w:pPr>
              <w:jc w:val="both"/>
              <w:rPr>
                <w:i/>
                <w:iCs/>
              </w:rPr>
            </w:pPr>
            <w:r w:rsidRPr="00670CD8">
              <w:rPr>
                <w:i/>
                <w:iCs/>
              </w:rPr>
              <w:t>“</w:t>
            </w:r>
            <w:r w:rsidR="00161B33" w:rsidRPr="00670CD8">
              <w:rPr>
                <w:i/>
                <w:iCs/>
              </w:rPr>
              <w:t>dip_to_chuc</w:t>
            </w:r>
            <w:r w:rsidRPr="00670CD8">
              <w:rPr>
                <w:i/>
                <w:iCs/>
              </w:rPr>
              <w:t>”</w:t>
            </w:r>
          </w:p>
        </w:tc>
        <w:tc>
          <w:tcPr>
            <w:tcW w:w="536" w:type="pct"/>
          </w:tcPr>
          <w:p w14:paraId="77FE3626" w14:textId="42848FB5" w:rsidR="00161B33" w:rsidRPr="00D977F0" w:rsidRDefault="00161B33" w:rsidP="00A3768E">
            <w:pPr>
              <w:jc w:val="center"/>
            </w:pPr>
            <w:r w:rsidRPr="000B29F9">
              <w:t>String</w:t>
            </w:r>
          </w:p>
        </w:tc>
        <w:tc>
          <w:tcPr>
            <w:tcW w:w="1050" w:type="pct"/>
          </w:tcPr>
          <w:p w14:paraId="7AFDA077" w14:textId="2173F156" w:rsidR="00161B33" w:rsidRPr="00D977F0" w:rsidRDefault="00161B33" w:rsidP="00A3768E">
            <w:pPr>
              <w:jc w:val="both"/>
            </w:pPr>
            <w:r w:rsidRPr="00D977F0">
              <w:t>Dịp tổ chức (lễ hội, sự kiện)</w:t>
            </w:r>
          </w:p>
        </w:tc>
        <w:tc>
          <w:tcPr>
            <w:tcW w:w="1780" w:type="pct"/>
          </w:tcPr>
          <w:p w14:paraId="5D92800C" w14:textId="087C2507" w:rsidR="00161B33" w:rsidRPr="00D977F0" w:rsidRDefault="00161B33" w:rsidP="00A3768E">
            <w:pPr>
              <w:jc w:val="both"/>
            </w:pPr>
          </w:p>
        </w:tc>
      </w:tr>
      <w:tr w:rsidR="00484DB4" w:rsidRPr="00D977F0" w14:paraId="5B01C821" w14:textId="584725AC" w:rsidTr="00A3768E">
        <w:trPr>
          <w:trHeight w:val="20"/>
        </w:trPr>
        <w:tc>
          <w:tcPr>
            <w:tcW w:w="1634" w:type="pct"/>
          </w:tcPr>
          <w:p w14:paraId="377E2FE9" w14:textId="60895348" w:rsidR="00484DB4" w:rsidRPr="00D977F0" w:rsidRDefault="00B97DF7" w:rsidP="00A3768E">
            <w:pPr>
              <w:jc w:val="both"/>
              <w:rPr>
                <w:i/>
                <w:iCs/>
              </w:rPr>
            </w:pPr>
            <w:r w:rsidRPr="00670CD8">
              <w:rPr>
                <w:i/>
                <w:iCs/>
              </w:rPr>
              <w:t>“</w:t>
            </w:r>
            <w:r w:rsidR="00484DB4" w:rsidRPr="00670CD8">
              <w:rPr>
                <w:i/>
                <w:iCs/>
              </w:rPr>
              <w:t>dip_mac</w:t>
            </w:r>
            <w:r w:rsidRPr="00670CD8">
              <w:rPr>
                <w:i/>
                <w:iCs/>
              </w:rPr>
              <w:t>”</w:t>
            </w:r>
          </w:p>
        </w:tc>
        <w:tc>
          <w:tcPr>
            <w:tcW w:w="536" w:type="pct"/>
          </w:tcPr>
          <w:p w14:paraId="62AF3172" w14:textId="4A4CD904" w:rsidR="00484DB4" w:rsidRPr="00D977F0" w:rsidRDefault="00484DB4" w:rsidP="00A3768E">
            <w:pPr>
              <w:jc w:val="center"/>
            </w:pPr>
            <w:r w:rsidRPr="000B29F9">
              <w:t>String</w:t>
            </w:r>
          </w:p>
        </w:tc>
        <w:tc>
          <w:tcPr>
            <w:tcW w:w="1050" w:type="pct"/>
          </w:tcPr>
          <w:p w14:paraId="7F00C13A" w14:textId="6E703BB3" w:rsidR="00484DB4" w:rsidRPr="00D977F0" w:rsidRDefault="00484DB4" w:rsidP="00A3768E">
            <w:pPr>
              <w:jc w:val="both"/>
            </w:pPr>
            <w:r w:rsidRPr="00D977F0">
              <w:t>Dịp mặc (trang phục)</w:t>
            </w:r>
          </w:p>
        </w:tc>
        <w:tc>
          <w:tcPr>
            <w:tcW w:w="1780" w:type="pct"/>
          </w:tcPr>
          <w:p w14:paraId="3C7D251B" w14:textId="6B894C7B" w:rsidR="00484DB4" w:rsidRPr="00D977F0" w:rsidRDefault="00DF646E" w:rsidP="00A3768E">
            <w:pPr>
              <w:jc w:val="both"/>
            </w:pPr>
            <w:r w:rsidRPr="00670CD8">
              <w:rPr>
                <w:i/>
              </w:rPr>
              <w:t>“</w:t>
            </w:r>
            <w:r w:rsidR="00484DB4" w:rsidRPr="00670CD8">
              <w:rPr>
                <w:i/>
              </w:rPr>
              <w:t>Lễ, tết, sự kiện</w:t>
            </w:r>
            <w:r w:rsidRPr="00670CD8">
              <w:rPr>
                <w:i/>
              </w:rPr>
              <w:t>”</w:t>
            </w:r>
          </w:p>
        </w:tc>
      </w:tr>
      <w:tr w:rsidR="00484DB4" w:rsidRPr="00D977F0" w14:paraId="065333CC" w14:textId="28054CAF" w:rsidTr="00A3768E">
        <w:trPr>
          <w:trHeight w:val="20"/>
        </w:trPr>
        <w:tc>
          <w:tcPr>
            <w:tcW w:w="1634" w:type="pct"/>
          </w:tcPr>
          <w:p w14:paraId="113824AD" w14:textId="06D303DF" w:rsidR="00484DB4" w:rsidRPr="00D977F0" w:rsidRDefault="00B97DF7" w:rsidP="00A3768E">
            <w:pPr>
              <w:jc w:val="both"/>
              <w:rPr>
                <w:i/>
                <w:iCs/>
              </w:rPr>
            </w:pPr>
            <w:r w:rsidRPr="00670CD8">
              <w:rPr>
                <w:i/>
                <w:iCs/>
              </w:rPr>
              <w:t>“</w:t>
            </w:r>
            <w:r w:rsidR="00484DB4" w:rsidRPr="00670CD8">
              <w:rPr>
                <w:i/>
                <w:iCs/>
              </w:rPr>
              <w:t>nguyen_lieu_chinh</w:t>
            </w:r>
            <w:r w:rsidRPr="00670CD8">
              <w:rPr>
                <w:i/>
                <w:iCs/>
              </w:rPr>
              <w:t>”</w:t>
            </w:r>
          </w:p>
        </w:tc>
        <w:tc>
          <w:tcPr>
            <w:tcW w:w="536" w:type="pct"/>
          </w:tcPr>
          <w:p w14:paraId="48C0548F" w14:textId="736865A1" w:rsidR="00484DB4" w:rsidRPr="00D977F0" w:rsidRDefault="00484DB4" w:rsidP="00A3768E">
            <w:pPr>
              <w:jc w:val="center"/>
            </w:pPr>
            <w:r w:rsidRPr="000B29F9">
              <w:t>String</w:t>
            </w:r>
          </w:p>
        </w:tc>
        <w:tc>
          <w:tcPr>
            <w:tcW w:w="1050" w:type="pct"/>
          </w:tcPr>
          <w:p w14:paraId="31E3AC3B" w14:textId="7608C025" w:rsidR="00484DB4" w:rsidRPr="00D977F0" w:rsidRDefault="00484DB4" w:rsidP="00A3768E">
            <w:pPr>
              <w:jc w:val="both"/>
            </w:pPr>
            <w:r w:rsidRPr="00D977F0">
              <w:t>Nguyên liệu chính</w:t>
            </w:r>
          </w:p>
        </w:tc>
        <w:tc>
          <w:tcPr>
            <w:tcW w:w="1780" w:type="pct"/>
          </w:tcPr>
          <w:p w14:paraId="6E5BA12D" w14:textId="6D01FD67" w:rsidR="00484DB4" w:rsidRPr="00D977F0" w:rsidRDefault="00DF646E" w:rsidP="00A3768E">
            <w:pPr>
              <w:jc w:val="both"/>
            </w:pPr>
            <w:r w:rsidRPr="00670CD8">
              <w:rPr>
                <w:i/>
              </w:rPr>
              <w:t>“</w:t>
            </w:r>
            <w:r w:rsidR="00B0694D" w:rsidRPr="00670CD8">
              <w:rPr>
                <w:i/>
              </w:rPr>
              <w:t>Lụa</w:t>
            </w:r>
            <w:r w:rsidRPr="00670CD8">
              <w:rPr>
                <w:i/>
              </w:rPr>
              <w:t>”</w:t>
            </w:r>
          </w:p>
        </w:tc>
      </w:tr>
      <w:tr w:rsidR="00484DB4" w:rsidRPr="00D977F0" w14:paraId="5DDC9FF3" w14:textId="4C431FC0" w:rsidTr="00A3768E">
        <w:trPr>
          <w:trHeight w:val="1043"/>
        </w:trPr>
        <w:tc>
          <w:tcPr>
            <w:tcW w:w="1634" w:type="pct"/>
          </w:tcPr>
          <w:p w14:paraId="54B7C352" w14:textId="3A94D0C1" w:rsidR="00484DB4" w:rsidRPr="00D977F0" w:rsidRDefault="00B97DF7" w:rsidP="00A3768E">
            <w:pPr>
              <w:jc w:val="both"/>
              <w:rPr>
                <w:i/>
                <w:iCs/>
              </w:rPr>
            </w:pPr>
            <w:r w:rsidRPr="00670CD8">
              <w:rPr>
                <w:i/>
                <w:iCs/>
              </w:rPr>
              <w:t>“</w:t>
            </w:r>
            <w:r w:rsidR="00484DB4" w:rsidRPr="00670CD8">
              <w:rPr>
                <w:i/>
                <w:iCs/>
              </w:rPr>
              <w:t>chat_lieu</w:t>
            </w:r>
            <w:r w:rsidRPr="00670CD8">
              <w:rPr>
                <w:i/>
                <w:iCs/>
              </w:rPr>
              <w:t>”</w:t>
            </w:r>
          </w:p>
        </w:tc>
        <w:tc>
          <w:tcPr>
            <w:tcW w:w="536" w:type="pct"/>
          </w:tcPr>
          <w:p w14:paraId="5884BB27" w14:textId="50443D4E" w:rsidR="00484DB4" w:rsidRPr="00D977F0" w:rsidRDefault="00484DB4" w:rsidP="00A3768E">
            <w:pPr>
              <w:jc w:val="center"/>
            </w:pPr>
            <w:r w:rsidRPr="000B29F9">
              <w:t>String</w:t>
            </w:r>
          </w:p>
        </w:tc>
        <w:tc>
          <w:tcPr>
            <w:tcW w:w="1050" w:type="pct"/>
          </w:tcPr>
          <w:p w14:paraId="28CD0F9C" w14:textId="1578DB60" w:rsidR="00484DB4" w:rsidRPr="00D977F0" w:rsidRDefault="00484DB4" w:rsidP="00A3768E">
            <w:pPr>
              <w:jc w:val="both"/>
            </w:pPr>
            <w:r w:rsidRPr="00D977F0">
              <w:t>Chất liệu cấu thành</w:t>
            </w:r>
          </w:p>
        </w:tc>
        <w:tc>
          <w:tcPr>
            <w:tcW w:w="1780" w:type="pct"/>
          </w:tcPr>
          <w:p w14:paraId="4625F1E0" w14:textId="7EB715E2" w:rsidR="00484DB4" w:rsidRPr="00D977F0" w:rsidRDefault="00DF646E" w:rsidP="00A3768E">
            <w:pPr>
              <w:jc w:val="both"/>
            </w:pPr>
            <w:r w:rsidRPr="00670CD8">
              <w:rPr>
                <w:i/>
              </w:rPr>
              <w:t>“</w:t>
            </w:r>
            <w:r w:rsidR="00626EDF" w:rsidRPr="00670CD8">
              <w:rPr>
                <w:i/>
              </w:rPr>
              <w:t>Lụa, gấm</w:t>
            </w:r>
            <w:r w:rsidRPr="00670CD8">
              <w:rPr>
                <w:i/>
              </w:rPr>
              <w:t>”</w:t>
            </w:r>
          </w:p>
        </w:tc>
      </w:tr>
      <w:tr w:rsidR="00484DB4" w:rsidRPr="00D977F0" w14:paraId="157565DD" w14:textId="38BCF225" w:rsidTr="00A3768E">
        <w:trPr>
          <w:trHeight w:val="20"/>
        </w:trPr>
        <w:tc>
          <w:tcPr>
            <w:tcW w:w="1634" w:type="pct"/>
          </w:tcPr>
          <w:p w14:paraId="0026A186" w14:textId="756C6DA5" w:rsidR="00484DB4" w:rsidRPr="00D977F0" w:rsidRDefault="00B97DF7" w:rsidP="00A3768E">
            <w:pPr>
              <w:jc w:val="both"/>
              <w:rPr>
                <w:i/>
                <w:iCs/>
              </w:rPr>
            </w:pPr>
            <w:r w:rsidRPr="00670CD8">
              <w:rPr>
                <w:i/>
                <w:iCs/>
              </w:rPr>
              <w:t>“</w:t>
            </w:r>
            <w:r w:rsidR="00484DB4" w:rsidRPr="00670CD8">
              <w:rPr>
                <w:i/>
                <w:iCs/>
              </w:rPr>
              <w:t>phong_cach_kien_truc</w:t>
            </w:r>
            <w:r w:rsidRPr="00670CD8">
              <w:rPr>
                <w:i/>
                <w:iCs/>
              </w:rPr>
              <w:t>”</w:t>
            </w:r>
          </w:p>
        </w:tc>
        <w:tc>
          <w:tcPr>
            <w:tcW w:w="536" w:type="pct"/>
          </w:tcPr>
          <w:p w14:paraId="3E3E30B9" w14:textId="71926277" w:rsidR="00484DB4" w:rsidRPr="00D977F0" w:rsidRDefault="00484DB4" w:rsidP="00A3768E">
            <w:pPr>
              <w:jc w:val="center"/>
            </w:pPr>
            <w:r w:rsidRPr="000B29F9">
              <w:t>String</w:t>
            </w:r>
          </w:p>
        </w:tc>
        <w:tc>
          <w:tcPr>
            <w:tcW w:w="1050" w:type="pct"/>
          </w:tcPr>
          <w:p w14:paraId="650F4275" w14:textId="770CB9BB" w:rsidR="00484DB4" w:rsidRPr="00D977F0" w:rsidRDefault="00484DB4" w:rsidP="00A3768E">
            <w:pPr>
              <w:jc w:val="both"/>
            </w:pPr>
            <w:r w:rsidRPr="00D977F0">
              <w:t>Phong cách kiến trúc</w:t>
            </w:r>
          </w:p>
        </w:tc>
        <w:tc>
          <w:tcPr>
            <w:tcW w:w="1780" w:type="pct"/>
          </w:tcPr>
          <w:p w14:paraId="43A25221" w14:textId="77777777" w:rsidR="00484DB4" w:rsidRPr="00D977F0" w:rsidRDefault="00484DB4" w:rsidP="00A3768E">
            <w:pPr>
              <w:jc w:val="both"/>
            </w:pPr>
          </w:p>
        </w:tc>
      </w:tr>
      <w:tr w:rsidR="00484DB4" w:rsidRPr="00D977F0" w14:paraId="17531957" w14:textId="453589EA" w:rsidTr="00A3768E">
        <w:trPr>
          <w:trHeight w:val="20"/>
        </w:trPr>
        <w:tc>
          <w:tcPr>
            <w:tcW w:w="1634" w:type="pct"/>
          </w:tcPr>
          <w:p w14:paraId="28E57541" w14:textId="3AB51481" w:rsidR="00484DB4" w:rsidRPr="00D977F0" w:rsidRDefault="00B97DF7" w:rsidP="00A3768E">
            <w:pPr>
              <w:jc w:val="both"/>
              <w:rPr>
                <w:i/>
                <w:iCs/>
              </w:rPr>
            </w:pPr>
            <w:r w:rsidRPr="00670CD8">
              <w:rPr>
                <w:i/>
                <w:iCs/>
              </w:rPr>
              <w:t>“</w:t>
            </w:r>
            <w:r w:rsidR="00484DB4" w:rsidRPr="00670CD8">
              <w:rPr>
                <w:i/>
                <w:iCs/>
              </w:rPr>
              <w:t>y_nghia</w:t>
            </w:r>
            <w:r w:rsidRPr="00670CD8">
              <w:rPr>
                <w:i/>
                <w:iCs/>
              </w:rPr>
              <w:t>”</w:t>
            </w:r>
          </w:p>
        </w:tc>
        <w:tc>
          <w:tcPr>
            <w:tcW w:w="536" w:type="pct"/>
          </w:tcPr>
          <w:p w14:paraId="143B538E" w14:textId="150DDAFB" w:rsidR="00484DB4" w:rsidRPr="00D977F0" w:rsidRDefault="00484DB4" w:rsidP="00A3768E">
            <w:pPr>
              <w:jc w:val="center"/>
            </w:pPr>
            <w:r w:rsidRPr="000B29F9">
              <w:t>String</w:t>
            </w:r>
          </w:p>
        </w:tc>
        <w:tc>
          <w:tcPr>
            <w:tcW w:w="1050" w:type="pct"/>
          </w:tcPr>
          <w:p w14:paraId="05CFFE15" w14:textId="72DFF15C" w:rsidR="00484DB4" w:rsidRPr="00D977F0" w:rsidRDefault="00484DB4" w:rsidP="00A3768E">
            <w:pPr>
              <w:jc w:val="both"/>
            </w:pPr>
            <w:r w:rsidRPr="00D977F0">
              <w:t>Ý nghĩa văn hoá</w:t>
            </w:r>
          </w:p>
        </w:tc>
        <w:tc>
          <w:tcPr>
            <w:tcW w:w="1780" w:type="pct"/>
          </w:tcPr>
          <w:p w14:paraId="31F8AC40" w14:textId="4F9224A7" w:rsidR="00484DB4" w:rsidRPr="00D977F0" w:rsidRDefault="00DF646E" w:rsidP="00A3768E">
            <w:pPr>
              <w:jc w:val="both"/>
            </w:pPr>
            <w:r w:rsidRPr="00670CD8">
              <w:rPr>
                <w:i/>
              </w:rPr>
              <w:t>“</w:t>
            </w:r>
            <w:r w:rsidR="0061452C" w:rsidRPr="00670CD8">
              <w:rPr>
                <w:i/>
              </w:rPr>
              <w:t>Biểu tượng của vẻ đẹp kín đáo, thanh lịch và duyên dáng của phụ nữ Việt Nam</w:t>
            </w:r>
            <w:r w:rsidRPr="00670CD8">
              <w:rPr>
                <w:i/>
              </w:rPr>
              <w:t>”</w:t>
            </w:r>
          </w:p>
        </w:tc>
      </w:tr>
      <w:tr w:rsidR="00484DB4" w:rsidRPr="00D977F0" w14:paraId="662525BE" w14:textId="2BF4EFB7" w:rsidTr="00A3768E">
        <w:trPr>
          <w:trHeight w:val="20"/>
        </w:trPr>
        <w:tc>
          <w:tcPr>
            <w:tcW w:w="1634" w:type="pct"/>
          </w:tcPr>
          <w:p w14:paraId="698F1796" w14:textId="76436F82" w:rsidR="00484DB4" w:rsidRPr="00D977F0" w:rsidRDefault="00B97DF7" w:rsidP="00A3768E">
            <w:pPr>
              <w:jc w:val="both"/>
              <w:rPr>
                <w:i/>
                <w:iCs/>
              </w:rPr>
            </w:pPr>
            <w:r w:rsidRPr="00670CD8">
              <w:rPr>
                <w:i/>
                <w:iCs/>
              </w:rPr>
              <w:t>“</w:t>
            </w:r>
            <w:r w:rsidR="00484DB4" w:rsidRPr="00670CD8">
              <w:rPr>
                <w:i/>
                <w:iCs/>
              </w:rPr>
              <w:t>nhan_vat_lien_quan</w:t>
            </w:r>
            <w:r w:rsidRPr="00670CD8">
              <w:rPr>
                <w:i/>
                <w:iCs/>
              </w:rPr>
              <w:t>”</w:t>
            </w:r>
          </w:p>
        </w:tc>
        <w:tc>
          <w:tcPr>
            <w:tcW w:w="536" w:type="pct"/>
          </w:tcPr>
          <w:p w14:paraId="1F7E7ABA" w14:textId="637CA497" w:rsidR="00484DB4" w:rsidRPr="00D977F0" w:rsidRDefault="00484DB4" w:rsidP="00A3768E">
            <w:pPr>
              <w:jc w:val="center"/>
            </w:pPr>
            <w:r w:rsidRPr="000B29F9">
              <w:t>String</w:t>
            </w:r>
          </w:p>
        </w:tc>
        <w:tc>
          <w:tcPr>
            <w:tcW w:w="1050" w:type="pct"/>
          </w:tcPr>
          <w:p w14:paraId="3188BF71" w14:textId="43012F40" w:rsidR="00484DB4" w:rsidRPr="00D977F0" w:rsidRDefault="00484DB4" w:rsidP="00A3768E">
            <w:pPr>
              <w:jc w:val="both"/>
            </w:pPr>
            <w:r w:rsidRPr="00D977F0">
              <w:t>Nhân vật liên quan</w:t>
            </w:r>
          </w:p>
        </w:tc>
        <w:tc>
          <w:tcPr>
            <w:tcW w:w="1780" w:type="pct"/>
          </w:tcPr>
          <w:p w14:paraId="6E9CF880" w14:textId="77777777" w:rsidR="00484DB4" w:rsidRPr="00D977F0" w:rsidRDefault="00484DB4" w:rsidP="00A3768E">
            <w:pPr>
              <w:jc w:val="both"/>
            </w:pPr>
          </w:p>
        </w:tc>
      </w:tr>
      <w:tr w:rsidR="00484DB4" w:rsidRPr="00D977F0" w14:paraId="1E82BF6B" w14:textId="16F6291C" w:rsidTr="00A3768E">
        <w:trPr>
          <w:trHeight w:val="20"/>
        </w:trPr>
        <w:tc>
          <w:tcPr>
            <w:tcW w:w="1634" w:type="pct"/>
          </w:tcPr>
          <w:p w14:paraId="423798C1" w14:textId="506A101F" w:rsidR="00484DB4" w:rsidRPr="00D977F0" w:rsidRDefault="00B97DF7" w:rsidP="00A3768E">
            <w:pPr>
              <w:jc w:val="both"/>
              <w:rPr>
                <w:i/>
                <w:iCs/>
              </w:rPr>
            </w:pPr>
            <w:r w:rsidRPr="00670CD8">
              <w:rPr>
                <w:i/>
                <w:iCs/>
              </w:rPr>
              <w:t>“</w:t>
            </w:r>
            <w:r w:rsidR="00484DB4" w:rsidRPr="00670CD8">
              <w:rPr>
                <w:i/>
                <w:iCs/>
              </w:rPr>
              <w:t>tinh_trang_bao_ton</w:t>
            </w:r>
            <w:r w:rsidRPr="00670CD8">
              <w:rPr>
                <w:i/>
                <w:iCs/>
              </w:rPr>
              <w:t>”</w:t>
            </w:r>
          </w:p>
        </w:tc>
        <w:tc>
          <w:tcPr>
            <w:tcW w:w="536" w:type="pct"/>
          </w:tcPr>
          <w:p w14:paraId="1F76899A" w14:textId="1BFDB14E" w:rsidR="00484DB4" w:rsidRPr="00D977F0" w:rsidRDefault="00484DB4" w:rsidP="00A3768E">
            <w:pPr>
              <w:jc w:val="center"/>
            </w:pPr>
            <w:r w:rsidRPr="000B29F9">
              <w:t>String</w:t>
            </w:r>
          </w:p>
        </w:tc>
        <w:tc>
          <w:tcPr>
            <w:tcW w:w="1050" w:type="pct"/>
          </w:tcPr>
          <w:p w14:paraId="69EC04D8" w14:textId="5236E831" w:rsidR="00484DB4" w:rsidRPr="00D977F0" w:rsidRDefault="00484DB4" w:rsidP="00A3768E">
            <w:pPr>
              <w:jc w:val="both"/>
            </w:pPr>
            <w:r w:rsidRPr="00D977F0">
              <w:t>Tình trạng bảo tồn</w:t>
            </w:r>
          </w:p>
        </w:tc>
        <w:tc>
          <w:tcPr>
            <w:tcW w:w="1780" w:type="pct"/>
          </w:tcPr>
          <w:p w14:paraId="7C93CC25" w14:textId="29AA3B3C" w:rsidR="00484DB4" w:rsidRPr="00D977F0" w:rsidRDefault="00DF646E" w:rsidP="00A3768E">
            <w:pPr>
              <w:jc w:val="both"/>
            </w:pPr>
            <w:r w:rsidRPr="00670CD8">
              <w:rPr>
                <w:i/>
              </w:rPr>
              <w:t>“</w:t>
            </w:r>
            <w:r w:rsidR="00F462A7" w:rsidRPr="00670CD8">
              <w:rPr>
                <w:i/>
              </w:rPr>
              <w:t>Đang được bảo tồn và phát huy</w:t>
            </w:r>
            <w:r w:rsidRPr="00670CD8">
              <w:rPr>
                <w:i/>
              </w:rPr>
              <w:t>”</w:t>
            </w:r>
          </w:p>
        </w:tc>
      </w:tr>
      <w:tr w:rsidR="00484DB4" w:rsidRPr="00D977F0" w14:paraId="4FED4B4A" w14:textId="4D0B9164" w:rsidTr="00A3768E">
        <w:trPr>
          <w:trHeight w:val="20"/>
        </w:trPr>
        <w:tc>
          <w:tcPr>
            <w:tcW w:w="1634" w:type="pct"/>
          </w:tcPr>
          <w:p w14:paraId="35B8A405" w14:textId="7A843F4B" w:rsidR="00484DB4" w:rsidRPr="00D977F0" w:rsidRDefault="00B97DF7" w:rsidP="00A3768E">
            <w:pPr>
              <w:jc w:val="both"/>
              <w:rPr>
                <w:i/>
                <w:iCs/>
              </w:rPr>
            </w:pPr>
            <w:r w:rsidRPr="00670CD8">
              <w:rPr>
                <w:i/>
                <w:iCs/>
              </w:rPr>
              <w:t>“</w:t>
            </w:r>
            <w:r w:rsidR="00484DB4" w:rsidRPr="00670CD8">
              <w:rPr>
                <w:i/>
                <w:iCs/>
              </w:rPr>
              <w:t>nguon_tham_khao</w:t>
            </w:r>
            <w:r w:rsidRPr="00670CD8">
              <w:rPr>
                <w:i/>
                <w:iCs/>
              </w:rPr>
              <w:t>”</w:t>
            </w:r>
          </w:p>
        </w:tc>
        <w:tc>
          <w:tcPr>
            <w:tcW w:w="536" w:type="pct"/>
          </w:tcPr>
          <w:p w14:paraId="379A3D5A" w14:textId="2814C7BA" w:rsidR="00484DB4" w:rsidRPr="00D977F0" w:rsidRDefault="00484DB4" w:rsidP="00A3768E">
            <w:pPr>
              <w:jc w:val="center"/>
            </w:pPr>
            <w:r w:rsidRPr="000B29F9">
              <w:t>String</w:t>
            </w:r>
          </w:p>
        </w:tc>
        <w:tc>
          <w:tcPr>
            <w:tcW w:w="1050" w:type="pct"/>
          </w:tcPr>
          <w:p w14:paraId="077934DA" w14:textId="57DE0E1E" w:rsidR="00484DB4" w:rsidRPr="00D977F0" w:rsidRDefault="00484DB4" w:rsidP="00A3768E">
            <w:pPr>
              <w:jc w:val="both"/>
            </w:pPr>
            <w:r w:rsidRPr="00D977F0">
              <w:t>Loại nguồn (Wikipedia, báo,…)</w:t>
            </w:r>
          </w:p>
        </w:tc>
        <w:tc>
          <w:tcPr>
            <w:tcW w:w="1780" w:type="pct"/>
          </w:tcPr>
          <w:p w14:paraId="4FD57D2C" w14:textId="37176B21" w:rsidR="00484DB4" w:rsidRPr="00D977F0" w:rsidRDefault="00DF646E" w:rsidP="00A3768E">
            <w:pPr>
              <w:jc w:val="both"/>
            </w:pPr>
            <w:r w:rsidRPr="00670CD8">
              <w:rPr>
                <w:i/>
              </w:rPr>
              <w:t>“</w:t>
            </w:r>
            <w:r w:rsidR="00C928C2" w:rsidRPr="00670CD8">
              <w:rPr>
                <w:i/>
              </w:rPr>
              <w:t>Wikipedia</w:t>
            </w:r>
            <w:r w:rsidRPr="00670CD8">
              <w:rPr>
                <w:i/>
              </w:rPr>
              <w:t>”</w:t>
            </w:r>
          </w:p>
        </w:tc>
      </w:tr>
      <w:tr w:rsidR="00484DB4" w:rsidRPr="00D977F0" w14:paraId="3A0467AC" w14:textId="4C2FE4A3" w:rsidTr="00A3768E">
        <w:trPr>
          <w:trHeight w:val="20"/>
        </w:trPr>
        <w:tc>
          <w:tcPr>
            <w:tcW w:w="1634" w:type="pct"/>
          </w:tcPr>
          <w:p w14:paraId="1BD10C7B" w14:textId="7AF65922" w:rsidR="00484DB4" w:rsidRPr="00D977F0" w:rsidRDefault="00B97DF7" w:rsidP="00A3768E">
            <w:pPr>
              <w:jc w:val="both"/>
              <w:rPr>
                <w:i/>
                <w:iCs/>
              </w:rPr>
            </w:pPr>
            <w:r w:rsidRPr="00670CD8">
              <w:rPr>
                <w:i/>
                <w:iCs/>
              </w:rPr>
              <w:t>“</w:t>
            </w:r>
            <w:r w:rsidR="00484DB4" w:rsidRPr="00670CD8">
              <w:rPr>
                <w:i/>
                <w:iCs/>
              </w:rPr>
              <w:t>link_tham_khao</w:t>
            </w:r>
            <w:r w:rsidRPr="00670CD8">
              <w:rPr>
                <w:i/>
                <w:iCs/>
              </w:rPr>
              <w:t>”</w:t>
            </w:r>
          </w:p>
        </w:tc>
        <w:tc>
          <w:tcPr>
            <w:tcW w:w="536" w:type="pct"/>
          </w:tcPr>
          <w:p w14:paraId="6551CB2F" w14:textId="1D2F3089" w:rsidR="00484DB4" w:rsidRPr="00D977F0" w:rsidRDefault="00484DB4" w:rsidP="00A3768E">
            <w:pPr>
              <w:jc w:val="center"/>
            </w:pPr>
            <w:r w:rsidRPr="000B29F9">
              <w:t>String</w:t>
            </w:r>
          </w:p>
        </w:tc>
        <w:tc>
          <w:tcPr>
            <w:tcW w:w="1050" w:type="pct"/>
          </w:tcPr>
          <w:p w14:paraId="3DD89CCE" w14:textId="333076FE" w:rsidR="00484DB4" w:rsidRPr="00D977F0" w:rsidRDefault="00484DB4" w:rsidP="00A3768E">
            <w:pPr>
              <w:jc w:val="both"/>
            </w:pPr>
            <w:r w:rsidRPr="00D977F0">
              <w:t xml:space="preserve">Liên kết nguồn </w:t>
            </w:r>
            <w:r w:rsidRPr="00D977F0">
              <w:lastRenderedPageBreak/>
              <w:t>tham khảo</w:t>
            </w:r>
          </w:p>
        </w:tc>
        <w:tc>
          <w:tcPr>
            <w:tcW w:w="1780" w:type="pct"/>
          </w:tcPr>
          <w:p w14:paraId="64633161" w14:textId="77777777" w:rsidR="00484DB4" w:rsidRPr="00D977F0" w:rsidRDefault="00484DB4" w:rsidP="00A3768E">
            <w:pPr>
              <w:jc w:val="both"/>
            </w:pPr>
          </w:p>
        </w:tc>
      </w:tr>
      <w:tr w:rsidR="00484DB4" w:rsidRPr="00D977F0" w14:paraId="6FADC1B1" w14:textId="4C6A5338" w:rsidTr="00A3768E">
        <w:trPr>
          <w:trHeight w:val="20"/>
        </w:trPr>
        <w:tc>
          <w:tcPr>
            <w:tcW w:w="1634" w:type="pct"/>
          </w:tcPr>
          <w:p w14:paraId="5AAEDD55" w14:textId="780E9A71" w:rsidR="00484DB4" w:rsidRPr="00D977F0" w:rsidRDefault="00B97DF7" w:rsidP="00A3768E">
            <w:pPr>
              <w:jc w:val="both"/>
              <w:rPr>
                <w:i/>
                <w:iCs/>
              </w:rPr>
            </w:pPr>
            <w:r w:rsidRPr="00670CD8">
              <w:rPr>
                <w:i/>
                <w:iCs/>
              </w:rPr>
              <w:t>“</w:t>
            </w:r>
            <w:r w:rsidR="00484DB4" w:rsidRPr="00670CD8">
              <w:rPr>
                <w:i/>
                <w:iCs/>
              </w:rPr>
              <w:t>ghi_chu</w:t>
            </w:r>
            <w:r w:rsidRPr="00670CD8">
              <w:rPr>
                <w:i/>
                <w:iCs/>
              </w:rPr>
              <w:t>”</w:t>
            </w:r>
          </w:p>
        </w:tc>
        <w:tc>
          <w:tcPr>
            <w:tcW w:w="536" w:type="pct"/>
          </w:tcPr>
          <w:p w14:paraId="4BB20A29" w14:textId="2AE07B0E" w:rsidR="00484DB4" w:rsidRPr="00D977F0" w:rsidRDefault="00484DB4" w:rsidP="00A3768E">
            <w:pPr>
              <w:jc w:val="center"/>
            </w:pPr>
            <w:r w:rsidRPr="000B29F9">
              <w:t>String</w:t>
            </w:r>
          </w:p>
        </w:tc>
        <w:tc>
          <w:tcPr>
            <w:tcW w:w="1050" w:type="pct"/>
          </w:tcPr>
          <w:p w14:paraId="016DE318" w14:textId="0DECACE8" w:rsidR="00484DB4" w:rsidRPr="00D977F0" w:rsidRDefault="00484DB4" w:rsidP="00A3768E">
            <w:pPr>
              <w:jc w:val="both"/>
            </w:pPr>
            <w:r w:rsidRPr="00D977F0">
              <w:t>Thông tin bổ sung</w:t>
            </w:r>
          </w:p>
        </w:tc>
        <w:tc>
          <w:tcPr>
            <w:tcW w:w="1780" w:type="pct"/>
          </w:tcPr>
          <w:p w14:paraId="26076449" w14:textId="689A5881" w:rsidR="00484DB4" w:rsidRPr="00D977F0" w:rsidRDefault="00DF646E" w:rsidP="00A3768E">
            <w:pPr>
              <w:jc w:val="both"/>
            </w:pPr>
            <w:r w:rsidRPr="00670CD8">
              <w:rPr>
                <w:i/>
              </w:rPr>
              <w:t>“</w:t>
            </w:r>
            <w:r w:rsidR="003D3F96" w:rsidRPr="00670CD8">
              <w:rPr>
                <w:i/>
              </w:rPr>
              <w:t>Áo dài Lemur (đầu thế kỷ XX)</w:t>
            </w:r>
            <w:r w:rsidRPr="00670CD8">
              <w:rPr>
                <w:i/>
              </w:rPr>
              <w:t>”</w:t>
            </w:r>
          </w:p>
        </w:tc>
      </w:tr>
      <w:tr w:rsidR="00484DB4" w:rsidRPr="00D977F0" w14:paraId="74593301" w14:textId="049F0F4D" w:rsidTr="00A3768E">
        <w:trPr>
          <w:trHeight w:val="20"/>
        </w:trPr>
        <w:tc>
          <w:tcPr>
            <w:tcW w:w="1634" w:type="pct"/>
          </w:tcPr>
          <w:p w14:paraId="7CBFD147" w14:textId="7A143431" w:rsidR="00484DB4" w:rsidRPr="00D977F0" w:rsidRDefault="00B97DF7" w:rsidP="00A3768E">
            <w:pPr>
              <w:jc w:val="both"/>
              <w:rPr>
                <w:i/>
                <w:iCs/>
              </w:rPr>
            </w:pPr>
            <w:r w:rsidRPr="00670CD8">
              <w:rPr>
                <w:i/>
                <w:iCs/>
              </w:rPr>
              <w:t>“</w:t>
            </w:r>
            <w:r w:rsidR="00484DB4" w:rsidRPr="00670CD8">
              <w:rPr>
                <w:i/>
                <w:iCs/>
              </w:rPr>
              <w:t>tags</w:t>
            </w:r>
            <w:r w:rsidRPr="00670CD8">
              <w:rPr>
                <w:i/>
                <w:iCs/>
              </w:rPr>
              <w:t>”</w:t>
            </w:r>
          </w:p>
        </w:tc>
        <w:tc>
          <w:tcPr>
            <w:tcW w:w="536" w:type="pct"/>
          </w:tcPr>
          <w:p w14:paraId="197ED781" w14:textId="0CFCAB46" w:rsidR="00484DB4" w:rsidRPr="00D977F0" w:rsidRDefault="00484DB4" w:rsidP="00A3768E">
            <w:pPr>
              <w:jc w:val="center"/>
            </w:pPr>
            <w:r>
              <w:t>List</w:t>
            </w:r>
          </w:p>
        </w:tc>
        <w:tc>
          <w:tcPr>
            <w:tcW w:w="1050" w:type="pct"/>
          </w:tcPr>
          <w:p w14:paraId="65CC9411" w14:textId="083CA47C" w:rsidR="00484DB4" w:rsidRPr="00D977F0" w:rsidRDefault="00484DB4" w:rsidP="00A3768E">
            <w:pPr>
              <w:jc w:val="both"/>
            </w:pPr>
            <w:r w:rsidRPr="00D977F0">
              <w:t>Từ khoá liên quan</w:t>
            </w:r>
          </w:p>
        </w:tc>
        <w:tc>
          <w:tcPr>
            <w:tcW w:w="1780" w:type="pct"/>
          </w:tcPr>
          <w:p w14:paraId="651ABB16" w14:textId="1FF06F7F" w:rsidR="00484DB4" w:rsidRPr="00D977F0" w:rsidRDefault="00DD51E3" w:rsidP="00A3768E">
            <w:pPr>
              <w:jc w:val="both"/>
            </w:pPr>
            <w:r w:rsidRPr="00DD51E3">
              <w:t>[</w:t>
            </w:r>
            <w:r w:rsidR="00F61B6E" w:rsidRPr="00670CD8">
              <w:rPr>
                <w:i/>
              </w:rPr>
              <w:t>“</w:t>
            </w:r>
            <w:r w:rsidRPr="00670CD8">
              <w:rPr>
                <w:i/>
              </w:rPr>
              <w:t>áo dài</w:t>
            </w:r>
            <w:r w:rsidR="00F61B6E" w:rsidRPr="00670CD8">
              <w:rPr>
                <w:i/>
              </w:rPr>
              <w:t>”</w:t>
            </w:r>
            <w:r w:rsidRPr="00DD51E3">
              <w:t xml:space="preserve">, </w:t>
            </w:r>
            <w:r w:rsidR="00F61B6E" w:rsidRPr="00670CD8">
              <w:rPr>
                <w:i/>
              </w:rPr>
              <w:t>“</w:t>
            </w:r>
            <w:r w:rsidRPr="00670CD8">
              <w:rPr>
                <w:i/>
              </w:rPr>
              <w:t>trang phục truyền thống</w:t>
            </w:r>
            <w:r w:rsidR="00F61B6E" w:rsidRPr="00670CD8">
              <w:rPr>
                <w:i/>
              </w:rPr>
              <w:t>”</w:t>
            </w:r>
            <w:r w:rsidRPr="00DD51E3">
              <w:t xml:space="preserve">, </w:t>
            </w:r>
            <w:r w:rsidR="00F61B6E" w:rsidRPr="00670CD8">
              <w:rPr>
                <w:i/>
              </w:rPr>
              <w:t>“</w:t>
            </w:r>
            <w:r w:rsidRPr="00670CD8">
              <w:rPr>
                <w:i/>
              </w:rPr>
              <w:t>văn hoá Việt</w:t>
            </w:r>
            <w:r w:rsidR="00F61B6E" w:rsidRPr="00670CD8">
              <w:rPr>
                <w:i/>
              </w:rPr>
              <w:t>”</w:t>
            </w:r>
            <w:r w:rsidRPr="00DD51E3">
              <w:t>]</w:t>
            </w:r>
          </w:p>
        </w:tc>
      </w:tr>
    </w:tbl>
    <w:p w14:paraId="63EE5CB8" w14:textId="7B4742E2" w:rsidR="001A45D8" w:rsidRPr="00B55D67" w:rsidRDefault="003E7F4F" w:rsidP="00A3768E">
      <w:pPr>
        <w:ind w:left="680"/>
        <w:jc w:val="both"/>
        <w:outlineLvl w:val="3"/>
        <w:rPr>
          <w:i/>
          <w:iCs/>
        </w:rPr>
      </w:pPr>
      <w:r>
        <w:rPr>
          <w:i/>
          <w:iCs/>
        </w:rPr>
        <w:t>b</w:t>
      </w:r>
      <w:r w:rsidR="00B55D67" w:rsidRPr="00B55D67">
        <w:rPr>
          <w:i/>
          <w:iCs/>
        </w:rPr>
        <w:t xml:space="preserve">. </w:t>
      </w:r>
      <w:r w:rsidR="001A45D8" w:rsidRPr="00B55D67">
        <w:rPr>
          <w:i/>
          <w:iCs/>
        </w:rPr>
        <w:t>Bộ dữ liệu cho</w:t>
      </w:r>
      <w:r w:rsidR="009E0209" w:rsidRPr="00B55D67">
        <w:rPr>
          <w:i/>
          <w:iCs/>
        </w:rPr>
        <w:t xml:space="preserve"> </w:t>
      </w:r>
      <w:r w:rsidR="00271E80">
        <w:rPr>
          <w:i/>
          <w:iCs/>
        </w:rPr>
        <w:t>c</w:t>
      </w:r>
      <w:r w:rsidR="009E0209" w:rsidRPr="00B55D67">
        <w:rPr>
          <w:i/>
          <w:iCs/>
        </w:rPr>
        <w:t>hunking RAG ng</w:t>
      </w:r>
      <w:r w:rsidR="00303402">
        <w:rPr>
          <w:i/>
          <w:iCs/>
        </w:rPr>
        <w:t>ữ cảnh</w:t>
      </w:r>
    </w:p>
    <w:p w14:paraId="40EDF587" w14:textId="393ACB05" w:rsidR="00E6149E" w:rsidRPr="00B96971" w:rsidRDefault="00E6149E" w:rsidP="00A3768E">
      <w:pPr>
        <w:pStyle w:val="nd"/>
      </w:pPr>
      <w:r w:rsidRPr="00B96971">
        <w:t xml:space="preserve">Bộ dữ liệu cho </w:t>
      </w:r>
      <w:r w:rsidR="00D84ECF">
        <w:t>c</w:t>
      </w:r>
      <w:r w:rsidRPr="00B96971">
        <w:t xml:space="preserve">hunking RAG ngữ cảnh </w:t>
      </w:r>
      <w:sdt>
        <w:sdtPr>
          <w:id w:val="-488869504"/>
          <w:citation/>
        </w:sdtPr>
        <w:sdtContent>
          <w:r w:rsidR="00B62709" w:rsidRPr="00B96971">
            <w:fldChar w:fldCharType="begin"/>
          </w:r>
          <w:r w:rsidR="00AC2DA8">
            <w:instrText xml:space="preserve">CITATION Ash23 \l 1033 </w:instrText>
          </w:r>
          <w:r w:rsidR="00B62709" w:rsidRPr="00B96971">
            <w:fldChar w:fldCharType="separate"/>
          </w:r>
          <w:r w:rsidR="007362AA">
            <w:rPr>
              <w:noProof/>
            </w:rPr>
            <w:t>[28]</w:t>
          </w:r>
          <w:r w:rsidR="00B62709" w:rsidRPr="00B96971">
            <w:fldChar w:fldCharType="end"/>
          </w:r>
        </w:sdtContent>
      </w:sdt>
      <w:r w:rsidR="00752E60" w:rsidRPr="00B96971">
        <w:t xml:space="preserve"> </w:t>
      </w:r>
      <w:r w:rsidRPr="00B96971">
        <w:t xml:space="preserve">được xây dựng nhằm đáp ứng các truy vấn yêu cầu nội dung mang tính diễn giải, mô tả chi tiết và tổng hợp kiến thức văn hoá. Nguồn dữ liệu chính được lựa chọn là Wikipedia do có nội dung phong phú và cấu trúc bài viết rõ ràng. Tương tự bộ dữ liệu embedding theo thực thể, dữ liệu được tổ chức theo </w:t>
      </w:r>
      <w:r w:rsidR="00741E47">
        <w:t>tám</w:t>
      </w:r>
      <w:r w:rsidRPr="00B96971">
        <w:t xml:space="preserve"> chủ đề văn hoá chính</w:t>
      </w:r>
      <w:r w:rsidR="000C0DD0" w:rsidRPr="00B96971">
        <w:t xml:space="preserve"> như </w:t>
      </w:r>
      <w:r w:rsidR="000808BA" w:rsidRPr="00D71835">
        <w:rPr>
          <w:i/>
          <w:iCs/>
        </w:rPr>
        <w:t xml:space="preserve">mục </w:t>
      </w:r>
      <w:r w:rsidR="00D84ECF">
        <w:rPr>
          <w:i/>
          <w:iCs/>
        </w:rPr>
        <w:t>a</w:t>
      </w:r>
      <w:r w:rsidR="000808BA" w:rsidRPr="00B96971">
        <w:t xml:space="preserve"> </w:t>
      </w:r>
      <w:r w:rsidRPr="00B96971">
        <w:t xml:space="preserve">nhằm đảm bảo tính thống nhất trong toàn bộ hệ thống </w:t>
      </w:r>
      <w:r w:rsidR="0009494A">
        <w:t>chatbot</w:t>
      </w:r>
      <w:r w:rsidRPr="00B96971">
        <w:t>.</w:t>
      </w:r>
    </w:p>
    <w:p w14:paraId="5D7CADBB" w14:textId="3B01A6DC" w:rsidR="001C0771" w:rsidRDefault="00DA2CFA" w:rsidP="00A3768E">
      <w:pPr>
        <w:pStyle w:val="nd"/>
      </w:pPr>
      <w:r w:rsidRPr="00B96971">
        <w:t>T</w:t>
      </w:r>
      <w:r w:rsidR="00874448" w:rsidRPr="00B96971">
        <w:t xml:space="preserve">hu thập dữ liệu được xây dựng bằng </w:t>
      </w:r>
      <w:r w:rsidR="00A87D68">
        <w:t>P</w:t>
      </w:r>
      <w:r w:rsidR="00874448" w:rsidRPr="00B96971">
        <w:t xml:space="preserve">ython, sử dụng </w:t>
      </w:r>
      <w:r w:rsidR="00A87D68">
        <w:t>S</w:t>
      </w:r>
      <w:r w:rsidR="00874448" w:rsidRPr="00B96971">
        <w:t xml:space="preserve">elenium để xử lý các trang web động và </w:t>
      </w:r>
      <w:r w:rsidR="0092706F">
        <w:t>b</w:t>
      </w:r>
      <w:r w:rsidR="00874448" w:rsidRPr="00B96971">
        <w:t>eautiful</w:t>
      </w:r>
      <w:r w:rsidR="00271E80">
        <w:t>s</w:t>
      </w:r>
      <w:r w:rsidR="00874448" w:rsidRPr="00B96971">
        <w:t>oup để trích xuất nội dung HTML tĩnh.</w:t>
      </w:r>
      <w:r w:rsidR="00896D3D" w:rsidRPr="00B96971">
        <w:t xml:space="preserve"> </w:t>
      </w:r>
      <w:r w:rsidR="00B44152" w:rsidRPr="00B96971">
        <w:t xml:space="preserve">Dữ liệu </w:t>
      </w:r>
      <w:r w:rsidR="00724B5E" w:rsidRPr="00B96971">
        <w:t xml:space="preserve">sau khi </w:t>
      </w:r>
      <w:r w:rsidR="00B44152" w:rsidRPr="00B96971">
        <w:t>t</w:t>
      </w:r>
      <w:r w:rsidR="00FE6646" w:rsidRPr="00B96971">
        <w:t>hu thập</w:t>
      </w:r>
      <w:r w:rsidR="00D1348F" w:rsidRPr="00B96971">
        <w:t xml:space="preserve"> được </w:t>
      </w:r>
      <w:r w:rsidR="00271E80">
        <w:t xml:space="preserve">sẽ </w:t>
      </w:r>
      <w:r w:rsidR="009370A1" w:rsidRPr="00B96971">
        <w:t xml:space="preserve">phân loại và tổng </w:t>
      </w:r>
      <w:r w:rsidR="008F0834" w:rsidRPr="00B96971">
        <w:t>hợp</w:t>
      </w:r>
      <w:r w:rsidR="003C1EA8" w:rsidRPr="00B96971">
        <w:t xml:space="preserve"> </w:t>
      </w:r>
      <w:r w:rsidR="00FE6646" w:rsidRPr="00B96971">
        <w:t>theo từng mục</w:t>
      </w:r>
      <w:r w:rsidR="008C0270" w:rsidRPr="00B96971">
        <w:t>, từng cấp</w:t>
      </w:r>
      <w:r w:rsidR="00287E31" w:rsidRPr="00B96971">
        <w:t xml:space="preserve"> theo </w:t>
      </w:r>
      <w:r w:rsidR="00B56B52" w:rsidRPr="00B96971">
        <w:t xml:space="preserve">như </w:t>
      </w:r>
      <w:r w:rsidR="00FE6646" w:rsidRPr="00B96971">
        <w:t xml:space="preserve">bài viết </w:t>
      </w:r>
      <w:r w:rsidR="00843423" w:rsidRPr="00B96971">
        <w:t>của</w:t>
      </w:r>
      <w:r w:rsidR="00FE6646" w:rsidRPr="00B96971">
        <w:t xml:space="preserve"> </w:t>
      </w:r>
      <w:r w:rsidR="003B1E18" w:rsidRPr="00B96971">
        <w:t>Wikipedia</w:t>
      </w:r>
      <w:r w:rsidR="00585141" w:rsidRPr="00B96971">
        <w:t>.</w:t>
      </w:r>
    </w:p>
    <w:p w14:paraId="1168BE2C" w14:textId="0561464F" w:rsidR="005F0B27" w:rsidRDefault="00315B4F" w:rsidP="00A3768E">
      <w:pPr>
        <w:pStyle w:val="nd"/>
      </w:pPr>
      <w:r>
        <w:t>Dưới</w:t>
      </w:r>
      <w:r w:rsidR="005F0B27">
        <w:t xml:space="preserve"> đây là ví dụ </w:t>
      </w:r>
      <w:r w:rsidR="00206AC1">
        <w:t xml:space="preserve">minh hoạ </w:t>
      </w:r>
      <w:r w:rsidR="00E16A14">
        <w:t xml:space="preserve">thu thập dữ liệu </w:t>
      </w:r>
      <w:r w:rsidR="001F7C3E">
        <w:t>từ</w:t>
      </w:r>
      <w:r w:rsidR="00E16A14">
        <w:t xml:space="preserve"> </w:t>
      </w:r>
      <w:r w:rsidR="005F0B27">
        <w:t>bài viết wikipedia</w:t>
      </w:r>
      <w:r w:rsidR="007B0E52">
        <w:t xml:space="preserve"> về </w:t>
      </w:r>
      <w:r w:rsidR="007B0E52" w:rsidRPr="00670CD8">
        <w:rPr>
          <w:i/>
          <w:iCs/>
        </w:rPr>
        <w:t>“Cơm tấm”</w:t>
      </w:r>
      <w:r w:rsidR="007E2EFE">
        <w:rPr>
          <w:i/>
          <w:iCs/>
        </w:rPr>
        <w:t xml:space="preserve"> </w:t>
      </w:r>
      <w:r w:rsidR="00915BD9">
        <w:t>được</w:t>
      </w:r>
      <w:r w:rsidR="00FA05F8">
        <w:t xml:space="preserve"> trích xuất</w:t>
      </w:r>
      <w:r w:rsidR="00915BD9">
        <w:t xml:space="preserve"> </w:t>
      </w:r>
      <w:r w:rsidR="005B03A9">
        <w:t xml:space="preserve">theo mục </w:t>
      </w:r>
      <w:r w:rsidR="005B03A9" w:rsidRPr="00670CD8">
        <w:rPr>
          <w:i/>
          <w:iCs/>
        </w:rPr>
        <w:t>“lịch sử”</w:t>
      </w:r>
      <w:r w:rsidR="00F965A4">
        <w:rPr>
          <w:i/>
          <w:iCs/>
        </w:rPr>
        <w:t xml:space="preserve"> </w:t>
      </w:r>
      <w:r w:rsidR="00F965A4">
        <w:t>với đoạn văn bản dài</w:t>
      </w:r>
      <w:r w:rsidR="00262B1F">
        <w:t>:</w:t>
      </w:r>
    </w:p>
    <w:p w14:paraId="1181DF30" w14:textId="596A32C9" w:rsidR="006F599F" w:rsidRPr="00D458A3" w:rsidRDefault="00F965A4" w:rsidP="00A3768E">
      <w:pPr>
        <w:pStyle w:val="nd"/>
        <w:rPr>
          <w:i/>
          <w:iCs/>
        </w:rPr>
      </w:pPr>
      <w:r w:rsidRPr="00670CD8">
        <w:rPr>
          <w:i/>
          <w:iCs/>
        </w:rPr>
        <w:t>“Cơm tấm là một món ăn xuất phát từ những người lao động nghèo, có nguồn gốc từ Sài Gòn và là món ăn thường ngày của những người phu gạo cùng khổ.</w:t>
      </w:r>
      <w:r w:rsidR="009E1064">
        <w:rPr>
          <w:i/>
          <w:iCs/>
        </w:rPr>
        <w:t xml:space="preserve"> Trong thời Pháp thuộc</w:t>
      </w:r>
      <w:r w:rsidRPr="00670CD8">
        <w:rPr>
          <w:i/>
          <w:iCs/>
        </w:rPr>
        <w:t>, chành gạo Bình Đông bên bờ kênh Tàu Hủ gần</w:t>
      </w:r>
      <w:r w:rsidR="009E1064">
        <w:rPr>
          <w:i/>
          <w:iCs/>
        </w:rPr>
        <w:t xml:space="preserve"> khu vực Chợ Lớn (nay là Quận 6</w:t>
      </w:r>
      <w:r w:rsidRPr="00670CD8">
        <w:rPr>
          <w:i/>
          <w:iCs/>
        </w:rPr>
        <w:t xml:space="preserve">) là nơi tiếp nhận lúa gạo từ khắp các tỉnh miền Tây chuyển về. Sau mỗi ngày làm việc, phu gạo sẽ </w:t>
      </w:r>
      <w:r w:rsidR="009E1064">
        <w:rPr>
          <w:i/>
          <w:iCs/>
        </w:rPr>
        <w:t>quét những hạt gạo vỡ rơi vãi (tấm</w:t>
      </w:r>
      <w:r w:rsidRPr="00670CD8">
        <w:rPr>
          <w:i/>
          <w:iCs/>
        </w:rPr>
        <w:t xml:space="preserve">) quanh máy xay xát hoặc trên sàn nhà xưởng rồi nấu lên để ăn. Lý do là bởi, hạt gạo loại này ít nở và có giá thành vô cùng rẻ nên có thể dùng trong bữa cơm hằng ngày </w:t>
      </w:r>
      <w:r w:rsidRPr="00670CD8">
        <w:rPr>
          <w:i/>
          <w:iCs/>
        </w:rPr>
        <w:lastRenderedPageBreak/>
        <w:t xml:space="preserve">để tiết kiệm chi phí. Nhiều tài liệu cho rằng món cơm tấm được những người Hải Nam di cư sang Việt Nam mang theo. Theo một bài viết trên tạp chí </w:t>
      </w:r>
      <w:r w:rsidR="00547218">
        <w:rPr>
          <w:i/>
          <w:iCs/>
        </w:rPr>
        <w:t>d</w:t>
      </w:r>
      <w:r w:rsidRPr="00670CD8">
        <w:rPr>
          <w:i/>
          <w:iCs/>
        </w:rPr>
        <w:t>u lịch Th</w:t>
      </w:r>
      <w:r w:rsidR="009E1064">
        <w:rPr>
          <w:i/>
          <w:iCs/>
        </w:rPr>
        <w:t>ành phố Hồ Chí Minh</w:t>
      </w:r>
      <w:r w:rsidRPr="00670CD8">
        <w:rPr>
          <w:i/>
          <w:iCs/>
        </w:rPr>
        <w:t>, cơm tấm vốn dành bán cho thợ thuyền vào những năm 1920. Trong khi đó, báo Tuổi Trẻ thì cho biết cơm tấm dường như đã xuất hiện ở Sài Gòn từ trước năm 1945. Tuy nhiên, nhà văn Vũ Bằng lại cho rằng thời ấy \</w:t>
      </w:r>
      <w:r w:rsidR="00670CD8" w:rsidRPr="00670CD8">
        <w:rPr>
          <w:i/>
          <w:iCs/>
        </w:rPr>
        <w:t>”</w:t>
      </w:r>
      <w:r w:rsidRPr="00670CD8">
        <w:rPr>
          <w:i/>
          <w:iCs/>
        </w:rPr>
        <w:t>không thấy ai ăn cơm tấm\</w:t>
      </w:r>
      <w:r w:rsidR="00670CD8" w:rsidRPr="00670CD8">
        <w:rPr>
          <w:i/>
          <w:iCs/>
        </w:rPr>
        <w:t>”</w:t>
      </w:r>
      <w:r w:rsidRPr="00D458A3">
        <w:rPr>
          <w:i/>
          <w:iCs/>
        </w:rPr>
        <w:t xml:space="preserve"> mà thay vào đó là đĩa cơm \</w:t>
      </w:r>
      <w:r w:rsidR="00670CD8" w:rsidRPr="00670CD8">
        <w:rPr>
          <w:i/>
          <w:iCs/>
        </w:rPr>
        <w:t>”</w:t>
      </w:r>
      <w:r w:rsidRPr="00670CD8">
        <w:rPr>
          <w:i/>
          <w:iCs/>
        </w:rPr>
        <w:t>nóng sốt, trắng tinh\</w:t>
      </w:r>
      <w:r w:rsidR="00670CD8" w:rsidRPr="00670CD8">
        <w:rPr>
          <w:i/>
          <w:iCs/>
        </w:rPr>
        <w:t>”</w:t>
      </w:r>
      <w:r w:rsidRPr="00D458A3">
        <w:rPr>
          <w:i/>
          <w:iCs/>
        </w:rPr>
        <w:t xml:space="preserve"> được phục vụ chung với xì dầu , trứng gà và nước mỡ. Một số bài báo khác thì ghi nhận rằng trong giai đoạn đó đã xuất hiện một số hàng quán kinh doanh món ăn này, dù sở hữu những thành phần không giống nhau. Đến trước năm 1975, cơm tấm đã trở thành một thứ đồ ăn sang trọng do thói quen chi tiêu tiết kiệm của người dân. Theo thời gian, các món phụ ăn cùng cơm tấm ngày càng trở nên đa dạng và phong phú. Ban đầu</w:t>
      </w:r>
      <w:r w:rsidR="00271E80">
        <w:rPr>
          <w:i/>
          <w:iCs/>
        </w:rPr>
        <w:t>,</w:t>
      </w:r>
      <w:r w:rsidR="009E1064">
        <w:rPr>
          <w:i/>
          <w:iCs/>
        </w:rPr>
        <w:t xml:space="preserve"> cơm chỉ được chan với nước mắm</w:t>
      </w:r>
      <w:r w:rsidRPr="00D458A3">
        <w:rPr>
          <w:i/>
          <w:iCs/>
        </w:rPr>
        <w:t>, mỡ hành hay dần có thêm món chả trứng, bì vụn vì chỉ bán cho người nghèo. Sau này, nhằm đáp ứng nhu cầu của những thực khách giàu có nên cơm tấm có thêm sườn nướng cùng nhiều thành phần khác. Ngoài ra, phần ăn sau đó cũng bắt đầu được ph</w:t>
      </w:r>
      <w:r w:rsidR="009E1064">
        <w:rPr>
          <w:i/>
          <w:iCs/>
        </w:rPr>
        <w:t>ục vụ với đĩa to cũng như muỗng</w:t>
      </w:r>
      <w:r w:rsidRPr="00D458A3">
        <w:rPr>
          <w:i/>
          <w:iCs/>
        </w:rPr>
        <w:t>, nĩa tương tự như các món Tây thay vì dọn ra mâm chung với bát đũa như trước</w:t>
      </w:r>
      <w:r w:rsidR="00F90682">
        <w:rPr>
          <w:i/>
          <w:iCs/>
        </w:rPr>
        <w:t xml:space="preserve"> làm cho người dùng bữa cảm thấy ngon miệng và sang trọng hơn</w:t>
      </w:r>
      <w:r w:rsidRPr="00D458A3">
        <w:rPr>
          <w:i/>
          <w:iCs/>
        </w:rPr>
        <w:t>, từ đó phù hợp hơn với cả người dân trong nước lẫn người nước ngoài. Trong thập niên 1970, một số tiệm cơm tấm đã trở nên nổi tiếng đối với cộng đồng người dân sinh sống tại Sài Gòn. Cơm tấm Thuận Kiều tọa lạc tại Quận 11 là một ví dụ điển hình trong số đó, được cho là nơi khai sinh ra phong cách cơm tấm ăn kèm sườn nướng, chả trứng, bì t</w:t>
      </w:r>
      <w:r w:rsidR="006F599F">
        <w:rPr>
          <w:i/>
          <w:iCs/>
        </w:rPr>
        <w:t>rộn thính và nước mắm chua ngọt</w:t>
      </w:r>
      <w:r w:rsidRPr="00D458A3">
        <w:rPr>
          <w:i/>
          <w:iCs/>
        </w:rPr>
        <w:t>”</w:t>
      </w:r>
      <w:r w:rsidR="006F599F">
        <w:rPr>
          <w:i/>
          <w:iCs/>
        </w:rPr>
        <w:t>.</w:t>
      </w:r>
    </w:p>
    <w:p w14:paraId="185A957A" w14:textId="66253AB1" w:rsidR="005F7416" w:rsidRDefault="00CD630F" w:rsidP="005F7416">
      <w:pPr>
        <w:pStyle w:val="nd"/>
      </w:pPr>
      <w:r w:rsidRPr="00025A27">
        <w:t>Do đặc thù các bài viết văn hoá thường có độ dài lớn, dữ liệu sau tiền xử lý được chia nhỏ bằng kỹ thuật chunking chồng lấ</w:t>
      </w:r>
      <w:r w:rsidR="004A6DAE">
        <w:t>p</w:t>
      </w:r>
      <w:r w:rsidRPr="00025A27">
        <w:t xml:space="preserve"> để giữ nguyên mạch ngữ nghĩa.</w:t>
      </w:r>
      <w:r w:rsidR="001470FD" w:rsidRPr="00025A27">
        <w:t xml:space="preserve"> Cụ thể, mỗi đoạn văn bản được chia với kích thước khoảng 1000 từ và độ chồng lấ</w:t>
      </w:r>
      <w:r w:rsidR="00464302" w:rsidRPr="00025A27">
        <w:t>p</w:t>
      </w:r>
      <w:r w:rsidR="001470FD" w:rsidRPr="00025A27">
        <w:t xml:space="preserve"> 200 từ giữa các đoạn liên tiếp</w:t>
      </w:r>
      <w:r w:rsidR="00500A34" w:rsidRPr="00025A27">
        <w:t xml:space="preserve"> </w:t>
      </w:r>
      <w:r w:rsidR="00E6702E" w:rsidRPr="00025A27">
        <w:t xml:space="preserve">giúp hạn chế mất thông tin quan trọng khi truy xuất, đồng thời đảm bảo ngữ cảnh liên tục cho mô hình ngôn ngữ trong quá trình sinh câu trả lời. </w:t>
      </w:r>
      <w:r w:rsidR="0081621F" w:rsidRPr="00025A27">
        <w:t>Mỗi đoạn văn sau khi chunking được lưu trữ dưới dạng JSON chuẩn hoá</w:t>
      </w:r>
      <w:r w:rsidR="007348F2" w:rsidRPr="00025A27">
        <w:t>.</w:t>
      </w:r>
    </w:p>
    <w:p w14:paraId="472DCF6C" w14:textId="77777777" w:rsidR="005F7416" w:rsidRDefault="005F7416" w:rsidP="005F7416">
      <w:pPr>
        <w:pStyle w:val="nd"/>
        <w:ind w:firstLine="0"/>
      </w:pPr>
    </w:p>
    <w:p w14:paraId="3EC96184" w14:textId="3F4C1480" w:rsidR="009F75E7" w:rsidRPr="002D1686" w:rsidRDefault="00D458A3" w:rsidP="00A3768E">
      <w:pPr>
        <w:pStyle w:val="Caption"/>
        <w:rPr>
          <w:b/>
          <w:bCs w:val="0"/>
          <w:i w:val="0"/>
          <w:iCs/>
          <w:color w:val="auto"/>
          <w:szCs w:val="26"/>
        </w:rPr>
      </w:pPr>
      <w:bookmarkStart w:id="28" w:name="_Toc230271238"/>
      <w:r>
        <w:lastRenderedPageBreak/>
        <w:t xml:space="preserve">Bảng </w:t>
      </w:r>
      <w:fldSimple w:instr=" STYLEREF 1 \s ">
        <w:r w:rsidR="00771D8A">
          <w:rPr>
            <w:noProof/>
          </w:rPr>
          <w:t>3</w:t>
        </w:r>
      </w:fldSimple>
      <w:r w:rsidR="00771D8A">
        <w:t>.</w:t>
      </w:r>
      <w:fldSimple w:instr=" SEQ Bảng \* ARABIC \s 1 ">
        <w:r w:rsidR="00771D8A">
          <w:rPr>
            <w:noProof/>
          </w:rPr>
          <w:t>2</w:t>
        </w:r>
      </w:fldSimple>
      <w:r>
        <w:t xml:space="preserve">. </w:t>
      </w:r>
      <w:r w:rsidRPr="00E110E4">
        <w:t>Phân tích hệ thống metadata cho bộ dữ liệ</w:t>
      </w:r>
      <w:r w:rsidR="00547218">
        <w:t>u c</w:t>
      </w:r>
      <w:r w:rsidRPr="00E110E4">
        <w:t>hunking RAG ngữ cảnh</w:t>
      </w:r>
      <w:bookmarkEnd w:id="28"/>
    </w:p>
    <w:tbl>
      <w:tblPr>
        <w:tblStyle w:val="TableGrid"/>
        <w:tblW w:w="0" w:type="auto"/>
        <w:tblInd w:w="108" w:type="dxa"/>
        <w:tblLook w:val="04A0" w:firstRow="1" w:lastRow="0" w:firstColumn="1" w:lastColumn="0" w:noHBand="0" w:noVBand="1"/>
      </w:tblPr>
      <w:tblGrid>
        <w:gridCol w:w="2239"/>
        <w:gridCol w:w="1586"/>
        <w:gridCol w:w="4995"/>
      </w:tblGrid>
      <w:tr w:rsidR="00B447F8" w:rsidRPr="00D977F0" w14:paraId="10CDFAC6" w14:textId="77777777" w:rsidTr="00A3768E">
        <w:trPr>
          <w:tblHeader/>
        </w:trPr>
        <w:tc>
          <w:tcPr>
            <w:tcW w:w="2239" w:type="dxa"/>
            <w:vAlign w:val="center"/>
          </w:tcPr>
          <w:p w14:paraId="0B8104C2" w14:textId="1C89449D" w:rsidR="00B447F8" w:rsidRPr="00D458A3" w:rsidRDefault="00B447F8" w:rsidP="00A3768E">
            <w:pPr>
              <w:jc w:val="center"/>
              <w:rPr>
                <w:b/>
                <w:bCs/>
              </w:rPr>
            </w:pPr>
            <w:r w:rsidRPr="00D458A3">
              <w:rPr>
                <w:b/>
                <w:bCs/>
              </w:rPr>
              <w:t xml:space="preserve">Tên </w:t>
            </w:r>
            <w:r w:rsidR="005406FE">
              <w:rPr>
                <w:b/>
                <w:bCs/>
              </w:rPr>
              <w:t>trường</w:t>
            </w:r>
          </w:p>
        </w:tc>
        <w:tc>
          <w:tcPr>
            <w:tcW w:w="0" w:type="auto"/>
            <w:vAlign w:val="center"/>
          </w:tcPr>
          <w:p w14:paraId="6FA04DA8" w14:textId="77777777" w:rsidR="00B447F8" w:rsidRPr="00D458A3" w:rsidRDefault="00B447F8" w:rsidP="00A3768E">
            <w:pPr>
              <w:jc w:val="center"/>
              <w:rPr>
                <w:b/>
                <w:bCs/>
              </w:rPr>
            </w:pPr>
            <w:r w:rsidRPr="00D458A3">
              <w:rPr>
                <w:b/>
                <w:bCs/>
              </w:rPr>
              <w:t>Kiểu dữ liệu</w:t>
            </w:r>
          </w:p>
        </w:tc>
        <w:tc>
          <w:tcPr>
            <w:tcW w:w="4995" w:type="dxa"/>
            <w:vAlign w:val="center"/>
          </w:tcPr>
          <w:p w14:paraId="73D0154C" w14:textId="77777777" w:rsidR="00B447F8" w:rsidRPr="00D458A3" w:rsidRDefault="00B447F8" w:rsidP="00A3768E">
            <w:pPr>
              <w:jc w:val="center"/>
              <w:rPr>
                <w:b/>
                <w:bCs/>
              </w:rPr>
            </w:pPr>
            <w:r w:rsidRPr="00D458A3">
              <w:rPr>
                <w:b/>
                <w:bCs/>
              </w:rPr>
              <w:t>Mô tả</w:t>
            </w:r>
          </w:p>
        </w:tc>
      </w:tr>
      <w:tr w:rsidR="00B447F8" w:rsidRPr="00D977F0" w14:paraId="49918144" w14:textId="77777777" w:rsidTr="00A3768E">
        <w:tc>
          <w:tcPr>
            <w:tcW w:w="2239" w:type="dxa"/>
          </w:tcPr>
          <w:p w14:paraId="491A42A4" w14:textId="53E069B2" w:rsidR="00B447F8" w:rsidRPr="00D977F0" w:rsidRDefault="005E40B3" w:rsidP="00A3768E">
            <w:pPr>
              <w:jc w:val="both"/>
            </w:pPr>
            <w:r w:rsidRPr="00670CD8">
              <w:rPr>
                <w:i/>
              </w:rPr>
              <w:t>“</w:t>
            </w:r>
            <w:r w:rsidR="00B447F8" w:rsidRPr="00670CD8">
              <w:rPr>
                <w:i/>
              </w:rPr>
              <w:t>combined_text</w:t>
            </w:r>
            <w:r w:rsidRPr="00670CD8">
              <w:rPr>
                <w:i/>
              </w:rPr>
              <w:t>”</w:t>
            </w:r>
          </w:p>
        </w:tc>
        <w:tc>
          <w:tcPr>
            <w:tcW w:w="0" w:type="auto"/>
          </w:tcPr>
          <w:p w14:paraId="0F7B56B6" w14:textId="77777777" w:rsidR="00B447F8" w:rsidRPr="00D977F0" w:rsidRDefault="00B447F8" w:rsidP="00A3768E">
            <w:pPr>
              <w:jc w:val="center"/>
            </w:pPr>
            <w:r>
              <w:t>String</w:t>
            </w:r>
          </w:p>
        </w:tc>
        <w:tc>
          <w:tcPr>
            <w:tcW w:w="4995" w:type="dxa"/>
          </w:tcPr>
          <w:p w14:paraId="09BA4263" w14:textId="77777777" w:rsidR="00B447F8" w:rsidRPr="00D977F0" w:rsidRDefault="00B447F8" w:rsidP="00A3768E">
            <w:pPr>
              <w:jc w:val="both"/>
            </w:pPr>
            <w:r w:rsidRPr="00D977F0">
              <w:t>Văn bản tổng hợp đã được chuẩn hoá, dùng làm đầu vào để tạo vector hóa dữ liệu</w:t>
            </w:r>
          </w:p>
        </w:tc>
      </w:tr>
      <w:tr w:rsidR="00B447F8" w:rsidRPr="00D977F0" w14:paraId="3A6AAF40" w14:textId="77777777" w:rsidTr="00A3768E">
        <w:trPr>
          <w:trHeight w:val="602"/>
        </w:trPr>
        <w:tc>
          <w:tcPr>
            <w:tcW w:w="2239" w:type="dxa"/>
          </w:tcPr>
          <w:p w14:paraId="6E18FB78" w14:textId="36A993AE" w:rsidR="00B447F8" w:rsidRPr="00D977F0" w:rsidRDefault="005E40B3" w:rsidP="00A3768E">
            <w:pPr>
              <w:jc w:val="both"/>
            </w:pPr>
            <w:r w:rsidRPr="00670CD8">
              <w:rPr>
                <w:i/>
              </w:rPr>
              <w:t>“</w:t>
            </w:r>
            <w:r w:rsidR="00B447F8" w:rsidRPr="00670CD8">
              <w:rPr>
                <w:i/>
              </w:rPr>
              <w:t>original_content</w:t>
            </w:r>
            <w:r w:rsidRPr="00670CD8">
              <w:rPr>
                <w:i/>
              </w:rPr>
              <w:t>”</w:t>
            </w:r>
          </w:p>
        </w:tc>
        <w:tc>
          <w:tcPr>
            <w:tcW w:w="0" w:type="auto"/>
          </w:tcPr>
          <w:p w14:paraId="4F742EC4" w14:textId="77777777" w:rsidR="00B447F8" w:rsidRPr="00D977F0" w:rsidRDefault="00B447F8" w:rsidP="00A3768E">
            <w:pPr>
              <w:jc w:val="center"/>
            </w:pPr>
            <w:r>
              <w:t>String</w:t>
            </w:r>
          </w:p>
        </w:tc>
        <w:tc>
          <w:tcPr>
            <w:tcW w:w="4995" w:type="dxa"/>
          </w:tcPr>
          <w:p w14:paraId="3732FEEE" w14:textId="77777777" w:rsidR="00B447F8" w:rsidRPr="00D977F0" w:rsidRDefault="00B447F8" w:rsidP="00A3768E">
            <w:pPr>
              <w:jc w:val="both"/>
            </w:pPr>
            <w:r w:rsidRPr="00D977F0">
              <w:t>Nội dung văn bản gốc của đoạn chunk trước khi xử lý</w:t>
            </w:r>
          </w:p>
        </w:tc>
      </w:tr>
      <w:tr w:rsidR="00B447F8" w:rsidRPr="00D977F0" w14:paraId="1838BE6E" w14:textId="77777777" w:rsidTr="00A3768E">
        <w:tc>
          <w:tcPr>
            <w:tcW w:w="2239" w:type="dxa"/>
          </w:tcPr>
          <w:p w14:paraId="29D20C55" w14:textId="2431A2E3" w:rsidR="00B447F8" w:rsidRPr="00D977F0" w:rsidRDefault="005E40B3" w:rsidP="00A3768E">
            <w:pPr>
              <w:jc w:val="both"/>
            </w:pPr>
            <w:r w:rsidRPr="00670CD8">
              <w:rPr>
                <w:i/>
              </w:rPr>
              <w:t>“</w:t>
            </w:r>
            <w:r w:rsidR="00B447F8" w:rsidRPr="00670CD8">
              <w:rPr>
                <w:i/>
              </w:rPr>
              <w:t>group</w:t>
            </w:r>
            <w:r w:rsidRPr="00670CD8">
              <w:rPr>
                <w:i/>
              </w:rPr>
              <w:t>”</w:t>
            </w:r>
          </w:p>
        </w:tc>
        <w:tc>
          <w:tcPr>
            <w:tcW w:w="0" w:type="auto"/>
          </w:tcPr>
          <w:p w14:paraId="7A2FE9CC" w14:textId="77777777" w:rsidR="00B447F8" w:rsidRPr="00D977F0" w:rsidRDefault="00B447F8" w:rsidP="00A3768E">
            <w:pPr>
              <w:jc w:val="center"/>
            </w:pPr>
            <w:r>
              <w:t>String</w:t>
            </w:r>
          </w:p>
        </w:tc>
        <w:tc>
          <w:tcPr>
            <w:tcW w:w="4995" w:type="dxa"/>
          </w:tcPr>
          <w:p w14:paraId="1B293DE8" w14:textId="77777777" w:rsidR="00B447F8" w:rsidRPr="00D977F0" w:rsidRDefault="00B447F8" w:rsidP="00A3768E">
            <w:pPr>
              <w:jc w:val="both"/>
            </w:pPr>
            <w:r w:rsidRPr="00D977F0">
              <w:t>Thực thể chính hoặc đối tượng văn hoá trung tâm của đoạn văn</w:t>
            </w:r>
          </w:p>
        </w:tc>
      </w:tr>
      <w:tr w:rsidR="00B447F8" w:rsidRPr="00D977F0" w14:paraId="194AC135" w14:textId="77777777" w:rsidTr="00A3768E">
        <w:trPr>
          <w:trHeight w:val="557"/>
        </w:trPr>
        <w:tc>
          <w:tcPr>
            <w:tcW w:w="2239" w:type="dxa"/>
          </w:tcPr>
          <w:p w14:paraId="53EE50EF" w14:textId="27B41D47" w:rsidR="00B447F8" w:rsidRPr="00D977F0" w:rsidRDefault="005E40B3" w:rsidP="00A3768E">
            <w:pPr>
              <w:jc w:val="both"/>
            </w:pPr>
            <w:r w:rsidRPr="00670CD8">
              <w:rPr>
                <w:i/>
              </w:rPr>
              <w:t>“</w:t>
            </w:r>
            <w:r w:rsidR="00B447F8" w:rsidRPr="00670CD8">
              <w:rPr>
                <w:i/>
              </w:rPr>
              <w:t>topic</w:t>
            </w:r>
            <w:r w:rsidRPr="00670CD8">
              <w:rPr>
                <w:i/>
              </w:rPr>
              <w:t>”</w:t>
            </w:r>
          </w:p>
        </w:tc>
        <w:tc>
          <w:tcPr>
            <w:tcW w:w="0" w:type="auto"/>
          </w:tcPr>
          <w:p w14:paraId="78A3CBE5" w14:textId="77777777" w:rsidR="00B447F8" w:rsidRPr="00D977F0" w:rsidRDefault="00B447F8" w:rsidP="00A3768E">
            <w:pPr>
              <w:jc w:val="center"/>
            </w:pPr>
            <w:r>
              <w:t>String</w:t>
            </w:r>
          </w:p>
        </w:tc>
        <w:tc>
          <w:tcPr>
            <w:tcW w:w="4995" w:type="dxa"/>
          </w:tcPr>
          <w:p w14:paraId="3ED1FFAF" w14:textId="7CD06C56" w:rsidR="00B447F8" w:rsidRPr="00D977F0" w:rsidRDefault="00B447F8" w:rsidP="00A3768E">
            <w:pPr>
              <w:jc w:val="both"/>
            </w:pPr>
            <w:r w:rsidRPr="00D977F0">
              <w:t>Chủ đề văn hoá (phi vật thể, vật thể, ẩm thực, lễ hội,…)</w:t>
            </w:r>
          </w:p>
        </w:tc>
      </w:tr>
      <w:tr w:rsidR="00B447F8" w:rsidRPr="00D977F0" w14:paraId="02710660" w14:textId="77777777" w:rsidTr="00A3768E">
        <w:trPr>
          <w:trHeight w:val="521"/>
        </w:trPr>
        <w:tc>
          <w:tcPr>
            <w:tcW w:w="2239" w:type="dxa"/>
          </w:tcPr>
          <w:p w14:paraId="63E2BF8E" w14:textId="0B79E3B9" w:rsidR="00B447F8" w:rsidRPr="00D977F0" w:rsidRDefault="005E40B3" w:rsidP="00A3768E">
            <w:pPr>
              <w:jc w:val="both"/>
            </w:pPr>
            <w:r w:rsidRPr="00670CD8">
              <w:rPr>
                <w:i/>
              </w:rPr>
              <w:t>“</w:t>
            </w:r>
            <w:r w:rsidR="00B447F8" w:rsidRPr="00670CD8">
              <w:rPr>
                <w:i/>
              </w:rPr>
              <w:t>section</w:t>
            </w:r>
            <w:r w:rsidRPr="00670CD8">
              <w:rPr>
                <w:i/>
              </w:rPr>
              <w:t>”</w:t>
            </w:r>
          </w:p>
        </w:tc>
        <w:tc>
          <w:tcPr>
            <w:tcW w:w="0" w:type="auto"/>
          </w:tcPr>
          <w:p w14:paraId="0CDB985C" w14:textId="77777777" w:rsidR="00B447F8" w:rsidRPr="00D977F0" w:rsidRDefault="00B447F8" w:rsidP="00A3768E">
            <w:pPr>
              <w:jc w:val="center"/>
            </w:pPr>
            <w:r>
              <w:t>String</w:t>
            </w:r>
          </w:p>
        </w:tc>
        <w:tc>
          <w:tcPr>
            <w:tcW w:w="4995" w:type="dxa"/>
          </w:tcPr>
          <w:p w14:paraId="5F70B8DE" w14:textId="77777777" w:rsidR="00B447F8" w:rsidRPr="00D977F0" w:rsidRDefault="00B447F8" w:rsidP="00A3768E">
            <w:pPr>
              <w:jc w:val="both"/>
            </w:pPr>
            <w:r w:rsidRPr="00D977F0">
              <w:t>Mục hoặc tiêu đề nhỏ trong bài viết</w:t>
            </w:r>
          </w:p>
        </w:tc>
      </w:tr>
      <w:tr w:rsidR="00B447F8" w:rsidRPr="00D977F0" w14:paraId="587EA845" w14:textId="77777777" w:rsidTr="00A3768E">
        <w:trPr>
          <w:trHeight w:val="521"/>
        </w:trPr>
        <w:tc>
          <w:tcPr>
            <w:tcW w:w="2239" w:type="dxa"/>
          </w:tcPr>
          <w:p w14:paraId="450E4FAA" w14:textId="02419640" w:rsidR="00B447F8" w:rsidRPr="00D977F0" w:rsidRDefault="005E40B3" w:rsidP="00A3768E">
            <w:pPr>
              <w:jc w:val="both"/>
            </w:pPr>
            <w:r w:rsidRPr="00670CD8">
              <w:rPr>
                <w:i/>
              </w:rPr>
              <w:t>“</w:t>
            </w:r>
            <w:r w:rsidR="00B447F8" w:rsidRPr="00670CD8">
              <w:rPr>
                <w:i/>
              </w:rPr>
              <w:t>path</w:t>
            </w:r>
            <w:r w:rsidRPr="00670CD8">
              <w:rPr>
                <w:i/>
              </w:rPr>
              <w:t>”</w:t>
            </w:r>
          </w:p>
        </w:tc>
        <w:tc>
          <w:tcPr>
            <w:tcW w:w="0" w:type="auto"/>
          </w:tcPr>
          <w:p w14:paraId="51130ED7" w14:textId="77777777" w:rsidR="00B447F8" w:rsidRPr="00D977F0" w:rsidRDefault="00B447F8" w:rsidP="00A3768E">
            <w:pPr>
              <w:jc w:val="center"/>
            </w:pPr>
            <w:r>
              <w:t>String</w:t>
            </w:r>
          </w:p>
        </w:tc>
        <w:tc>
          <w:tcPr>
            <w:tcW w:w="4995" w:type="dxa"/>
          </w:tcPr>
          <w:p w14:paraId="632D3607" w14:textId="77777777" w:rsidR="00B447F8" w:rsidRPr="00D977F0" w:rsidRDefault="00B447F8" w:rsidP="00A3768E">
            <w:pPr>
              <w:jc w:val="both"/>
            </w:pPr>
            <w:r w:rsidRPr="00D977F0">
              <w:t>Đường dẫn nguồn hoặc cấu trúc phân cấp bài viết</w:t>
            </w:r>
          </w:p>
        </w:tc>
      </w:tr>
      <w:tr w:rsidR="00B447F8" w:rsidRPr="00D977F0" w14:paraId="1B14CA75" w14:textId="77777777" w:rsidTr="00A3768E">
        <w:trPr>
          <w:trHeight w:val="539"/>
        </w:trPr>
        <w:tc>
          <w:tcPr>
            <w:tcW w:w="2239" w:type="dxa"/>
          </w:tcPr>
          <w:p w14:paraId="0E0A5754" w14:textId="7E61EA25" w:rsidR="00B447F8" w:rsidRPr="00D977F0" w:rsidRDefault="005E40B3" w:rsidP="00A3768E">
            <w:pPr>
              <w:jc w:val="both"/>
            </w:pPr>
            <w:r w:rsidRPr="00670CD8">
              <w:rPr>
                <w:i/>
              </w:rPr>
              <w:t>“</w:t>
            </w:r>
            <w:r w:rsidR="00B447F8" w:rsidRPr="00670CD8">
              <w:rPr>
                <w:i/>
              </w:rPr>
              <w:t>level</w:t>
            </w:r>
            <w:r w:rsidRPr="00670CD8">
              <w:rPr>
                <w:i/>
              </w:rPr>
              <w:t>”</w:t>
            </w:r>
          </w:p>
        </w:tc>
        <w:tc>
          <w:tcPr>
            <w:tcW w:w="0" w:type="auto"/>
          </w:tcPr>
          <w:p w14:paraId="3DC4F972" w14:textId="77777777" w:rsidR="00B447F8" w:rsidRPr="00D977F0" w:rsidRDefault="00B447F8" w:rsidP="00A3768E">
            <w:pPr>
              <w:jc w:val="center"/>
            </w:pPr>
            <w:r>
              <w:t>String</w:t>
            </w:r>
          </w:p>
        </w:tc>
        <w:tc>
          <w:tcPr>
            <w:tcW w:w="4995" w:type="dxa"/>
          </w:tcPr>
          <w:p w14:paraId="48A272A4" w14:textId="77777777" w:rsidR="00B447F8" w:rsidRPr="00D977F0" w:rsidRDefault="00B447F8" w:rsidP="00A3768E">
            <w:pPr>
              <w:jc w:val="both"/>
            </w:pPr>
            <w:r w:rsidRPr="00D977F0">
              <w:t>Mức độ phân cấp nội dung trong bài viết</w:t>
            </w:r>
          </w:p>
        </w:tc>
      </w:tr>
    </w:tbl>
    <w:p w14:paraId="3240157B" w14:textId="152B9946" w:rsidR="005E4FB9" w:rsidRDefault="005E4FB9" w:rsidP="00A3768E">
      <w:pPr>
        <w:pStyle w:val="nd"/>
      </w:pPr>
      <w:r>
        <w:t xml:space="preserve">Dưới đây là ví dụ minh hoạ </w:t>
      </w:r>
      <w:r>
        <w:rPr>
          <w:szCs w:val="26"/>
        </w:rPr>
        <w:t>d</w:t>
      </w:r>
      <w:r w:rsidRPr="005E4FB9">
        <w:rPr>
          <w:szCs w:val="26"/>
        </w:rPr>
        <w:t xml:space="preserve">ữ liệu về nội dung mục lịch sử </w:t>
      </w:r>
      <w:r w:rsidRPr="00670CD8">
        <w:rPr>
          <w:i/>
          <w:szCs w:val="26"/>
        </w:rPr>
        <w:t>“Cơm tấm”</w:t>
      </w:r>
      <w:r w:rsidRPr="005E4FB9">
        <w:rPr>
          <w:szCs w:val="26"/>
        </w:rPr>
        <w:t xml:space="preserve"> được chia nhỏ bằng kỹ thuật chunking chồng lấn</w:t>
      </w:r>
      <w:r w:rsidRPr="0096517C">
        <w:rPr>
          <w:noProof/>
        </w:rPr>
        <w:t xml:space="preserve"> </w:t>
      </w:r>
      <w:r w:rsidR="007E37F8" w:rsidRPr="00025A27">
        <w:t>được chia với kích thước khoảng 1000 từ và độ chồng lấp 200 từ</w:t>
      </w:r>
      <w:r w:rsidR="00C024EF">
        <w:t xml:space="preserve"> cùng với các metadata:</w:t>
      </w:r>
    </w:p>
    <w:p w14:paraId="4940F2FA" w14:textId="77777777" w:rsidR="00873B3E" w:rsidRPr="00670CD8" w:rsidRDefault="0033136B" w:rsidP="00A3768E">
      <w:pPr>
        <w:pStyle w:val="nd"/>
        <w:rPr>
          <w:i/>
          <w:iCs/>
        </w:rPr>
      </w:pPr>
      <w:r w:rsidRPr="00670CD8">
        <w:rPr>
          <w:i/>
          <w:iCs/>
        </w:rPr>
        <w:t>“</w:t>
      </w:r>
      <w:r w:rsidR="00873B3E" w:rsidRPr="00670CD8">
        <w:rPr>
          <w:i/>
          <w:iCs/>
        </w:rPr>
        <w:t>{</w:t>
      </w:r>
    </w:p>
    <w:p w14:paraId="5BB63F4E" w14:textId="19C4FEA1" w:rsidR="00873B3E" w:rsidRPr="00670CD8" w:rsidRDefault="00670CD8" w:rsidP="00A3768E">
      <w:pPr>
        <w:pStyle w:val="nd"/>
        <w:rPr>
          <w:i/>
          <w:iCs/>
        </w:rPr>
      </w:pPr>
      <w:r w:rsidRPr="00670CD8">
        <w:rPr>
          <w:i/>
          <w:iCs/>
        </w:rPr>
        <w:t>“</w:t>
      </w:r>
      <w:r w:rsidR="00873B3E" w:rsidRPr="00670CD8">
        <w:rPr>
          <w:i/>
          <w:iCs/>
        </w:rPr>
        <w:t>combined_text</w:t>
      </w:r>
      <w:r w:rsidRPr="00670CD8">
        <w:rPr>
          <w:i/>
          <w:iCs/>
        </w:rPr>
        <w:t>”</w:t>
      </w:r>
      <w:r w:rsidR="00873B3E" w:rsidRPr="005E40B3">
        <w:rPr>
          <w:i/>
          <w:iCs/>
        </w:rPr>
        <w:t xml:space="preserve">: </w:t>
      </w:r>
      <w:r w:rsidRPr="00670CD8">
        <w:rPr>
          <w:i/>
          <w:iCs/>
        </w:rPr>
        <w:t>“</w:t>
      </w:r>
      <w:r w:rsidR="00873B3E" w:rsidRPr="00670CD8">
        <w:rPr>
          <w:i/>
          <w:iCs/>
        </w:rPr>
        <w:t>Group: Cơm tấm\nTopic: Lịch sử\nContext: Lịch sử\nContent: Cơm tấm là một món ăn xuất phát từ những người lao động nghèo, có nguồn gốc từ Sài Gòn</w:t>
      </w:r>
      <w:r w:rsidR="00E67711" w:rsidRPr="00670CD8">
        <w:rPr>
          <w:i/>
          <w:iCs/>
        </w:rPr>
        <w:t>,</w:t>
      </w:r>
      <w:r w:rsidR="009E1064">
        <w:rPr>
          <w:i/>
          <w:iCs/>
        </w:rPr>
        <w:t>...</w:t>
      </w:r>
      <w:r w:rsidR="00547218">
        <w:rPr>
          <w:i/>
          <w:iCs/>
        </w:rPr>
        <w:t>t</w:t>
      </w:r>
      <w:r w:rsidR="00873B3E" w:rsidRPr="00670CD8">
        <w:rPr>
          <w:i/>
          <w:iCs/>
        </w:rPr>
        <w:t>uổ</w:t>
      </w:r>
      <w:r w:rsidR="00547218">
        <w:rPr>
          <w:i/>
          <w:iCs/>
        </w:rPr>
        <w:t>i t</w:t>
      </w:r>
      <w:r w:rsidR="00873B3E" w:rsidRPr="00670CD8">
        <w:rPr>
          <w:i/>
          <w:iCs/>
        </w:rPr>
        <w:t>rẻ thì cho biết cơm tấm dường như đã xuất hiện ở Sài Gòn từ trước năm 1945. Tuy nhiên, nhà văn Vũ Bằng lại cho rằng thời ấy \</w:t>
      </w:r>
      <w:r w:rsidRPr="00670CD8">
        <w:rPr>
          <w:i/>
          <w:iCs/>
        </w:rPr>
        <w:t>”</w:t>
      </w:r>
      <w:r w:rsidR="00873B3E" w:rsidRPr="005E40B3">
        <w:rPr>
          <w:i/>
          <w:iCs/>
        </w:rPr>
        <w:t>không thấy ai ăn cơm tấm\</w:t>
      </w:r>
      <w:r w:rsidRPr="00670CD8">
        <w:rPr>
          <w:i/>
          <w:iCs/>
        </w:rPr>
        <w:t>”</w:t>
      </w:r>
      <w:r w:rsidR="00873B3E" w:rsidRPr="00670CD8">
        <w:rPr>
          <w:i/>
          <w:iCs/>
        </w:rPr>
        <w:t xml:space="preserve"> mà thay vào đó là đĩa cơm \</w:t>
      </w:r>
      <w:r w:rsidRPr="00670CD8">
        <w:rPr>
          <w:i/>
          <w:iCs/>
        </w:rPr>
        <w:t>”</w:t>
      </w:r>
      <w:r w:rsidR="00873B3E" w:rsidRPr="005E40B3">
        <w:rPr>
          <w:i/>
          <w:iCs/>
        </w:rPr>
        <w:t>nóng sốt, trắng</w:t>
      </w:r>
      <w:r w:rsidRPr="00670CD8">
        <w:rPr>
          <w:i/>
          <w:iCs/>
        </w:rPr>
        <w:t>”</w:t>
      </w:r>
      <w:r w:rsidR="00873B3E" w:rsidRPr="00670CD8">
        <w:rPr>
          <w:i/>
          <w:iCs/>
        </w:rPr>
        <w:t>,</w:t>
      </w:r>
    </w:p>
    <w:p w14:paraId="79A76F0C" w14:textId="6438E4DF" w:rsidR="00873B3E" w:rsidRPr="00B97DF7" w:rsidRDefault="00670CD8" w:rsidP="00A3768E">
      <w:pPr>
        <w:pStyle w:val="nd"/>
        <w:rPr>
          <w:i/>
          <w:iCs/>
          <w:noProof/>
        </w:rPr>
      </w:pPr>
      <w:r w:rsidRPr="00670CD8">
        <w:rPr>
          <w:i/>
          <w:iCs/>
          <w:noProof/>
        </w:rPr>
        <w:t>“</w:t>
      </w:r>
      <w:r w:rsidR="00873B3E" w:rsidRPr="00670CD8">
        <w:rPr>
          <w:i/>
          <w:iCs/>
          <w:noProof/>
        </w:rPr>
        <w:t>original_content</w:t>
      </w:r>
      <w:r w:rsidRPr="00670CD8">
        <w:rPr>
          <w:i/>
          <w:iCs/>
          <w:noProof/>
        </w:rPr>
        <w:t>”</w:t>
      </w:r>
      <w:r w:rsidR="00873B3E" w:rsidRPr="00670CD8">
        <w:rPr>
          <w:i/>
          <w:iCs/>
          <w:noProof/>
        </w:rPr>
        <w:t xml:space="preserve">: </w:t>
      </w:r>
      <w:r w:rsidRPr="00670CD8">
        <w:rPr>
          <w:i/>
          <w:iCs/>
          <w:noProof/>
        </w:rPr>
        <w:t>“</w:t>
      </w:r>
      <w:r w:rsidR="00873B3E" w:rsidRPr="00670CD8">
        <w:rPr>
          <w:i/>
          <w:iCs/>
          <w:noProof/>
        </w:rPr>
        <w:t>Cơm tấm là một món ăn xuất phát từ những người lao động nghèo, có nguồn gốc từ Sài Gòn</w:t>
      </w:r>
      <w:r w:rsidR="00E67711" w:rsidRPr="00670CD8">
        <w:rPr>
          <w:i/>
          <w:iCs/>
          <w:noProof/>
        </w:rPr>
        <w:t>,</w:t>
      </w:r>
      <w:r w:rsidR="00873B3E" w:rsidRPr="00670CD8">
        <w:rPr>
          <w:i/>
          <w:iCs/>
          <w:noProof/>
        </w:rPr>
        <w:t xml:space="preserve">... </w:t>
      </w:r>
      <w:r w:rsidR="00547218">
        <w:rPr>
          <w:i/>
          <w:iCs/>
          <w:noProof/>
        </w:rPr>
        <w:t>t</w:t>
      </w:r>
      <w:r w:rsidR="00873B3E" w:rsidRPr="00670CD8">
        <w:rPr>
          <w:i/>
          <w:iCs/>
          <w:noProof/>
        </w:rPr>
        <w:t xml:space="preserve">uổi </w:t>
      </w:r>
      <w:r w:rsidR="00547218">
        <w:rPr>
          <w:i/>
          <w:iCs/>
          <w:noProof/>
        </w:rPr>
        <w:t>t</w:t>
      </w:r>
      <w:r w:rsidR="00873B3E" w:rsidRPr="00670CD8">
        <w:rPr>
          <w:i/>
          <w:iCs/>
          <w:noProof/>
        </w:rPr>
        <w:t>rẻ thì cho biết cơm tấm dường như đã xuất hiện ở Sài Gòn từ trước năm 1945. Tuy nhiên, nhà văn Vũ Bằng lại cho rằng thời ấy \</w:t>
      </w:r>
      <w:r w:rsidRPr="00670CD8">
        <w:rPr>
          <w:i/>
          <w:iCs/>
          <w:noProof/>
        </w:rPr>
        <w:t>”</w:t>
      </w:r>
      <w:r w:rsidR="00873B3E" w:rsidRPr="00670CD8">
        <w:rPr>
          <w:i/>
          <w:iCs/>
          <w:noProof/>
        </w:rPr>
        <w:t>không thấy ai ăn cơm tấm\</w:t>
      </w:r>
      <w:r w:rsidRPr="00670CD8">
        <w:rPr>
          <w:i/>
          <w:iCs/>
          <w:noProof/>
        </w:rPr>
        <w:t>”</w:t>
      </w:r>
      <w:r w:rsidR="00873B3E" w:rsidRPr="00B97DF7">
        <w:rPr>
          <w:i/>
          <w:iCs/>
          <w:noProof/>
        </w:rPr>
        <w:t xml:space="preserve"> mà thay vào đó là đĩa cơm \</w:t>
      </w:r>
      <w:r w:rsidRPr="00670CD8">
        <w:rPr>
          <w:i/>
          <w:iCs/>
          <w:noProof/>
        </w:rPr>
        <w:t>”</w:t>
      </w:r>
      <w:r w:rsidR="00873B3E" w:rsidRPr="00670CD8">
        <w:rPr>
          <w:i/>
          <w:iCs/>
          <w:noProof/>
        </w:rPr>
        <w:t>nóng sốt</w:t>
      </w:r>
      <w:r w:rsidRPr="00670CD8">
        <w:rPr>
          <w:i/>
          <w:iCs/>
          <w:noProof/>
        </w:rPr>
        <w:t>”</w:t>
      </w:r>
      <w:r w:rsidR="00873B3E" w:rsidRPr="00B97DF7">
        <w:rPr>
          <w:i/>
          <w:iCs/>
          <w:noProof/>
        </w:rPr>
        <w:t>,</w:t>
      </w:r>
    </w:p>
    <w:p w14:paraId="275C05CA" w14:textId="507B9031" w:rsidR="00873B3E" w:rsidRPr="00B97DF7" w:rsidRDefault="00670CD8" w:rsidP="00A3768E">
      <w:pPr>
        <w:pStyle w:val="nd"/>
        <w:rPr>
          <w:i/>
          <w:iCs/>
          <w:noProof/>
        </w:rPr>
      </w:pPr>
      <w:r w:rsidRPr="00670CD8">
        <w:rPr>
          <w:i/>
          <w:iCs/>
          <w:noProof/>
        </w:rPr>
        <w:t>“</w:t>
      </w:r>
      <w:r w:rsidR="00873B3E" w:rsidRPr="00670CD8">
        <w:rPr>
          <w:i/>
          <w:iCs/>
          <w:noProof/>
        </w:rPr>
        <w:t>metadata</w:t>
      </w:r>
      <w:r w:rsidRPr="00670CD8">
        <w:rPr>
          <w:i/>
          <w:iCs/>
          <w:noProof/>
        </w:rPr>
        <w:t>”</w:t>
      </w:r>
      <w:r w:rsidR="00873B3E" w:rsidRPr="00B97DF7">
        <w:rPr>
          <w:i/>
          <w:iCs/>
          <w:noProof/>
        </w:rPr>
        <w:t>: {</w:t>
      </w:r>
    </w:p>
    <w:p w14:paraId="1056D58D" w14:textId="4DA58A4B" w:rsidR="00873B3E" w:rsidRPr="00B97DF7" w:rsidRDefault="00670CD8" w:rsidP="00A3768E">
      <w:pPr>
        <w:pStyle w:val="nd"/>
        <w:rPr>
          <w:i/>
          <w:iCs/>
          <w:noProof/>
        </w:rPr>
      </w:pPr>
      <w:r w:rsidRPr="00670CD8">
        <w:rPr>
          <w:i/>
          <w:iCs/>
          <w:noProof/>
        </w:rPr>
        <w:t>“</w:t>
      </w:r>
      <w:r w:rsidR="00873B3E" w:rsidRPr="00670CD8">
        <w:rPr>
          <w:i/>
          <w:iCs/>
          <w:noProof/>
        </w:rPr>
        <w:t>group</w:t>
      </w:r>
      <w:r w:rsidRPr="00670CD8">
        <w:rPr>
          <w:i/>
          <w:iCs/>
          <w:noProof/>
        </w:rPr>
        <w:t>”</w:t>
      </w:r>
      <w:r w:rsidR="00873B3E" w:rsidRPr="00B97DF7">
        <w:rPr>
          <w:i/>
          <w:iCs/>
          <w:noProof/>
        </w:rPr>
        <w:t xml:space="preserve">: </w:t>
      </w:r>
      <w:r w:rsidRPr="00670CD8">
        <w:rPr>
          <w:i/>
          <w:iCs/>
          <w:noProof/>
        </w:rPr>
        <w:t>“</w:t>
      </w:r>
      <w:r w:rsidR="00873B3E" w:rsidRPr="00670CD8">
        <w:rPr>
          <w:i/>
          <w:iCs/>
          <w:noProof/>
        </w:rPr>
        <w:t>Cơm tấm</w:t>
      </w:r>
      <w:r w:rsidRPr="00670CD8">
        <w:rPr>
          <w:i/>
          <w:iCs/>
          <w:noProof/>
        </w:rPr>
        <w:t>”</w:t>
      </w:r>
      <w:r w:rsidR="00873B3E" w:rsidRPr="00B97DF7">
        <w:rPr>
          <w:i/>
          <w:iCs/>
          <w:noProof/>
        </w:rPr>
        <w:t>,</w:t>
      </w:r>
    </w:p>
    <w:p w14:paraId="6E4B3A6B" w14:textId="3D138BC2" w:rsidR="00873B3E" w:rsidRPr="00B97DF7" w:rsidRDefault="00670CD8" w:rsidP="00A3768E">
      <w:pPr>
        <w:pStyle w:val="nd"/>
        <w:rPr>
          <w:i/>
          <w:iCs/>
          <w:noProof/>
        </w:rPr>
      </w:pPr>
      <w:r w:rsidRPr="00670CD8">
        <w:rPr>
          <w:i/>
          <w:iCs/>
          <w:noProof/>
        </w:rPr>
        <w:lastRenderedPageBreak/>
        <w:t>“</w:t>
      </w:r>
      <w:r w:rsidR="00873B3E" w:rsidRPr="00670CD8">
        <w:rPr>
          <w:i/>
          <w:iCs/>
          <w:noProof/>
        </w:rPr>
        <w:t>topic</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570CFD8D" w14:textId="7EF4000B" w:rsidR="00873B3E" w:rsidRPr="00B97DF7" w:rsidRDefault="00670CD8" w:rsidP="00A3768E">
      <w:pPr>
        <w:pStyle w:val="nd"/>
        <w:rPr>
          <w:i/>
          <w:iCs/>
          <w:noProof/>
        </w:rPr>
      </w:pPr>
      <w:r w:rsidRPr="00670CD8">
        <w:rPr>
          <w:i/>
          <w:iCs/>
          <w:noProof/>
        </w:rPr>
        <w:t>“</w:t>
      </w:r>
      <w:r w:rsidR="00873B3E" w:rsidRPr="00670CD8">
        <w:rPr>
          <w:i/>
          <w:iCs/>
          <w:noProof/>
        </w:rPr>
        <w:t>section</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2867EC9B" w14:textId="5262F741" w:rsidR="00873B3E" w:rsidRPr="00B97DF7" w:rsidRDefault="00670CD8" w:rsidP="00A3768E">
      <w:pPr>
        <w:pStyle w:val="nd"/>
        <w:rPr>
          <w:i/>
          <w:iCs/>
          <w:noProof/>
        </w:rPr>
      </w:pPr>
      <w:r w:rsidRPr="00670CD8">
        <w:rPr>
          <w:i/>
          <w:iCs/>
          <w:noProof/>
        </w:rPr>
        <w:t>“</w:t>
      </w:r>
      <w:r w:rsidR="00873B3E" w:rsidRPr="00670CD8">
        <w:rPr>
          <w:i/>
          <w:iCs/>
          <w:noProof/>
        </w:rPr>
        <w:t>path</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35ECBCBE" w14:textId="7A97FB25" w:rsidR="00873B3E" w:rsidRPr="00B97DF7" w:rsidRDefault="00670CD8" w:rsidP="00A3768E">
      <w:pPr>
        <w:pStyle w:val="nd"/>
        <w:rPr>
          <w:i/>
          <w:iCs/>
          <w:noProof/>
        </w:rPr>
      </w:pPr>
      <w:r w:rsidRPr="00670CD8">
        <w:rPr>
          <w:i/>
          <w:iCs/>
          <w:noProof/>
        </w:rPr>
        <w:t>“</w:t>
      </w:r>
      <w:r w:rsidR="00873B3E" w:rsidRPr="00670CD8">
        <w:rPr>
          <w:i/>
          <w:iCs/>
          <w:noProof/>
        </w:rPr>
        <w:t>level</w:t>
      </w:r>
      <w:r w:rsidRPr="00670CD8">
        <w:rPr>
          <w:i/>
          <w:iCs/>
          <w:noProof/>
        </w:rPr>
        <w:t>”</w:t>
      </w:r>
      <w:r w:rsidR="00873B3E" w:rsidRPr="00B97DF7">
        <w:rPr>
          <w:i/>
          <w:iCs/>
          <w:noProof/>
        </w:rPr>
        <w:t>: 1</w:t>
      </w:r>
    </w:p>
    <w:p w14:paraId="561194F9" w14:textId="6911E307" w:rsidR="00873B3E" w:rsidRPr="00B97DF7" w:rsidRDefault="00873B3E" w:rsidP="00A3768E">
      <w:pPr>
        <w:pStyle w:val="nd"/>
        <w:rPr>
          <w:i/>
          <w:iCs/>
          <w:noProof/>
        </w:rPr>
      </w:pPr>
      <w:r w:rsidRPr="00B97DF7">
        <w:rPr>
          <w:i/>
          <w:iCs/>
          <w:noProof/>
        </w:rPr>
        <w:t>}</w:t>
      </w:r>
    </w:p>
    <w:p w14:paraId="7B8CE706" w14:textId="77777777" w:rsidR="00873B3E" w:rsidRPr="00B97DF7" w:rsidRDefault="00873B3E" w:rsidP="00A3768E">
      <w:pPr>
        <w:pStyle w:val="nd"/>
        <w:rPr>
          <w:i/>
          <w:iCs/>
          <w:noProof/>
        </w:rPr>
      </w:pPr>
      <w:r w:rsidRPr="00B97DF7">
        <w:rPr>
          <w:i/>
          <w:iCs/>
          <w:noProof/>
        </w:rPr>
        <w:t>},</w:t>
      </w:r>
    </w:p>
    <w:p w14:paraId="6787D7D3" w14:textId="77777777" w:rsidR="00873B3E" w:rsidRPr="00B97DF7" w:rsidRDefault="00873B3E" w:rsidP="00A3768E">
      <w:pPr>
        <w:pStyle w:val="nd"/>
        <w:rPr>
          <w:i/>
          <w:iCs/>
          <w:noProof/>
        </w:rPr>
      </w:pPr>
      <w:r w:rsidRPr="00B97DF7">
        <w:rPr>
          <w:i/>
          <w:iCs/>
          <w:noProof/>
        </w:rPr>
        <w:t>{</w:t>
      </w:r>
    </w:p>
    <w:p w14:paraId="616FA339" w14:textId="10901400" w:rsidR="00873B3E" w:rsidRPr="00670CD8" w:rsidRDefault="00670CD8" w:rsidP="00A3768E">
      <w:pPr>
        <w:pStyle w:val="nd"/>
        <w:rPr>
          <w:i/>
          <w:iCs/>
          <w:noProof/>
        </w:rPr>
      </w:pPr>
      <w:r w:rsidRPr="00670CD8">
        <w:rPr>
          <w:i/>
          <w:iCs/>
          <w:noProof/>
        </w:rPr>
        <w:t>“</w:t>
      </w:r>
      <w:r w:rsidR="00873B3E" w:rsidRPr="00670CD8">
        <w:rPr>
          <w:i/>
          <w:iCs/>
          <w:noProof/>
        </w:rPr>
        <w:t>combined_text</w:t>
      </w:r>
      <w:r w:rsidRPr="00670CD8">
        <w:rPr>
          <w:i/>
          <w:iCs/>
          <w:noProof/>
        </w:rPr>
        <w:t>”</w:t>
      </w:r>
      <w:r w:rsidR="00873B3E" w:rsidRPr="00B97DF7">
        <w:rPr>
          <w:i/>
          <w:iCs/>
          <w:noProof/>
        </w:rPr>
        <w:t xml:space="preserve">: </w:t>
      </w:r>
      <w:r w:rsidRPr="00670CD8">
        <w:rPr>
          <w:i/>
          <w:iCs/>
          <w:noProof/>
        </w:rPr>
        <w:t>“</w:t>
      </w:r>
      <w:r w:rsidR="00873B3E" w:rsidRPr="00670CD8">
        <w:rPr>
          <w:i/>
          <w:iCs/>
          <w:noProof/>
        </w:rPr>
        <w:t>Group: Cơm tấm\nTopic: Lịch sử\nContext: Lịch sử\nContent:Tuổi Trẻ thì cho biết cơm tấm dường như đã xuất hiện ở Sài Gòn từ trước năm 1945. Tuy nhiên, nhà văn Vũ Bằng lại cho rằng thời ấy \</w:t>
      </w:r>
      <w:r w:rsidRPr="00670CD8">
        <w:rPr>
          <w:i/>
          <w:iCs/>
          <w:noProof/>
        </w:rPr>
        <w:t>”</w:t>
      </w:r>
      <w:r w:rsidR="00873B3E" w:rsidRPr="00B97DF7">
        <w:rPr>
          <w:i/>
          <w:iCs/>
          <w:noProof/>
        </w:rPr>
        <w:t>không thấy ai ăn cơm tấm\</w:t>
      </w:r>
      <w:r w:rsidRPr="00670CD8">
        <w:rPr>
          <w:i/>
          <w:iCs/>
          <w:noProof/>
        </w:rPr>
        <w:t>”</w:t>
      </w:r>
      <w:r w:rsidR="00873B3E" w:rsidRPr="00670CD8">
        <w:rPr>
          <w:i/>
          <w:iCs/>
          <w:noProof/>
        </w:rPr>
        <w:t xml:space="preserve"> mà thay vào đó là đĩa cơm \</w:t>
      </w:r>
      <w:r w:rsidRPr="00670CD8">
        <w:rPr>
          <w:i/>
          <w:iCs/>
          <w:noProof/>
        </w:rPr>
        <w:t>”</w:t>
      </w:r>
      <w:r w:rsidR="00873B3E" w:rsidRPr="00B97DF7">
        <w:rPr>
          <w:i/>
          <w:iCs/>
          <w:noProof/>
        </w:rPr>
        <w:t>nóng sốt, trắng tinh</w:t>
      </w:r>
      <w:r w:rsidR="00E67711" w:rsidRPr="00B97DF7">
        <w:rPr>
          <w:i/>
          <w:iCs/>
          <w:noProof/>
        </w:rPr>
        <w:t>,</w:t>
      </w:r>
      <w:r w:rsidR="00873B3E" w:rsidRPr="00B97DF7">
        <w:rPr>
          <w:i/>
          <w:iCs/>
          <w:noProof/>
        </w:rPr>
        <w:t>... cơm tấm có thêm sườn nướng cùng nhiều thành phần khác. Ngoài ra, phần ăn sau đó cũng bắt đầu được phục vụ với đĩa to cũng như muỗng , nĩa tương tự như các món Tây thay vì dọn ra mâm chung với bát đũa như</w:t>
      </w:r>
      <w:r w:rsidRPr="00670CD8">
        <w:rPr>
          <w:i/>
          <w:iCs/>
          <w:noProof/>
        </w:rPr>
        <w:t>”</w:t>
      </w:r>
      <w:r w:rsidR="00873B3E" w:rsidRPr="00670CD8">
        <w:rPr>
          <w:i/>
          <w:iCs/>
          <w:noProof/>
        </w:rPr>
        <w:t>,</w:t>
      </w:r>
    </w:p>
    <w:p w14:paraId="12D5BF4A" w14:textId="7B661983" w:rsidR="00873B3E" w:rsidRPr="00B97DF7" w:rsidRDefault="00670CD8" w:rsidP="00A3768E">
      <w:pPr>
        <w:pStyle w:val="nd"/>
        <w:rPr>
          <w:i/>
          <w:iCs/>
          <w:noProof/>
        </w:rPr>
      </w:pPr>
      <w:r w:rsidRPr="00670CD8">
        <w:rPr>
          <w:i/>
          <w:iCs/>
          <w:noProof/>
        </w:rPr>
        <w:t>“</w:t>
      </w:r>
      <w:r w:rsidR="00873B3E" w:rsidRPr="00670CD8">
        <w:rPr>
          <w:i/>
          <w:iCs/>
          <w:noProof/>
        </w:rPr>
        <w:t>original_content</w:t>
      </w:r>
      <w:r w:rsidRPr="00670CD8">
        <w:rPr>
          <w:i/>
          <w:iCs/>
          <w:noProof/>
        </w:rPr>
        <w:t>”</w:t>
      </w:r>
      <w:r w:rsidR="00873B3E" w:rsidRPr="00670CD8">
        <w:rPr>
          <w:i/>
          <w:iCs/>
          <w:noProof/>
        </w:rPr>
        <w:t xml:space="preserve">: </w:t>
      </w:r>
      <w:r w:rsidRPr="00670CD8">
        <w:rPr>
          <w:i/>
          <w:iCs/>
          <w:noProof/>
        </w:rPr>
        <w:t>“</w:t>
      </w:r>
      <w:r w:rsidR="00873B3E" w:rsidRPr="00670CD8">
        <w:rPr>
          <w:i/>
          <w:iCs/>
          <w:noProof/>
        </w:rPr>
        <w:t xml:space="preserve"> </w:t>
      </w:r>
      <w:r w:rsidR="00547218">
        <w:rPr>
          <w:i/>
          <w:iCs/>
          <w:noProof/>
        </w:rPr>
        <w:t>t</w:t>
      </w:r>
      <w:r w:rsidR="00873B3E" w:rsidRPr="00670CD8">
        <w:rPr>
          <w:i/>
          <w:iCs/>
          <w:noProof/>
        </w:rPr>
        <w:t xml:space="preserve">uổi </w:t>
      </w:r>
      <w:r w:rsidR="00547218">
        <w:rPr>
          <w:i/>
          <w:iCs/>
          <w:noProof/>
        </w:rPr>
        <w:t>t</w:t>
      </w:r>
      <w:r w:rsidR="00873B3E" w:rsidRPr="00670CD8">
        <w:rPr>
          <w:i/>
          <w:iCs/>
          <w:noProof/>
        </w:rPr>
        <w:t>rẻ thì cho biết cơm tấm dường như đã xuất hiện ở Sài Gòn từ trước năm 1945. Tuy nhiên, nhà văn Vũ Bằng lại cho rằng thời ấy \</w:t>
      </w:r>
      <w:r w:rsidRPr="00670CD8">
        <w:rPr>
          <w:i/>
          <w:iCs/>
          <w:noProof/>
        </w:rPr>
        <w:t>”</w:t>
      </w:r>
      <w:r w:rsidR="00873B3E" w:rsidRPr="00670CD8">
        <w:rPr>
          <w:i/>
          <w:iCs/>
          <w:noProof/>
        </w:rPr>
        <w:t>không thấy ai ăn cơm tấm\</w:t>
      </w:r>
      <w:r w:rsidRPr="00670CD8">
        <w:rPr>
          <w:i/>
          <w:iCs/>
          <w:noProof/>
        </w:rPr>
        <w:t>”</w:t>
      </w:r>
      <w:r w:rsidR="00873B3E" w:rsidRPr="00B97DF7">
        <w:rPr>
          <w:i/>
          <w:iCs/>
          <w:noProof/>
        </w:rPr>
        <w:t xml:space="preserve"> mà thay vào đó là đĩa cơm \</w:t>
      </w:r>
      <w:r w:rsidRPr="00670CD8">
        <w:rPr>
          <w:i/>
          <w:iCs/>
          <w:noProof/>
        </w:rPr>
        <w:t>”</w:t>
      </w:r>
      <w:r w:rsidR="00873B3E" w:rsidRPr="00670CD8">
        <w:rPr>
          <w:i/>
          <w:iCs/>
          <w:noProof/>
        </w:rPr>
        <w:t>nóng sốt, trắng tinh</w:t>
      </w:r>
      <w:r w:rsidR="00E67711" w:rsidRPr="00670CD8">
        <w:rPr>
          <w:i/>
          <w:iCs/>
          <w:noProof/>
        </w:rPr>
        <w:t>,</w:t>
      </w:r>
      <w:r w:rsidR="00873B3E" w:rsidRPr="00670CD8">
        <w:rPr>
          <w:i/>
          <w:iCs/>
          <w:noProof/>
        </w:rPr>
        <w:t>... cơm tấm có thêm sườn nướng cùng nhiều thành phần khác. Ngoài ra, phần ăn sau đó cũng bắt đầu được phục vụ với đĩa to cũng như muỗng , nĩa tương tự như các món Tây thay vì dọn ra mâm chung với bát đũa như</w:t>
      </w:r>
      <w:r w:rsidRPr="00670CD8">
        <w:rPr>
          <w:i/>
          <w:iCs/>
          <w:noProof/>
        </w:rPr>
        <w:t>”</w:t>
      </w:r>
      <w:r w:rsidR="00873B3E" w:rsidRPr="00B97DF7">
        <w:rPr>
          <w:i/>
          <w:iCs/>
          <w:noProof/>
        </w:rPr>
        <w:t>,</w:t>
      </w:r>
    </w:p>
    <w:p w14:paraId="2D183DD8" w14:textId="06025572" w:rsidR="00873B3E" w:rsidRPr="00B97DF7" w:rsidRDefault="00670CD8" w:rsidP="00A3768E">
      <w:pPr>
        <w:pStyle w:val="nd"/>
        <w:rPr>
          <w:i/>
          <w:iCs/>
          <w:noProof/>
        </w:rPr>
      </w:pPr>
      <w:r w:rsidRPr="00670CD8">
        <w:rPr>
          <w:i/>
          <w:iCs/>
          <w:noProof/>
        </w:rPr>
        <w:t>“</w:t>
      </w:r>
      <w:r w:rsidR="00873B3E" w:rsidRPr="00670CD8">
        <w:rPr>
          <w:i/>
          <w:iCs/>
          <w:noProof/>
        </w:rPr>
        <w:t>metadata</w:t>
      </w:r>
      <w:r w:rsidRPr="00670CD8">
        <w:rPr>
          <w:i/>
          <w:iCs/>
          <w:noProof/>
        </w:rPr>
        <w:t>”</w:t>
      </w:r>
      <w:r w:rsidR="00873B3E" w:rsidRPr="00B97DF7">
        <w:rPr>
          <w:i/>
          <w:iCs/>
          <w:noProof/>
        </w:rPr>
        <w:t>: {</w:t>
      </w:r>
    </w:p>
    <w:p w14:paraId="160957A5" w14:textId="32B57AAA" w:rsidR="00873B3E" w:rsidRPr="00B97DF7" w:rsidRDefault="00670CD8" w:rsidP="00A3768E">
      <w:pPr>
        <w:pStyle w:val="nd"/>
        <w:rPr>
          <w:i/>
          <w:iCs/>
          <w:noProof/>
        </w:rPr>
      </w:pPr>
      <w:r w:rsidRPr="00670CD8">
        <w:rPr>
          <w:i/>
          <w:iCs/>
          <w:noProof/>
        </w:rPr>
        <w:t>“</w:t>
      </w:r>
      <w:r w:rsidR="00873B3E" w:rsidRPr="00670CD8">
        <w:rPr>
          <w:i/>
          <w:iCs/>
          <w:noProof/>
        </w:rPr>
        <w:t>group</w:t>
      </w:r>
      <w:r w:rsidRPr="00670CD8">
        <w:rPr>
          <w:i/>
          <w:iCs/>
          <w:noProof/>
        </w:rPr>
        <w:t>”</w:t>
      </w:r>
      <w:r w:rsidR="00873B3E" w:rsidRPr="00B97DF7">
        <w:rPr>
          <w:i/>
          <w:iCs/>
          <w:noProof/>
        </w:rPr>
        <w:t xml:space="preserve">: </w:t>
      </w:r>
      <w:r w:rsidRPr="00670CD8">
        <w:rPr>
          <w:i/>
          <w:iCs/>
          <w:noProof/>
        </w:rPr>
        <w:t>“</w:t>
      </w:r>
      <w:r w:rsidR="00873B3E" w:rsidRPr="00670CD8">
        <w:rPr>
          <w:i/>
          <w:iCs/>
          <w:noProof/>
        </w:rPr>
        <w:t>Cơm tấm</w:t>
      </w:r>
      <w:r w:rsidRPr="00670CD8">
        <w:rPr>
          <w:i/>
          <w:iCs/>
          <w:noProof/>
        </w:rPr>
        <w:t>”</w:t>
      </w:r>
      <w:r w:rsidR="00873B3E" w:rsidRPr="00B97DF7">
        <w:rPr>
          <w:i/>
          <w:iCs/>
          <w:noProof/>
        </w:rPr>
        <w:t>,</w:t>
      </w:r>
    </w:p>
    <w:p w14:paraId="7F74160D" w14:textId="1F1974AD" w:rsidR="00873B3E" w:rsidRPr="00B97DF7" w:rsidRDefault="00670CD8" w:rsidP="00A3768E">
      <w:pPr>
        <w:pStyle w:val="nd"/>
        <w:rPr>
          <w:i/>
          <w:iCs/>
          <w:noProof/>
        </w:rPr>
      </w:pPr>
      <w:r w:rsidRPr="00670CD8">
        <w:rPr>
          <w:i/>
          <w:iCs/>
          <w:noProof/>
        </w:rPr>
        <w:t>“</w:t>
      </w:r>
      <w:r w:rsidR="00873B3E" w:rsidRPr="00670CD8">
        <w:rPr>
          <w:i/>
          <w:iCs/>
          <w:noProof/>
        </w:rPr>
        <w:t>topic</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237EEB02" w14:textId="43059047" w:rsidR="00873B3E" w:rsidRPr="00B97DF7" w:rsidRDefault="00670CD8" w:rsidP="00A3768E">
      <w:pPr>
        <w:pStyle w:val="nd"/>
        <w:rPr>
          <w:i/>
          <w:iCs/>
          <w:noProof/>
        </w:rPr>
      </w:pPr>
      <w:r w:rsidRPr="00670CD8">
        <w:rPr>
          <w:i/>
          <w:iCs/>
          <w:noProof/>
        </w:rPr>
        <w:t>“</w:t>
      </w:r>
      <w:r w:rsidR="00873B3E" w:rsidRPr="00670CD8">
        <w:rPr>
          <w:i/>
          <w:iCs/>
          <w:noProof/>
        </w:rPr>
        <w:t>section</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570A6FFC" w14:textId="3D26413B" w:rsidR="00873B3E" w:rsidRPr="00B97DF7" w:rsidRDefault="00670CD8" w:rsidP="00A3768E">
      <w:pPr>
        <w:pStyle w:val="nd"/>
        <w:rPr>
          <w:i/>
          <w:iCs/>
          <w:noProof/>
        </w:rPr>
      </w:pPr>
      <w:r w:rsidRPr="00670CD8">
        <w:rPr>
          <w:i/>
          <w:iCs/>
          <w:noProof/>
        </w:rPr>
        <w:t>“</w:t>
      </w:r>
      <w:r w:rsidR="00873B3E" w:rsidRPr="00670CD8">
        <w:rPr>
          <w:i/>
          <w:iCs/>
          <w:noProof/>
        </w:rPr>
        <w:t>path</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46770298" w14:textId="657027D5" w:rsidR="00873B3E" w:rsidRPr="00B97DF7" w:rsidRDefault="00670CD8" w:rsidP="00A3768E">
      <w:pPr>
        <w:pStyle w:val="nd"/>
        <w:rPr>
          <w:i/>
          <w:iCs/>
          <w:noProof/>
        </w:rPr>
      </w:pPr>
      <w:r w:rsidRPr="00670CD8">
        <w:rPr>
          <w:i/>
          <w:iCs/>
          <w:noProof/>
        </w:rPr>
        <w:t>“</w:t>
      </w:r>
      <w:r w:rsidR="00873B3E" w:rsidRPr="00670CD8">
        <w:rPr>
          <w:i/>
          <w:iCs/>
          <w:noProof/>
        </w:rPr>
        <w:t>level</w:t>
      </w:r>
      <w:r w:rsidRPr="00670CD8">
        <w:rPr>
          <w:i/>
          <w:iCs/>
          <w:noProof/>
        </w:rPr>
        <w:t>”</w:t>
      </w:r>
      <w:r w:rsidR="00873B3E" w:rsidRPr="00B97DF7">
        <w:rPr>
          <w:i/>
          <w:iCs/>
          <w:noProof/>
        </w:rPr>
        <w:t>: 1</w:t>
      </w:r>
    </w:p>
    <w:p w14:paraId="5EAB5835" w14:textId="14FA88AC" w:rsidR="00873B3E" w:rsidRPr="00B97DF7" w:rsidRDefault="00873B3E" w:rsidP="00A3768E">
      <w:pPr>
        <w:pStyle w:val="nd"/>
        <w:rPr>
          <w:i/>
          <w:iCs/>
          <w:noProof/>
        </w:rPr>
      </w:pPr>
      <w:r w:rsidRPr="00B97DF7">
        <w:rPr>
          <w:i/>
          <w:iCs/>
          <w:noProof/>
        </w:rPr>
        <w:t>}</w:t>
      </w:r>
    </w:p>
    <w:p w14:paraId="6E63E508" w14:textId="77777777" w:rsidR="00873B3E" w:rsidRPr="00B97DF7" w:rsidRDefault="00873B3E" w:rsidP="00A3768E">
      <w:pPr>
        <w:pStyle w:val="nd"/>
        <w:rPr>
          <w:i/>
          <w:iCs/>
          <w:noProof/>
        </w:rPr>
      </w:pPr>
      <w:r w:rsidRPr="00B97DF7">
        <w:rPr>
          <w:i/>
          <w:iCs/>
          <w:noProof/>
        </w:rPr>
        <w:t>},</w:t>
      </w:r>
    </w:p>
    <w:p w14:paraId="095666CF" w14:textId="77777777" w:rsidR="00873B3E" w:rsidRPr="00B97DF7" w:rsidRDefault="00873B3E" w:rsidP="00A3768E">
      <w:pPr>
        <w:pStyle w:val="nd"/>
        <w:rPr>
          <w:i/>
          <w:iCs/>
          <w:noProof/>
        </w:rPr>
      </w:pPr>
      <w:r w:rsidRPr="00B97DF7">
        <w:rPr>
          <w:i/>
          <w:iCs/>
          <w:noProof/>
        </w:rPr>
        <w:t>{</w:t>
      </w:r>
    </w:p>
    <w:p w14:paraId="52B2D343" w14:textId="3A6192B2" w:rsidR="00873B3E" w:rsidRPr="00B97DF7" w:rsidRDefault="00670CD8" w:rsidP="00A3768E">
      <w:pPr>
        <w:pStyle w:val="nd"/>
        <w:rPr>
          <w:i/>
          <w:iCs/>
          <w:noProof/>
        </w:rPr>
      </w:pPr>
      <w:r w:rsidRPr="00670CD8">
        <w:rPr>
          <w:i/>
          <w:iCs/>
          <w:noProof/>
        </w:rPr>
        <w:lastRenderedPageBreak/>
        <w:t>“</w:t>
      </w:r>
      <w:r w:rsidR="00873B3E" w:rsidRPr="00670CD8">
        <w:rPr>
          <w:i/>
          <w:iCs/>
          <w:noProof/>
        </w:rPr>
        <w:t>combined_text</w:t>
      </w:r>
      <w:r w:rsidRPr="00670CD8">
        <w:rPr>
          <w:i/>
          <w:iCs/>
          <w:noProof/>
        </w:rPr>
        <w:t>”</w:t>
      </w:r>
      <w:r w:rsidR="00873B3E" w:rsidRPr="00B97DF7">
        <w:rPr>
          <w:i/>
          <w:iCs/>
          <w:noProof/>
        </w:rPr>
        <w:t xml:space="preserve">: </w:t>
      </w:r>
      <w:r w:rsidRPr="00670CD8">
        <w:rPr>
          <w:i/>
          <w:iCs/>
          <w:noProof/>
        </w:rPr>
        <w:t>“</w:t>
      </w:r>
      <w:r w:rsidR="00873B3E" w:rsidRPr="00670CD8">
        <w:rPr>
          <w:i/>
          <w:iCs/>
          <w:noProof/>
        </w:rPr>
        <w:t>Group: Cơm tấm\nTopic: Lịch sử\nContext: Lịch sử\nContent: cơm tấm có thêm sườn nướng cùng nhiều thành phần khác. Ngoài ra, phần ăn sau đó cũng bắt đầu được phục vụ với đĩa to cũng như muỗng</w:t>
      </w:r>
      <w:r w:rsidR="00E67711" w:rsidRPr="00670CD8">
        <w:rPr>
          <w:i/>
          <w:iCs/>
          <w:noProof/>
        </w:rPr>
        <w:t>,</w:t>
      </w:r>
      <w:r w:rsidR="00873B3E" w:rsidRPr="00670CD8">
        <w:rPr>
          <w:i/>
          <w:iCs/>
          <w:noProof/>
        </w:rPr>
        <w:t>... nước mắm chua ngọt.</w:t>
      </w:r>
      <w:r w:rsidRPr="00670CD8">
        <w:rPr>
          <w:i/>
          <w:iCs/>
          <w:noProof/>
        </w:rPr>
        <w:t>”</w:t>
      </w:r>
      <w:r w:rsidR="00873B3E" w:rsidRPr="00B97DF7">
        <w:rPr>
          <w:i/>
          <w:iCs/>
          <w:noProof/>
        </w:rPr>
        <w:t>,</w:t>
      </w:r>
    </w:p>
    <w:p w14:paraId="315F96CB" w14:textId="4356F06A" w:rsidR="00873B3E" w:rsidRPr="00B97DF7" w:rsidRDefault="00670CD8" w:rsidP="00A3768E">
      <w:pPr>
        <w:pStyle w:val="nd"/>
        <w:rPr>
          <w:i/>
          <w:iCs/>
          <w:noProof/>
        </w:rPr>
      </w:pPr>
      <w:r w:rsidRPr="00670CD8">
        <w:rPr>
          <w:i/>
          <w:iCs/>
          <w:noProof/>
        </w:rPr>
        <w:t>“</w:t>
      </w:r>
      <w:r w:rsidR="00873B3E" w:rsidRPr="00670CD8">
        <w:rPr>
          <w:i/>
          <w:iCs/>
          <w:noProof/>
        </w:rPr>
        <w:t>original_content</w:t>
      </w:r>
      <w:r w:rsidRPr="00670CD8">
        <w:rPr>
          <w:i/>
          <w:iCs/>
          <w:noProof/>
        </w:rPr>
        <w:t>”</w:t>
      </w:r>
      <w:r w:rsidR="00873B3E" w:rsidRPr="00B97DF7">
        <w:rPr>
          <w:i/>
          <w:iCs/>
          <w:noProof/>
        </w:rPr>
        <w:t xml:space="preserve">: </w:t>
      </w:r>
      <w:r w:rsidRPr="00670CD8">
        <w:rPr>
          <w:i/>
          <w:iCs/>
          <w:noProof/>
        </w:rPr>
        <w:t>“</w:t>
      </w:r>
      <w:r w:rsidR="00873B3E" w:rsidRPr="00670CD8">
        <w:rPr>
          <w:i/>
          <w:iCs/>
          <w:noProof/>
        </w:rPr>
        <w:t xml:space="preserve"> tấm có thêm sườn nướng cùng nhiều thành phần khác. Ngoài ra, phần ăn sau đó cũng bắt đầu được phục vụ với đĩa to cũng như muỗng</w:t>
      </w:r>
      <w:r w:rsidR="00E67711" w:rsidRPr="00670CD8">
        <w:rPr>
          <w:i/>
          <w:iCs/>
          <w:noProof/>
        </w:rPr>
        <w:t>,</w:t>
      </w:r>
      <w:r w:rsidR="00873B3E" w:rsidRPr="00670CD8">
        <w:rPr>
          <w:i/>
          <w:iCs/>
          <w:noProof/>
        </w:rPr>
        <w:t>... nước mắm chua ngọt.</w:t>
      </w:r>
      <w:r w:rsidRPr="00670CD8">
        <w:rPr>
          <w:i/>
          <w:iCs/>
          <w:noProof/>
        </w:rPr>
        <w:t>”</w:t>
      </w:r>
      <w:r w:rsidR="00873B3E" w:rsidRPr="00B97DF7">
        <w:rPr>
          <w:i/>
          <w:iCs/>
          <w:noProof/>
        </w:rPr>
        <w:t>,</w:t>
      </w:r>
    </w:p>
    <w:p w14:paraId="3B28C156" w14:textId="2AE098F9" w:rsidR="00873B3E" w:rsidRPr="00B97DF7" w:rsidRDefault="00670CD8" w:rsidP="00A3768E">
      <w:pPr>
        <w:pStyle w:val="nd"/>
        <w:rPr>
          <w:i/>
          <w:iCs/>
          <w:noProof/>
        </w:rPr>
      </w:pPr>
      <w:r w:rsidRPr="00670CD8">
        <w:rPr>
          <w:i/>
          <w:iCs/>
          <w:noProof/>
        </w:rPr>
        <w:t>“</w:t>
      </w:r>
      <w:r w:rsidR="00873B3E" w:rsidRPr="00670CD8">
        <w:rPr>
          <w:i/>
          <w:iCs/>
          <w:noProof/>
        </w:rPr>
        <w:t>metadata</w:t>
      </w:r>
      <w:r w:rsidRPr="00670CD8">
        <w:rPr>
          <w:i/>
          <w:iCs/>
          <w:noProof/>
        </w:rPr>
        <w:t>”</w:t>
      </w:r>
      <w:r w:rsidR="00873B3E" w:rsidRPr="00B97DF7">
        <w:rPr>
          <w:i/>
          <w:iCs/>
          <w:noProof/>
        </w:rPr>
        <w:t>: {</w:t>
      </w:r>
    </w:p>
    <w:p w14:paraId="258DE70C" w14:textId="253150C9" w:rsidR="00873B3E" w:rsidRPr="00B97DF7" w:rsidRDefault="00670CD8" w:rsidP="00A3768E">
      <w:pPr>
        <w:pStyle w:val="nd"/>
        <w:rPr>
          <w:i/>
          <w:iCs/>
          <w:noProof/>
        </w:rPr>
      </w:pPr>
      <w:r w:rsidRPr="00670CD8">
        <w:rPr>
          <w:i/>
          <w:iCs/>
          <w:noProof/>
        </w:rPr>
        <w:t>“</w:t>
      </w:r>
      <w:r w:rsidR="00873B3E" w:rsidRPr="00670CD8">
        <w:rPr>
          <w:i/>
          <w:iCs/>
          <w:noProof/>
        </w:rPr>
        <w:t>group</w:t>
      </w:r>
      <w:r w:rsidRPr="00670CD8">
        <w:rPr>
          <w:i/>
          <w:iCs/>
          <w:noProof/>
        </w:rPr>
        <w:t>”</w:t>
      </w:r>
      <w:r w:rsidR="00873B3E" w:rsidRPr="00B97DF7">
        <w:rPr>
          <w:i/>
          <w:iCs/>
          <w:noProof/>
        </w:rPr>
        <w:t xml:space="preserve">: </w:t>
      </w:r>
      <w:r w:rsidRPr="00670CD8">
        <w:rPr>
          <w:i/>
          <w:iCs/>
          <w:noProof/>
        </w:rPr>
        <w:t>“</w:t>
      </w:r>
      <w:r w:rsidR="00873B3E" w:rsidRPr="00670CD8">
        <w:rPr>
          <w:i/>
          <w:iCs/>
          <w:noProof/>
        </w:rPr>
        <w:t>Cơm tấm</w:t>
      </w:r>
      <w:r w:rsidRPr="00670CD8">
        <w:rPr>
          <w:i/>
          <w:iCs/>
          <w:noProof/>
        </w:rPr>
        <w:t>”</w:t>
      </w:r>
      <w:r w:rsidR="00873B3E" w:rsidRPr="00B97DF7">
        <w:rPr>
          <w:i/>
          <w:iCs/>
          <w:noProof/>
        </w:rPr>
        <w:t>,</w:t>
      </w:r>
    </w:p>
    <w:p w14:paraId="4FE572ED" w14:textId="1F925CA3" w:rsidR="00873B3E" w:rsidRPr="00B97DF7" w:rsidRDefault="00670CD8" w:rsidP="00A3768E">
      <w:pPr>
        <w:pStyle w:val="nd"/>
        <w:rPr>
          <w:i/>
          <w:iCs/>
          <w:noProof/>
        </w:rPr>
      </w:pPr>
      <w:r w:rsidRPr="00670CD8">
        <w:rPr>
          <w:i/>
          <w:iCs/>
          <w:noProof/>
        </w:rPr>
        <w:t>“</w:t>
      </w:r>
      <w:r w:rsidR="00873B3E" w:rsidRPr="00670CD8">
        <w:rPr>
          <w:i/>
          <w:iCs/>
          <w:noProof/>
        </w:rPr>
        <w:t>topic</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3076D773" w14:textId="03CF3024" w:rsidR="00873B3E" w:rsidRPr="00B97DF7" w:rsidRDefault="00670CD8" w:rsidP="00A3768E">
      <w:pPr>
        <w:pStyle w:val="nd"/>
        <w:rPr>
          <w:i/>
          <w:iCs/>
          <w:noProof/>
        </w:rPr>
      </w:pPr>
      <w:r w:rsidRPr="00670CD8">
        <w:rPr>
          <w:i/>
          <w:iCs/>
          <w:noProof/>
        </w:rPr>
        <w:t>“</w:t>
      </w:r>
      <w:r w:rsidR="00873B3E" w:rsidRPr="00670CD8">
        <w:rPr>
          <w:i/>
          <w:iCs/>
          <w:noProof/>
        </w:rPr>
        <w:t>section</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5A341916" w14:textId="2CF6A3AB" w:rsidR="00873B3E" w:rsidRPr="00B97DF7" w:rsidRDefault="00670CD8" w:rsidP="00A3768E">
      <w:pPr>
        <w:pStyle w:val="nd"/>
        <w:rPr>
          <w:i/>
          <w:iCs/>
          <w:noProof/>
        </w:rPr>
      </w:pPr>
      <w:r w:rsidRPr="00670CD8">
        <w:rPr>
          <w:i/>
          <w:iCs/>
          <w:noProof/>
        </w:rPr>
        <w:t>“</w:t>
      </w:r>
      <w:r w:rsidR="00873B3E" w:rsidRPr="00670CD8">
        <w:rPr>
          <w:i/>
          <w:iCs/>
          <w:noProof/>
        </w:rPr>
        <w:t>path</w:t>
      </w:r>
      <w:r w:rsidRPr="00670CD8">
        <w:rPr>
          <w:i/>
          <w:iCs/>
          <w:noProof/>
        </w:rPr>
        <w:t>”</w:t>
      </w:r>
      <w:r w:rsidR="00873B3E" w:rsidRPr="00B97DF7">
        <w:rPr>
          <w:i/>
          <w:iCs/>
          <w:noProof/>
        </w:rPr>
        <w:t xml:space="preserve">: </w:t>
      </w:r>
      <w:r w:rsidRPr="00670CD8">
        <w:rPr>
          <w:i/>
          <w:iCs/>
          <w:noProof/>
        </w:rPr>
        <w:t>“</w:t>
      </w:r>
      <w:r w:rsidR="00873B3E" w:rsidRPr="00670CD8">
        <w:rPr>
          <w:i/>
          <w:iCs/>
          <w:noProof/>
        </w:rPr>
        <w:t>Lịch sử</w:t>
      </w:r>
      <w:r w:rsidRPr="00670CD8">
        <w:rPr>
          <w:i/>
          <w:iCs/>
          <w:noProof/>
        </w:rPr>
        <w:t>”</w:t>
      </w:r>
      <w:r w:rsidR="00873B3E" w:rsidRPr="00B97DF7">
        <w:rPr>
          <w:i/>
          <w:iCs/>
          <w:noProof/>
        </w:rPr>
        <w:t>,</w:t>
      </w:r>
    </w:p>
    <w:p w14:paraId="1BB357AE" w14:textId="3BC0C0B8" w:rsidR="00873B3E" w:rsidRPr="00B97DF7" w:rsidRDefault="00670CD8" w:rsidP="00A3768E">
      <w:pPr>
        <w:pStyle w:val="nd"/>
        <w:rPr>
          <w:i/>
          <w:iCs/>
          <w:noProof/>
        </w:rPr>
      </w:pPr>
      <w:r w:rsidRPr="00670CD8">
        <w:rPr>
          <w:i/>
          <w:iCs/>
          <w:noProof/>
        </w:rPr>
        <w:t>“</w:t>
      </w:r>
      <w:r w:rsidR="00873B3E" w:rsidRPr="00670CD8">
        <w:rPr>
          <w:i/>
          <w:iCs/>
          <w:noProof/>
        </w:rPr>
        <w:t>level</w:t>
      </w:r>
      <w:r w:rsidRPr="00670CD8">
        <w:rPr>
          <w:i/>
          <w:iCs/>
          <w:noProof/>
        </w:rPr>
        <w:t>”</w:t>
      </w:r>
      <w:r w:rsidR="00873B3E" w:rsidRPr="00B97DF7">
        <w:rPr>
          <w:i/>
          <w:iCs/>
          <w:noProof/>
        </w:rPr>
        <w:t>: 1</w:t>
      </w:r>
    </w:p>
    <w:p w14:paraId="4A377D43" w14:textId="699B97C2" w:rsidR="00873B3E" w:rsidRPr="00B97DF7" w:rsidRDefault="00873B3E" w:rsidP="00A3768E">
      <w:pPr>
        <w:pStyle w:val="nd"/>
        <w:rPr>
          <w:i/>
          <w:iCs/>
          <w:noProof/>
        </w:rPr>
      </w:pPr>
      <w:r w:rsidRPr="00B97DF7">
        <w:rPr>
          <w:i/>
          <w:iCs/>
          <w:noProof/>
        </w:rPr>
        <w:t>}</w:t>
      </w:r>
    </w:p>
    <w:p w14:paraId="40F60F06" w14:textId="0B2A0BB4" w:rsidR="00EC41D2" w:rsidRPr="00B97DF7" w:rsidRDefault="00873B3E" w:rsidP="00A3768E">
      <w:pPr>
        <w:pStyle w:val="nd"/>
        <w:rPr>
          <w:i/>
          <w:iCs/>
          <w:noProof/>
        </w:rPr>
      </w:pPr>
      <w:r w:rsidRPr="00B97DF7">
        <w:rPr>
          <w:i/>
          <w:iCs/>
          <w:noProof/>
        </w:rPr>
        <w:t>}</w:t>
      </w:r>
      <w:r w:rsidR="0033136B" w:rsidRPr="00B97DF7">
        <w:rPr>
          <w:i/>
          <w:iCs/>
          <w:noProof/>
        </w:rPr>
        <w:t>”</w:t>
      </w:r>
    </w:p>
    <w:p w14:paraId="50254ADA" w14:textId="1C5E68AF" w:rsidR="00777B13" w:rsidRDefault="0079168E" w:rsidP="00A3768E">
      <w:pPr>
        <w:pStyle w:val="nd"/>
      </w:pPr>
      <w:r w:rsidRPr="00842B0E">
        <w:t>D</w:t>
      </w:r>
      <w:r w:rsidR="001D3E95" w:rsidRPr="00842B0E">
        <w:t xml:space="preserve">ựa trên ví dụ dữ liệu về </w:t>
      </w:r>
      <w:r w:rsidR="00F61B6E" w:rsidRPr="00670CD8">
        <w:rPr>
          <w:i/>
          <w:iCs/>
        </w:rPr>
        <w:t>“</w:t>
      </w:r>
      <w:r w:rsidR="00547218">
        <w:rPr>
          <w:i/>
          <w:iCs/>
        </w:rPr>
        <w:t>c</w:t>
      </w:r>
      <w:r w:rsidR="00B8265A" w:rsidRPr="00670CD8">
        <w:rPr>
          <w:i/>
          <w:iCs/>
        </w:rPr>
        <w:t xml:space="preserve">ơm </w:t>
      </w:r>
      <w:r w:rsidR="00547218">
        <w:rPr>
          <w:i/>
          <w:iCs/>
        </w:rPr>
        <w:t>t</w:t>
      </w:r>
      <w:r w:rsidR="00B8265A" w:rsidRPr="00670CD8">
        <w:rPr>
          <w:i/>
          <w:iCs/>
        </w:rPr>
        <w:t>ấm</w:t>
      </w:r>
      <w:r w:rsidR="00F61B6E" w:rsidRPr="00670CD8">
        <w:rPr>
          <w:i/>
          <w:iCs/>
        </w:rPr>
        <w:t>”</w:t>
      </w:r>
      <w:r w:rsidR="001D3E95" w:rsidRPr="00842B0E">
        <w:t xml:space="preserve">, sau khi thu thập từ Wikipedia, nội dung bài viết dài được chia nhỏ thành nhiều đoạn bằng kỹ thuật </w:t>
      </w:r>
      <w:r w:rsidR="001D3E95" w:rsidRPr="003E6616">
        <w:t>chunking chồng lấn</w:t>
      </w:r>
      <w:r w:rsidR="001D3E95" w:rsidRPr="00842B0E">
        <w:t xml:space="preserve">. Mỗi chunk tương ứng với một phần nội dung của mục </w:t>
      </w:r>
      <w:r w:rsidR="00F61B6E">
        <w:t>“</w:t>
      </w:r>
      <w:r w:rsidR="001D3E95" w:rsidRPr="00842B0E">
        <w:rPr>
          <w:i/>
          <w:iCs/>
        </w:rPr>
        <w:t>Lịch sử</w:t>
      </w:r>
      <w:r w:rsidR="00F61B6E">
        <w:rPr>
          <w:i/>
          <w:iCs/>
        </w:rPr>
        <w:t>”</w:t>
      </w:r>
      <w:r w:rsidR="001D3E95" w:rsidRPr="00842B0E">
        <w:t xml:space="preserve"> và được lưu trữ dưới dạng JSON chuẩn hoá. Trong đó, trường </w:t>
      </w:r>
      <w:r w:rsidR="001D3E95" w:rsidRPr="00414F39">
        <w:rPr>
          <w:i/>
          <w:iCs/>
        </w:rPr>
        <w:t>original_content</w:t>
      </w:r>
      <w:r w:rsidR="001D3E95" w:rsidRPr="00842B0E">
        <w:t xml:space="preserve"> lưu lại nguyên văn đoạn trích của bài viết gốc, còn </w:t>
      </w:r>
      <w:r w:rsidR="001D3E95" w:rsidRPr="00414F39">
        <w:rPr>
          <w:i/>
          <w:iCs/>
        </w:rPr>
        <w:t>combined_text</w:t>
      </w:r>
      <w:r w:rsidR="001D3E95" w:rsidRPr="00842B0E">
        <w:t xml:space="preserve"> là văn bản đã được chuẩn hoá và bổ sung ngữ cảnh, bao gồm tên </w:t>
      </w:r>
      <w:r w:rsidR="003E20E1" w:rsidRPr="00842B0E">
        <w:t>chủ</w:t>
      </w:r>
      <w:r w:rsidR="001D3E95" w:rsidRPr="00842B0E">
        <w:t xml:space="preserve"> thể (</w:t>
      </w:r>
      <w:r w:rsidR="001D3E95" w:rsidRPr="00842B0E">
        <w:rPr>
          <w:i/>
          <w:iCs/>
        </w:rPr>
        <w:t>group</w:t>
      </w:r>
      <w:r w:rsidR="001D3E95" w:rsidRPr="00842B0E">
        <w:t>), chủ đề (</w:t>
      </w:r>
      <w:r w:rsidR="001D3E95" w:rsidRPr="00842B0E">
        <w:rPr>
          <w:i/>
          <w:iCs/>
        </w:rPr>
        <w:t>topic</w:t>
      </w:r>
      <w:r w:rsidR="001D3E95" w:rsidRPr="00842B0E">
        <w:t xml:space="preserve">), mục nội dung nhằm phục vụ trực tiếp cho quá trình vector hoá. Phần metadata chứa các thông tin mô tả cấu trúc như </w:t>
      </w:r>
      <w:r w:rsidR="00E765C6" w:rsidRPr="00842B0E">
        <w:t>chủ</w:t>
      </w:r>
      <w:r w:rsidR="001D3E95" w:rsidRPr="00842B0E">
        <w:t xml:space="preserve"> thể trung tâm (</w:t>
      </w:r>
      <w:r w:rsidR="001D3E95" w:rsidRPr="00842B0E">
        <w:rPr>
          <w:i/>
          <w:iCs/>
        </w:rPr>
        <w:t>group</w:t>
      </w:r>
      <w:r w:rsidR="001D3E95" w:rsidRPr="00842B0E">
        <w:t>), chủ đề văn hoá (</w:t>
      </w:r>
      <w:r w:rsidR="001D3E95" w:rsidRPr="00842B0E">
        <w:rPr>
          <w:i/>
          <w:iCs/>
        </w:rPr>
        <w:t>topic</w:t>
      </w:r>
      <w:r w:rsidR="001D3E95" w:rsidRPr="00842B0E">
        <w:t>), tiêu đề mục (</w:t>
      </w:r>
      <w:r w:rsidR="001D3E95" w:rsidRPr="00842B0E">
        <w:rPr>
          <w:i/>
          <w:iCs/>
        </w:rPr>
        <w:t>section</w:t>
      </w:r>
      <w:r w:rsidR="001D3E95" w:rsidRPr="00842B0E">
        <w:t>), đường dẫn phân cấp nội dung (</w:t>
      </w:r>
      <w:r w:rsidR="001D3E95" w:rsidRPr="00842B0E">
        <w:rPr>
          <w:i/>
          <w:iCs/>
        </w:rPr>
        <w:t>path</w:t>
      </w:r>
      <w:r w:rsidR="001D3E95" w:rsidRPr="00842B0E">
        <w:t>) và mức độ phân cấp (</w:t>
      </w:r>
      <w:r w:rsidR="001D3E95" w:rsidRPr="00842B0E">
        <w:rPr>
          <w:i/>
          <w:iCs/>
        </w:rPr>
        <w:t>level</w:t>
      </w:r>
      <w:r w:rsidR="001D3E95" w:rsidRPr="00842B0E">
        <w:t xml:space="preserve">), giúp mô hình RAG xác định đúng ngữ cảnh khi truy xuất. </w:t>
      </w:r>
      <w:r w:rsidR="00271E80">
        <w:t>Về v</w:t>
      </w:r>
      <w:r w:rsidR="001D3E95" w:rsidRPr="00842B0E">
        <w:t>iệc chồng lấn nội dung giữa các chunk liền kề đảm bảo rằng các thông tin lịch sử quan trọng không bị mất hoặc đứt gãy, đồng thời duy trì mạch ngữ nghĩa liên tục khi sinh câu trả lời.</w:t>
      </w:r>
    </w:p>
    <w:p w14:paraId="79F358E9" w14:textId="2A2B5C0A" w:rsidR="00777B13" w:rsidRDefault="00777B13" w:rsidP="00A3768E">
      <w:pPr>
        <w:ind w:left="680"/>
        <w:jc w:val="both"/>
        <w:outlineLvl w:val="3"/>
        <w:rPr>
          <w:i/>
          <w:iCs/>
        </w:rPr>
      </w:pPr>
      <w:r>
        <w:rPr>
          <w:i/>
          <w:iCs/>
        </w:rPr>
        <w:t>c. Q</w:t>
      </w:r>
      <w:r w:rsidRPr="00777B13">
        <w:rPr>
          <w:i/>
          <w:iCs/>
        </w:rPr>
        <w:t>uy trình tái xác thực dữ liệu</w:t>
      </w:r>
    </w:p>
    <w:p w14:paraId="1FCF6ACD" w14:textId="1E0E7F00" w:rsidR="00A46389" w:rsidRPr="00A46389" w:rsidRDefault="00A46389" w:rsidP="00A3768E">
      <w:pPr>
        <w:pStyle w:val="nd"/>
      </w:pPr>
      <w:r>
        <w:t xml:space="preserve">Nhằm giảm thiểu rủi ro lan truyền thông tin sai lệch, sau khi xây dựng hoàn </w:t>
      </w:r>
      <w:r>
        <w:lastRenderedPageBreak/>
        <w:t>thiện hai tập dữ liệu, nhóm tác giả đã triển khai một quy trình xác thực dữ liệu nghiêm ngặt. Đặc biệt đối với luồng dữ liệu mở từ Wikipedia, phương pháp đối chiếu chéo được áp dụng. Thông qua các thực thể khóa, thông tin được tra cứu và kiểm chứng đối lập với các hệ thống tài liệu quy chuẩn, bao gồm: các trang thông tin điện tử của Chính phủ, các ấn phẩm dân tộc học chuyên khảo và các nguồn báo chí đã được xác thực.</w:t>
      </w:r>
      <w:r w:rsidRPr="00CC4E81">
        <w:t xml:space="preserve"> </w:t>
      </w:r>
      <w:r>
        <w:t>Quá trình này cung cấp cơ sở để thiết lập thang điểm đồng thuận cho từng văn bản trong tập dữ liệu. Các trường hợp ghi nhận mức độ đồng thuận thấp hoặc không thể truy xuất nguồn tham chiếu gốc sẽ được hệ thống gán cờ chú thích</w:t>
      </w:r>
      <w:r w:rsidR="00974097">
        <w:t xml:space="preserve"> để người sử dụng và cả nhóm phát triển nhận biết</w:t>
      </w:r>
      <w:r>
        <w:t>. Cơ chế dán nhãn này đóng vai trò quan trọng trong việc cảnh báo người dùng cuối về biên độ sai số của dữ liệu, đồng thời khẳng định tính minh bạch và giới hạn tham khảo của nguồn thông tin được cung cấp.</w:t>
      </w:r>
      <w:r w:rsidR="00974097">
        <w:t xml:space="preserve"> </w:t>
      </w:r>
    </w:p>
    <w:p w14:paraId="3736875F" w14:textId="42953599" w:rsidR="007D1B7C" w:rsidRDefault="007D1B7C" w:rsidP="00A3768E">
      <w:pPr>
        <w:ind w:left="680"/>
        <w:jc w:val="both"/>
        <w:outlineLvl w:val="3"/>
      </w:pPr>
      <w:r>
        <w:rPr>
          <w:i/>
          <w:iCs/>
        </w:rPr>
        <w:t xml:space="preserve">d. </w:t>
      </w:r>
      <w:r w:rsidR="0005353B">
        <w:rPr>
          <w:i/>
          <w:iCs/>
        </w:rPr>
        <w:t xml:space="preserve">Củng cố </w:t>
      </w:r>
      <w:r w:rsidRPr="007621C9">
        <w:rPr>
          <w:i/>
          <w:iCs/>
        </w:rPr>
        <w:t>bộ dữ liệu hình ảnh</w:t>
      </w:r>
    </w:p>
    <w:p w14:paraId="2F58A40E" w14:textId="309443E8" w:rsidR="00865FFB" w:rsidRDefault="00A463D5" w:rsidP="00A3768E">
      <w:pPr>
        <w:pStyle w:val="nd"/>
      </w:pPr>
      <w:r>
        <w:t>Nhằm mục đích giúp quá trình tiếp cận và tìm hiểu thông tin trở nên trực quan cũng như sinh động hơn, sau khi hoàn thiện hai bộ dữ liệu nền tảng, nhóm tác giả đã tiến hành thu thập hình ảnh minh họa cho từng thực thể thông qua hai phương pháp tự động. Cụ thể, phương pháp thứ nhất tập trung khai thác chuyên sâu từ bách khoa toàn thư mở Wikipedia, trong đó hệ thống tự động truy vấn và tải hình ảnh trực tiếp dựa trên các trường thông tin mô tả chi tiết về chủ đề và đường dẫn lưu trữ. Đối với phương pháp thứ hai, nhóm nghiên cứu thiết lập các tập lệnh lập trình để kết nối và truy xuất dữ liệu hình ảnh từ công cụ tìm kiếm DuckDuckGo</w:t>
      </w:r>
      <w:r w:rsidR="001B5D54">
        <w:t xml:space="preserve"> </w:t>
      </w:r>
      <w:sdt>
        <w:sdtPr>
          <w:id w:val="-799918795"/>
          <w:citation/>
        </w:sdtPr>
        <w:sdtContent>
          <w:r w:rsidR="001B5D54">
            <w:fldChar w:fldCharType="begin"/>
          </w:r>
          <w:r w:rsidR="001B5D54">
            <w:instrText xml:space="preserve"> CITATION Duc26 \l 1033 </w:instrText>
          </w:r>
          <w:r w:rsidR="001B5D54">
            <w:fldChar w:fldCharType="separate"/>
          </w:r>
          <w:r w:rsidR="007362AA">
            <w:rPr>
              <w:noProof/>
            </w:rPr>
            <w:t>[29]</w:t>
          </w:r>
          <w:r w:rsidR="001B5D54">
            <w:fldChar w:fldCharType="end"/>
          </w:r>
        </w:sdtContent>
      </w:sdt>
      <w:r>
        <w:t>, sau đó phân loại và tổ chức lưu trữ kết quả thu về một cách có hệ thống vào hai trường dữ liệu riêng biệt</w:t>
      </w:r>
      <w:r w:rsidR="00865FFB">
        <w:t>.</w:t>
      </w:r>
    </w:p>
    <w:p w14:paraId="0507C34F" w14:textId="586A36B0" w:rsidR="00A463D5" w:rsidRDefault="00A463D5" w:rsidP="00A3768E">
      <w:pPr>
        <w:pStyle w:val="nd"/>
        <w:rPr>
          <w:i/>
          <w:iCs/>
        </w:rPr>
      </w:pPr>
      <w:r>
        <w:t>Sau bước thu thập, toàn bộ cơ sở dữ liệu hình ảnh sẽ trải qua quá trình đối soát và kiểm định</w:t>
      </w:r>
      <w:r w:rsidR="00CA19EB">
        <w:t xml:space="preserve"> bởi nhóm tác giả</w:t>
      </w:r>
      <w:r>
        <w:t xml:space="preserve"> nhằm đảm bảo tính chính xác, hợp lệ cũng như mức độ liên quan chặt chẽ đối với nội dung nghiên cứu. Dù quy trình được tự động hóa kỹ lưỡng, nhóm tác giả cũng ghi nhận một hạn chế khách quan trong thực tế triển khai do sự phân bổ không đồng đều của tài nguyên mạng</w:t>
      </w:r>
      <w:r w:rsidR="00CA19EB">
        <w:t xml:space="preserve"> hoặc các chủ đề thực thể không thực sự có nhiều thông tin hình ảnh thu thập</w:t>
      </w:r>
      <w:r>
        <w:t xml:space="preserve">. Điều này dẫn đến thực trạng </w:t>
      </w:r>
      <w:r>
        <w:lastRenderedPageBreak/>
        <w:t>không phải bất kỳ chủ đề nào cũng có sẵn những hình ảnh minh họa thực sự phù hợp và đáp ứng trọn vẹn các tiêu chí chất lượng.</w:t>
      </w:r>
      <w:r w:rsidR="00CA19EB">
        <w:t xml:space="preserve"> </w:t>
      </w:r>
      <w:r w:rsidR="005C3D58">
        <w:t>Sau cùng chọn ra một hình ảnh có độ đồng thuận cao nhất để đưa vào nguồn dữ liệu hình ảnh minh hoạ.</w:t>
      </w:r>
    </w:p>
    <w:p w14:paraId="2341AE65" w14:textId="08833CCB" w:rsidR="003445AA" w:rsidRPr="001408D3" w:rsidRDefault="007D1A5D" w:rsidP="00A3768E">
      <w:pPr>
        <w:pStyle w:val="Heading3"/>
        <w:ind w:left="720"/>
        <w:rPr>
          <w:rFonts w:cstheme="minorBidi"/>
        </w:rPr>
      </w:pPr>
      <w:bookmarkStart w:id="29" w:name="_Toc230270770"/>
      <w:r>
        <w:t xml:space="preserve">Xây dựng </w:t>
      </w:r>
      <w:r w:rsidR="007D17C8">
        <w:t>cở sở dữ liệu vector</w:t>
      </w:r>
      <w:bookmarkEnd w:id="29"/>
    </w:p>
    <w:p w14:paraId="6C1D446E" w14:textId="0337C730" w:rsidR="004504D7" w:rsidRPr="00B55D67" w:rsidRDefault="00B55D67" w:rsidP="00A3768E">
      <w:pPr>
        <w:ind w:left="680"/>
        <w:outlineLvl w:val="3"/>
        <w:rPr>
          <w:rFonts w:cs="Times New Roman"/>
          <w:i/>
          <w:iCs/>
        </w:rPr>
      </w:pPr>
      <w:r w:rsidRPr="00B55D67">
        <w:rPr>
          <w:i/>
          <w:iCs/>
        </w:rPr>
        <w:t xml:space="preserve">a. </w:t>
      </w:r>
      <w:r w:rsidR="00D01F8D" w:rsidRPr="00B55D67">
        <w:rPr>
          <w:i/>
          <w:iCs/>
        </w:rPr>
        <w:t>Vector hoá dữ liệu</w:t>
      </w:r>
    </w:p>
    <w:p w14:paraId="4ADDC02B" w14:textId="3166FCC2" w:rsidR="00732CBF" w:rsidRDefault="00D458A3" w:rsidP="00A3768E">
      <w:pPr>
        <w:jc w:val="center"/>
      </w:pPr>
      <w:r w:rsidRPr="006C797A">
        <w:rPr>
          <w:noProof/>
        </w:rPr>
        <w:drawing>
          <wp:inline distT="0" distB="0" distL="0" distR="0" wp14:anchorId="56FB6582" wp14:editId="1B49FB9D">
            <wp:extent cx="5579745" cy="1389550"/>
            <wp:effectExtent l="0" t="0" r="0" b="0"/>
            <wp:docPr id="14293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7283" name="Picture 1"/>
                    <pic:cNvPicPr/>
                  </pic:nvPicPr>
                  <pic:blipFill>
                    <a:blip r:embed="rId11"/>
                    <a:stretch>
                      <a:fillRect/>
                    </a:stretch>
                  </pic:blipFill>
                  <pic:spPr>
                    <a:xfrm>
                      <a:off x="0" y="0"/>
                      <a:ext cx="5579745" cy="1389550"/>
                    </a:xfrm>
                    <a:prstGeom prst="rect">
                      <a:avLst/>
                    </a:prstGeom>
                  </pic:spPr>
                </pic:pic>
              </a:graphicData>
            </a:graphic>
          </wp:inline>
        </w:drawing>
      </w:r>
    </w:p>
    <w:p w14:paraId="66000228" w14:textId="7F229D63" w:rsidR="006C797A" w:rsidRPr="00732CBF" w:rsidRDefault="00D458A3" w:rsidP="00A3768E">
      <w:pPr>
        <w:pStyle w:val="Caption"/>
        <w:rPr>
          <w:b/>
          <w:bCs w:val="0"/>
          <w:i w:val="0"/>
          <w:iCs/>
          <w:color w:val="auto"/>
          <w:szCs w:val="26"/>
        </w:rPr>
      </w:pPr>
      <w:bookmarkStart w:id="30" w:name="_Toc230271959"/>
      <w:r>
        <w:t xml:space="preserve">Hình </w:t>
      </w:r>
      <w:fldSimple w:instr=" STYLEREF 1 \s ">
        <w:r w:rsidR="00EE5B77">
          <w:rPr>
            <w:noProof/>
          </w:rPr>
          <w:t>3</w:t>
        </w:r>
      </w:fldSimple>
      <w:r w:rsidR="00EE5B77">
        <w:t>.</w:t>
      </w:r>
      <w:fldSimple w:instr=" SEQ Hình \* ARABIC \s 1 ">
        <w:r w:rsidR="00EE5B77">
          <w:rPr>
            <w:noProof/>
          </w:rPr>
          <w:t>4</w:t>
        </w:r>
      </w:fldSimple>
      <w:r>
        <w:t xml:space="preserve">. </w:t>
      </w:r>
      <w:r w:rsidRPr="00820F21">
        <w:t xml:space="preserve">Quy trình vector hóa </w:t>
      </w:r>
      <w:r w:rsidR="00684E1C">
        <w:t>hai</w:t>
      </w:r>
      <w:r w:rsidRPr="00820F21">
        <w:t xml:space="preserve"> tập dữ liệu cho hệ thống</w:t>
      </w:r>
      <w:bookmarkEnd w:id="30"/>
    </w:p>
    <w:p w14:paraId="57B24BCF" w14:textId="0A56A5B2" w:rsidR="001658DD" w:rsidRDefault="00D3226B" w:rsidP="00A3768E">
      <w:pPr>
        <w:pStyle w:val="nd"/>
      </w:pPr>
      <w:r w:rsidRPr="00345C82">
        <w:t xml:space="preserve">Sau khi hoàn tất quá trình xây dựng và tiền xử lý bộ dữ liệu, toàn bộ </w:t>
      </w:r>
      <w:r w:rsidR="006F599F">
        <w:t xml:space="preserve">tập </w:t>
      </w:r>
      <w:r w:rsidRPr="00345C82">
        <w:t>dữ liệu văn hoá được ch</w:t>
      </w:r>
      <w:r w:rsidR="006F599F">
        <w:t xml:space="preserve">uyển đổi sang không gian </w:t>
      </w:r>
      <w:r w:rsidRPr="00345C82">
        <w:t xml:space="preserve">vector thông qua </w:t>
      </w:r>
      <w:r w:rsidR="00E2083C" w:rsidRPr="00345C82">
        <w:t>mô hình</w:t>
      </w:r>
      <w:r w:rsidR="005D23DF" w:rsidRPr="00345C82">
        <w:t xml:space="preserve"> </w:t>
      </w:r>
      <w:r w:rsidR="0090711A" w:rsidRPr="0090711A">
        <w:t>BAAI/bge-m3</w:t>
      </w:r>
      <w:r w:rsidR="0090711A">
        <w:t xml:space="preserve"> </w:t>
      </w:r>
      <w:sdt>
        <w:sdtPr>
          <w:id w:val="-264760252"/>
          <w:citation/>
        </w:sdtPr>
        <w:sdtContent>
          <w:r w:rsidR="0090711A">
            <w:fldChar w:fldCharType="begin"/>
          </w:r>
          <w:r w:rsidR="0090711A">
            <w:instrText xml:space="preserve"> CITATION Jia24 \l 1033 </w:instrText>
          </w:r>
          <w:r w:rsidR="0090711A">
            <w:fldChar w:fldCharType="separate"/>
          </w:r>
          <w:r w:rsidR="007362AA">
            <w:rPr>
              <w:noProof/>
            </w:rPr>
            <w:t>[30]</w:t>
          </w:r>
          <w:r w:rsidR="0090711A">
            <w:fldChar w:fldCharType="end"/>
          </w:r>
        </w:sdtContent>
      </w:sdt>
      <w:r w:rsidRPr="00345C82">
        <w:t xml:space="preserve">. Mô hình này được thiết kế chuyên biệt cho tiếng </w:t>
      </w:r>
      <w:r w:rsidR="00EB4E7A">
        <w:t>V</w:t>
      </w:r>
      <w:r w:rsidRPr="00345C82">
        <w:t xml:space="preserve">iệt, </w:t>
      </w:r>
      <w:r w:rsidR="006F599F">
        <w:t>nhằm đảm bảo khả năng biểu diễn ngữ nghĩa một cách chính xác, đồng thời phản ánh phù hợp các đặc trưng ngôn ngữ và bối cảnh văn hóa Việt Nam.</w:t>
      </w:r>
    </w:p>
    <w:p w14:paraId="1212ABB4" w14:textId="6E297AAA" w:rsidR="00E66185" w:rsidRPr="00273248" w:rsidRDefault="002C05BE" w:rsidP="00A3768E">
      <w:pPr>
        <w:pStyle w:val="nd"/>
      </w:pPr>
      <w:r w:rsidRPr="001C17AE">
        <w:t xml:space="preserve">Quá trình vector hoá trong hệ thống được thiết kế riêng cho hai loại bộ dữ liệu khác nhau, bao gồm bộ dữ liệu RAG + </w:t>
      </w:r>
      <w:r w:rsidR="00547218">
        <w:t>e</w:t>
      </w:r>
      <w:r w:rsidRPr="001C17AE">
        <w:t xml:space="preserve">mbedding theo thực thể và bộ dữ liệu </w:t>
      </w:r>
      <w:r w:rsidR="00547218">
        <w:t>c</w:t>
      </w:r>
      <w:r w:rsidRPr="001C17AE">
        <w:t>hunking RAG theo ngữ cảnh, nhằm đáp ứng các kiểu truy vấn khác nhau của người dùng.</w:t>
      </w:r>
      <w:r w:rsidR="001658DD">
        <w:t xml:space="preserve"> </w:t>
      </w:r>
      <w:r w:rsidR="001F6BFD" w:rsidRPr="00273248">
        <w:t xml:space="preserve">Đối với bộ dữ liệu </w:t>
      </w:r>
      <w:r w:rsidR="00824EE1" w:rsidRPr="00273248">
        <w:t xml:space="preserve">RAG + </w:t>
      </w:r>
      <w:r w:rsidR="004E626A">
        <w:t>e</w:t>
      </w:r>
      <w:r w:rsidR="00824EE1" w:rsidRPr="00273248">
        <w:t xml:space="preserve">mbedding </w:t>
      </w:r>
      <w:r w:rsidR="001F6BFD" w:rsidRPr="00273248">
        <w:t xml:space="preserve">thực thể, vector embedding được tạo từ trường </w:t>
      </w:r>
      <w:r w:rsidR="001F6BFD" w:rsidRPr="00273248">
        <w:rPr>
          <w:i/>
          <w:iCs/>
        </w:rPr>
        <w:t>short_embedding</w:t>
      </w:r>
      <w:r w:rsidR="001F6BFD" w:rsidRPr="00273248">
        <w:t>, là văn bản mô tả tổng hợp đã được chuẩn hoá và hình thành bằng cách gộp các metadata quan trọng nhất của thực thể như</w:t>
      </w:r>
      <w:r w:rsidR="00726E98" w:rsidRPr="00273248">
        <w:t xml:space="preserve"> </w:t>
      </w:r>
      <w:r w:rsidR="00726E98" w:rsidRPr="00273248">
        <w:rPr>
          <w:i/>
          <w:iCs/>
        </w:rPr>
        <w:t>ten</w:t>
      </w:r>
      <w:r w:rsidR="001F6BFD" w:rsidRPr="00273248">
        <w:rPr>
          <w:i/>
          <w:iCs/>
        </w:rPr>
        <w:t xml:space="preserve">, </w:t>
      </w:r>
      <w:r w:rsidR="00726E98" w:rsidRPr="00273248">
        <w:rPr>
          <w:i/>
          <w:iCs/>
        </w:rPr>
        <w:t>chu_de</w:t>
      </w:r>
      <w:r w:rsidR="001F6BFD" w:rsidRPr="00273248">
        <w:rPr>
          <w:i/>
          <w:iCs/>
        </w:rPr>
        <w:t>,</w:t>
      </w:r>
      <w:r w:rsidR="00726E98" w:rsidRPr="00273248">
        <w:rPr>
          <w:i/>
          <w:iCs/>
        </w:rPr>
        <w:t xml:space="preserve"> mo_ta, dan_toc, vung_mien, dia_diem, nguyen_lieu_chinh</w:t>
      </w:r>
      <w:r w:rsidR="00C16FFA" w:rsidRPr="00273248">
        <w:rPr>
          <w:i/>
          <w:iCs/>
        </w:rPr>
        <w:t xml:space="preserve"> </w:t>
      </w:r>
      <w:r w:rsidR="00C16FFA" w:rsidRPr="00273248">
        <w:t>được</w:t>
      </w:r>
      <w:r w:rsidR="00550AD8" w:rsidRPr="00273248">
        <w:t xml:space="preserve"> </w:t>
      </w:r>
      <w:r w:rsidR="00C16FFA" w:rsidRPr="00273248">
        <w:t>mô tả ở</w:t>
      </w:r>
      <w:r w:rsidR="00134F99" w:rsidRPr="00273248">
        <w:t xml:space="preserve"> </w:t>
      </w:r>
      <w:r w:rsidR="00E812B9" w:rsidRPr="00944FE4">
        <w:rPr>
          <w:i/>
          <w:iCs/>
        </w:rPr>
        <w:t>b</w:t>
      </w:r>
      <w:r w:rsidR="003808A8" w:rsidRPr="00944FE4">
        <w:rPr>
          <w:i/>
          <w:iCs/>
        </w:rPr>
        <w:t xml:space="preserve">ảng </w:t>
      </w:r>
      <w:r w:rsidR="00DD2816" w:rsidRPr="00944FE4">
        <w:rPr>
          <w:i/>
          <w:iCs/>
        </w:rPr>
        <w:t>3.</w:t>
      </w:r>
      <w:r w:rsidR="00ED3F33" w:rsidRPr="00944FE4">
        <w:rPr>
          <w:i/>
          <w:iCs/>
        </w:rPr>
        <w:t>1</w:t>
      </w:r>
      <w:r w:rsidR="001F6BFD" w:rsidRPr="00273248">
        <w:t>.</w:t>
      </w:r>
      <w:r w:rsidR="00E66185" w:rsidRPr="00273248">
        <w:t xml:space="preserve"> Sau đó sử dụng mô hình </w:t>
      </w:r>
      <w:r w:rsidR="0090711A" w:rsidRPr="0090711A">
        <w:t>BAAI/bge-m3</w:t>
      </w:r>
      <w:r w:rsidR="00294D56" w:rsidRPr="00273248">
        <w:t xml:space="preserve"> </w:t>
      </w:r>
      <w:r w:rsidR="00C047BE" w:rsidRPr="00273248">
        <w:t xml:space="preserve">để tạo vector embedding </w:t>
      </w:r>
      <w:r w:rsidR="00131681" w:rsidRPr="00273248">
        <w:t xml:space="preserve">dữ liệu </w:t>
      </w:r>
      <w:r w:rsidR="00C047BE" w:rsidRPr="00273248">
        <w:t>phục vụ cho quá trình truy xuất trong mô hình RAG.</w:t>
      </w:r>
    </w:p>
    <w:p w14:paraId="54CDA114" w14:textId="3B6C8B11" w:rsidR="00D3226B" w:rsidRPr="0082335D" w:rsidRDefault="00FE40D7" w:rsidP="00A3768E">
      <w:pPr>
        <w:pStyle w:val="nd"/>
      </w:pPr>
      <w:r w:rsidRPr="0082335D">
        <w:t xml:space="preserve">Đối với bộ dữ liệu </w:t>
      </w:r>
      <w:r w:rsidR="004E626A">
        <w:t>c</w:t>
      </w:r>
      <w:r w:rsidR="00005057" w:rsidRPr="0082335D">
        <w:t>hunking RAG ngữ cảnh</w:t>
      </w:r>
      <w:r w:rsidRPr="0082335D">
        <w:t xml:space="preserve">, mỗi đoạn văn bản sau khi chia nhỏ </w:t>
      </w:r>
      <w:r w:rsidR="0031740E" w:rsidRPr="0082335D">
        <w:t xml:space="preserve">(chunk) </w:t>
      </w:r>
      <w:r w:rsidRPr="0082335D">
        <w:t xml:space="preserve">được </w:t>
      </w:r>
      <w:r w:rsidR="00623F88" w:rsidRPr="0082335D">
        <w:t>vector embedding</w:t>
      </w:r>
      <w:r w:rsidR="009E07BA" w:rsidRPr="0082335D">
        <w:t xml:space="preserve"> </w:t>
      </w:r>
      <w:r w:rsidRPr="0082335D">
        <w:t xml:space="preserve">dựa trên trường </w:t>
      </w:r>
      <w:r w:rsidRPr="0082335D">
        <w:rPr>
          <w:i/>
          <w:iCs/>
        </w:rPr>
        <w:t>combined_text</w:t>
      </w:r>
      <w:r w:rsidRPr="0082335D">
        <w:t>, bao gồm nội dung văn bản đã chuẩn hoá và thông tin ngữ cảnh đi kèm</w:t>
      </w:r>
      <w:r w:rsidR="009907B6" w:rsidRPr="0082335D">
        <w:t xml:space="preserve"> đã </w:t>
      </w:r>
      <w:r w:rsidR="0004231B" w:rsidRPr="0082335D">
        <w:t xml:space="preserve">được </w:t>
      </w:r>
      <w:r w:rsidR="009907B6" w:rsidRPr="0082335D">
        <w:t xml:space="preserve">mô tả ở </w:t>
      </w:r>
      <w:r w:rsidR="00992BDD" w:rsidRPr="008F6ECD">
        <w:rPr>
          <w:i/>
          <w:iCs/>
        </w:rPr>
        <w:t>b</w:t>
      </w:r>
      <w:r w:rsidR="001F65AD" w:rsidRPr="008F6ECD">
        <w:rPr>
          <w:i/>
          <w:iCs/>
        </w:rPr>
        <w:t>ảng 3.</w:t>
      </w:r>
      <w:r w:rsidR="00DF5664" w:rsidRPr="008F6ECD">
        <w:rPr>
          <w:i/>
          <w:iCs/>
        </w:rPr>
        <w:t>2</w:t>
      </w:r>
      <w:r w:rsidRPr="0082335D">
        <w:t>.</w:t>
      </w:r>
      <w:r w:rsidR="005E3E18" w:rsidRPr="0082335D">
        <w:t xml:space="preserve"> </w:t>
      </w:r>
      <w:r w:rsidR="00746EB6" w:rsidRPr="0082335D">
        <w:t>Sau đó c</w:t>
      </w:r>
      <w:r w:rsidR="00E947BC" w:rsidRPr="0082335D">
        <w:t xml:space="preserve">ũng sử dụng </w:t>
      </w:r>
      <w:r w:rsidR="005E3E18" w:rsidRPr="0082335D">
        <w:t xml:space="preserve">mô hình </w:t>
      </w:r>
      <w:r w:rsidR="0090711A" w:rsidRPr="0090711A">
        <w:t>BAAI/bge-m3</w:t>
      </w:r>
      <w:r w:rsidR="005E3E18" w:rsidRPr="0082335D">
        <w:t xml:space="preserve"> để tạo vector embedding </w:t>
      </w:r>
      <w:r w:rsidR="00422ECD" w:rsidRPr="0082335D">
        <w:t>dữ liệu.</w:t>
      </w:r>
      <w:r w:rsidR="00AB61B5" w:rsidRPr="0082335D">
        <w:t xml:space="preserve"> </w:t>
      </w:r>
      <w:r w:rsidRPr="0082335D">
        <w:lastRenderedPageBreak/>
        <w:t>Phương pháp này cho phép hệ thống RAG truy xuất chính xác các đoạn mô tả chi tiết, mang tính diễn giải hoặc lịch sử, đồng thời đảm bảo khả năng tổng hợp câu trả lời có ngữ cảnh đầy đủ và liên tục khi phản hồi truy vấn của người dùng.</w:t>
      </w:r>
    </w:p>
    <w:p w14:paraId="79C6E968" w14:textId="12B30AED" w:rsidR="00A15ACC" w:rsidRDefault="00D3226B" w:rsidP="00A3768E">
      <w:pPr>
        <w:pStyle w:val="nd"/>
      </w:pPr>
      <w:r w:rsidRPr="00D977F0">
        <w:t xml:space="preserve">Việc sử dụng chung một mô hình embedding cho toàn bộ hệ thống giúp đảm bảo tính nhất quán trong không gian vector, đồng thời nâng cao hiệu quả so khớp ngữ nghĩa và khả năng mở rộng của </w:t>
      </w:r>
      <w:r w:rsidR="0009494A">
        <w:t>chatbot</w:t>
      </w:r>
      <w:r w:rsidR="00134BB3">
        <w:t xml:space="preserve"> </w:t>
      </w:r>
      <w:r w:rsidRPr="00D977F0">
        <w:t>văn hoá dân tộc Việt Nam.</w:t>
      </w:r>
    </w:p>
    <w:p w14:paraId="0E832D39" w14:textId="3898F22F" w:rsidR="00A12069" w:rsidRPr="00273BFE" w:rsidRDefault="00A12069" w:rsidP="00A3768E">
      <w:pPr>
        <w:pStyle w:val="nd"/>
        <w:rPr>
          <w:i/>
          <w:iCs/>
        </w:rPr>
      </w:pPr>
      <w:r>
        <w:t xml:space="preserve">Ví dụ với thông tin vễ lễ hội </w:t>
      </w:r>
      <w:r w:rsidR="00D41E7B">
        <w:t>G</w:t>
      </w:r>
      <w:r>
        <w:t>ióng như sau</w:t>
      </w:r>
      <w:r w:rsidR="00B5685B">
        <w:t>:</w:t>
      </w:r>
      <w:r>
        <w:t xml:space="preserve"> </w:t>
      </w:r>
      <w:r w:rsidRPr="00670CD8">
        <w:rPr>
          <w:i/>
          <w:iCs/>
        </w:rPr>
        <w:t xml:space="preserve">“tên: lễ hội </w:t>
      </w:r>
      <w:r w:rsidR="00271E80">
        <w:rPr>
          <w:i/>
          <w:iCs/>
        </w:rPr>
        <w:t>G</w:t>
      </w:r>
      <w:r w:rsidRPr="00670CD8">
        <w:rPr>
          <w:i/>
          <w:iCs/>
        </w:rPr>
        <w:t xml:space="preserve">ióng. chủ đề: văn hóa phi vật thể. mô tả: lễ hội </w:t>
      </w:r>
      <w:r w:rsidR="00D41E7B">
        <w:rPr>
          <w:i/>
          <w:iCs/>
        </w:rPr>
        <w:t>G</w:t>
      </w:r>
      <w:r w:rsidRPr="00670CD8">
        <w:rPr>
          <w:i/>
          <w:iCs/>
        </w:rPr>
        <w:t xml:space="preserve">ióng được tổ chức hàng năm để tưởng nhớ và ca ngợi chiến công của </w:t>
      </w:r>
      <w:r w:rsidR="00D41E7B">
        <w:rPr>
          <w:i/>
          <w:iCs/>
        </w:rPr>
        <w:t>T</w:t>
      </w:r>
      <w:r w:rsidRPr="00670CD8">
        <w:rPr>
          <w:i/>
          <w:iCs/>
        </w:rPr>
        <w:t xml:space="preserve">hánh </w:t>
      </w:r>
      <w:r w:rsidR="00D41E7B">
        <w:rPr>
          <w:i/>
          <w:iCs/>
        </w:rPr>
        <w:t>G</w:t>
      </w:r>
      <w:r w:rsidRPr="00670CD8">
        <w:rPr>
          <w:i/>
          <w:iCs/>
        </w:rPr>
        <w:t xml:space="preserve">ióng – một trong tứ bất tử của tín ngưỡng dân gian </w:t>
      </w:r>
      <w:r w:rsidR="004208D0">
        <w:rPr>
          <w:i/>
          <w:iCs/>
        </w:rPr>
        <w:t>V</w:t>
      </w:r>
      <w:r w:rsidRPr="00670CD8">
        <w:rPr>
          <w:i/>
          <w:iCs/>
        </w:rPr>
        <w:t xml:space="preserve">iệt </w:t>
      </w:r>
      <w:r w:rsidR="004208D0">
        <w:rPr>
          <w:i/>
          <w:iCs/>
        </w:rPr>
        <w:t>N</w:t>
      </w:r>
      <w:r w:rsidRPr="00670CD8">
        <w:rPr>
          <w:i/>
          <w:iCs/>
        </w:rPr>
        <w:t xml:space="preserve">am, người đã có công đánh đuổi giặc </w:t>
      </w:r>
      <w:r w:rsidR="00D41E7B">
        <w:rPr>
          <w:i/>
          <w:iCs/>
        </w:rPr>
        <w:t>Â</w:t>
      </w:r>
      <w:r w:rsidRPr="00670CD8">
        <w:rPr>
          <w:i/>
          <w:iCs/>
        </w:rPr>
        <w:t>n</w:t>
      </w:r>
      <w:r w:rsidR="00271E80">
        <w:rPr>
          <w:i/>
          <w:iCs/>
        </w:rPr>
        <w:t>,</w:t>
      </w:r>
      <w:r w:rsidRPr="00670CD8">
        <w:rPr>
          <w:i/>
          <w:iCs/>
        </w:rPr>
        <w:t xml:space="preserve"> lễ hội tái hiện một cách hoành tráng và công phu diễn biến các trận đánh lịch sử, từ việc ra đời, lớn lên, cưỡi ngựa sắt, nhổ tre đánh giặc và bay về trời của </w:t>
      </w:r>
      <w:r w:rsidR="00D41E7B">
        <w:rPr>
          <w:i/>
          <w:iCs/>
        </w:rPr>
        <w:t>T</w:t>
      </w:r>
      <w:r w:rsidRPr="00670CD8">
        <w:rPr>
          <w:i/>
          <w:iCs/>
        </w:rPr>
        <w:t xml:space="preserve">hánh </w:t>
      </w:r>
      <w:r w:rsidR="00D41E7B">
        <w:rPr>
          <w:i/>
          <w:iCs/>
        </w:rPr>
        <w:t>G</w:t>
      </w:r>
      <w:r w:rsidRPr="00670CD8">
        <w:rPr>
          <w:i/>
          <w:iCs/>
        </w:rPr>
        <w:t>ióng</w:t>
      </w:r>
      <w:r w:rsidR="00D41E7B">
        <w:rPr>
          <w:i/>
          <w:iCs/>
        </w:rPr>
        <w:t>,</w:t>
      </w:r>
      <w:r w:rsidRPr="00670CD8">
        <w:rPr>
          <w:i/>
          <w:iCs/>
        </w:rPr>
        <w:t xml:space="preserve"> dân tộc: </w:t>
      </w:r>
      <w:r w:rsidR="00D41E7B">
        <w:rPr>
          <w:i/>
          <w:iCs/>
        </w:rPr>
        <w:t>K</w:t>
      </w:r>
      <w:r w:rsidRPr="00670CD8">
        <w:rPr>
          <w:i/>
          <w:iCs/>
        </w:rPr>
        <w:t>inh</w:t>
      </w:r>
      <w:r w:rsidR="00D41E7B">
        <w:rPr>
          <w:i/>
          <w:iCs/>
        </w:rPr>
        <w:t>,</w:t>
      </w:r>
      <w:r w:rsidRPr="00670CD8">
        <w:rPr>
          <w:i/>
          <w:iCs/>
        </w:rPr>
        <w:t xml:space="preserve"> vùng miền: đồng bằng sông </w:t>
      </w:r>
      <w:r w:rsidR="00D41E7B">
        <w:rPr>
          <w:i/>
          <w:iCs/>
        </w:rPr>
        <w:t>H</w:t>
      </w:r>
      <w:r w:rsidRPr="00670CD8">
        <w:rPr>
          <w:i/>
          <w:iCs/>
        </w:rPr>
        <w:t xml:space="preserve">ồng (miền </w:t>
      </w:r>
      <w:r w:rsidR="00271E80">
        <w:rPr>
          <w:i/>
          <w:iCs/>
        </w:rPr>
        <w:t>B</w:t>
      </w:r>
      <w:r w:rsidRPr="00670CD8">
        <w:rPr>
          <w:i/>
          <w:iCs/>
        </w:rPr>
        <w:t>ắc)</w:t>
      </w:r>
      <w:r w:rsidR="00D41E7B">
        <w:rPr>
          <w:i/>
          <w:iCs/>
        </w:rPr>
        <w:t>,</w:t>
      </w:r>
      <w:r w:rsidRPr="00670CD8">
        <w:rPr>
          <w:i/>
          <w:iCs/>
        </w:rPr>
        <w:t xml:space="preserve"> địa điểm: </w:t>
      </w:r>
      <w:r w:rsidR="00D41E7B">
        <w:rPr>
          <w:i/>
          <w:iCs/>
        </w:rPr>
        <w:t>Đ</w:t>
      </w:r>
      <w:r w:rsidRPr="00670CD8">
        <w:rPr>
          <w:i/>
          <w:iCs/>
        </w:rPr>
        <w:t xml:space="preserve">ền </w:t>
      </w:r>
      <w:r w:rsidR="00D41E7B">
        <w:rPr>
          <w:i/>
          <w:iCs/>
        </w:rPr>
        <w:t>P</w:t>
      </w:r>
      <w:r w:rsidRPr="00670CD8">
        <w:rPr>
          <w:i/>
          <w:iCs/>
        </w:rPr>
        <w:t xml:space="preserve">hù </w:t>
      </w:r>
      <w:r w:rsidR="00D41E7B">
        <w:rPr>
          <w:i/>
          <w:iCs/>
        </w:rPr>
        <w:t>Đ</w:t>
      </w:r>
      <w:r w:rsidRPr="00670CD8">
        <w:rPr>
          <w:i/>
          <w:iCs/>
        </w:rPr>
        <w:t>ổng (</w:t>
      </w:r>
      <w:r w:rsidR="00D41E7B">
        <w:rPr>
          <w:i/>
          <w:iCs/>
        </w:rPr>
        <w:t>G</w:t>
      </w:r>
      <w:r w:rsidRPr="00670CD8">
        <w:rPr>
          <w:i/>
          <w:iCs/>
        </w:rPr>
        <w:t xml:space="preserve">ia </w:t>
      </w:r>
      <w:r w:rsidR="00D41E7B">
        <w:rPr>
          <w:i/>
          <w:iCs/>
        </w:rPr>
        <w:t>L</w:t>
      </w:r>
      <w:r w:rsidRPr="00670CD8">
        <w:rPr>
          <w:i/>
          <w:iCs/>
        </w:rPr>
        <w:t xml:space="preserve">âm, </w:t>
      </w:r>
      <w:r w:rsidR="00D41E7B">
        <w:rPr>
          <w:i/>
          <w:iCs/>
        </w:rPr>
        <w:t>H</w:t>
      </w:r>
      <w:r w:rsidRPr="00670CD8">
        <w:rPr>
          <w:i/>
          <w:iCs/>
        </w:rPr>
        <w:t xml:space="preserve">à </w:t>
      </w:r>
      <w:r w:rsidR="00D41E7B">
        <w:rPr>
          <w:i/>
          <w:iCs/>
        </w:rPr>
        <w:t>N</w:t>
      </w:r>
      <w:r w:rsidRPr="00670CD8">
        <w:rPr>
          <w:i/>
          <w:iCs/>
        </w:rPr>
        <w:t xml:space="preserve">ội) và </w:t>
      </w:r>
      <w:r w:rsidR="00D41E7B">
        <w:rPr>
          <w:i/>
          <w:iCs/>
        </w:rPr>
        <w:t>Đ</w:t>
      </w:r>
      <w:r w:rsidRPr="00670CD8">
        <w:rPr>
          <w:i/>
          <w:iCs/>
        </w:rPr>
        <w:t xml:space="preserve">ền </w:t>
      </w:r>
      <w:r w:rsidR="00D41E7B">
        <w:rPr>
          <w:i/>
          <w:iCs/>
        </w:rPr>
        <w:t>S</w:t>
      </w:r>
      <w:r w:rsidRPr="00670CD8">
        <w:rPr>
          <w:i/>
          <w:iCs/>
        </w:rPr>
        <w:t>óc (</w:t>
      </w:r>
      <w:r w:rsidR="00D41E7B">
        <w:rPr>
          <w:i/>
          <w:iCs/>
        </w:rPr>
        <w:t>S</w:t>
      </w:r>
      <w:r w:rsidRPr="00670CD8">
        <w:rPr>
          <w:i/>
          <w:iCs/>
        </w:rPr>
        <w:t>óc</w:t>
      </w:r>
      <w:r w:rsidR="00D41E7B">
        <w:rPr>
          <w:i/>
          <w:iCs/>
        </w:rPr>
        <w:t xml:space="preserve"> S</w:t>
      </w:r>
      <w:r w:rsidRPr="00670CD8">
        <w:rPr>
          <w:i/>
          <w:iCs/>
        </w:rPr>
        <w:t xml:space="preserve">ơn, </w:t>
      </w:r>
      <w:r w:rsidR="00D41E7B">
        <w:rPr>
          <w:i/>
          <w:iCs/>
        </w:rPr>
        <w:t>H</w:t>
      </w:r>
      <w:r w:rsidRPr="00670CD8">
        <w:rPr>
          <w:i/>
          <w:iCs/>
        </w:rPr>
        <w:t xml:space="preserve">à </w:t>
      </w:r>
      <w:r w:rsidR="00D41E7B">
        <w:rPr>
          <w:i/>
          <w:iCs/>
        </w:rPr>
        <w:t>N</w:t>
      </w:r>
      <w:r w:rsidRPr="00670CD8">
        <w:rPr>
          <w:i/>
          <w:iCs/>
        </w:rPr>
        <w:t>ội)</w:t>
      </w:r>
      <w:r w:rsidR="00D41E7B">
        <w:rPr>
          <w:i/>
          <w:iCs/>
        </w:rPr>
        <w:t>,</w:t>
      </w:r>
      <w:r w:rsidRPr="00670CD8">
        <w:rPr>
          <w:i/>
          <w:iCs/>
        </w:rPr>
        <w:t xml:space="preserve"> các hội </w:t>
      </w:r>
      <w:r w:rsidR="00D41E7B">
        <w:rPr>
          <w:i/>
          <w:iCs/>
        </w:rPr>
        <w:t>G</w:t>
      </w:r>
      <w:r w:rsidRPr="00670CD8">
        <w:rPr>
          <w:i/>
          <w:iCs/>
        </w:rPr>
        <w:t xml:space="preserve">ióng khác như </w:t>
      </w:r>
      <w:r w:rsidR="00D41E7B">
        <w:rPr>
          <w:i/>
          <w:iCs/>
        </w:rPr>
        <w:t>G</w:t>
      </w:r>
      <w:r w:rsidRPr="00670CD8">
        <w:rPr>
          <w:i/>
          <w:iCs/>
        </w:rPr>
        <w:t xml:space="preserve">ióng </w:t>
      </w:r>
      <w:r w:rsidR="00D41E7B">
        <w:rPr>
          <w:i/>
          <w:iCs/>
        </w:rPr>
        <w:t>C</w:t>
      </w:r>
      <w:r w:rsidRPr="00670CD8">
        <w:rPr>
          <w:i/>
          <w:iCs/>
        </w:rPr>
        <w:t xml:space="preserve">hi </w:t>
      </w:r>
      <w:r w:rsidR="00D41E7B">
        <w:rPr>
          <w:i/>
          <w:iCs/>
        </w:rPr>
        <w:t>N</w:t>
      </w:r>
      <w:r w:rsidRPr="00670CD8">
        <w:rPr>
          <w:i/>
          <w:iCs/>
        </w:rPr>
        <w:t xml:space="preserve">am, </w:t>
      </w:r>
      <w:r w:rsidR="00D41E7B">
        <w:rPr>
          <w:i/>
          <w:iCs/>
        </w:rPr>
        <w:t>G</w:t>
      </w:r>
      <w:r w:rsidRPr="00670CD8">
        <w:rPr>
          <w:i/>
          <w:iCs/>
        </w:rPr>
        <w:t xml:space="preserve">ióng </w:t>
      </w:r>
      <w:r w:rsidR="00D41E7B">
        <w:rPr>
          <w:i/>
          <w:iCs/>
        </w:rPr>
        <w:t>X</w:t>
      </w:r>
      <w:r w:rsidRPr="00670CD8">
        <w:rPr>
          <w:i/>
          <w:iCs/>
        </w:rPr>
        <w:t xml:space="preserve">uân </w:t>
      </w:r>
      <w:r w:rsidR="00D41E7B">
        <w:rPr>
          <w:i/>
          <w:iCs/>
        </w:rPr>
        <w:t>Đ</w:t>
      </w:r>
      <w:r w:rsidRPr="00670CD8">
        <w:rPr>
          <w:i/>
          <w:iCs/>
        </w:rPr>
        <w:t>ỉnh (</w:t>
      </w:r>
      <w:r w:rsidR="00D41E7B">
        <w:rPr>
          <w:i/>
          <w:iCs/>
        </w:rPr>
        <w:t>H</w:t>
      </w:r>
      <w:r w:rsidRPr="00670CD8">
        <w:rPr>
          <w:i/>
          <w:iCs/>
        </w:rPr>
        <w:t xml:space="preserve">à </w:t>
      </w:r>
      <w:r w:rsidR="00D41E7B">
        <w:rPr>
          <w:i/>
          <w:iCs/>
        </w:rPr>
        <w:t>N</w:t>
      </w:r>
      <w:r w:rsidRPr="00670CD8">
        <w:rPr>
          <w:i/>
          <w:iCs/>
        </w:rPr>
        <w:t>ội).”</w:t>
      </w:r>
      <w:r w:rsidR="00273BFE">
        <w:t xml:space="preserve"> khi qua mô hình nhúng s</w:t>
      </w:r>
      <w:r w:rsidRPr="00A12069">
        <w:t>ẽ đượ</w:t>
      </w:r>
      <w:r>
        <w:t>c vector</w:t>
      </w:r>
      <w:r w:rsidR="00273BFE">
        <w:t xml:space="preserve"> </w:t>
      </w:r>
      <w:r>
        <w:t xml:space="preserve">hoá lưu trữ thành </w:t>
      </w:r>
      <w:r w:rsidRPr="00670CD8">
        <w:rPr>
          <w:i/>
          <w:iCs/>
        </w:rPr>
        <w:t>“[-0.09743382036685944,</w:t>
      </w:r>
      <w:r w:rsidR="009E1064">
        <w:rPr>
          <w:i/>
          <w:iCs/>
        </w:rPr>
        <w:t xml:space="preserve"> </w:t>
      </w:r>
      <w:r w:rsidRPr="00670CD8">
        <w:rPr>
          <w:i/>
          <w:iCs/>
        </w:rPr>
        <w:t>-0.005862051621079445,0.06012248992919922,-0.07421237230300903,-0.05616892874240875,0.014380773529410362,0.04957259073853493,0.0035450528375804424,0.06030473858118057,0.02727743797004223,0.1325172</w:t>
      </w:r>
      <w:r w:rsidR="009E1064">
        <w:rPr>
          <w:i/>
          <w:iCs/>
        </w:rPr>
        <w:t>334909439,-0.10787741094827652,..</w:t>
      </w:r>
      <w:r w:rsidRPr="00670CD8">
        <w:rPr>
          <w:i/>
          <w:iCs/>
        </w:rPr>
        <w:t>.]”</w:t>
      </w:r>
    </w:p>
    <w:p w14:paraId="0729C621" w14:textId="09543291" w:rsidR="00F60CC5" w:rsidRPr="00B55D67" w:rsidRDefault="00B55D67" w:rsidP="00A3768E">
      <w:pPr>
        <w:ind w:left="680"/>
        <w:jc w:val="both"/>
        <w:outlineLvl w:val="3"/>
        <w:rPr>
          <w:i/>
          <w:iCs/>
        </w:rPr>
      </w:pPr>
      <w:r w:rsidRPr="00B55D67">
        <w:rPr>
          <w:i/>
          <w:iCs/>
        </w:rPr>
        <w:t xml:space="preserve">b. </w:t>
      </w:r>
      <w:r w:rsidR="007E3A44" w:rsidRPr="00B55D67">
        <w:rPr>
          <w:i/>
          <w:iCs/>
        </w:rPr>
        <w:t>Lưu trữ cơ sở dữ liệu vector</w:t>
      </w:r>
    </w:p>
    <w:p w14:paraId="2C41590A" w14:textId="690F9C4B" w:rsidR="00C03B8D" w:rsidRPr="00200158" w:rsidRDefault="00C03B8D" w:rsidP="00A3768E">
      <w:pPr>
        <w:pStyle w:val="nd"/>
      </w:pPr>
      <w:r w:rsidRPr="00200158">
        <w:t xml:space="preserve">Sau khi dữ liệu văn hoá được chuyển đổi thành các vector embedding bằng mô hình </w:t>
      </w:r>
      <w:r w:rsidR="0090711A" w:rsidRPr="0090711A">
        <w:rPr>
          <w:rFonts w:cs="Times New Roman"/>
        </w:rPr>
        <w:t>BAAI/bge-m3</w:t>
      </w:r>
      <w:r w:rsidRPr="00200158">
        <w:t>, toàn bộ vector cùng metadata liên quan được lưu trữ trong FAISS Vector Database</w:t>
      </w:r>
      <w:r w:rsidR="00371AC2" w:rsidRPr="00200158">
        <w:t xml:space="preserve"> </w:t>
      </w:r>
      <w:sdt>
        <w:sdtPr>
          <w:id w:val="-824056203"/>
          <w:citation/>
        </w:sdtPr>
        <w:sdtContent>
          <w:r w:rsidR="00A1445E" w:rsidRPr="00200158">
            <w:fldChar w:fldCharType="begin"/>
          </w:r>
          <w:r w:rsidR="00AC2DA8">
            <w:instrText xml:space="preserve">CITATION Dou25 \l 1033 </w:instrText>
          </w:r>
          <w:r w:rsidR="00A1445E" w:rsidRPr="00200158">
            <w:fldChar w:fldCharType="separate"/>
          </w:r>
          <w:r w:rsidR="007362AA">
            <w:rPr>
              <w:noProof/>
            </w:rPr>
            <w:t>[24]</w:t>
          </w:r>
          <w:r w:rsidR="00A1445E" w:rsidRPr="00200158">
            <w:fldChar w:fldCharType="end"/>
          </w:r>
        </w:sdtContent>
      </w:sdt>
      <w:r w:rsidRPr="00200158">
        <w:t xml:space="preserve">. FAISS hỗ trợ lưu trữ và tìm kiếm tương đồng trên không gian vector nhiều chiều với hiệu năng cao, phù hợp cho các hệ thống cần truy xuất ngữ nghĩa nhanh và chính xác như </w:t>
      </w:r>
      <w:r w:rsidR="0009494A">
        <w:t>chatbot</w:t>
      </w:r>
      <w:r w:rsidRPr="00200158">
        <w:t xml:space="preserve"> RAG.</w:t>
      </w:r>
    </w:p>
    <w:p w14:paraId="620194D8" w14:textId="742953BD" w:rsidR="00C03B8D" w:rsidRPr="0029172A" w:rsidRDefault="00C03B8D" w:rsidP="00A3768E">
      <w:pPr>
        <w:pStyle w:val="nd"/>
      </w:pPr>
      <w:r w:rsidRPr="0029172A">
        <w:t xml:space="preserve">Về mặt tổ chức dữ liệu, mỗi bản ghi trong cơ sở dữ liệu vector bao gồm ba thành phần chính: </w:t>
      </w:r>
      <w:r w:rsidRPr="0029172A">
        <w:rPr>
          <w:i/>
          <w:iCs/>
        </w:rPr>
        <w:t>(i) vector embedding, (ii) metadata mô tả, (iii) định danh duy nhất (id).</w:t>
      </w:r>
      <w:r w:rsidRPr="0029172A">
        <w:t xml:space="preserve"> Vector embedding được lưu dưới dạng mảng số thực nhiều chiều và được </w:t>
      </w:r>
      <w:r w:rsidRPr="0029172A">
        <w:lastRenderedPageBreak/>
        <w:t>FAISS quản lý trong chỉ mục tìm kiếm. Metadata đi kèm được lưu trữ song song nhằm mô tả ngữ cảnh, chủ đề, nguồn dữ liệu và các thông tin cấu trúc khác, cho phép ánh xạ ngược từ vector được truy hồi về nội dung văn bản gốc.</w:t>
      </w:r>
    </w:p>
    <w:p w14:paraId="7FF1A6E8" w14:textId="50BB6558" w:rsidR="00703995" w:rsidRPr="004B14CF" w:rsidRDefault="00C03B8D" w:rsidP="00A3768E">
      <w:pPr>
        <w:pStyle w:val="nd"/>
      </w:pPr>
      <w:r w:rsidRPr="004B14CF">
        <w:t xml:space="preserve">Đối với bộ dữ liệu </w:t>
      </w:r>
      <w:r w:rsidR="00EC4847" w:rsidRPr="004B14CF">
        <w:rPr>
          <w:rFonts w:cs="Times New Roman"/>
        </w:rPr>
        <w:t xml:space="preserve">RAG + </w:t>
      </w:r>
      <w:r w:rsidR="004E626A">
        <w:rPr>
          <w:rFonts w:cs="Times New Roman"/>
        </w:rPr>
        <w:t>e</w:t>
      </w:r>
      <w:r w:rsidR="00EC4847" w:rsidRPr="004B14CF">
        <w:rPr>
          <w:rFonts w:cs="Times New Roman"/>
        </w:rPr>
        <w:t>mbedding thực thể</w:t>
      </w:r>
      <w:r w:rsidRPr="004B14CF">
        <w:t xml:space="preserve">, mỗi vector tương ứng với một thực thể duy nhất; trong khi đó, đối với bộ dữ liệu </w:t>
      </w:r>
      <w:r w:rsidR="004E626A">
        <w:rPr>
          <w:rFonts w:cs="Times New Roman"/>
        </w:rPr>
        <w:t>c</w:t>
      </w:r>
      <w:r w:rsidR="00381F0A" w:rsidRPr="004B14CF">
        <w:rPr>
          <w:rFonts w:cs="Times New Roman"/>
        </w:rPr>
        <w:t>hunking RAG ngữ cảnh</w:t>
      </w:r>
      <w:r w:rsidRPr="004B14CF">
        <w:t>, mỗi vector đại diện cho một đoạn văn bản (</w:t>
      </w:r>
      <w:r w:rsidRPr="004B14CF">
        <w:rPr>
          <w:i/>
          <w:iCs/>
        </w:rPr>
        <w:t>chunk</w:t>
      </w:r>
      <w:r w:rsidRPr="004B14CF">
        <w:t xml:space="preserve">) độc lập. </w:t>
      </w:r>
      <w:r w:rsidR="00D41E7B">
        <w:t>Đối với cách</w:t>
      </w:r>
      <w:r w:rsidRPr="004B14CF">
        <w:t xml:space="preserve"> tổ chức này giúp hệ thống linh hoạt trong việc truy xuất theo cả thực thể lẫn ngữ cảnh diễn giải</w:t>
      </w:r>
      <w:r w:rsidR="00D41E7B">
        <w:t>, về v</w:t>
      </w:r>
      <w:r w:rsidRPr="004B14CF">
        <w:t xml:space="preserve">iệc kết hợp FAISS với metadata cho phép </w:t>
      </w:r>
      <w:r w:rsidR="0009494A">
        <w:t>chatbot</w:t>
      </w:r>
      <w:r w:rsidRPr="004B14CF">
        <w:t xml:space="preserve"> không chỉ truy hồi các vector gần nhất về mặt ngữ nghĩa mà còn bảo toàn được ngữ cảnh, nguồn gốc và thông tin mô tả của dữ liệu văn hoá, từ đó sinh câu trả lời chính xác, có căn cứ và dễ dàng mở rộng trong các giai đoạn phát triển tiếp theo.</w:t>
      </w:r>
    </w:p>
    <w:p w14:paraId="242CB209" w14:textId="4D59A7F8" w:rsidR="00817579" w:rsidRPr="00D977F0" w:rsidRDefault="00817579" w:rsidP="00A3768E">
      <w:pPr>
        <w:pStyle w:val="nd"/>
        <w:rPr>
          <w:rFonts w:cs="Times New Roman"/>
        </w:rPr>
      </w:pPr>
      <w:r w:rsidRPr="00D977F0">
        <w:rPr>
          <w:rFonts w:cs="Times New Roman"/>
        </w:rPr>
        <w:t xml:space="preserve">Việc kết hợp FAISS với metadata giúp hệ thống không chỉ truy hồi các vector gần nhất về mặt ngữ nghĩa mà còn bảo toàn được ngữ cảnh, nguồn gốc và thông tin mô tả của dữ liệu văn hoá. Nhờ đó, </w:t>
      </w:r>
      <w:r w:rsidR="0009494A">
        <w:rPr>
          <w:rFonts w:cs="Times New Roman"/>
        </w:rPr>
        <w:t>chatbot</w:t>
      </w:r>
      <w:r w:rsidRPr="00D977F0">
        <w:rPr>
          <w:rFonts w:cs="Times New Roman"/>
        </w:rPr>
        <w:t xml:space="preserve"> có thể sinh câu trả lời chính xác, có căn cứ</w:t>
      </w:r>
      <w:r w:rsidR="00BE2999">
        <w:rPr>
          <w:rFonts w:cs="Times New Roman"/>
        </w:rPr>
        <w:t>,</w:t>
      </w:r>
      <w:r w:rsidRPr="00D977F0">
        <w:rPr>
          <w:rFonts w:cs="Times New Roman"/>
        </w:rPr>
        <w:t xml:space="preserve"> dễ dàng mở rộng bộ dữ liệu trong các giai đoạn phát triển tiếp theo.</w:t>
      </w:r>
    </w:p>
    <w:p w14:paraId="6F681771" w14:textId="2CFC0BE9" w:rsidR="006D2FE8" w:rsidRPr="00D977F0" w:rsidRDefault="00163545" w:rsidP="00A3768E">
      <w:pPr>
        <w:pStyle w:val="Heading2"/>
      </w:pPr>
      <w:bookmarkStart w:id="31" w:name="_Toc230270771"/>
      <w:r w:rsidRPr="00D977F0">
        <w:t>Xây dựng hệ thống RAG</w:t>
      </w:r>
      <w:bookmarkEnd w:id="31"/>
    </w:p>
    <w:p w14:paraId="2587C623" w14:textId="79C229BB" w:rsidR="008107D5" w:rsidRDefault="00B51F9F" w:rsidP="00A3768E">
      <w:pPr>
        <w:pStyle w:val="nd"/>
        <w:rPr>
          <w:noProof/>
        </w:rPr>
      </w:pPr>
      <w:r w:rsidRPr="00D977F0">
        <w:t>Hệ thống được thiết kế dựa trên kiến trúc đường ống với phương pháp tiếp cận RAG nâng cao</w:t>
      </w:r>
      <w:r w:rsidR="00B92061" w:rsidRPr="00D977F0">
        <w:t xml:space="preserve"> </w:t>
      </w:r>
      <w:sdt>
        <w:sdtPr>
          <w:id w:val="-6745898"/>
          <w:citation/>
        </w:sdtPr>
        <w:sdtContent>
          <w:r w:rsidR="00B92061" w:rsidRPr="00D977F0">
            <w:fldChar w:fldCharType="begin"/>
          </w:r>
          <w:r w:rsidR="000A373E">
            <w:instrText xml:space="preserve">CITATION Yua24 \l 1033 </w:instrText>
          </w:r>
          <w:r w:rsidR="00B92061" w:rsidRPr="00D977F0">
            <w:fldChar w:fldCharType="separate"/>
          </w:r>
          <w:r w:rsidR="007362AA">
            <w:rPr>
              <w:noProof/>
            </w:rPr>
            <w:t>[31]</w:t>
          </w:r>
          <w:r w:rsidR="00B92061" w:rsidRPr="00D977F0">
            <w:fldChar w:fldCharType="end"/>
          </w:r>
        </w:sdtContent>
      </w:sdt>
      <w:r w:rsidRPr="00D977F0">
        <w:t xml:space="preserve">. Quy trình xử lý thông tin từ khi người dùng nhập liệu đến khi nhận kết quả được chia thành </w:t>
      </w:r>
      <w:r w:rsidR="00684E1C">
        <w:t>bốn</w:t>
      </w:r>
      <w:r w:rsidRPr="00D977F0">
        <w:t xml:space="preserve"> giai đoạn tuần tự, nhằm tối ưu hóa độ chính xác ngữ nghĩa và</w:t>
      </w:r>
      <w:r w:rsidR="002A3545" w:rsidRPr="00D977F0">
        <w:t xml:space="preserve"> </w:t>
      </w:r>
      <w:r w:rsidRPr="00D977F0">
        <w:t>tính liên quan của câu trả lời</w:t>
      </w:r>
      <w:r w:rsidR="00746248" w:rsidRPr="00D977F0">
        <w:t>, quy trình này được mô hình hoá như ảnh dưới đây:</w:t>
      </w:r>
      <w:r w:rsidR="00746248" w:rsidRPr="00D977F0">
        <w:rPr>
          <w:noProof/>
        </w:rPr>
        <w:t xml:space="preserve"> </w:t>
      </w:r>
    </w:p>
    <w:p w14:paraId="20DEB13B" w14:textId="7AB81F0D" w:rsidR="002513C6" w:rsidRDefault="008107D5" w:rsidP="00A3768E">
      <w:pPr>
        <w:jc w:val="center"/>
      </w:pPr>
      <w:r>
        <w:rPr>
          <w:noProof/>
        </w:rPr>
        <w:lastRenderedPageBreak/>
        <w:drawing>
          <wp:inline distT="0" distB="0" distL="0" distR="0" wp14:anchorId="29B5396E" wp14:editId="437340FB">
            <wp:extent cx="5633009" cy="3086735"/>
            <wp:effectExtent l="0" t="0" r="0" b="0"/>
            <wp:docPr id="54101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7176" name="Picture 1"/>
                    <pic:cNvPicPr/>
                  </pic:nvPicPr>
                  <pic:blipFill rotWithShape="1">
                    <a:blip r:embed="rId12"/>
                    <a:srcRect l="3670" t="2806" r="3674" b="4038"/>
                    <a:stretch/>
                  </pic:blipFill>
                  <pic:spPr bwMode="auto">
                    <a:xfrm>
                      <a:off x="0" y="0"/>
                      <a:ext cx="5672277" cy="3108253"/>
                    </a:xfrm>
                    <a:prstGeom prst="rect">
                      <a:avLst/>
                    </a:prstGeom>
                    <a:ln>
                      <a:noFill/>
                    </a:ln>
                    <a:extLst>
                      <a:ext uri="{53640926-AAD7-44D8-BBD7-CCE9431645EC}">
                        <a14:shadowObscured xmlns:a14="http://schemas.microsoft.com/office/drawing/2010/main"/>
                      </a:ext>
                    </a:extLst>
                  </pic:spPr>
                </pic:pic>
              </a:graphicData>
            </a:graphic>
          </wp:inline>
        </w:drawing>
      </w:r>
    </w:p>
    <w:p w14:paraId="3CC77FF2" w14:textId="1614E64E" w:rsidR="002A3545" w:rsidRPr="002513C6" w:rsidRDefault="00FA2F06" w:rsidP="00A3768E">
      <w:pPr>
        <w:pStyle w:val="Caption"/>
        <w:rPr>
          <w:rFonts w:cs="Times New Roman"/>
          <w:b/>
          <w:bCs w:val="0"/>
          <w:i w:val="0"/>
          <w:iCs/>
          <w:color w:val="auto"/>
          <w:szCs w:val="26"/>
        </w:rPr>
      </w:pPr>
      <w:bookmarkStart w:id="32" w:name="_Toc230271960"/>
      <w:r>
        <w:t xml:space="preserve">Hình </w:t>
      </w:r>
      <w:fldSimple w:instr=" STYLEREF 1 \s ">
        <w:r w:rsidR="00EE5B77">
          <w:rPr>
            <w:noProof/>
          </w:rPr>
          <w:t>3</w:t>
        </w:r>
      </w:fldSimple>
      <w:r w:rsidR="00EE5B77">
        <w:t>.</w:t>
      </w:r>
      <w:fldSimple w:instr=" SEQ Hình \* ARABIC \s 1 ">
        <w:r w:rsidR="00EE5B77">
          <w:rPr>
            <w:noProof/>
          </w:rPr>
          <w:t>5</w:t>
        </w:r>
      </w:fldSimple>
      <w:r>
        <w:t xml:space="preserve">. </w:t>
      </w:r>
      <w:r w:rsidRPr="00ED7A5F">
        <w:t>Mô hình hệ thống RAG</w:t>
      </w:r>
      <w:bookmarkEnd w:id="32"/>
    </w:p>
    <w:p w14:paraId="75E3B411" w14:textId="6F0D28C1" w:rsidR="004706F5" w:rsidRPr="00D977F0" w:rsidRDefault="004706F5" w:rsidP="00A3768E">
      <w:pPr>
        <w:pStyle w:val="Heading3"/>
        <w:ind w:left="720"/>
      </w:pPr>
      <w:bookmarkStart w:id="33" w:name="_Toc230270772"/>
      <w:r w:rsidRPr="00D977F0">
        <w:t>Tiền xử lý truy vấn</w:t>
      </w:r>
      <w:bookmarkEnd w:id="33"/>
    </w:p>
    <w:p w14:paraId="2B859EEB" w14:textId="28B7491D" w:rsidR="004706F5" w:rsidRPr="00FA2F06" w:rsidRDefault="004706F5" w:rsidP="00A3768E">
      <w:pPr>
        <w:pStyle w:val="nd"/>
      </w:pPr>
      <w:r w:rsidRPr="00FA2F06">
        <w:t>Giai đoạn tiền xử lý truy vấn đóng vai trò thiết yếu trong việc chuyển đổi ngôn ngữ tự nhiên của người dùng thành định dạng tối ưu cho máy tính, bắt đầu bằng kỹ thuật viết lại câu hỏi nhằm xử lý các truy vấn phụ thuộc ngữ cảnh hoặc thiếu thông tin.</w:t>
      </w:r>
      <w:r w:rsidR="006304F7">
        <w:t xml:space="preserve"> Bắt đầu với việc xác định ngôn ngữ nếu là tiếng Anh sẽ được dịch thuật về tiếng Việt để quá trình truy vấn và trích xuất trùng khớp với dữ liệu trong database. </w:t>
      </w:r>
      <w:r w:rsidR="00A01D85">
        <w:t>Tiếp theo t</w:t>
      </w:r>
      <w:r w:rsidRPr="00FA2F06">
        <w:t xml:space="preserve">hông qua việc phân tích lịch sử hội thoại, hệ thống áp dụng cơ chế giải quyết đồng tham chiếu để thay thế các đại từ mơ hồ bằng các thực thể cụ thể, chuyển đổi những câu hỏi ngắn gọn như </w:t>
      </w:r>
      <w:r w:rsidR="00F61B6E" w:rsidRPr="00670CD8">
        <w:rPr>
          <w:i/>
        </w:rPr>
        <w:t>“</w:t>
      </w:r>
      <w:r w:rsidRPr="00670CD8">
        <w:rPr>
          <w:i/>
        </w:rPr>
        <w:t>Nó diễn ra khi nào?</w:t>
      </w:r>
      <w:r w:rsidR="00F61B6E" w:rsidRPr="00670CD8">
        <w:rPr>
          <w:i/>
        </w:rPr>
        <w:t>”</w:t>
      </w:r>
      <w:r w:rsidRPr="00FA2F06">
        <w:t xml:space="preserve"> thành các câu truy vấn độc lập chứa đầy đủ ngữ nghĩa cần thiết</w:t>
      </w:r>
      <w:r w:rsidR="00B92061" w:rsidRPr="00FA2F06">
        <w:t xml:space="preserve"> </w:t>
      </w:r>
      <w:sdt>
        <w:sdtPr>
          <w:id w:val="985121002"/>
          <w:citation/>
        </w:sdtPr>
        <w:sdtContent>
          <w:r w:rsidR="00B92061" w:rsidRPr="00FA2F06">
            <w:fldChar w:fldCharType="begin"/>
          </w:r>
          <w:r w:rsidR="000A373E">
            <w:instrText xml:space="preserve">CITATION Mao24 \l 1033 </w:instrText>
          </w:r>
          <w:r w:rsidR="00B92061" w:rsidRPr="00FA2F06">
            <w:fldChar w:fldCharType="separate"/>
          </w:r>
          <w:r w:rsidR="007362AA">
            <w:rPr>
              <w:noProof/>
            </w:rPr>
            <w:t>[32]</w:t>
          </w:r>
          <w:r w:rsidR="00B92061" w:rsidRPr="00FA2F06">
            <w:fldChar w:fldCharType="end"/>
          </w:r>
        </w:sdtContent>
      </w:sdt>
      <w:r w:rsidRPr="00FA2F06">
        <w:t>. Kế đến, hệ thống thực hiện trích xuất từ khóa và nhận diện thực thể để bóc tách các thuật ngữ văn hóa đặc thù như tên lễ hội, nhạc cụ hay địa danh, đảm bảo quá trình tìm kiếm không bỏ sót các chi tiết quan trọng. Đặc biệt, để khắc phục khoảng cách ngữ nghĩa giữa câu hỏi ngắn dạng nghi vấn và các tài liệu mô tả dài, kỹ thuật HyDE được tích hợp nhằm sinh ra một câu trả lời giả định</w:t>
      </w:r>
      <w:r w:rsidR="00A7319E" w:rsidRPr="00FA2F06">
        <w:t xml:space="preserve"> </w:t>
      </w:r>
      <w:sdt>
        <w:sdtPr>
          <w:id w:val="-1163770597"/>
          <w:citation/>
        </w:sdtPr>
        <w:sdtContent>
          <w:r w:rsidR="00A7319E" w:rsidRPr="00FA2F06">
            <w:fldChar w:fldCharType="begin"/>
          </w:r>
          <w:r w:rsidR="000A373E">
            <w:instrText xml:space="preserve">CITATION Bae25 \l 1033 </w:instrText>
          </w:r>
          <w:r w:rsidR="00A7319E" w:rsidRPr="00FA2F06">
            <w:fldChar w:fldCharType="separate"/>
          </w:r>
          <w:r w:rsidR="007362AA">
            <w:rPr>
              <w:noProof/>
            </w:rPr>
            <w:t>[33]</w:t>
          </w:r>
          <w:r w:rsidR="00A7319E" w:rsidRPr="00FA2F06">
            <w:fldChar w:fldCharType="end"/>
          </w:r>
        </w:sdtContent>
      </w:sdt>
      <w:r w:rsidRPr="00FA2F06">
        <w:t>; văn bản giả định này không cần chính xác</w:t>
      </w:r>
      <w:r w:rsidR="00984A31" w:rsidRPr="00FA2F06">
        <w:t xml:space="preserve"> </w:t>
      </w:r>
      <w:r w:rsidRPr="00FA2F06">
        <w:t>hoàn toàn về dữ kiện nhưng lại sở hữu cấu trúc câu và hệ thống từ vựng tương đồng cao với tài liệu đích trong cơ sở tri thức</w:t>
      </w:r>
      <w:r w:rsidR="009F6CD5">
        <w:t>,</w:t>
      </w:r>
      <w:r w:rsidRPr="00FA2F06">
        <w:t xml:space="preserve"> vector </w:t>
      </w:r>
      <w:r w:rsidR="009F6CD5">
        <w:t xml:space="preserve">chính là </w:t>
      </w:r>
      <w:r w:rsidRPr="00FA2F06">
        <w:t xml:space="preserve">đặc trưng của câu trả lời giả </w:t>
      </w:r>
      <w:r w:rsidRPr="00FA2F06">
        <w:lastRenderedPageBreak/>
        <w:t>định này, thay vì câu hỏi gốc</w:t>
      </w:r>
      <w:r w:rsidR="009F6CD5">
        <w:t xml:space="preserve"> nó </w:t>
      </w:r>
      <w:r w:rsidRPr="00FA2F06">
        <w:t>sẽ được sử dụng làm đầu vào cho quá trình truy xuất tiếp theo</w:t>
      </w:r>
      <w:r w:rsidR="009F6CD5">
        <w:t xml:space="preserve"> sẽ </w:t>
      </w:r>
      <w:r w:rsidRPr="00FA2F06">
        <w:t xml:space="preserve">giúp </w:t>
      </w:r>
      <w:r w:rsidR="009F6CD5">
        <w:t xml:space="preserve">cho </w:t>
      </w:r>
      <w:r w:rsidRPr="00FA2F06">
        <w:t>hệ thống tìm kiếm được các đoạn văn bản có sự khớp nối sâu sắc về mặt ngữ cảnh và nội dung.</w:t>
      </w:r>
    </w:p>
    <w:p w14:paraId="3DA5561D" w14:textId="00FAD500" w:rsidR="00C145EC" w:rsidRDefault="00FA2F06" w:rsidP="00A3768E">
      <w:pPr>
        <w:jc w:val="center"/>
      </w:pPr>
      <w:r w:rsidRPr="00D977F0">
        <w:rPr>
          <w:noProof/>
        </w:rPr>
        <w:drawing>
          <wp:inline distT="0" distB="0" distL="0" distR="0" wp14:anchorId="31CA0498" wp14:editId="5B926AB6">
            <wp:extent cx="5423354" cy="2461260"/>
            <wp:effectExtent l="0" t="0" r="0" b="0"/>
            <wp:docPr id="14593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25200" name="Picture 1"/>
                    <pic:cNvPicPr/>
                  </pic:nvPicPr>
                  <pic:blipFill rotWithShape="1">
                    <a:blip r:embed="rId13"/>
                    <a:srcRect l="3506" t="10984" r="3162" b="11343"/>
                    <a:stretch/>
                  </pic:blipFill>
                  <pic:spPr bwMode="auto">
                    <a:xfrm>
                      <a:off x="0" y="0"/>
                      <a:ext cx="5429785" cy="2464178"/>
                    </a:xfrm>
                    <a:prstGeom prst="rect">
                      <a:avLst/>
                    </a:prstGeom>
                    <a:ln>
                      <a:noFill/>
                    </a:ln>
                    <a:extLst>
                      <a:ext uri="{53640926-AAD7-44D8-BBD7-CCE9431645EC}">
                        <a14:shadowObscured xmlns:a14="http://schemas.microsoft.com/office/drawing/2010/main"/>
                      </a:ext>
                    </a:extLst>
                  </pic:spPr>
                </pic:pic>
              </a:graphicData>
            </a:graphic>
          </wp:inline>
        </w:drawing>
      </w:r>
    </w:p>
    <w:p w14:paraId="57172AEE" w14:textId="4D12E152" w:rsidR="00F73B17" w:rsidRPr="00C145EC" w:rsidRDefault="00FA2F06" w:rsidP="00A3768E">
      <w:pPr>
        <w:pStyle w:val="Caption"/>
        <w:rPr>
          <w:rFonts w:cs="Times New Roman"/>
          <w:b/>
          <w:bCs w:val="0"/>
          <w:i w:val="0"/>
          <w:iCs/>
          <w:color w:val="auto"/>
          <w:szCs w:val="26"/>
        </w:rPr>
      </w:pPr>
      <w:bookmarkStart w:id="34" w:name="_Toc230271961"/>
      <w:r>
        <w:t xml:space="preserve">Hình </w:t>
      </w:r>
      <w:fldSimple w:instr=" STYLEREF 1 \s ">
        <w:r w:rsidR="00EE5B77">
          <w:rPr>
            <w:noProof/>
          </w:rPr>
          <w:t>3</w:t>
        </w:r>
      </w:fldSimple>
      <w:r w:rsidR="00EE5B77">
        <w:t>.</w:t>
      </w:r>
      <w:fldSimple w:instr=" SEQ Hình \* ARABIC \s 1 ">
        <w:r w:rsidR="00EE5B77">
          <w:rPr>
            <w:noProof/>
          </w:rPr>
          <w:t>6</w:t>
        </w:r>
      </w:fldSimple>
      <w:r>
        <w:t xml:space="preserve">. </w:t>
      </w:r>
      <w:r w:rsidRPr="00BF36CD">
        <w:t>Tiền xử lý truy vấn</w:t>
      </w:r>
      <w:bookmarkEnd w:id="34"/>
    </w:p>
    <w:p w14:paraId="5B2BB6B9" w14:textId="43CFC426" w:rsidR="004706F5" w:rsidRPr="00D977F0" w:rsidRDefault="00056081" w:rsidP="00A3768E">
      <w:pPr>
        <w:pStyle w:val="Heading3"/>
        <w:ind w:left="720"/>
      </w:pPr>
      <w:bookmarkStart w:id="35" w:name="_Toc230270773"/>
      <w:r w:rsidRPr="00D977F0">
        <w:t>Truy xuất</w:t>
      </w:r>
      <w:bookmarkEnd w:id="35"/>
    </w:p>
    <w:p w14:paraId="38F25106" w14:textId="1A875A5B" w:rsidR="00156710" w:rsidRPr="00D977F0" w:rsidRDefault="00056081" w:rsidP="00A3768E">
      <w:pPr>
        <w:pStyle w:val="nd"/>
      </w:pPr>
      <w:r w:rsidRPr="00D977F0">
        <w:t xml:space="preserve">Tiếp nối kết quả từ quá trình tiền xử lý, giai đoạn truy xuất dữ liệu đóng vai trò cốt lõi trong việc định vị chính xác nguồn tri thức liên quan thông qua việc mã hóa câu trả lời giả định và các từ khóa trọng tâm thành các vector đặc trưng số học đa chiều. Sử dụng mô hình </w:t>
      </w:r>
      <w:r w:rsidR="0090711A" w:rsidRPr="0090711A">
        <w:t>BAAI/bge-m3</w:t>
      </w:r>
      <w:r w:rsidR="00516FE0" w:rsidRPr="00D977F0">
        <w:t xml:space="preserve"> đ</w:t>
      </w:r>
      <w:r w:rsidRPr="00D977F0">
        <w:t xml:space="preserve">ược huấn luyện chuyên sâu cho tiếng </w:t>
      </w:r>
      <w:r w:rsidR="00EB4E7A">
        <w:t>V</w:t>
      </w:r>
      <w:r w:rsidRPr="00D977F0">
        <w:t>iệt, hệ thống chuyển đổi văn bản giả định và từ khoá thành vector ngữ nghĩa, giúp thiết lập một không gian tham chiếu có cấu trúc tương đồng với các tài liệu đích, qua đó khắc phục sự bất cân xứng vốn có giữa câu hỏi ngắn và văn bản lưu trữ. Các vector này sau đó</w:t>
      </w:r>
      <w:r w:rsidR="009F6CD5">
        <w:t>,</w:t>
      </w:r>
      <w:r w:rsidRPr="00D977F0">
        <w:t xml:space="preserve"> được sử dụng làm đầu vào để thực hiện truy vấn song song trong cơ sở dữ liệu vector được quản lý bởi thư viện FAISS, nơi toàn bộ dữ liệu văn hóa đã được lập chỉ mục tối ưu hóa thông qua thuật toán tìm kiếm ANN </w:t>
      </w:r>
      <w:sdt>
        <w:sdtPr>
          <w:id w:val="-1942596830"/>
          <w:citation/>
        </w:sdtPr>
        <w:sdtContent>
          <w:r w:rsidR="00AD52A3" w:rsidRPr="00D977F0">
            <w:fldChar w:fldCharType="begin"/>
          </w:r>
          <w:r w:rsidR="000A373E">
            <w:instrText xml:space="preserve">CITATION Vui13 \l 1033 </w:instrText>
          </w:r>
          <w:r w:rsidR="00AD52A3" w:rsidRPr="00D977F0">
            <w:fldChar w:fldCharType="separate"/>
          </w:r>
          <w:r w:rsidR="007362AA">
            <w:rPr>
              <w:noProof/>
            </w:rPr>
            <w:t>[34]</w:t>
          </w:r>
          <w:r w:rsidR="00AD52A3" w:rsidRPr="00D977F0">
            <w:fldChar w:fldCharType="end"/>
          </w:r>
        </w:sdtContent>
      </w:sdt>
      <w:r w:rsidRPr="00D977F0">
        <w:t xml:space="preserve"> để đảm bảo tốc độ phản hồi thời gian thực. Hệ thống áp dụng độ đo tương đồng Cosine</w:t>
      </w:r>
      <w:sdt>
        <w:sdtPr>
          <w:id w:val="1690181241"/>
          <w:citation/>
        </w:sdtPr>
        <w:sdtContent>
          <w:r w:rsidR="00AD52A3" w:rsidRPr="00D977F0">
            <w:fldChar w:fldCharType="begin"/>
          </w:r>
          <w:r w:rsidR="000A373E">
            <w:instrText xml:space="preserve">CITATION Xia15 \l 1033 </w:instrText>
          </w:r>
          <w:r w:rsidR="00AD52A3" w:rsidRPr="00D977F0">
            <w:fldChar w:fldCharType="separate"/>
          </w:r>
          <w:r w:rsidR="007362AA">
            <w:rPr>
              <w:noProof/>
            </w:rPr>
            <w:t xml:space="preserve"> [35]</w:t>
          </w:r>
          <w:r w:rsidR="00AD52A3" w:rsidRPr="00D977F0">
            <w:fldChar w:fldCharType="end"/>
          </w:r>
        </w:sdtContent>
      </w:sdt>
      <w:r w:rsidRPr="00D977F0">
        <w:t xml:space="preserve"> để tính toán khoảng cách không gian giữa vector truy vấn và các vector trong kho dữ liệu, đồng thời kết hợp chiến lược tìm kiếm lai nhằm ưu tiên trích xuất những đoạn văn bản vừa có độ tương đồng ngữ nghĩa cao với câu trả lời giả định, vừa chứa đựng chính xác các từ khóa thực thể văn hóa, tạo ra tập hợp các ngữ cảnh ứng viên </w:t>
      </w:r>
      <w:r w:rsidRPr="00D977F0">
        <w:lastRenderedPageBreak/>
        <w:t>chất lượng nhất cho bước sàng lọc kế tiếp.</w:t>
      </w:r>
    </w:p>
    <w:p w14:paraId="7724F015" w14:textId="0086F53C" w:rsidR="00156710" w:rsidRPr="00FA2F06" w:rsidRDefault="00FA2F06" w:rsidP="00A3768E">
      <w:pPr>
        <w:jc w:val="both"/>
      </w:pPr>
      <m:oMathPara>
        <m:oMath>
          <m:r>
            <m:rPr>
              <m:sty m:val="p"/>
            </m:rPr>
            <w:rPr>
              <w:rFonts w:ascii="Cambria Math" w:hAnsi="Cambria Math"/>
            </w:rPr>
            <m:t>Cosine</m:t>
          </m:r>
          <m:d>
            <m:dPr>
              <m:ctrlPr>
                <w:rPr>
                  <w:rFonts w:ascii="Cambria Math" w:hAnsi="Cambria Math"/>
                </w:rPr>
              </m:ctrlPr>
            </m:dPr>
            <m:e>
              <m:r>
                <m:rPr>
                  <m:sty m:val="p"/>
                </m:rPr>
                <w:rPr>
                  <w:rFonts w:ascii="Cambria Math" w:hAnsi="Cambria Math"/>
                </w:rPr>
                <m:t>A, B</m:t>
              </m:r>
            </m:e>
          </m:d>
          <m:r>
            <m:rPr>
              <m:sty m:val="p"/>
            </m:rPr>
            <w:rPr>
              <w:rFonts w:ascii="Cambria Math" w:hAnsi="Cambria Math"/>
            </w:rPr>
            <m:t>=</m:t>
          </m:r>
          <m:f>
            <m:fPr>
              <m:ctrlPr>
                <w:rPr>
                  <w:rFonts w:ascii="Cambria Math" w:hAnsi="Cambria Math"/>
                </w:rPr>
              </m:ctrlPr>
            </m:fPr>
            <m:num>
              <m:r>
                <m:rPr>
                  <m:sty m:val="p"/>
                </m:rPr>
                <w:rPr>
                  <w:rFonts w:ascii="Cambria Math" w:hAnsi="Cambria Math"/>
                </w:rPr>
                <m:t>A⋅B</m:t>
              </m:r>
            </m:num>
            <m:den>
              <m:d>
                <m:dPr>
                  <m:begChr m:val="|"/>
                  <m:endChr m:val="|"/>
                  <m:ctrlPr>
                    <w:rPr>
                      <w:rFonts w:ascii="Cambria Math" w:hAnsi="Cambria Math"/>
                    </w:rPr>
                  </m:ctrlPr>
                </m:dPr>
                <m:e>
                  <m:r>
                    <m:rPr>
                      <m:sty m:val="p"/>
                    </m:rPr>
                    <w:rPr>
                      <w:rFonts w:ascii="Cambria Math" w:hAnsi="Cambria Math"/>
                    </w:rPr>
                    <m:t>A</m:t>
                  </m:r>
                </m:e>
              </m:d>
              <m:d>
                <m:dPr>
                  <m:begChr m:val="|"/>
                  <m:endChr m:val="|"/>
                  <m:ctrlPr>
                    <w:rPr>
                      <w:rFonts w:ascii="Cambria Math" w:hAnsi="Cambria Math"/>
                    </w:rPr>
                  </m:ctrlPr>
                </m:dPr>
                <m:e>
                  <m:r>
                    <m:rPr>
                      <m:sty m:val="p"/>
                    </m:rPr>
                    <w:rPr>
                      <w:rFonts w:ascii="Cambria Math" w:hAnsi="Cambria Math"/>
                    </w:rPr>
                    <m:t>B</m:t>
                  </m:r>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e>
                  </m:nary>
                </m:e>
              </m:d>
            </m:num>
            <m:den>
              <m:d>
                <m:dPr>
                  <m:ctrlPr>
                    <w:rPr>
                      <w:rFonts w:ascii="Cambria Math" w:hAnsi="Cambria Math"/>
                    </w:rPr>
                  </m:ctrlPr>
                </m:dPr>
                <m:e>
                  <m:rad>
                    <m:radPr>
                      <m:degHide m:val="1"/>
                      <m:ctrlPr>
                        <w:rPr>
                          <w:rFonts w:ascii="Cambria Math" w:hAnsi="Cambria Math"/>
                        </w:rPr>
                      </m:ctrlPr>
                    </m:rad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2</m:t>
                              </m:r>
                            </m:sup>
                          </m:sSubSup>
                        </m:e>
                      </m:nary>
                    </m:e>
                  </m:rad>
                  <m:rad>
                    <m:radPr>
                      <m:degHide m:val="1"/>
                      <m:ctrlPr>
                        <w:rPr>
                          <w:rFonts w:ascii="Cambria Math" w:hAnsi="Cambria Math"/>
                        </w:rPr>
                      </m:ctrlPr>
                    </m:rad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i</m:t>
                              </m:r>
                            </m:sub>
                            <m:sup>
                              <m:r>
                                <m:rPr>
                                  <m:sty m:val="p"/>
                                </m:rPr>
                                <w:rPr>
                                  <w:rFonts w:ascii="Cambria Math" w:hAnsi="Cambria Math"/>
                                </w:rPr>
                                <m:t>2</m:t>
                              </m:r>
                            </m:sup>
                          </m:sSubSup>
                        </m:e>
                      </m:nary>
                    </m:e>
                  </m:rad>
                </m:e>
              </m:d>
            </m:den>
          </m:f>
        </m:oMath>
      </m:oMathPara>
    </w:p>
    <w:p w14:paraId="7BEC1C58" w14:textId="072F5A40" w:rsidR="001A34B0" w:rsidRPr="004950E6" w:rsidRDefault="001A34B0" w:rsidP="00A3768E">
      <w:pPr>
        <w:pStyle w:val="nd"/>
      </w:pPr>
      <w:r w:rsidRPr="004950E6">
        <w:t>Trong đó:</w:t>
      </w:r>
    </w:p>
    <w:p w14:paraId="02E865B5" w14:textId="61B93EB6" w:rsidR="001A34B0" w:rsidRPr="004950E6" w:rsidRDefault="001A34B0" w:rsidP="00A3768E">
      <w:pPr>
        <w:pStyle w:val="ListParagraph"/>
        <w:numPr>
          <w:ilvl w:val="0"/>
          <w:numId w:val="15"/>
        </w:numPr>
        <w:ind w:left="993" w:hanging="284"/>
        <w:jc w:val="both"/>
      </w:pPr>
      <w:r w:rsidRPr="004950E6">
        <w:t>A: Vector biểu diễn câu truy vấn (</w:t>
      </w:r>
      <w:r w:rsidR="00EA17C0">
        <w:t>q</w:t>
      </w:r>
      <w:r w:rsidRPr="004950E6">
        <w:t xml:space="preserve">uery </w:t>
      </w:r>
      <w:r w:rsidR="00EA17C0">
        <w:t>v</w:t>
      </w:r>
      <w:r w:rsidRPr="004950E6">
        <w:t>ector)</w:t>
      </w:r>
      <w:r w:rsidR="008B099F">
        <w:t>.</w:t>
      </w:r>
    </w:p>
    <w:p w14:paraId="62416F00" w14:textId="34412A58" w:rsidR="001A34B0" w:rsidRPr="004950E6" w:rsidRDefault="001A34B0" w:rsidP="00A3768E">
      <w:pPr>
        <w:pStyle w:val="ListParagraph"/>
        <w:numPr>
          <w:ilvl w:val="0"/>
          <w:numId w:val="15"/>
        </w:numPr>
        <w:ind w:left="993" w:hanging="284"/>
        <w:jc w:val="both"/>
      </w:pPr>
      <w:r w:rsidRPr="004950E6">
        <w:t>B: Vector biểu diễn đoạn văn bản trong cơ sở dữ liệu (</w:t>
      </w:r>
      <w:r w:rsidR="00EA17C0">
        <w:t>d</w:t>
      </w:r>
      <w:r w:rsidRPr="004950E6">
        <w:t xml:space="preserve">ocument </w:t>
      </w:r>
      <w:r w:rsidR="00EA17C0">
        <w:t>v</w:t>
      </w:r>
      <w:r w:rsidRPr="004950E6">
        <w:t>ector).</w:t>
      </w:r>
    </w:p>
    <w:p w14:paraId="7DBB0740" w14:textId="545B425F" w:rsidR="001A34B0" w:rsidRPr="004950E6" w:rsidRDefault="00000000" w:rsidP="00A3768E">
      <w:pPr>
        <w:pStyle w:val="ListParagraph"/>
        <w:numPr>
          <w:ilvl w:val="0"/>
          <w:numId w:val="15"/>
        </w:numPr>
        <w:ind w:left="993" w:hanging="284"/>
        <w:jc w:val="both"/>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sidR="001A34B0" w:rsidRPr="004950E6">
        <w:t>: Các thành phần toạ độ của vector A và B</w:t>
      </w:r>
      <w:r w:rsidR="008B099F">
        <w:t>.</w:t>
      </w:r>
    </w:p>
    <w:p w14:paraId="670FE40D" w14:textId="389A9402" w:rsidR="001A34B0" w:rsidRDefault="001A34B0" w:rsidP="00A3768E">
      <w:pPr>
        <w:pStyle w:val="ListParagraph"/>
        <w:numPr>
          <w:ilvl w:val="0"/>
          <w:numId w:val="15"/>
        </w:numPr>
        <w:ind w:left="993" w:hanging="284"/>
        <w:jc w:val="both"/>
      </w:pPr>
      <m:oMath>
        <m:r>
          <m:rPr>
            <m:sty m:val="p"/>
          </m:rPr>
          <w:rPr>
            <w:rFonts w:ascii="Cambria Math" w:hAnsi="Cambria Math"/>
          </w:rPr>
          <m:t>n</m:t>
        </m:r>
      </m:oMath>
      <w:r w:rsidRPr="004950E6">
        <w:t>: Số chiều của không gian vector</w:t>
      </w:r>
      <w:r w:rsidR="008B099F">
        <w:t>.</w:t>
      </w:r>
    </w:p>
    <w:p w14:paraId="13214766" w14:textId="5C830018" w:rsidR="006C5E74" w:rsidRPr="006C5E74" w:rsidRDefault="00776577" w:rsidP="00A3768E">
      <w:pPr>
        <w:pStyle w:val="nd"/>
      </w:pPr>
      <w:r>
        <w:t xml:space="preserve">Giả sử với từ </w:t>
      </w:r>
      <w:r w:rsidRPr="006C5E74">
        <w:rPr>
          <w:i/>
          <w:iCs/>
        </w:rPr>
        <w:t>“Vua Hùng”</w:t>
      </w:r>
      <w:r>
        <w:t xml:space="preserve"> sẽ được vector hoá thành [1,3] và trong FAISS database có ngữ cảnh </w:t>
      </w:r>
      <w:r w:rsidRPr="006C5E74">
        <w:rPr>
          <w:i/>
          <w:iCs/>
        </w:rPr>
        <w:t>“Lễ hội Đền Hùng”</w:t>
      </w:r>
      <w:r>
        <w:t xml:space="preserve"> đã được vector hoá thành [2,4],</w:t>
      </w:r>
      <w:r w:rsidR="0003365E">
        <w:t xml:space="preserve"> </w:t>
      </w:r>
      <w:r>
        <w:t xml:space="preserve">sẽ </w:t>
      </w:r>
      <w:r w:rsidR="0003365E">
        <w:t xml:space="preserve">được </w:t>
      </w:r>
      <w:r>
        <w:t xml:space="preserve">tính độ tương đồng theo công thức </w:t>
      </w:r>
      <w:r w:rsidR="0003365E">
        <w:t xml:space="preserve">như sau: </w:t>
      </w:r>
      <m:oMath>
        <m:r>
          <m:rPr>
            <m:sty m:val="p"/>
          </m:rPr>
          <w:rPr>
            <w:rFonts w:ascii="Cambria Math" w:hAnsi="Cambria Math"/>
          </w:rPr>
          <m:t>A⋅B</m:t>
        </m:r>
      </m:oMath>
      <w:r w:rsidR="006C5E74">
        <w:t xml:space="preserve"> = 1*2 + 3*4 = 14 và </w:t>
      </w:r>
      <m:oMath>
        <m:r>
          <m:rPr>
            <m:sty m:val="p"/>
          </m:rPr>
          <w:rPr>
            <w:rFonts w:ascii="Cambria Math" w:hAnsi="Cambria Math"/>
          </w:rPr>
          <m:t>A⋅B</m:t>
        </m:r>
      </m:oMath>
      <w:r w:rsidR="006C5E74">
        <w:t xml:space="preserve"> = </w:t>
      </w:r>
      <w:r w:rsidR="00B23472">
        <w:t xml:space="preserve">3.16 * </w:t>
      </w:r>
      <w:r w:rsidR="006C5E74">
        <w:t>4.47</w:t>
      </w:r>
      <w:r w:rsidR="0003365E">
        <w:t>, t</w:t>
      </w:r>
      <w:r w:rsidR="006C5E74">
        <w:t xml:space="preserve">ừ đó ta có </w:t>
      </w:r>
      <m:oMath>
        <m:r>
          <m:rPr>
            <m:sty m:val="p"/>
          </m:rPr>
          <w:rPr>
            <w:rFonts w:ascii="Cambria Math" w:hAnsi="Cambria Math"/>
          </w:rPr>
          <m:t>Cosine</m:t>
        </m:r>
        <m:d>
          <m:dPr>
            <m:ctrlPr>
              <w:rPr>
                <w:rFonts w:ascii="Cambria Math" w:hAnsi="Cambria Math"/>
              </w:rPr>
            </m:ctrlPr>
          </m:dPr>
          <m:e>
            <m:r>
              <m:rPr>
                <m:sty m:val="p"/>
              </m:rPr>
              <w:rPr>
                <w:rFonts w:ascii="Cambria Math" w:hAnsi="Cambria Math"/>
              </w:rPr>
              <m:t>A, B</m:t>
            </m:r>
          </m:e>
        </m:d>
      </m:oMath>
      <w:r w:rsidR="006C5E74">
        <w:t xml:space="preserve"> = 0.99 (xấp xỉ 1)</w:t>
      </w:r>
      <w:r w:rsidR="0003365E">
        <w:t xml:space="preserve"> c</w:t>
      </w:r>
      <w:r w:rsidR="006C5E74">
        <w:t>ó độ tương đồng lớn nhất trong không gian vector.</w:t>
      </w:r>
    </w:p>
    <w:p w14:paraId="21C897B0" w14:textId="475CD245" w:rsidR="00056081" w:rsidRPr="00D977F0" w:rsidRDefault="00056081" w:rsidP="00A3768E">
      <w:pPr>
        <w:pStyle w:val="Heading3"/>
        <w:ind w:left="720"/>
        <w:jc w:val="both"/>
      </w:pPr>
      <w:bookmarkStart w:id="36" w:name="_Toc230270774"/>
      <w:r w:rsidRPr="00D977F0">
        <w:t>Sàng lọc</w:t>
      </w:r>
      <w:bookmarkEnd w:id="36"/>
    </w:p>
    <w:p w14:paraId="38904587" w14:textId="574A185C" w:rsidR="00056081" w:rsidRPr="00FA2F06" w:rsidRDefault="00056081" w:rsidP="00A3768E">
      <w:pPr>
        <w:pStyle w:val="nd"/>
      </w:pPr>
      <w:r w:rsidRPr="00FA2F06">
        <w:t xml:space="preserve">Sau giai đoạn truy xuất, tập hợp các đoạn văn bản ứng viên thu được tuy đảm bảo độ phủ thông tin nhưng vẫn tồn tại tỷ lệ nhiễu nhất định do hạn chế của các thuật toán tìm kiếm vector trong việc phân định các sắc thái ngữ nghĩa tinh tế. Để khắc phục vấn đề này, hệ thống triển khai bước sàng lọc thứ cấp thông qua kỹ thuật tái xếp hạng, đóng vai trò như một cơ chế </w:t>
      </w:r>
      <w:r w:rsidR="00F61B6E" w:rsidRPr="00670CD8">
        <w:rPr>
          <w:i/>
        </w:rPr>
        <w:t>“</w:t>
      </w:r>
      <w:r w:rsidRPr="00670CD8">
        <w:rPr>
          <w:i/>
        </w:rPr>
        <w:t>lọc tinh</w:t>
      </w:r>
      <w:r w:rsidR="00F61B6E" w:rsidRPr="00670CD8">
        <w:rPr>
          <w:i/>
        </w:rPr>
        <w:t>”</w:t>
      </w:r>
      <w:r w:rsidRPr="00FA2F06">
        <w:t xml:space="preserve"> nhằm tối ưu hóa độ chính xác của ngữ cảnh đầu vào. Thay vì </w:t>
      </w:r>
      <w:r w:rsidR="009F6CD5">
        <w:t xml:space="preserve">phải </w:t>
      </w:r>
      <w:r w:rsidRPr="00FA2F06">
        <w:t xml:space="preserve">dựa hoàn toàn vào khoảng cách vector, hệ thống </w:t>
      </w:r>
      <w:r w:rsidR="009F6CD5">
        <w:t xml:space="preserve">sẽ </w:t>
      </w:r>
      <w:r w:rsidRPr="00FA2F06">
        <w:t xml:space="preserve">sử dụng mô hình </w:t>
      </w:r>
      <w:r w:rsidRPr="00693A92">
        <w:t>Cross-Encoder</w:t>
      </w:r>
      <w:r w:rsidRPr="004E626A">
        <w:rPr>
          <w:color w:val="FF0000"/>
        </w:rPr>
        <w:t xml:space="preserve"> </w:t>
      </w:r>
      <w:r w:rsidRPr="00FA2F06">
        <w:t>chuyên biệt để đánh giá lại mức độ phù hợp giữa câu truy vấn gốc (hoặc câu hỏi đã được viết lại) và từng đoạn văn bản trong danh sách ngữ cảnh</w:t>
      </w:r>
      <w:r w:rsidR="00A95C94" w:rsidRPr="00FA2F06">
        <w:t xml:space="preserve"> </w:t>
      </w:r>
      <w:sdt>
        <w:sdtPr>
          <w:id w:val="-1016617363"/>
          <w:citation/>
        </w:sdtPr>
        <w:sdtContent>
          <w:r w:rsidR="00A95C94" w:rsidRPr="00FA2F06">
            <w:fldChar w:fldCharType="begin"/>
          </w:r>
          <w:r w:rsidR="000A373E">
            <w:instrText xml:space="preserve">CITATION Sun21 \l 1033 </w:instrText>
          </w:r>
          <w:r w:rsidR="00A95C94" w:rsidRPr="00FA2F06">
            <w:fldChar w:fldCharType="separate"/>
          </w:r>
          <w:r w:rsidR="007362AA">
            <w:rPr>
              <w:noProof/>
            </w:rPr>
            <w:t>[36]</w:t>
          </w:r>
          <w:r w:rsidR="00A95C94" w:rsidRPr="00FA2F06">
            <w:fldChar w:fldCharType="end"/>
          </w:r>
        </w:sdtContent>
      </w:sdt>
      <w:r w:rsidRPr="00FA2F06">
        <w:t xml:space="preserve">; cơ chế này cho phép mô hình phân tích sâu mối quan hệ ngữ nghĩa hai chiều của cặp dữ liệu </w:t>
      </w:r>
      <w:r w:rsidR="00F61B6E" w:rsidRPr="00670CD8">
        <w:rPr>
          <w:i/>
        </w:rPr>
        <w:t>“</w:t>
      </w:r>
      <w:r w:rsidRPr="00670CD8">
        <w:rPr>
          <w:i/>
        </w:rPr>
        <w:t xml:space="preserve">câu hỏi </w:t>
      </w:r>
      <w:r w:rsidR="0003365E" w:rsidRPr="00FA2F06">
        <w:t>–</w:t>
      </w:r>
      <w:r w:rsidRPr="00670CD8">
        <w:rPr>
          <w:i/>
        </w:rPr>
        <w:t xml:space="preserve"> văn bản</w:t>
      </w:r>
      <w:r w:rsidR="00F61B6E" w:rsidRPr="00670CD8">
        <w:rPr>
          <w:i/>
        </w:rPr>
        <w:t>”</w:t>
      </w:r>
      <w:r w:rsidRPr="00FA2F06">
        <w:t xml:space="preserve"> để tính toán điểm số liên quan một cách chặt chẽ hơn. Dựa trên kết quả định lượng này, thuật toán sẽ thực hiện sắp xếp dữ liệu, loại bỏ các kết quả dương tính giả – những đoạn văn bản có chứa từ khóa nhưng sai lệch ngữ cảnh – chỉ trích xuất </w:t>
      </w:r>
      <w:r w:rsidR="00684E1C">
        <w:t>năm</w:t>
      </w:r>
      <w:r w:rsidRPr="00FA2F06">
        <w:t xml:space="preserve"> ngữ cảnh có điểm số cao nhất. Việc giới hạn ở </w:t>
      </w:r>
      <w:r w:rsidR="00684E1C">
        <w:t>năm</w:t>
      </w:r>
      <w:r w:rsidRPr="00FA2F06">
        <w:t xml:space="preserve"> ngữ cảnh tối ưu không chỉ giúp loại bỏ thông tin dư thừa mà còn đảm bảo nằm trong giới hạn cửa sổ ngữ cảnh của mô hình ngôn ngữ</w:t>
      </w:r>
      <w:r w:rsidR="00BE2999">
        <w:t>.</w:t>
      </w:r>
    </w:p>
    <w:p w14:paraId="23BCCB23" w14:textId="3DB6DCEB" w:rsidR="00C145EC" w:rsidRDefault="00FA2F06" w:rsidP="00A3768E">
      <w:r w:rsidRPr="00D977F0">
        <w:rPr>
          <w:noProof/>
        </w:rPr>
        <w:lastRenderedPageBreak/>
        <w:drawing>
          <wp:inline distT="0" distB="0" distL="0" distR="0" wp14:anchorId="2B45F438" wp14:editId="36CE6BD5">
            <wp:extent cx="5577840" cy="2924175"/>
            <wp:effectExtent l="0" t="0" r="0" b="0"/>
            <wp:docPr id="2133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821" name=""/>
                    <pic:cNvPicPr/>
                  </pic:nvPicPr>
                  <pic:blipFill>
                    <a:blip r:embed="rId14"/>
                    <a:stretch>
                      <a:fillRect/>
                    </a:stretch>
                  </pic:blipFill>
                  <pic:spPr>
                    <a:xfrm>
                      <a:off x="0" y="0"/>
                      <a:ext cx="5579745" cy="2925174"/>
                    </a:xfrm>
                    <a:prstGeom prst="rect">
                      <a:avLst/>
                    </a:prstGeom>
                  </pic:spPr>
                </pic:pic>
              </a:graphicData>
            </a:graphic>
          </wp:inline>
        </w:drawing>
      </w:r>
    </w:p>
    <w:p w14:paraId="11BD0819" w14:textId="5023DC69" w:rsidR="000D230E" w:rsidRPr="00C145EC" w:rsidRDefault="00FA2F06" w:rsidP="00A3768E">
      <w:pPr>
        <w:pStyle w:val="Caption"/>
        <w:rPr>
          <w:rFonts w:cs="Times New Roman"/>
          <w:b/>
          <w:bCs w:val="0"/>
          <w:i w:val="0"/>
          <w:iCs/>
          <w:color w:val="auto"/>
          <w:szCs w:val="26"/>
        </w:rPr>
      </w:pPr>
      <w:bookmarkStart w:id="37" w:name="_Toc230271962"/>
      <w:r>
        <w:t xml:space="preserve">Hình </w:t>
      </w:r>
      <w:fldSimple w:instr=" STYLEREF 1 \s ">
        <w:r w:rsidR="00EE5B77">
          <w:rPr>
            <w:noProof/>
          </w:rPr>
          <w:t>3</w:t>
        </w:r>
      </w:fldSimple>
      <w:r w:rsidR="00EE5B77">
        <w:t>.</w:t>
      </w:r>
      <w:fldSimple w:instr=" SEQ Hình \* ARABIC \s 1 ">
        <w:r w:rsidR="00EE5B77">
          <w:rPr>
            <w:noProof/>
          </w:rPr>
          <w:t>7</w:t>
        </w:r>
      </w:fldSimple>
      <w:r>
        <w:t xml:space="preserve">. </w:t>
      </w:r>
      <w:r w:rsidRPr="001A0B17">
        <w:t>Sàng lọc ngữ cảnh</w:t>
      </w:r>
      <w:bookmarkEnd w:id="37"/>
    </w:p>
    <w:p w14:paraId="613E43CD" w14:textId="42BEB9D0" w:rsidR="00056081" w:rsidRPr="00D977F0" w:rsidRDefault="00A05449" w:rsidP="00A3768E">
      <w:pPr>
        <w:pStyle w:val="Heading3"/>
        <w:ind w:left="720"/>
        <w:jc w:val="both"/>
      </w:pPr>
      <w:bookmarkStart w:id="38" w:name="_Toc230270775"/>
      <w:r w:rsidRPr="00D977F0">
        <w:t>Tổng hợp</w:t>
      </w:r>
      <w:bookmarkEnd w:id="38"/>
    </w:p>
    <w:p w14:paraId="33191DB8" w14:textId="6948EC77" w:rsidR="00FA7E82" w:rsidRPr="00D977F0" w:rsidRDefault="00A05449" w:rsidP="00A3768E">
      <w:pPr>
        <w:pStyle w:val="nd"/>
      </w:pPr>
      <w:r w:rsidRPr="00D977F0">
        <w:t xml:space="preserve">Giai đoạn tổng hợp thông tin đóng vai trò chuyển hóa các dữ liệu rời rạc thành tri thức hoàn chỉnh, bắt đầu bằng việc xây dựng một câu lệnh hệ thống bao gồm câu hỏi đã được chuẩn hóa ở bước tiền xử lý và năm đoạn ngữ cảnh văn hóa có điểm tin cậy cao nhất từ bước sàng lọc. Khối dữ liệu này được đưa vào </w:t>
      </w:r>
      <w:r w:rsidR="00CC37DD" w:rsidRPr="00D977F0">
        <w:t>LLM</w:t>
      </w:r>
      <w:r w:rsidRPr="00D977F0">
        <w:t xml:space="preserve"> để thực hiện tác vụ suy luận và tổng hợp, sinh ra một câu trả lời thô có khả năng liên kết logic các thông tin từ nhiều nguồn khác nhau nhằm giải đáp trọn vẹn ý định của người dùng. Tuy nhiên, để đảm bảo tính nghiêm ngặt của một hệ thống tư vấn văn hóa, câu trả lời thô ngay lập tức phải trải qua một lớp kiểm chứng hậu xử lý hoạt động như một màng lọc nội dung cuối cùng. Tại đây, hệ thống rà soát đối chiếu nội dung vừa sinh ra với các quy tắc an toàn và phạm vi tri thức cho phép, tự động phát hiện và cắt bỏ các đoạn thông tin lạc đề, các suy diễn không có căn cứ trong ngữ cảnh hoặc các nội dung không nhất quán với dữ liệu gốc. Quy trình kép này đảm bảo sản phẩm đầu ra không chỉ trôi chảy về mặt ngôn ngữ mà còn tuyệt đối trung thành với nguồn dữ liệu văn hóa đã được xác thực, loại bỏ hoàn toàn các rủi ro về thông tin sai lệch trước khi đến tay người dùng.</w:t>
      </w:r>
    </w:p>
    <w:p w14:paraId="0A5C489F" w14:textId="22A9A2F2" w:rsidR="004F33C0" w:rsidRDefault="00FA2F06" w:rsidP="00A3768E">
      <w:r w:rsidRPr="00D977F0">
        <w:rPr>
          <w:noProof/>
        </w:rPr>
        <w:lastRenderedPageBreak/>
        <w:drawing>
          <wp:inline distT="0" distB="0" distL="0" distR="0" wp14:anchorId="60DCE7A4" wp14:editId="348CEDB2">
            <wp:extent cx="5455494" cy="2977791"/>
            <wp:effectExtent l="0" t="0" r="0" b="0"/>
            <wp:docPr id="6229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6512" name="Picture 1"/>
                    <pic:cNvPicPr/>
                  </pic:nvPicPr>
                  <pic:blipFill>
                    <a:blip r:embed="rId15"/>
                    <a:stretch>
                      <a:fillRect/>
                    </a:stretch>
                  </pic:blipFill>
                  <pic:spPr>
                    <a:xfrm>
                      <a:off x="0" y="0"/>
                      <a:ext cx="5455494" cy="2977791"/>
                    </a:xfrm>
                    <a:prstGeom prst="rect">
                      <a:avLst/>
                    </a:prstGeom>
                  </pic:spPr>
                </pic:pic>
              </a:graphicData>
            </a:graphic>
          </wp:inline>
        </w:drawing>
      </w:r>
    </w:p>
    <w:p w14:paraId="071EEE0C" w14:textId="0D304F40" w:rsidR="00FA2F06" w:rsidRDefault="00FA2F06" w:rsidP="00A3768E">
      <w:pPr>
        <w:pStyle w:val="Caption"/>
      </w:pPr>
      <w:bookmarkStart w:id="39" w:name="_Toc230271963"/>
      <w:r>
        <w:t xml:space="preserve">Hình </w:t>
      </w:r>
      <w:fldSimple w:instr=" STYLEREF 1 \s ">
        <w:r w:rsidR="00EE5B77">
          <w:rPr>
            <w:noProof/>
          </w:rPr>
          <w:t>3</w:t>
        </w:r>
      </w:fldSimple>
      <w:r w:rsidR="00EE5B77">
        <w:t>.</w:t>
      </w:r>
      <w:fldSimple w:instr=" SEQ Hình \* ARABIC \s 1 ">
        <w:r w:rsidR="00EE5B77">
          <w:rPr>
            <w:noProof/>
          </w:rPr>
          <w:t>8</w:t>
        </w:r>
      </w:fldSimple>
      <w:r>
        <w:t xml:space="preserve">. </w:t>
      </w:r>
      <w:r w:rsidRPr="004539AD">
        <w:t>Tổng hợp và trả lời câu hỏi</w:t>
      </w:r>
      <w:bookmarkEnd w:id="39"/>
    </w:p>
    <w:p w14:paraId="5EB11994" w14:textId="6A15B30F" w:rsidR="00FA7E82" w:rsidRPr="00D977F0" w:rsidRDefault="00FA7E82" w:rsidP="00A3768E">
      <w:pPr>
        <w:pStyle w:val="Heading2"/>
      </w:pPr>
      <w:bookmarkStart w:id="40" w:name="_Toc230270776"/>
      <w:r w:rsidRPr="00D977F0">
        <w:t>L</w:t>
      </w:r>
      <w:r w:rsidR="004950E6">
        <w:t xml:space="preserve">ựa chọn và </w:t>
      </w:r>
      <w:r w:rsidR="004950E6" w:rsidRPr="00FA2F06">
        <w:t>cấu</w:t>
      </w:r>
      <w:r w:rsidR="004950E6">
        <w:t xml:space="preserve"> hình mô hình</w:t>
      </w:r>
      <w:bookmarkEnd w:id="40"/>
    </w:p>
    <w:p w14:paraId="1DAAEAC1" w14:textId="00996B4F" w:rsidR="00FA7E82" w:rsidRPr="00FA2F06" w:rsidRDefault="00F3304F" w:rsidP="00A3768E">
      <w:pPr>
        <w:pStyle w:val="nd"/>
      </w:pPr>
      <w:r w:rsidRPr="00FA2F06">
        <w:t xml:space="preserve">Kiến trúc hệ thống được thiết lập dựa trên sự phối hợp tối ưu của ba thành phần chuyên biệt nhằm cân bằng giữa độ chính xác ngữ nghĩa và hiệu năng phần cứng. Cụ thể, mô hình ngôn ngữ lớn </w:t>
      </w:r>
      <w:r w:rsidR="004208D0">
        <w:t>Q</w:t>
      </w:r>
      <w:r w:rsidRPr="00FA2F06">
        <w:t>wen2.5-7B-</w:t>
      </w:r>
      <w:r w:rsidR="004E626A">
        <w:t>i</w:t>
      </w:r>
      <w:r w:rsidRPr="00FA2F06">
        <w:t xml:space="preserve">nstruct được lựa chọn làm nòng cốt nhờ khả năng xử lý tiếng </w:t>
      </w:r>
      <w:r w:rsidR="00DC55E3">
        <w:t>V</w:t>
      </w:r>
      <w:r w:rsidRPr="00FA2F06">
        <w:t xml:space="preserve">iệt vượt trội trong phân khúc </w:t>
      </w:r>
      <w:r w:rsidR="00741E47">
        <w:t>bảy</w:t>
      </w:r>
      <w:r w:rsidRPr="00FA2F06">
        <w:t xml:space="preserve"> tỷ tham số; mô hình được vận hành ở chế độ lượng tử hóa 4-bit để giảm tải bộ nhớ VRAM xuống dưới 6GB, đồng thời tham số nhiệt độ được thiết lập ở mức thấp (0.1 - 0.2) nhằm triệt tiêu tính ngẫu nhiên</w:t>
      </w:r>
      <w:r w:rsidR="00EC42E6" w:rsidRPr="00FA2F06">
        <w:t xml:space="preserve"> </w:t>
      </w:r>
      <w:sdt>
        <w:sdtPr>
          <w:id w:val="-596863322"/>
          <w:citation/>
        </w:sdtPr>
        <w:sdtContent>
          <w:r w:rsidR="00EC42E6" w:rsidRPr="00FA2F06">
            <w:fldChar w:fldCharType="begin"/>
          </w:r>
          <w:r w:rsidR="00AC2DA8">
            <w:instrText xml:space="preserve">CITATION Bai25 \l 1033 </w:instrText>
          </w:r>
          <w:r w:rsidR="00EC42E6" w:rsidRPr="00FA2F06">
            <w:fldChar w:fldCharType="separate"/>
          </w:r>
          <w:r w:rsidR="007362AA">
            <w:rPr>
              <w:noProof/>
            </w:rPr>
            <w:t>[37]</w:t>
          </w:r>
          <w:r w:rsidR="00EC42E6" w:rsidRPr="00FA2F06">
            <w:fldChar w:fldCharType="end"/>
          </w:r>
        </w:sdtContent>
      </w:sdt>
      <w:r w:rsidRPr="00FA2F06">
        <w:t xml:space="preserve">. Tại tầng biểu diễn dữ liệu hệ thống sử dụng </w:t>
      </w:r>
      <w:r w:rsidR="00EC42E6" w:rsidRPr="00FA2F06">
        <w:t>mô hình</w:t>
      </w:r>
      <w:r w:rsidR="004950E6" w:rsidRPr="00FA2F06">
        <w:t xml:space="preserve"> </w:t>
      </w:r>
      <w:r w:rsidR="00754541" w:rsidRPr="00754541">
        <w:t>BAAI/bge-m3</w:t>
      </w:r>
      <w:r w:rsidRPr="00FA2F06">
        <w:t xml:space="preserve"> cho tác vụ nhúng vector và tích hợp mô hình </w:t>
      </w:r>
      <w:r w:rsidR="004E626A">
        <w:t>c</w:t>
      </w:r>
      <w:r w:rsidRPr="00FA2F06">
        <w:t>ross-</w:t>
      </w:r>
      <w:r w:rsidR="004E626A">
        <w:t>e</w:t>
      </w:r>
      <w:r w:rsidRPr="00FA2F06">
        <w:t xml:space="preserve">ncoder làm lớp kiểm duyệt cuối cùng để lọc ra </w:t>
      </w:r>
      <w:r w:rsidR="00684E1C">
        <w:t>năm</w:t>
      </w:r>
      <w:r w:rsidRPr="00FA2F06">
        <w:t xml:space="preserve"> đoạn ngữ cảnh tinh hoa nhất. Về </w:t>
      </w:r>
      <w:r w:rsidR="00DC55E3">
        <w:t xml:space="preserve">mặt </w:t>
      </w:r>
      <w:r w:rsidRPr="00FA2F06">
        <w:t xml:space="preserve">cơ chế sinh văn bản, hệ thống tuân thủ quy trình RAG thông qua kỹ thuật </w:t>
      </w:r>
      <w:r w:rsidR="004E626A">
        <w:t>p</w:t>
      </w:r>
      <w:r w:rsidRPr="00FA2F06">
        <w:t xml:space="preserve">rompt </w:t>
      </w:r>
      <w:r w:rsidR="004E626A">
        <w:t>e</w:t>
      </w:r>
      <w:r w:rsidRPr="00FA2F06">
        <w:t>ngineering</w:t>
      </w:r>
      <w:r w:rsidR="00DC55E3">
        <w:t>.</w:t>
      </w:r>
      <w:r w:rsidRPr="00FA2F06">
        <w:t xml:space="preserve"> </w:t>
      </w:r>
      <w:r w:rsidR="00DC55E3">
        <w:t>T</w:t>
      </w:r>
      <w:r w:rsidRPr="00FA2F06">
        <w:t>rong đó</w:t>
      </w:r>
      <w:r w:rsidR="00DC55E3">
        <w:t>,</w:t>
      </w:r>
      <w:r w:rsidRPr="00FA2F06">
        <w:t xml:space="preserve"> khuôn mẫu câu lệnh được cấu trúc để hướng dẫn mô hình tổng hợp thông tin từ ngữ cảnh đã tìm được thay vì dùng tri thức nội tại. Ví dụ điển hình, khi người dùng đặt câu hỏi </w:t>
      </w:r>
      <w:r w:rsidR="00F61B6E" w:rsidRPr="00670CD8">
        <w:rPr>
          <w:i/>
        </w:rPr>
        <w:t>“</w:t>
      </w:r>
      <w:r w:rsidRPr="00670CD8">
        <w:rPr>
          <w:i/>
        </w:rPr>
        <w:t>Lễ hội Ok Om Bok có ý nghĩa gì?</w:t>
      </w:r>
      <w:r w:rsidR="00F61B6E" w:rsidRPr="00670CD8">
        <w:rPr>
          <w:i/>
        </w:rPr>
        <w:t>”</w:t>
      </w:r>
      <w:r w:rsidRPr="00FA2F06">
        <w:t xml:space="preserve">, sau khi hệ thống truy xuất được đoạn dữ liệu gốc mô tả </w:t>
      </w:r>
      <w:r w:rsidR="00F61B6E" w:rsidRPr="00670CD8">
        <w:rPr>
          <w:i/>
        </w:rPr>
        <w:t>“</w:t>
      </w:r>
      <w:r w:rsidRPr="00670CD8">
        <w:rPr>
          <w:i/>
        </w:rPr>
        <w:t>Ok Om Bok là lễ cúng trăng của người Khmer</w:t>
      </w:r>
      <w:r w:rsidR="00E67711" w:rsidRPr="00670CD8">
        <w:rPr>
          <w:i/>
        </w:rPr>
        <w:t>,</w:t>
      </w:r>
      <w:r w:rsidRPr="00670CD8">
        <w:rPr>
          <w:i/>
        </w:rPr>
        <w:t>...</w:t>
      </w:r>
      <w:r w:rsidR="00F61B6E" w:rsidRPr="00670CD8">
        <w:rPr>
          <w:i/>
        </w:rPr>
        <w:t>”</w:t>
      </w:r>
      <w:r w:rsidRPr="00FA2F06">
        <w:t xml:space="preserve">, thông tin này sẽ được ghép vào câu lệnh hệ thống; từ đó, mô hình sẽ tổng hợp và sinh ra câu trả lời tự nhiên khẳng định ý nghĩa </w:t>
      </w:r>
      <w:r w:rsidR="00F61B6E" w:rsidRPr="00670CD8">
        <w:rPr>
          <w:i/>
        </w:rPr>
        <w:t>“</w:t>
      </w:r>
      <w:r w:rsidRPr="00670CD8">
        <w:rPr>
          <w:i/>
        </w:rPr>
        <w:t xml:space="preserve">tạ ơn Thần Mặt </w:t>
      </w:r>
      <w:r w:rsidRPr="00670CD8">
        <w:rPr>
          <w:i/>
        </w:rPr>
        <w:lastRenderedPageBreak/>
        <w:t>Trăng và cầu mong mùa màng bội thu</w:t>
      </w:r>
      <w:r w:rsidR="00F61B6E" w:rsidRPr="00670CD8">
        <w:rPr>
          <w:i/>
        </w:rPr>
        <w:t>”</w:t>
      </w:r>
      <w:r w:rsidRPr="00FA2F06">
        <w:t>, đảm bảo độ trung thực tuyệt đối với nguồn dữ liệu văn hóa đã cung cấp.</w:t>
      </w:r>
    </w:p>
    <w:p w14:paraId="706D0E6B" w14:textId="0A0C1004" w:rsidR="00743DE1" w:rsidRDefault="008736E6" w:rsidP="00A3768E">
      <w:pPr>
        <w:pStyle w:val="Heading2"/>
        <w:jc w:val="both"/>
      </w:pPr>
      <w:bookmarkStart w:id="41" w:name="_Toc230270777"/>
      <w:r w:rsidRPr="00D977F0">
        <w:t xml:space="preserve">Thiết kế </w:t>
      </w:r>
      <w:r w:rsidR="009A403E">
        <w:t>p</w:t>
      </w:r>
      <w:r w:rsidRPr="00D977F0">
        <w:t xml:space="preserve">rompt </w:t>
      </w:r>
      <w:r w:rsidR="009A403E">
        <w:t>e</w:t>
      </w:r>
      <w:r w:rsidRPr="00D977F0">
        <w:t>ngineering</w:t>
      </w:r>
      <w:bookmarkEnd w:id="41"/>
    </w:p>
    <w:p w14:paraId="7A2D4C59" w14:textId="19EFFE2C" w:rsidR="00BF6952" w:rsidRDefault="00BF6952" w:rsidP="00A3768E">
      <w:pPr>
        <w:pStyle w:val="Heading3"/>
        <w:ind w:left="720"/>
        <w:jc w:val="both"/>
      </w:pPr>
      <w:bookmarkStart w:id="42" w:name="_Toc230270778"/>
      <w:r>
        <w:t>Kỹ thuật nhận biết ảnh và dịch thuật</w:t>
      </w:r>
      <w:bookmarkEnd w:id="42"/>
    </w:p>
    <w:p w14:paraId="62FA4BE2" w14:textId="46AD48A2" w:rsidR="00935F1C" w:rsidRDefault="00BF6952" w:rsidP="00AD3DD1">
      <w:pPr>
        <w:pStyle w:val="nd"/>
      </w:pPr>
      <w:r>
        <w:t>Nhằm tự động hóa luồng xử lý dữ liệu đa phương thức và đa ngôn ngữ, hệ thống áp dụng kỹ thuật prompt engineering để xây dựng một quy trình phân tích ý định truy vấn của người dùng trước khi gọi các công cụ tương ứng. Cụ thể, một khuôn mẫu câu lệnh chuyên biệt được thiết kế nhằm định hướng mô hình ngôn ngữ lớn hoạt động như một bộ định tuyến logic</w:t>
      </w:r>
      <w:r w:rsidR="00373BD5">
        <w:t xml:space="preserve">. </w:t>
      </w:r>
      <w:r>
        <w:t xml:space="preserve">Prompt này ràng buộc mô hình phải phân tích ngữ cảnh của câu hỏi để giải quyết hai nhiệm vụ phân loại độc lập: xác định xem yêu cầu có cần đến thông tin từ hình ảnh hay không và nhận biết xem </w:t>
      </w:r>
      <w:r w:rsidR="00373BD5">
        <w:t>ngôn ngữ đầu vào có phải là tiếng Anh không</w:t>
      </w:r>
      <w:r>
        <w:t>. Kết quả đầu ra này cung cấp một chuỗi tín hiệu điều khiển được chuẩn hóa, giúp hệ thống tự động kích hoạt chính xác các mô-đun</w:t>
      </w:r>
      <w:r w:rsidR="00373BD5">
        <w:t xml:space="preserve"> đính kèm ảnh</w:t>
      </w:r>
      <w:r>
        <w:t xml:space="preserve"> hoặc </w:t>
      </w:r>
      <w:r w:rsidR="00373BD5">
        <w:t>trình thông dịch</w:t>
      </w:r>
      <w:r>
        <w:t xml:space="preserve"> thay vì phải </w:t>
      </w:r>
      <w:r w:rsidR="00373BD5">
        <w:t>tách làm 2</w:t>
      </w:r>
      <w:r>
        <w:t xml:space="preserve"> luồng xử lý gây lãng phí tài nguyên. Định dạng kết quả trả về bắt buộc của tiến trình này được quy định chặt chẽ như sau: </w:t>
      </w:r>
      <w:r w:rsidR="005676A8">
        <w:t>“</w:t>
      </w:r>
      <w:r>
        <w:t>YES/NO - YES/NO</w:t>
      </w:r>
      <w:r w:rsidR="005676A8">
        <w:t>”</w:t>
      </w:r>
      <w:r w:rsidR="00373BD5">
        <w:t xml:space="preserve"> tương ứng với vế đầu là nhu cầu về hình ảnh và vế sau là nhu cầu về dịch thuật.</w:t>
      </w:r>
    </w:p>
    <w:p w14:paraId="54ABF382" w14:textId="02A0347D" w:rsidR="00AD3DD1" w:rsidRDefault="00AD3DD1" w:rsidP="00AD3DD1">
      <w:pPr>
        <w:pStyle w:val="Caption"/>
        <w:keepNext/>
      </w:pPr>
      <w:bookmarkStart w:id="43" w:name="_Toc230275458"/>
      <w:r>
        <w:t xml:space="preserve">Mã giả </w:t>
      </w:r>
      <w:fldSimple w:instr=" STYLEREF 1 \s ">
        <w:r w:rsidR="0095043A">
          <w:rPr>
            <w:noProof/>
          </w:rPr>
          <w:t>3</w:t>
        </w:r>
      </w:fldSimple>
      <w:r w:rsidR="0095043A">
        <w:t>.</w:t>
      </w:r>
      <w:fldSimple w:instr=" SEQ Mã_giả \* ARABIC \s 1 ">
        <w:r w:rsidR="0095043A">
          <w:rPr>
            <w:noProof/>
          </w:rPr>
          <w:t>1</w:t>
        </w:r>
      </w:fldSimple>
      <w:r w:rsidR="00324209">
        <w:rPr>
          <w:noProof/>
        </w:rPr>
        <w:t>. Kỹ thuật nhận định ảnh và dịch thuật</w:t>
      </w:r>
      <w:bookmarkEnd w:id="43"/>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8820"/>
      </w:tblGrid>
      <w:tr w:rsidR="00C91BFE" w14:paraId="01F68E89" w14:textId="77777777" w:rsidTr="00406067">
        <w:tc>
          <w:tcPr>
            <w:tcW w:w="8820" w:type="dxa"/>
            <w:shd w:val="clear" w:color="auto" w:fill="FFFFFF" w:themeFill="background1"/>
          </w:tcPr>
          <w:p w14:paraId="52866186" w14:textId="77777777" w:rsidR="00097EBA" w:rsidRPr="003453FE" w:rsidRDefault="00097EBA" w:rsidP="00A3768E">
            <w:pPr>
              <w:pStyle w:val="prompt"/>
              <w:widowControl w:val="0"/>
              <w:ind w:firstLine="0"/>
              <w:rPr>
                <w:rFonts w:ascii="Courier New" w:hAnsi="Courier New" w:cs="Courier New"/>
              </w:rPr>
            </w:pPr>
            <w:r w:rsidRPr="003453FE">
              <w:rPr>
                <w:rFonts w:ascii="Courier New" w:hAnsi="Courier New" w:cs="Courier New"/>
                <w:b/>
                <w:bCs/>
              </w:rPr>
              <w:t>CHATMESSAGE</w:t>
            </w:r>
            <w:r w:rsidRPr="003453FE">
              <w:rPr>
                <w:rFonts w:ascii="Courier New" w:hAnsi="Courier New" w:cs="Courier New"/>
              </w:rPr>
              <w:t xml:space="preserve"> = </w:t>
            </w:r>
          </w:p>
          <w:p w14:paraId="085828AD" w14:textId="77777777" w:rsidR="00097EBA" w:rsidRPr="003453FE" w:rsidRDefault="00097EBA" w:rsidP="00A3768E">
            <w:pPr>
              <w:pStyle w:val="prompt"/>
              <w:widowControl w:val="0"/>
              <w:ind w:firstLine="0"/>
              <w:rPr>
                <w:rFonts w:ascii="Courier New" w:hAnsi="Courier New" w:cs="Courier New"/>
              </w:rPr>
            </w:pPr>
            <w:r w:rsidRPr="003453FE">
              <w:rPr>
                <w:rFonts w:ascii="Courier New" w:hAnsi="Courier New" w:cs="Courier New"/>
              </w:rPr>
              <w:t>[</w:t>
            </w:r>
          </w:p>
          <w:p w14:paraId="391D23E7"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2DF73175" w14:textId="2AB13300"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"system",</w:t>
            </w:r>
          </w:p>
          <w:p w14:paraId="7F31157D" w14:textId="0230BC45"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"Nhiệm vụ: Phân loại ý định của người dùng gồm 2 tiêu chí: Hình ảnh và Dịch thuật. Trả kết quả theo đúng định dạng '[Ảnh] - [Dịch]'. Trong đó: [Ảnh] là 'YES' nếu người dùng muốn xem hình ảnh (image/picture), miêu tả diện mạo, hoặc xem thông tin giới thiệu trực quan; ngược lại là 'NO'. [Dịch] là 'YES' nếu người dùng yêu cầu dịch sang ngôn ngữ khác, hỏi từ vựng hoặc đặt câu hỏi hoàn toàn bằng ngoại ngữ; ngược lại là 'NO'. Lưu ý: Việc sử dụng xen kẽ một vài từ tiếng Anh thông dụng trong câu tiếng Việt KHÔNG được tính là yêu cầu dịch. CHỈ trả về đúng định dạng 'YES/NO - YES/NO'. Tuyệt đối không giải thích."</w:t>
            </w:r>
          </w:p>
          <w:p w14:paraId="19126143"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7129FCC3"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lastRenderedPageBreak/>
              <w:t>{</w:t>
            </w:r>
          </w:p>
          <w:p w14:paraId="72D2B23B" w14:textId="1637591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180C8922" w14:textId="68EFC3DF"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"Câu hỏi: cho tôi xem ảnh người Ê Đê"</w:t>
            </w:r>
          </w:p>
          <w:p w14:paraId="33F58F08"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6E7CE9CA"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4921D9F3" w14:textId="43B991F2"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"assistant",</w:t>
            </w:r>
          </w:p>
          <w:p w14:paraId="32B32AF3" w14:textId="2004FF78"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"YES - NO"</w:t>
            </w:r>
          </w:p>
          <w:p w14:paraId="1E8386CB"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36D6DD68"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6BF8B971" w14:textId="14237482"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3FEF1C03" w14:textId="6B11CB8E"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"Câu hỏi: Cho tôi xem vài bức ảnh về traditional costumes của người Dao Đỏ"</w:t>
            </w:r>
          </w:p>
          <w:p w14:paraId="53127196"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059C60D0"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B3AAC74" w14:textId="103A2816"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"assistant",</w:t>
            </w:r>
          </w:p>
          <w:p w14:paraId="74F6D460" w14:textId="61AE244D"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"YES - NO"</w:t>
            </w:r>
          </w:p>
          <w:p w14:paraId="3C3E58D7"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3EE31496"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28998839" w14:textId="7704C4A1"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250BC25C" w14:textId="175CBF88"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"Câu hỏi: Can you tell me about the history of the Cham people?"</w:t>
            </w:r>
          </w:p>
          <w:p w14:paraId="4F2BFA1E"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652741AA"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2E0EFEC2" w14:textId="2D769E9C"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"assistant",</w:t>
            </w:r>
          </w:p>
          <w:p w14:paraId="105036D1" w14:textId="68CA0C60"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"NO - YES"</w:t>
            </w:r>
          </w:p>
          <w:p w14:paraId="70539756"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1E1ACE9"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9B34B6C" w14:textId="249D77D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4E6153D6" w14:textId="16128D43"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"Câu hỏi: hãy translate đoạn mô tả nhà rông Ba Na sang tiếng Anh kèm theo hình minh họa"</w:t>
            </w:r>
          </w:p>
          <w:p w14:paraId="06DA1E46"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78C81B9F"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2FD8ABCF" w14:textId="2DF00AA6"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"assistant",</w:t>
            </w:r>
          </w:p>
          <w:p w14:paraId="2643E038" w14:textId="3F0399BD"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"YES - YES"</w:t>
            </w:r>
          </w:p>
          <w:p w14:paraId="14FD8AC8"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DC1C43D"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6D925118" w14:textId="249E8CF8"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213DE601" w14:textId="63BD6E03"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"Câu hỏi: dân tộc Mông có bao nhiêu người?"</w:t>
            </w:r>
          </w:p>
          <w:p w14:paraId="5EAD7793"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3FD1199F"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3D0ACB9" w14:textId="5FA7B83E"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"assistant",</w:t>
            </w:r>
          </w:p>
          <w:p w14:paraId="077F0562" w14:textId="660F0CA4"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"NO - NO"</w:t>
            </w:r>
          </w:p>
          <w:p w14:paraId="2EFE41B7"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lastRenderedPageBreak/>
              <w:t>},</w:t>
            </w:r>
          </w:p>
          <w:p w14:paraId="6B2BDD66"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0CD97CAE" w14:textId="194EA90D"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"role"</w:t>
            </w:r>
            <w:r w:rsidRPr="003453FE">
              <w:rPr>
                <w:rFonts w:ascii="Courier New" w:hAnsi="Courier New" w:cs="Courier New"/>
              </w:rPr>
              <w:t>: "user",</w:t>
            </w:r>
          </w:p>
          <w:p w14:paraId="0E90E4F9" w14:textId="1925C7AC" w:rsidR="00097EBA" w:rsidRPr="003453FE" w:rsidRDefault="00097EBA" w:rsidP="00A3768E">
            <w:pPr>
              <w:pStyle w:val="prompt"/>
              <w:widowControl w:val="0"/>
              <w:rPr>
                <w:rFonts w:ascii="Courier New" w:hAnsi="Courier New" w:cs="Courier New"/>
              </w:rPr>
            </w:pPr>
            <w:r w:rsidRPr="003453FE">
              <w:rPr>
                <w:rFonts w:ascii="Courier New" w:hAnsi="Courier New" w:cs="Courier New"/>
              </w:rPr>
              <w:tab/>
            </w:r>
            <w:r w:rsidRPr="003453FE">
              <w:rPr>
                <w:rFonts w:ascii="Courier New" w:hAnsi="Courier New" w:cs="Courier New"/>
                <w:b/>
              </w:rPr>
              <w:t>"content"</w:t>
            </w:r>
            <w:r w:rsidRPr="003453FE">
              <w:rPr>
                <w:rFonts w:ascii="Courier New" w:hAnsi="Courier New" w:cs="Courier New"/>
              </w:rPr>
              <w:t xml:space="preserve">: "Câu hỏi: " + </w:t>
            </w:r>
            <w:r w:rsidRPr="003453FE">
              <w:rPr>
                <w:rFonts w:ascii="Courier New" w:hAnsi="Courier New" w:cs="Courier New"/>
                <w:b/>
                <w:bCs/>
              </w:rPr>
              <w:t>query</w:t>
            </w:r>
          </w:p>
          <w:p w14:paraId="67ACDC0D" w14:textId="77777777" w:rsidR="00097EBA" w:rsidRPr="003453FE" w:rsidRDefault="00097EBA" w:rsidP="00A3768E">
            <w:pPr>
              <w:pStyle w:val="prompt"/>
              <w:widowControl w:val="0"/>
              <w:rPr>
                <w:rFonts w:ascii="Courier New" w:hAnsi="Courier New" w:cs="Courier New"/>
              </w:rPr>
            </w:pPr>
            <w:r w:rsidRPr="003453FE">
              <w:rPr>
                <w:rFonts w:ascii="Courier New" w:hAnsi="Courier New" w:cs="Courier New"/>
              </w:rPr>
              <w:t>}</w:t>
            </w:r>
          </w:p>
          <w:p w14:paraId="592BD77C" w14:textId="6D82D661" w:rsidR="00C91BFE" w:rsidRDefault="00097EBA" w:rsidP="00A3768E">
            <w:pPr>
              <w:pStyle w:val="prompt"/>
              <w:widowControl w:val="0"/>
              <w:ind w:firstLine="0"/>
            </w:pPr>
            <w:r w:rsidRPr="003453FE">
              <w:rPr>
                <w:rFonts w:ascii="Courier New" w:hAnsi="Courier New" w:cs="Courier New"/>
              </w:rPr>
              <w:t>]</w:t>
            </w:r>
          </w:p>
        </w:tc>
      </w:tr>
    </w:tbl>
    <w:p w14:paraId="2CFCB1FD" w14:textId="45473A65" w:rsidR="002E0FFB" w:rsidRPr="00D977F0" w:rsidRDefault="002E0FFB" w:rsidP="00A3768E">
      <w:pPr>
        <w:pStyle w:val="Heading3"/>
        <w:ind w:left="720"/>
        <w:jc w:val="both"/>
      </w:pPr>
      <w:bookmarkStart w:id="44" w:name="_Toc230270779"/>
      <w:r w:rsidRPr="00D977F0">
        <w:lastRenderedPageBreak/>
        <w:t xml:space="preserve">Kỹ thuật trích xuất từ khóa và </w:t>
      </w:r>
      <w:r w:rsidR="00C51146">
        <w:t>đ</w:t>
      </w:r>
      <w:r w:rsidRPr="00D977F0">
        <w:t>ịnh danh thực thể</w:t>
      </w:r>
      <w:bookmarkEnd w:id="44"/>
    </w:p>
    <w:p w14:paraId="256A3585" w14:textId="73529176" w:rsidR="0041075F" w:rsidRDefault="00DC55E3" w:rsidP="00AD3DD1">
      <w:pPr>
        <w:pStyle w:val="nd"/>
      </w:pPr>
      <w:r>
        <w:t>Giúp việc k</w:t>
      </w:r>
      <w:r w:rsidR="00395177" w:rsidRPr="00D977F0">
        <w:t xml:space="preserve">hắc phục hạn chế của việc tìm kiếm vector đối với các câu hỏi hội thoại tự nhiên hệ thống áp dụng kỹ thuật </w:t>
      </w:r>
      <w:r w:rsidR="009A403E">
        <w:t>p</w:t>
      </w:r>
      <w:r w:rsidR="00395177" w:rsidRPr="00D977F0">
        <w:t xml:space="preserve">rompt </w:t>
      </w:r>
      <w:r w:rsidR="009A403E">
        <w:t>e</w:t>
      </w:r>
      <w:r w:rsidR="00395177" w:rsidRPr="00D977F0">
        <w:t xml:space="preserve">ngineering để xây dựng một quy trình trích xuất thực thể và từ khóa thông minh trước khi thực hiện truy vấn cơ sở dữ liệu. Cụ thể, một khuôn mẫu câu lệnh chuyên biệt được thiết kế nhằm định hướng </w:t>
      </w:r>
      <w:r w:rsidR="007264E9" w:rsidRPr="00D977F0">
        <w:t>m</w:t>
      </w:r>
      <w:r w:rsidR="00395177" w:rsidRPr="00D977F0">
        <w:t>ô hình ngôn ngữ lớn hoạt động như một bộ chuẩn hóa dữ liệu đầu vào. Prompt này ràng buộc mô hình phải thực hiện nhiệm vụ giải quyết mối quan hệ đồng tham chiếu bằng các thực thể định danh cụ thể</w:t>
      </w:r>
      <w:r w:rsidR="00395177" w:rsidRPr="000B5891">
        <w:rPr>
          <w:i/>
          <w:iCs/>
        </w:rPr>
        <w:t>.</w:t>
      </w:r>
      <w:r w:rsidR="00395177" w:rsidRPr="00D977F0">
        <w:t xml:space="preserve"> Kết quả đầu ra này cung cấp một tập từ khóa giàu ngữ nghĩa và trọng tâm, giúp cơ sở dữ liệu </w:t>
      </w:r>
      <w:r w:rsidR="007744DA">
        <w:t>v</w:t>
      </w:r>
      <w:r w:rsidR="00395177" w:rsidRPr="00D977F0">
        <w:t>ector định vị chính xác các đoạn tài liệu liên quan thay vì bị nhiễu bởi các thành phần ngôn ngữ dư thừa.</w:t>
      </w:r>
      <w:r w:rsidR="009A57CE">
        <w:t xml:space="preserve"> </w:t>
      </w:r>
      <w:r w:rsidR="007F5537" w:rsidRPr="00D977F0">
        <w:t>Prompt cụ thể được dùng trong hệ thống như sau:</w:t>
      </w:r>
    </w:p>
    <w:p w14:paraId="2BDBC75F" w14:textId="747A4E41" w:rsidR="00AD3DD1" w:rsidRDefault="00AD3DD1" w:rsidP="00AD3DD1">
      <w:pPr>
        <w:pStyle w:val="Caption"/>
        <w:keepNext/>
      </w:pPr>
      <w:bookmarkStart w:id="45" w:name="_Toc230275459"/>
      <w:r>
        <w:t xml:space="preserve">Mã giả </w:t>
      </w:r>
      <w:fldSimple w:instr=" STYLEREF 1 \s ">
        <w:r w:rsidR="0095043A">
          <w:rPr>
            <w:noProof/>
          </w:rPr>
          <w:t>3</w:t>
        </w:r>
      </w:fldSimple>
      <w:r w:rsidR="0095043A">
        <w:t>.</w:t>
      </w:r>
      <w:fldSimple w:instr=" SEQ Mã_giả \* ARABIC \s 1 ">
        <w:r w:rsidR="0095043A">
          <w:rPr>
            <w:noProof/>
          </w:rPr>
          <w:t>2</w:t>
        </w:r>
      </w:fldSimple>
      <w:r w:rsidR="00324209">
        <w:rPr>
          <w:noProof/>
        </w:rPr>
        <w:t xml:space="preserve"> Kỹ thuật trích xuất từ khoá</w:t>
      </w:r>
      <w:bookmarkEnd w:id="45"/>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tblGrid>
      <w:tr w:rsidR="007334DB" w14:paraId="668E3A26" w14:textId="77777777" w:rsidTr="00944B2D">
        <w:tc>
          <w:tcPr>
            <w:tcW w:w="8820" w:type="dxa"/>
            <w:shd w:val="clear" w:color="auto" w:fill="FFFFFF" w:themeFill="background1"/>
          </w:tcPr>
          <w:p w14:paraId="024F6F3E" w14:textId="3059D275" w:rsidR="00AC402F" w:rsidRPr="003453FE" w:rsidRDefault="00721404" w:rsidP="00A3768E">
            <w:pPr>
              <w:pStyle w:val="prompt"/>
              <w:widowControl w:val="0"/>
              <w:ind w:firstLine="0"/>
              <w:rPr>
                <w:rFonts w:ascii="Courier New" w:hAnsi="Courier New" w:cs="Courier New"/>
              </w:rPr>
            </w:pPr>
            <w:r w:rsidRPr="003453FE">
              <w:rPr>
                <w:rFonts w:ascii="Courier New" w:hAnsi="Courier New" w:cs="Courier New"/>
                <w:b/>
              </w:rPr>
              <w:t>CHATMESSAGE</w:t>
            </w:r>
            <w:r w:rsidR="00AC402F" w:rsidRPr="003453FE">
              <w:rPr>
                <w:rFonts w:ascii="Courier New" w:hAnsi="Courier New" w:cs="Courier New"/>
              </w:rPr>
              <w:t xml:space="preserve"> = </w:t>
            </w:r>
          </w:p>
          <w:p w14:paraId="3CD273EE" w14:textId="0F47C8CC" w:rsidR="00AC402F" w:rsidRPr="003453FE" w:rsidRDefault="00AC402F" w:rsidP="00A3768E">
            <w:pPr>
              <w:pStyle w:val="prompt"/>
              <w:widowControl w:val="0"/>
              <w:ind w:firstLine="0"/>
              <w:rPr>
                <w:rFonts w:ascii="Courier New" w:hAnsi="Courier New" w:cs="Courier New"/>
              </w:rPr>
            </w:pPr>
            <w:r w:rsidRPr="003453FE">
              <w:rPr>
                <w:rFonts w:ascii="Courier New" w:hAnsi="Courier New" w:cs="Courier New"/>
              </w:rPr>
              <w:t>[</w:t>
            </w:r>
          </w:p>
          <w:p w14:paraId="70B65364"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1DAA0CAE" w14:textId="0B5B1BE4"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"system",</w:t>
            </w:r>
          </w:p>
          <w:p w14:paraId="1FB531AD" w14:textId="6818A2E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"Nhiệm vụ: Trích xuất tối đa 3 từ khóa (keyword) quan trọng nhất để tìm kiếm tài liệu. QUY TẮC SỐ 1: Nếu 'Câu hỏi' bị thiếu chủ ngữ (ví dụ: 'có gì hay', 'nhà cửa thế nào'), BẮT BUỘC phải tìm chủ thể đang được nói đến trong 'Ngữ cảnh' để ghép vào danh sách từ khóa. CHỈ in ra các từ khóa cách nhau bằng dấu phẩy, KHÔNG giải thích."</w:t>
            </w:r>
          </w:p>
          <w:p w14:paraId="053F71C0"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627F1197"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3FD2B22F" w14:textId="63D2E0D0"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110A973C" w14:textId="2639C74E"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Giới thiệu về người Mông.\nAI: Người Mông sống chủ yếu ở miền núi phía Bắc.\nCâu hỏi: trang phục của họ có màu gì?"</w:t>
            </w:r>
          </w:p>
          <w:p w14:paraId="5E588A53"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05BF6E78"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1BFD9CAE" w14:textId="4BDA9EDA"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6B7083B1" w14:textId="022CA8F3" w:rsidR="00AC402F" w:rsidRPr="003453FE" w:rsidRDefault="00AC402F" w:rsidP="00A3768E">
            <w:pPr>
              <w:pStyle w:val="prompt"/>
              <w:widowControl w:val="0"/>
              <w:rPr>
                <w:rFonts w:ascii="Courier New" w:hAnsi="Courier New" w:cs="Courier New"/>
              </w:rPr>
            </w:pPr>
            <w:r w:rsidRPr="003453FE">
              <w:rPr>
                <w:rFonts w:ascii="Courier New" w:hAnsi="Courier New" w:cs="Courier New"/>
              </w:rPr>
              <w:lastRenderedPageBreak/>
              <w:tab/>
            </w:r>
            <w:r w:rsidR="00097EBA" w:rsidRPr="003453FE">
              <w:rPr>
                <w:rFonts w:ascii="Courier New" w:hAnsi="Courier New" w:cs="Courier New"/>
                <w:b/>
              </w:rPr>
              <w:t>"content"</w:t>
            </w:r>
            <w:r w:rsidRPr="003453FE">
              <w:rPr>
                <w:rFonts w:ascii="Courier New" w:hAnsi="Courier New" w:cs="Courier New"/>
              </w:rPr>
              <w:t>: "trang phục, người Mông"</w:t>
            </w:r>
          </w:p>
          <w:p w14:paraId="56791E40"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7CB6F6EF"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122C230B" w14:textId="202B8A93"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424905FB" w14:textId="6B699EFB"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Lễ hội Katê của người Chăm.\nAI: Lễ hội Katê diễn ra vào tháng 7 lịch Chăm.\nCâu hỏi: thường kéo dài mấy ngày?"</w:t>
            </w:r>
          </w:p>
          <w:p w14:paraId="067755BD"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2B20E830"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28783994" w14:textId="62F78F38"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2745A8D3" w14:textId="26A25F62"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"thời gian, lễ hội Katê, người Chăm"</w:t>
            </w:r>
          </w:p>
          <w:p w14:paraId="366A7A20"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66F14D18"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52278CD3" w14:textId="7E7E5555"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52526533" w14:textId="4DC50B85"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Giới thiệu về người Mông.\nAI: Người Mông sống ở miền núi.\nCâu hỏi: Cách làm món phở bò Nam Định."</w:t>
            </w:r>
          </w:p>
          <w:p w14:paraId="3E013A9B"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5032276C"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2F1F2F48" w14:textId="7054CF5B"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5A6596DA" w14:textId="207C2110"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"cách làm, phở bò Nam Định"</w:t>
            </w:r>
          </w:p>
          <w:p w14:paraId="0658FDCB"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526B9F98"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05D66496" w14:textId="6F357C8C"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0CDD8438" w14:textId="69FC796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f"Ngữ cảnh:\n{</w:t>
            </w:r>
            <w:r w:rsidRPr="003453FE">
              <w:rPr>
                <w:rFonts w:ascii="Courier New" w:hAnsi="Courier New" w:cs="Courier New"/>
                <w:b/>
                <w:bCs/>
              </w:rPr>
              <w:t>conversation_str</w:t>
            </w:r>
            <w:r w:rsidRPr="003453FE">
              <w:rPr>
                <w:rFonts w:ascii="Courier New" w:hAnsi="Courier New" w:cs="Courier New"/>
              </w:rPr>
              <w:t>}\n</w:t>
            </w:r>
            <w:r w:rsidR="00B61187">
              <w:rPr>
                <w:rFonts w:ascii="Courier New" w:hAnsi="Courier New" w:cs="Courier New"/>
              </w:rPr>
              <w:t xml:space="preserve"> </w:t>
            </w:r>
            <w:r w:rsidRPr="003453FE">
              <w:rPr>
                <w:rFonts w:ascii="Courier New" w:hAnsi="Courier New" w:cs="Courier New"/>
              </w:rPr>
              <w:t>Câu hỏi: \"{</w:t>
            </w:r>
            <w:r w:rsidRPr="003453FE">
              <w:rPr>
                <w:rFonts w:ascii="Courier New" w:hAnsi="Courier New" w:cs="Courier New"/>
                <w:b/>
                <w:bCs/>
              </w:rPr>
              <w:t>long_query</w:t>
            </w:r>
            <w:r w:rsidRPr="003453FE">
              <w:rPr>
                <w:rFonts w:ascii="Courier New" w:hAnsi="Courier New" w:cs="Courier New"/>
              </w:rPr>
              <w:t>}\""</w:t>
            </w:r>
          </w:p>
          <w:p w14:paraId="292614E3" w14:textId="77777777" w:rsidR="00AC402F" w:rsidRPr="003453FE" w:rsidRDefault="00AC402F" w:rsidP="00A3768E">
            <w:pPr>
              <w:pStyle w:val="prompt"/>
              <w:widowControl w:val="0"/>
              <w:rPr>
                <w:rFonts w:ascii="Courier New" w:hAnsi="Courier New" w:cs="Courier New"/>
              </w:rPr>
            </w:pPr>
            <w:r w:rsidRPr="003453FE">
              <w:rPr>
                <w:rFonts w:ascii="Courier New" w:hAnsi="Courier New" w:cs="Courier New"/>
              </w:rPr>
              <w:t>}</w:t>
            </w:r>
          </w:p>
          <w:p w14:paraId="7761307E" w14:textId="34FC1950" w:rsidR="007334DB" w:rsidRDefault="00AC402F" w:rsidP="00A3768E">
            <w:pPr>
              <w:pStyle w:val="prompt"/>
              <w:widowControl w:val="0"/>
              <w:ind w:firstLine="0"/>
            </w:pPr>
            <w:r w:rsidRPr="003453FE">
              <w:rPr>
                <w:rFonts w:ascii="Courier New" w:hAnsi="Courier New" w:cs="Courier New"/>
              </w:rPr>
              <w:t>]</w:t>
            </w:r>
          </w:p>
        </w:tc>
      </w:tr>
    </w:tbl>
    <w:p w14:paraId="02F3CF65" w14:textId="0DFCA2C0" w:rsidR="006D0940" w:rsidRPr="006D0940" w:rsidRDefault="006D0940" w:rsidP="00A3768E">
      <w:pPr>
        <w:pStyle w:val="nd"/>
      </w:pPr>
      <w:r w:rsidRPr="006D0940">
        <w:lastRenderedPageBreak/>
        <w:t>Ví dụ</w:t>
      </w:r>
      <w:r w:rsidR="00391677">
        <w:t>:</w:t>
      </w:r>
      <w:r w:rsidR="00EE25FA">
        <w:t xml:space="preserve"> </w:t>
      </w:r>
      <w:r w:rsidR="00391677" w:rsidRPr="00391677">
        <w:t>Khi người dùng đặt câu hỏi</w:t>
      </w:r>
      <w:r w:rsidR="00391677">
        <w:rPr>
          <w:i/>
          <w:iCs/>
        </w:rPr>
        <w:t xml:space="preserve"> </w:t>
      </w:r>
      <w:r w:rsidRPr="00670CD8">
        <w:rPr>
          <w:i/>
          <w:iCs/>
        </w:rPr>
        <w:t>“Nhà rông của họ có gì đặc biệt?”</w:t>
      </w:r>
      <w:r w:rsidRPr="00D977F0">
        <w:t xml:space="preserve"> trong ngữ cảnh đang thảo luận về dân tộc Ba Na, hệ thống sẽ tự động đối chiếu và chuyển đổi thành truy vấn mục tiêu rút gọn là</w:t>
      </w:r>
      <w:r w:rsidR="005B496A">
        <w:t xml:space="preserve"> </w:t>
      </w:r>
      <w:r w:rsidRPr="00670CD8">
        <w:rPr>
          <w:i/>
          <w:iCs/>
        </w:rPr>
        <w:t>“Nhà rông”</w:t>
      </w:r>
      <w:r w:rsidRPr="000B5891">
        <w:rPr>
          <w:i/>
          <w:iCs/>
        </w:rPr>
        <w:t xml:space="preserve">, </w:t>
      </w:r>
      <w:r w:rsidRPr="00670CD8">
        <w:rPr>
          <w:i/>
          <w:iCs/>
        </w:rPr>
        <w:t>“người Ba Na</w:t>
      </w:r>
      <w:r w:rsidR="005B496A">
        <w:rPr>
          <w:i/>
          <w:iCs/>
        </w:rPr>
        <w:t>.</w:t>
      </w:r>
      <w:r w:rsidRPr="00670CD8">
        <w:rPr>
          <w:i/>
          <w:iCs/>
        </w:rPr>
        <w:t>”</w:t>
      </w:r>
      <w:r w:rsidR="00EE25FA" w:rsidRPr="00EE25FA">
        <w:t>.</w:t>
      </w:r>
    </w:p>
    <w:p w14:paraId="17E02E9D" w14:textId="01DC23C5" w:rsidR="007F5537" w:rsidRPr="00D977F0" w:rsidRDefault="007F5537" w:rsidP="00A3768E">
      <w:pPr>
        <w:pStyle w:val="Heading3"/>
        <w:ind w:left="720"/>
        <w:jc w:val="both"/>
      </w:pPr>
      <w:bookmarkStart w:id="46" w:name="_Toc230270780"/>
      <w:r w:rsidRPr="00D977F0">
        <w:t xml:space="preserve">Kỹ thuật </w:t>
      </w:r>
      <w:r w:rsidR="004A5E84" w:rsidRPr="00D977F0">
        <w:t>v</w:t>
      </w:r>
      <w:r w:rsidRPr="00D977F0">
        <w:t xml:space="preserve">iết lại câu hỏi và </w:t>
      </w:r>
      <w:r w:rsidR="004A5E84" w:rsidRPr="00D977F0">
        <w:t>c</w:t>
      </w:r>
      <w:r w:rsidRPr="00D977F0">
        <w:t>huẩn hóa ngữ nghĩa</w:t>
      </w:r>
      <w:bookmarkEnd w:id="46"/>
    </w:p>
    <w:p w14:paraId="3FC9E4DC" w14:textId="3B5BB4C6" w:rsidR="005C257E" w:rsidRDefault="005C257E" w:rsidP="00A3768E">
      <w:pPr>
        <w:pStyle w:val="nd"/>
      </w:pPr>
      <w:r w:rsidRPr="00D977F0">
        <w:t>Bên cạnh thách thức về định danh thực thể</w:t>
      </w:r>
      <w:r w:rsidR="00DC55E3">
        <w:t xml:space="preserve"> </w:t>
      </w:r>
      <w:r w:rsidRPr="00D977F0">
        <w:t>hệ thống hội thoại còn phải đối mặt với sự thiếu hụt ngữ cảnh</w:t>
      </w:r>
      <w:r w:rsidR="00DC55E3">
        <w:t>,</w:t>
      </w:r>
      <w:r w:rsidRPr="00D977F0">
        <w:t xml:space="preserve"> tính phi cấu trúc trong ngôn ngữ tự nhiên</w:t>
      </w:r>
      <w:r w:rsidR="00DC55E3">
        <w:t xml:space="preserve"> </w:t>
      </w:r>
      <w:r w:rsidRPr="00D977F0">
        <w:t xml:space="preserve">khi người dùng thường xuyên sử dụng các câu tỉnh lược, chứa đại từ phụ thuộc hoặc các từ ngữ xã giao rườm rà gây nhiễu cho thuật toán tìm kiếm vector. Để giải quyết vấn đề này, hệ thống triển khai kỹ thuật </w:t>
      </w:r>
      <w:r w:rsidR="00F61B6E" w:rsidRPr="00670CD8">
        <w:rPr>
          <w:i/>
        </w:rPr>
        <w:t>“</w:t>
      </w:r>
      <w:r w:rsidRPr="00670CD8">
        <w:rPr>
          <w:i/>
        </w:rPr>
        <w:t xml:space="preserve">Query </w:t>
      </w:r>
      <w:r w:rsidR="009A403E">
        <w:rPr>
          <w:i/>
        </w:rPr>
        <w:t>r</w:t>
      </w:r>
      <w:r w:rsidRPr="00670CD8">
        <w:rPr>
          <w:i/>
        </w:rPr>
        <w:t>ewriting</w:t>
      </w:r>
      <w:r w:rsidR="00F61B6E" w:rsidRPr="00670CD8">
        <w:rPr>
          <w:i/>
        </w:rPr>
        <w:t>”</w:t>
      </w:r>
      <w:r w:rsidRPr="00D977F0">
        <w:t xml:space="preserve"> thông qua một khuôn mẫu </w:t>
      </w:r>
      <w:r w:rsidR="009A403E">
        <w:t>p</w:t>
      </w:r>
      <w:r w:rsidRPr="00D977F0">
        <w:t xml:space="preserve">rompt chuyên biệt đóng vai trò như một bộ biên tập câu hỏi tìm kiếm. Prompt này </w:t>
      </w:r>
      <w:r w:rsidRPr="00D977F0">
        <w:lastRenderedPageBreak/>
        <w:t>không tham gia vào tác vụ trả lời mà tập trung tái cấu trúc đầu vào dựa trên lịch sử hội thoại với các chỉ thị nghiêm ngặt: tự động giải quyết các mối quan hệ đồng tham chiếu để bổ sung chủ ngữ hoặc vị ngữ bị khuyết, lọc bỏ hoàn toàn các từ đệm vô và chuyển đổi câu hỏi về dạng mệnh đề truy vấn trực diện giàu thông tin nhất. Kết quả truy vấn sau khi chuẩn hóa này giúp loại bỏ sự mơ hồ về mặt ngữ nghĩa, từ đó nâng cao đáng kể độ chính xác của phân hệ truy xuất tài liệu. Prompt áp dụng như sau:</w:t>
      </w:r>
    </w:p>
    <w:p w14:paraId="6A25B8B5" w14:textId="1559821D" w:rsidR="00AD3DD1" w:rsidRDefault="00AD3DD1" w:rsidP="00AD3DD1">
      <w:pPr>
        <w:pStyle w:val="Caption"/>
        <w:keepNext/>
      </w:pPr>
      <w:bookmarkStart w:id="47" w:name="_Toc230275460"/>
      <w:r>
        <w:t xml:space="preserve">Mã giả </w:t>
      </w:r>
      <w:fldSimple w:instr=" STYLEREF 1 \s ">
        <w:r w:rsidR="0095043A">
          <w:rPr>
            <w:noProof/>
          </w:rPr>
          <w:t>3</w:t>
        </w:r>
      </w:fldSimple>
      <w:r w:rsidR="0095043A">
        <w:t>.</w:t>
      </w:r>
      <w:fldSimple w:instr=" SEQ Mã_giả \* ARABIC \s 1 ">
        <w:r w:rsidR="0095043A">
          <w:rPr>
            <w:noProof/>
          </w:rPr>
          <w:t>3</w:t>
        </w:r>
      </w:fldSimple>
      <w:r w:rsidR="00324209">
        <w:rPr>
          <w:noProof/>
        </w:rPr>
        <w:t>. Kỹ thuật viết lại câu hỏi</w:t>
      </w:r>
      <w:bookmarkEnd w:id="47"/>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tblGrid>
      <w:tr w:rsidR="00A16E11" w14:paraId="033F20B9" w14:textId="77777777" w:rsidTr="00944B2D">
        <w:tc>
          <w:tcPr>
            <w:tcW w:w="8820" w:type="dxa"/>
            <w:shd w:val="clear" w:color="auto" w:fill="FFFFFF" w:themeFill="background1"/>
          </w:tcPr>
          <w:p w14:paraId="2B46D4D8" w14:textId="70BA624B" w:rsidR="00E95582" w:rsidRPr="003453FE" w:rsidRDefault="00721404" w:rsidP="00A3768E">
            <w:pPr>
              <w:pStyle w:val="prompt"/>
              <w:widowControl w:val="0"/>
              <w:ind w:firstLine="0"/>
              <w:rPr>
                <w:rFonts w:ascii="Courier New" w:hAnsi="Courier New" w:cs="Courier New"/>
              </w:rPr>
            </w:pPr>
            <w:r w:rsidRPr="003453FE">
              <w:rPr>
                <w:rFonts w:ascii="Courier New" w:hAnsi="Courier New" w:cs="Courier New"/>
                <w:b/>
              </w:rPr>
              <w:t>CHATMESSAGE</w:t>
            </w:r>
            <w:r w:rsidR="00E95582" w:rsidRPr="003453FE">
              <w:rPr>
                <w:rFonts w:ascii="Courier New" w:hAnsi="Courier New" w:cs="Courier New"/>
              </w:rPr>
              <w:t xml:space="preserve"> = </w:t>
            </w:r>
          </w:p>
          <w:p w14:paraId="7EABE3B2" w14:textId="2D18CB95" w:rsidR="00E95582" w:rsidRPr="003453FE" w:rsidRDefault="00E95582" w:rsidP="00A3768E">
            <w:pPr>
              <w:pStyle w:val="prompt"/>
              <w:widowControl w:val="0"/>
              <w:ind w:firstLine="0"/>
              <w:rPr>
                <w:rFonts w:ascii="Courier New" w:hAnsi="Courier New" w:cs="Courier New"/>
              </w:rPr>
            </w:pPr>
            <w:r w:rsidRPr="003453FE">
              <w:rPr>
                <w:rFonts w:ascii="Courier New" w:hAnsi="Courier New" w:cs="Courier New"/>
              </w:rPr>
              <w:t>[</w:t>
            </w:r>
          </w:p>
          <w:p w14:paraId="234B213F"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144731DA" w14:textId="0C5CD7B4"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"system",</w:t>
            </w:r>
          </w:p>
          <w:p w14:paraId="0A502202" w14:textId="535711C0"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"Nhiệm vụ: Viết lại câu hỏi cuối cùng thành một câu truy vấn thông tin độc lập, ngắn gọn và rõ ràng. \nQUY TẮC QUAN TRỌNG: Nếu câu hỏi sử dụng đại từ (nó, họ, ở đó...) hoặc bị thiếu chủ ngữ, BẮT BUỘC phải đọc 'Ngữ cảnh' để tìm chủ thể đang được nhắc đến và đắp vào câu. \nCHỈ in ra đúng 1 dòng là câu đã viết lại, KHÔNG giải thích, TUYỆT ĐỐI KHÔNG tự trả lời câu hỏi đó."</w:t>
            </w:r>
          </w:p>
          <w:p w14:paraId="3F3567D7"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112C0BCE"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61CDA398" w14:textId="3C5C3500"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2909DC2E" w14:textId="43F56C0B"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Lễ hội Katê của người Chăm.\nAI: Diễn ra vào tháng 7 lịch Chăm.\nCâu hỏi: thường kéo dài mấy ngày?"</w:t>
            </w:r>
          </w:p>
          <w:p w14:paraId="7A50A201"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026403A4"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51EC670B" w14:textId="6C9E8FB2"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753A013D" w14:textId="24679455"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"Lễ hội Katê của người Chăm thường kéo dài mấy ngày?"</w:t>
            </w:r>
          </w:p>
          <w:p w14:paraId="4D4E75C0"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0EBAAAD8"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A38DAFD" w14:textId="2C5017A1"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6235F06D" w14:textId="6A7A27F5"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Giới thiệu về cao nguyên Mộc Châu.\nAI: Mộc Châu là huyện miền núi ở Sơn La.\nCâu hỏi: thời tiết ở đó thế nào?"</w:t>
            </w:r>
          </w:p>
          <w:p w14:paraId="4A55819B"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4D59E263"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0C4EC9F5" w14:textId="612D47D8"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45A67540" w14:textId="5DCBB34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xml:space="preserve">: "Thời tiết ở cao nguyên Mộc Châu, </w:t>
            </w:r>
            <w:r w:rsidRPr="003453FE">
              <w:rPr>
                <w:rFonts w:ascii="Courier New" w:hAnsi="Courier New" w:cs="Courier New"/>
              </w:rPr>
              <w:lastRenderedPageBreak/>
              <w:t>Sơn La thế nào?"</w:t>
            </w:r>
          </w:p>
          <w:p w14:paraId="1DECE966"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4C2BD08"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 --- VÍ DỤ 3: Câu hỏi đã đầy đủ ý hoặc đổi chủ đề (Không được nhét thêm ngữ cảnh thừa) ---</w:t>
            </w:r>
          </w:p>
          <w:p w14:paraId="5DDAA09D"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7509688" w14:textId="3AA623C2"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59AB9DAC" w14:textId="220F5F99"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"Ngữ cảnh:\nUser: Người Mông sống ở đâu?\nAI: Ở vùng núi phía Bắc.\nCâu hỏi: cách nấu phở bò Nam Định"</w:t>
            </w:r>
          </w:p>
          <w:p w14:paraId="27CCA727"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71354A9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47AC737" w14:textId="6B9ED6F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15394C58" w14:textId="2324B1A1"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"Cách nấu phở bò Nam Định như thế nào?"</w:t>
            </w:r>
          </w:p>
          <w:p w14:paraId="52328AC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03283CE0"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39B41772" w14:textId="650C491C"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4CF4417D" w14:textId="7ED32FF1" w:rsidR="00E95582" w:rsidRPr="00BD78DE" w:rsidRDefault="00E95582" w:rsidP="00A3768E">
            <w:pPr>
              <w:pStyle w:val="prompt"/>
              <w:widowControl w:val="0"/>
              <w:rPr>
                <w:rFonts w:ascii="Courier New" w:hAnsi="Courier New" w:cs="Courier New"/>
                <w:b/>
                <w:bCs/>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xml:space="preserve">: "Ngữ cảnh:\n" + </w:t>
            </w:r>
            <w:r w:rsidRPr="00BD78DE">
              <w:rPr>
                <w:rFonts w:ascii="Courier New" w:hAnsi="Courier New" w:cs="Courier New"/>
                <w:b/>
                <w:bCs/>
              </w:rPr>
              <w:t>conversation_str</w:t>
            </w:r>
            <w:r w:rsidRPr="003453FE">
              <w:rPr>
                <w:rFonts w:ascii="Courier New" w:hAnsi="Courier New" w:cs="Courier New"/>
              </w:rPr>
              <w:t xml:space="preserve"> + "\nCâu hỏi: " + </w:t>
            </w:r>
            <w:r w:rsidRPr="00BD78DE">
              <w:rPr>
                <w:rFonts w:ascii="Courier New" w:hAnsi="Courier New" w:cs="Courier New"/>
                <w:b/>
                <w:bCs/>
              </w:rPr>
              <w:t>long_query</w:t>
            </w:r>
          </w:p>
          <w:p w14:paraId="5181376B"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1D3E89F4" w14:textId="6537E9FF" w:rsidR="00A16E11" w:rsidRPr="007425B3" w:rsidRDefault="00E95582" w:rsidP="00A3768E">
            <w:pPr>
              <w:pStyle w:val="prompt"/>
              <w:widowControl w:val="0"/>
              <w:ind w:firstLine="0"/>
            </w:pPr>
            <w:r w:rsidRPr="003453FE">
              <w:rPr>
                <w:rFonts w:ascii="Courier New" w:hAnsi="Courier New" w:cs="Courier New"/>
              </w:rPr>
              <w:t>]</w:t>
            </w:r>
          </w:p>
        </w:tc>
      </w:tr>
    </w:tbl>
    <w:p w14:paraId="7BB42DEF" w14:textId="08EB9DA4" w:rsidR="00D60F10" w:rsidRPr="00EE25FA" w:rsidRDefault="00D60F10" w:rsidP="00A3768E">
      <w:pPr>
        <w:pStyle w:val="nd"/>
        <w:ind w:firstLine="709"/>
      </w:pPr>
      <w:r w:rsidRPr="00D977F0">
        <w:lastRenderedPageBreak/>
        <w:t>Ví dụ</w:t>
      </w:r>
      <w:r>
        <w:t>:</w:t>
      </w:r>
      <w:r w:rsidRPr="00D977F0">
        <w:t xml:space="preserve"> </w:t>
      </w:r>
      <w:r w:rsidRPr="00670CD8">
        <w:rPr>
          <w:i/>
          <w:iCs/>
        </w:rPr>
        <w:t>“Thế cho hỏi là nó được công nhận vào năm nào vậy?”</w:t>
      </w:r>
      <w:r w:rsidRPr="00D977F0">
        <w:t xml:space="preserve"> khi đặt trong ngữ cảnh chủ đề </w:t>
      </w:r>
      <w:r w:rsidRPr="00670CD8">
        <w:rPr>
          <w:i/>
          <w:iCs/>
        </w:rPr>
        <w:t>“Cồng chiêng Tây Nguyên”</w:t>
      </w:r>
      <w:r w:rsidRPr="00D977F0">
        <w:t xml:space="preserve"> sẽ được hệ thống tự động biên tập lại </w:t>
      </w:r>
      <w:r w:rsidRPr="00391677">
        <w:t>thành</w:t>
      </w:r>
      <w:r w:rsidRPr="00391677">
        <w:rPr>
          <w:i/>
          <w:iCs/>
        </w:rPr>
        <w:t xml:space="preserve"> </w:t>
      </w:r>
      <w:r w:rsidRPr="00670CD8">
        <w:rPr>
          <w:i/>
          <w:iCs/>
        </w:rPr>
        <w:t xml:space="preserve">“Năm công nhận </w:t>
      </w:r>
      <w:r w:rsidR="009A403E">
        <w:rPr>
          <w:i/>
          <w:iCs/>
        </w:rPr>
        <w:t>k</w:t>
      </w:r>
      <w:r w:rsidRPr="00670CD8">
        <w:rPr>
          <w:i/>
          <w:iCs/>
        </w:rPr>
        <w:t xml:space="preserve">hông gian văn hóa </w:t>
      </w:r>
      <w:r w:rsidR="009A403E">
        <w:rPr>
          <w:i/>
          <w:iCs/>
        </w:rPr>
        <w:t>c</w:t>
      </w:r>
      <w:r w:rsidRPr="00670CD8">
        <w:rPr>
          <w:i/>
          <w:iCs/>
        </w:rPr>
        <w:t>ồng chiêng Tây Nguyên”</w:t>
      </w:r>
      <w:r w:rsidR="00EE25FA" w:rsidRPr="00EE25FA">
        <w:t>.</w:t>
      </w:r>
    </w:p>
    <w:p w14:paraId="54048EB0" w14:textId="16C1A743" w:rsidR="002C629B" w:rsidRPr="00D977F0" w:rsidRDefault="002C629B" w:rsidP="00A3768E">
      <w:pPr>
        <w:pStyle w:val="Heading3"/>
        <w:ind w:left="720"/>
        <w:jc w:val="both"/>
      </w:pPr>
      <w:bookmarkStart w:id="48" w:name="_Toc230270781"/>
      <w:r w:rsidRPr="00D977F0">
        <w:t xml:space="preserve">Kỹ thuật </w:t>
      </w:r>
      <w:r w:rsidR="009A403E">
        <w:t>t</w:t>
      </w:r>
      <w:r w:rsidRPr="00D977F0">
        <w:t xml:space="preserve">ạo sinh </w:t>
      </w:r>
      <w:r w:rsidR="009A403E">
        <w:t>t</w:t>
      </w:r>
      <w:r w:rsidRPr="00D977F0">
        <w:t xml:space="preserve">ài liệu </w:t>
      </w:r>
      <w:r w:rsidR="009A403E">
        <w:t>g</w:t>
      </w:r>
      <w:r w:rsidRPr="00D977F0">
        <w:t>iả định (HyDE)</w:t>
      </w:r>
      <w:bookmarkEnd w:id="48"/>
    </w:p>
    <w:p w14:paraId="12DD5915" w14:textId="2105F4FA" w:rsidR="00391677" w:rsidRDefault="002C629B" w:rsidP="00A3768E">
      <w:pPr>
        <w:pStyle w:val="nd"/>
      </w:pPr>
      <w:r w:rsidRPr="00D977F0">
        <w:t xml:space="preserve">Nhằm khắc phục triệt để vấn đề </w:t>
      </w:r>
      <w:r w:rsidR="00642125" w:rsidRPr="00D977F0">
        <w:t>lệch</w:t>
      </w:r>
      <w:r w:rsidRPr="00D977F0">
        <w:t xml:space="preserve"> ngữ nghĩa trong không gian vector, hệ thống tích hợp kỹ thuật </w:t>
      </w:r>
      <w:r w:rsidR="009A403E">
        <w:t>h</w:t>
      </w:r>
      <w:r w:rsidRPr="00D977F0">
        <w:t xml:space="preserve">ypothetical </w:t>
      </w:r>
      <w:r w:rsidR="009A403E">
        <w:t>d</w:t>
      </w:r>
      <w:r w:rsidRPr="00D977F0">
        <w:t xml:space="preserve">ocument </w:t>
      </w:r>
      <w:r w:rsidR="009A403E">
        <w:t>e</w:t>
      </w:r>
      <w:r w:rsidRPr="00D977F0">
        <w:t xml:space="preserve">mbeddings (HyDE). Thay vì sử dụng trực tiếp câu hỏi của người dùng để truy vấn, hệ thống kích hoạt một quy trình trung gian sử dụng </w:t>
      </w:r>
      <w:r w:rsidR="009A403E">
        <w:t>m</w:t>
      </w:r>
      <w:r w:rsidRPr="00D977F0">
        <w:t xml:space="preserve">ô hình ngôn ngữ lớn để tạo sinh một </w:t>
      </w:r>
      <w:r w:rsidR="00F61B6E" w:rsidRPr="00670CD8">
        <w:rPr>
          <w:i/>
        </w:rPr>
        <w:t>“</w:t>
      </w:r>
      <w:r w:rsidRPr="00670CD8">
        <w:rPr>
          <w:i/>
        </w:rPr>
        <w:t>câu trả lời giả định</w:t>
      </w:r>
      <w:r w:rsidR="00F61B6E" w:rsidRPr="00670CD8">
        <w:rPr>
          <w:i/>
        </w:rPr>
        <w:t>”</w:t>
      </w:r>
      <w:r w:rsidRPr="00D977F0">
        <w:t xml:space="preserve">. Một khuôn mẫu </w:t>
      </w:r>
      <w:r w:rsidR="009A403E">
        <w:t>p</w:t>
      </w:r>
      <w:r w:rsidRPr="00D977F0">
        <w:t xml:space="preserve">rompt chuyên biệt được thiết kế để yêu cầu mô hình đóng vai trò là một trợ lý </w:t>
      </w:r>
      <w:r w:rsidRPr="00FA2F06">
        <w:t>am</w:t>
      </w:r>
      <w:r w:rsidRPr="00D977F0">
        <w:t xml:space="preserve"> hiểu văn hóa Việt Nam, thực hiện nhiệm vụ viết một đoạn văn giải thích chi tiết nhưng ngắn gọn cho vấn đề được đặt ra. Điểm mấu chốt của kỹ thuật này nằm ở việc đoạn văn giả định không yêu cầu độ chính xác về mặt dữ kiện, mà mục tiêu là tạo ra một văn bản có cấu trúc ngữ pháp và hệ thống từ vựng chuyên ngành tương đồng với các tài liệu đích trong cơ sở tri thức qua đó cải thiện đáng kể khả năng tìm kiếm các thông tin văn hóa chuyên sâu mà việc so khớp từ khóa đơn </w:t>
      </w:r>
      <w:r w:rsidRPr="00D977F0">
        <w:lastRenderedPageBreak/>
        <w:t>thuần thường bỏ sót.</w:t>
      </w:r>
      <w:r w:rsidR="009A57CE">
        <w:t xml:space="preserve"> </w:t>
      </w:r>
      <w:r w:rsidR="00391677" w:rsidRPr="00D977F0">
        <w:t>Prompt áp dụng như sau:</w:t>
      </w:r>
    </w:p>
    <w:p w14:paraId="0F88DBD0" w14:textId="7E6CC530" w:rsidR="00AD3DD1" w:rsidRDefault="00AD3DD1" w:rsidP="00AD3DD1">
      <w:pPr>
        <w:pStyle w:val="Caption"/>
        <w:keepNext/>
      </w:pPr>
      <w:bookmarkStart w:id="49" w:name="_Toc230275461"/>
      <w:r>
        <w:t xml:space="preserve">Mã giả </w:t>
      </w:r>
      <w:fldSimple w:instr=" STYLEREF 1 \s ">
        <w:r w:rsidR="0095043A">
          <w:rPr>
            <w:noProof/>
          </w:rPr>
          <w:t>3</w:t>
        </w:r>
      </w:fldSimple>
      <w:r w:rsidR="0095043A">
        <w:t>.</w:t>
      </w:r>
      <w:fldSimple w:instr=" SEQ Mã_giả \* ARABIC \s 1 ">
        <w:r w:rsidR="0095043A">
          <w:rPr>
            <w:noProof/>
          </w:rPr>
          <w:t>4</w:t>
        </w:r>
      </w:fldSimple>
      <w:r w:rsidR="00324209">
        <w:rPr>
          <w:noProof/>
        </w:rPr>
        <w:t>. Kỹ thuật sinh tài liệu giả định</w:t>
      </w:r>
      <w:bookmarkEnd w:id="49"/>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8820"/>
      </w:tblGrid>
      <w:tr w:rsidR="00E95582" w14:paraId="50DA7D14" w14:textId="77777777" w:rsidTr="00944B2D">
        <w:tc>
          <w:tcPr>
            <w:tcW w:w="8820" w:type="dxa"/>
            <w:shd w:val="clear" w:color="auto" w:fill="FFFFFF" w:themeFill="background1"/>
          </w:tcPr>
          <w:p w14:paraId="3DBD9E66" w14:textId="4D9C681E" w:rsidR="00E95582" w:rsidRPr="003453FE" w:rsidRDefault="00721404" w:rsidP="00A3768E">
            <w:pPr>
              <w:pStyle w:val="prompt"/>
              <w:widowControl w:val="0"/>
              <w:ind w:firstLine="0"/>
              <w:rPr>
                <w:rFonts w:ascii="Courier New" w:hAnsi="Courier New" w:cs="Courier New"/>
              </w:rPr>
            </w:pPr>
            <w:r w:rsidRPr="003453FE">
              <w:rPr>
                <w:rFonts w:ascii="Courier New" w:hAnsi="Courier New" w:cs="Courier New"/>
                <w:b/>
              </w:rPr>
              <w:t>CHATMESSAGE</w:t>
            </w:r>
            <w:r w:rsidR="00E95582" w:rsidRPr="003453FE">
              <w:rPr>
                <w:rFonts w:ascii="Courier New" w:hAnsi="Courier New" w:cs="Courier New"/>
              </w:rPr>
              <w:t xml:space="preserve"> = </w:t>
            </w:r>
          </w:p>
          <w:p w14:paraId="2E727843" w14:textId="77777777" w:rsidR="00E95582" w:rsidRPr="003453FE" w:rsidRDefault="00E95582" w:rsidP="00A3768E">
            <w:pPr>
              <w:pStyle w:val="prompt"/>
              <w:widowControl w:val="0"/>
              <w:ind w:firstLine="0"/>
              <w:rPr>
                <w:rFonts w:ascii="Courier New" w:hAnsi="Courier New" w:cs="Courier New"/>
              </w:rPr>
            </w:pPr>
            <w:r w:rsidRPr="003453FE">
              <w:rPr>
                <w:rFonts w:ascii="Courier New" w:hAnsi="Courier New" w:cs="Courier New"/>
              </w:rPr>
              <w:t>[</w:t>
            </w:r>
          </w:p>
          <w:p w14:paraId="787C679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579E45F2" w14:textId="21DA34E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"system",</w:t>
            </w:r>
          </w:p>
          <w:p w14:paraId="6DEE4322" w14:textId="05AADFA4"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"Nhiệm vụ: Phân tích câu hỏi và liệt kê TẤT CẢ các từ khóa, thực thể, địa danh, và phong tục liên quan chặt chẽ đến chủ đề. Càng nhiều từ khóa chi tiết càng tốt. CHỈ trả về danh sách từ khóa ngăn cách bằng dấu phẩy. TUYỆT ĐỐI KHÔNG giải thích, KHÔNG viết thành câu."</w:t>
            </w:r>
          </w:p>
          <w:p w14:paraId="6892509B"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688E444"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6CA9C969" w14:textId="5BE2FAD0"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48A0B0A3" w14:textId="72B61528"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"Câu hỏi: Tết Nào Pê Chầu"</w:t>
            </w:r>
          </w:p>
          <w:p w14:paraId="57A541D8"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79DBD32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013FAD20" w14:textId="26D81873"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02E15C27" w14:textId="3330598C"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"Tết Nào Pê Chầu, người Mông đen, tháng 11 âm lịch, cúng tổ tiên, giã bánh giầy, ném còn, đánh cù, lễ hội truyền thống, mùa màng bội thu"</w:t>
            </w:r>
          </w:p>
          <w:p w14:paraId="1A98E823"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7AA85433"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6B325E2" w14:textId="1C03AEC9"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41C12498" w14:textId="10E27849"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"Câu hỏi: Đặc điểm nhà ở của người Ê Đê"</w:t>
            </w:r>
          </w:p>
          <w:p w14:paraId="29A5BEBA"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5692A170"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5248248C" w14:textId="15CC490D"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34AEE70D" w14:textId="774991EC"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"nhà dài, người Ê Đê, Tây Nguyên, kiến trúc bằng gỗ, chế độ mẫu hệ, cầu thang cái, bếp lửa, sinh hoạt cộng đồng"</w:t>
            </w:r>
          </w:p>
          <w:p w14:paraId="34E2AF8C"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6A5DBAA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8CDCBDE" w14:textId="1B7A37CD"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7A12D684" w14:textId="70780125"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"Câu hỏi: Tìm hiểu trang phục dân tộc Thái"</w:t>
            </w:r>
          </w:p>
          <w:p w14:paraId="3FBC821C"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3DD84543"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2CE5F40E" w14:textId="41F1573B"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"assistant",</w:t>
            </w:r>
          </w:p>
          <w:p w14:paraId="0CD09953" w14:textId="59AF5679"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xml:space="preserve">: "trang phục, người Thái, áo cóm, khăn Piêu, váy đen, Thái Đen, Thái Trắng, hoa văn thổ </w:t>
            </w:r>
            <w:r w:rsidRPr="003453FE">
              <w:rPr>
                <w:rFonts w:ascii="Courier New" w:hAnsi="Courier New" w:cs="Courier New"/>
              </w:rPr>
              <w:lastRenderedPageBreak/>
              <w:t>cẩm, thắt lưng, cúc bướm"</w:t>
            </w:r>
          </w:p>
          <w:p w14:paraId="3996CFA2"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770A5CB7"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6393CCFE" w14:textId="382CC3BC" w:rsidR="00E95582" w:rsidRPr="003453FE" w:rsidRDefault="00E95582" w:rsidP="00A3768E">
            <w:pPr>
              <w:pStyle w:val="prompt"/>
              <w:widowControl w:val="0"/>
              <w:rPr>
                <w:rFonts w:ascii="Courier New" w:hAnsi="Courier New" w:cs="Courier New"/>
              </w:rPr>
            </w:pPr>
            <w:r w:rsidRPr="003453FE">
              <w:rPr>
                <w:rFonts w:ascii="Courier New" w:hAnsi="Courier New" w:cs="Courier New"/>
              </w:rPr>
              <w:tab/>
            </w:r>
            <w:r w:rsidR="00097EBA" w:rsidRPr="003453FE">
              <w:rPr>
                <w:rFonts w:ascii="Courier New" w:hAnsi="Courier New" w:cs="Courier New"/>
                <w:b/>
              </w:rPr>
              <w:t>"role"</w:t>
            </w:r>
            <w:r w:rsidRPr="003453FE">
              <w:rPr>
                <w:rFonts w:ascii="Courier New" w:hAnsi="Courier New" w:cs="Courier New"/>
              </w:rPr>
              <w:t>: "user",</w:t>
            </w:r>
          </w:p>
          <w:p w14:paraId="382C177F" w14:textId="072EC23F" w:rsidR="00E95582" w:rsidRPr="003453FE" w:rsidRDefault="00E95582" w:rsidP="00A3768E">
            <w:pPr>
              <w:pStyle w:val="prompt"/>
              <w:widowControl w:val="0"/>
              <w:rPr>
                <w:rFonts w:ascii="Courier New" w:hAnsi="Courier New" w:cs="Courier New"/>
                <w:b/>
                <w:bCs/>
              </w:rPr>
            </w:pPr>
            <w:r w:rsidRPr="003453FE">
              <w:rPr>
                <w:rFonts w:ascii="Courier New" w:hAnsi="Courier New" w:cs="Courier New"/>
              </w:rPr>
              <w:tab/>
            </w:r>
            <w:r w:rsidR="00097EBA" w:rsidRPr="003453FE">
              <w:rPr>
                <w:rFonts w:ascii="Courier New" w:hAnsi="Courier New" w:cs="Courier New"/>
                <w:b/>
              </w:rPr>
              <w:t>"content"</w:t>
            </w:r>
            <w:r w:rsidRPr="003453FE">
              <w:rPr>
                <w:rFonts w:ascii="Courier New" w:hAnsi="Courier New" w:cs="Courier New"/>
              </w:rPr>
              <w:t xml:space="preserve">: "Câu hỏi:" + </w:t>
            </w:r>
            <w:r w:rsidRPr="003453FE">
              <w:rPr>
                <w:rFonts w:ascii="Courier New" w:hAnsi="Courier New" w:cs="Courier New"/>
                <w:b/>
                <w:bCs/>
              </w:rPr>
              <w:t>currentQuestion</w:t>
            </w:r>
          </w:p>
          <w:p w14:paraId="0E8E3A35" w14:textId="77777777" w:rsidR="00E95582" w:rsidRPr="003453FE" w:rsidRDefault="00E95582" w:rsidP="00A3768E">
            <w:pPr>
              <w:pStyle w:val="prompt"/>
              <w:widowControl w:val="0"/>
              <w:rPr>
                <w:rFonts w:ascii="Courier New" w:hAnsi="Courier New" w:cs="Courier New"/>
              </w:rPr>
            </w:pPr>
            <w:r w:rsidRPr="003453FE">
              <w:rPr>
                <w:rFonts w:ascii="Courier New" w:hAnsi="Courier New" w:cs="Courier New"/>
              </w:rPr>
              <w:t>}</w:t>
            </w:r>
          </w:p>
          <w:p w14:paraId="46233CA6" w14:textId="015BB948" w:rsidR="00E95582" w:rsidRDefault="00E95582" w:rsidP="00A3768E">
            <w:pPr>
              <w:pStyle w:val="prompt"/>
              <w:widowControl w:val="0"/>
              <w:ind w:firstLine="0"/>
            </w:pPr>
            <w:r w:rsidRPr="003453FE">
              <w:rPr>
                <w:rFonts w:ascii="Courier New" w:hAnsi="Courier New" w:cs="Courier New"/>
              </w:rPr>
              <w:t>]</w:t>
            </w:r>
          </w:p>
        </w:tc>
      </w:tr>
    </w:tbl>
    <w:p w14:paraId="37CC2B3F" w14:textId="0A86CD65" w:rsidR="00D60F10" w:rsidRPr="00AD3DD1" w:rsidRDefault="00D60F10" w:rsidP="00AD3DD1">
      <w:pPr>
        <w:pStyle w:val="nd"/>
      </w:pPr>
      <w:r w:rsidRPr="00AD3DD1">
        <w:lastRenderedPageBreak/>
        <w:t>Ví dụ</w:t>
      </w:r>
      <w:r w:rsidR="00391677" w:rsidRPr="00AD3DD1">
        <w:t>:</w:t>
      </w:r>
      <w:r w:rsidR="00AD3DD1" w:rsidRPr="00AD3DD1">
        <w:t xml:space="preserve"> </w:t>
      </w:r>
      <w:r w:rsidR="00391677" w:rsidRPr="00AD3DD1">
        <w:rPr>
          <w:i/>
          <w:iCs/>
        </w:rPr>
        <w:t>“</w:t>
      </w:r>
      <w:r w:rsidRPr="00AD3DD1">
        <w:rPr>
          <w:i/>
          <w:iCs/>
        </w:rPr>
        <w:t xml:space="preserve">Cho tôi biết về lễ hội </w:t>
      </w:r>
      <w:r w:rsidR="00C348A5" w:rsidRPr="00AD3DD1">
        <w:rPr>
          <w:i/>
          <w:iCs/>
        </w:rPr>
        <w:t>Đ</w:t>
      </w:r>
      <w:r w:rsidRPr="00AD3DD1">
        <w:rPr>
          <w:i/>
          <w:iCs/>
        </w:rPr>
        <w:t>ền Hùng?”</w:t>
      </w:r>
      <w:r w:rsidRPr="00AD3DD1">
        <w:t xml:space="preserve"> hệ thống Hyde sẽ giả định câu trả lời bằng các kiến thức vốn có của model sẽ cho ra kết quả </w:t>
      </w:r>
      <w:r w:rsidRPr="00AD3DD1">
        <w:rPr>
          <w:i/>
          <w:iCs/>
        </w:rPr>
        <w:t>“Lễ hội</w:t>
      </w:r>
      <w:r w:rsidR="009A403E" w:rsidRPr="00AD3DD1">
        <w:rPr>
          <w:i/>
          <w:iCs/>
        </w:rPr>
        <w:t xml:space="preserve"> </w:t>
      </w:r>
      <w:r w:rsidR="00C348A5" w:rsidRPr="00AD3DD1">
        <w:rPr>
          <w:i/>
          <w:iCs/>
        </w:rPr>
        <w:t>Đ</w:t>
      </w:r>
      <w:r w:rsidRPr="00AD3DD1">
        <w:rPr>
          <w:i/>
          <w:iCs/>
        </w:rPr>
        <w:t>ền Hùng (hay </w:t>
      </w:r>
      <w:r w:rsidR="00C348A5" w:rsidRPr="00AD3DD1">
        <w:rPr>
          <w:i/>
          <w:iCs/>
        </w:rPr>
        <w:t>G</w:t>
      </w:r>
      <w:r w:rsidRPr="00AD3DD1">
        <w:rPr>
          <w:i/>
          <w:iCs/>
        </w:rPr>
        <w:t xml:space="preserve">iỗ </w:t>
      </w:r>
      <w:r w:rsidR="00C348A5" w:rsidRPr="00AD3DD1">
        <w:rPr>
          <w:i/>
          <w:iCs/>
        </w:rPr>
        <w:t>T</w:t>
      </w:r>
      <w:r w:rsidRPr="00AD3DD1">
        <w:rPr>
          <w:i/>
          <w:iCs/>
        </w:rPr>
        <w:t>ổ Hùng Vương) là ngày hội truyền thống lớn nhất Việt Nam để tưởng nhớ các vị</w:t>
      </w:r>
      <w:r w:rsidR="005B496A" w:rsidRPr="00AD3DD1">
        <w:rPr>
          <w:i/>
          <w:iCs/>
        </w:rPr>
        <w:t xml:space="preserve"> vua Hùng đã có công dựng nước,..</w:t>
      </w:r>
      <w:r w:rsidRPr="00AD3DD1">
        <w:rPr>
          <w:i/>
          <w:iCs/>
        </w:rPr>
        <w:t>.”</w:t>
      </w:r>
      <w:r w:rsidR="009A403E" w:rsidRPr="00AD3DD1">
        <w:t xml:space="preserve"> </w:t>
      </w:r>
    </w:p>
    <w:p w14:paraId="6355697F" w14:textId="385AAD8A" w:rsidR="00642125" w:rsidRPr="00D977F0" w:rsidRDefault="00642125" w:rsidP="00A3768E">
      <w:pPr>
        <w:pStyle w:val="Heading3"/>
        <w:ind w:left="720"/>
        <w:jc w:val="both"/>
      </w:pPr>
      <w:bookmarkStart w:id="50" w:name="_Toc230270782"/>
      <w:r w:rsidRPr="00D977F0">
        <w:t xml:space="preserve">Kỹ thuật </w:t>
      </w:r>
      <w:r w:rsidR="009A403E">
        <w:t>t</w:t>
      </w:r>
      <w:r w:rsidRPr="00D977F0">
        <w:t xml:space="preserve">ổng hợp </w:t>
      </w:r>
      <w:r w:rsidR="009A403E">
        <w:t>c</w:t>
      </w:r>
      <w:r w:rsidRPr="00D977F0">
        <w:t xml:space="preserve">âu trả lời dựa trên </w:t>
      </w:r>
      <w:r w:rsidR="009A403E">
        <w:t>n</w:t>
      </w:r>
      <w:r w:rsidRPr="00D977F0">
        <w:t>gữ cảnh</w:t>
      </w:r>
      <w:bookmarkEnd w:id="50"/>
    </w:p>
    <w:p w14:paraId="09CB7130" w14:textId="0C1F216D" w:rsidR="00B33259" w:rsidRDefault="00642125" w:rsidP="00A3768E">
      <w:pPr>
        <w:pStyle w:val="nd"/>
      </w:pPr>
      <w:r w:rsidRPr="00D977F0">
        <w:t xml:space="preserve">Giai đoạn </w:t>
      </w:r>
      <w:r w:rsidR="00F77C39" w:rsidRPr="00D977F0">
        <w:t>cốt lõi</w:t>
      </w:r>
      <w:r w:rsidRPr="00D977F0">
        <w:t xml:space="preserve"> của quy trình xử lý là việc chuyển hóa các đoạn văn bản rời rạc đã truy xuất thành một câu trả lời hoàn chỉnh thông qua kỹ thuật thiết kế định hướng ngữ cảnh. Tại bước này, hệ thống áp dụng một khuôn mẫu chỉ thị nghiêm ngặt nhằm thiết lập rào cản nhận thức cho </w:t>
      </w:r>
      <w:r w:rsidR="00F77C39" w:rsidRPr="00D977F0">
        <w:t>LLM</w:t>
      </w:r>
      <w:r w:rsidR="00FB7156">
        <w:t xml:space="preserve">, </w:t>
      </w:r>
      <w:r w:rsidRPr="00D977F0">
        <w:t xml:space="preserve">mặc dù được định danh là một trợ lý ảo chuyên sâu về văn hóa các dân tộc Việt Nam, mô hình bị buộc phải tuân thủ nguyên tắc tuyệt đối. Bên cạnh đó, </w:t>
      </w:r>
      <w:r w:rsidR="009A403E">
        <w:t>p</w:t>
      </w:r>
      <w:r w:rsidRPr="00D977F0">
        <w:t>rompt cũng tích hợp các thuật toán tư duy để hướng dẫn mô hình cách tổng hợp thông tin đa nguồn: tự động ưu tiên ghép nối các dữ kiện định danh cơ bản</w:t>
      </w:r>
      <w:r w:rsidR="000B5891">
        <w:t xml:space="preserve"> </w:t>
      </w:r>
      <w:r w:rsidRPr="00D977F0">
        <w:t xml:space="preserve">từ nguồn tổng quan với các mô tả chi tiết từ nguồn chuyên sâu như Wiki. </w:t>
      </w:r>
      <w:r w:rsidR="00B33259" w:rsidRPr="00D977F0">
        <w:t>Prompt áp dụng như sau:</w:t>
      </w:r>
    </w:p>
    <w:p w14:paraId="023331EB" w14:textId="75A518E7" w:rsidR="0095043A" w:rsidRDefault="0095043A" w:rsidP="0095043A">
      <w:pPr>
        <w:pStyle w:val="Caption"/>
        <w:keepNext/>
      </w:pPr>
      <w:bookmarkStart w:id="51" w:name="_Toc230275462"/>
      <w:r>
        <w:t xml:space="preserve">Mã giả </w:t>
      </w:r>
      <w:fldSimple w:instr=" STYLEREF 1 \s ">
        <w:r>
          <w:rPr>
            <w:noProof/>
          </w:rPr>
          <w:t>3</w:t>
        </w:r>
      </w:fldSimple>
      <w:r>
        <w:t>.</w:t>
      </w:r>
      <w:fldSimple w:instr=" SEQ Mã_giả \* ARABIC \s 1 ">
        <w:r>
          <w:rPr>
            <w:noProof/>
          </w:rPr>
          <w:t>5</w:t>
        </w:r>
      </w:fldSimple>
      <w:r w:rsidR="00324209">
        <w:rPr>
          <w:noProof/>
        </w:rPr>
        <w:t>. Tổng hợp câu trả lời dựa trên ngữ cảnh</w:t>
      </w:r>
      <w:bookmarkEnd w:id="51"/>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8820"/>
      </w:tblGrid>
      <w:tr w:rsidR="009234AB" w14:paraId="734989F9" w14:textId="77777777" w:rsidTr="00B0720D">
        <w:tc>
          <w:tcPr>
            <w:tcW w:w="8820" w:type="dxa"/>
          </w:tcPr>
          <w:p w14:paraId="405D9258"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“Bạn là một trợ lý AI chuyên trả lời các câu hỏi về văn hóa các dân tộc Việt Nam.</w:t>
            </w:r>
          </w:p>
          <w:p w14:paraId="60C402CC"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NHIỆM VỤ CỐT LÕI: Trả lời câu hỏi của người dùng CHỈ DỰA VÀO thông tin được cung cấp trong phần “Dữ liệu ngữ cảnh” (Context).</w:t>
            </w:r>
          </w:p>
          <w:p w14:paraId="5AAC3B3A"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Dữ liệu ngữ cảnh bao gồm các nguồn:</w:t>
            </w:r>
          </w:p>
          <w:p w14:paraId="1C690839" w14:textId="77777777" w:rsidR="009234AB" w:rsidRPr="003453FE" w:rsidRDefault="009234AB" w:rsidP="00A741B1">
            <w:pPr>
              <w:pStyle w:val="prompt"/>
              <w:rPr>
                <w:rFonts w:ascii="Courier New" w:hAnsi="Courier New" w:cs="Courier New"/>
                <w:noProof/>
              </w:rPr>
            </w:pPr>
            <w:r w:rsidRPr="00EB1861">
              <w:rPr>
                <w:rFonts w:ascii="Courier New" w:hAnsi="Courier New" w:cs="Courier New"/>
                <w:b/>
                <w:bCs/>
                <w:noProof/>
              </w:rPr>
              <w:t>[Nguồn Wiki]</w:t>
            </w:r>
            <w:r w:rsidRPr="003453FE">
              <w:rPr>
                <w:rFonts w:ascii="Courier New" w:hAnsi="Courier New" w:cs="Courier New"/>
                <w:noProof/>
              </w:rPr>
              <w:t>: Thông tin chi tiết, mô tả sâu.</w:t>
            </w:r>
          </w:p>
          <w:p w14:paraId="046D389E" w14:textId="77777777" w:rsidR="009234AB" w:rsidRPr="003453FE" w:rsidRDefault="009234AB" w:rsidP="00A741B1">
            <w:pPr>
              <w:pStyle w:val="prompt"/>
              <w:rPr>
                <w:rFonts w:ascii="Courier New" w:hAnsi="Courier New" w:cs="Courier New"/>
                <w:noProof/>
              </w:rPr>
            </w:pPr>
            <w:r w:rsidRPr="00EB1861">
              <w:rPr>
                <w:rFonts w:ascii="Courier New" w:hAnsi="Courier New" w:cs="Courier New"/>
                <w:b/>
                <w:bCs/>
                <w:noProof/>
              </w:rPr>
              <w:t>[TỔNG QUAN]</w:t>
            </w:r>
            <w:r w:rsidRPr="003453FE">
              <w:rPr>
                <w:rFonts w:ascii="Courier New" w:hAnsi="Courier New" w:cs="Courier New"/>
                <w:noProof/>
              </w:rPr>
              <w:t>: Thông tin tóm tắt, định danh.</w:t>
            </w:r>
          </w:p>
          <w:p w14:paraId="6D21CAEE" w14:textId="77777777" w:rsidR="009234AB" w:rsidRPr="00EB1861" w:rsidRDefault="009234AB" w:rsidP="00A741B1">
            <w:pPr>
              <w:pStyle w:val="prompt"/>
              <w:rPr>
                <w:rFonts w:ascii="Courier New" w:hAnsi="Courier New" w:cs="Courier New"/>
                <w:b/>
                <w:bCs/>
                <w:noProof/>
              </w:rPr>
            </w:pPr>
            <w:r w:rsidRPr="00EB1861">
              <w:rPr>
                <w:rFonts w:ascii="Courier New" w:hAnsi="Courier New" w:cs="Courier New"/>
                <w:b/>
                <w:bCs/>
                <w:noProof/>
              </w:rPr>
              <w:t>HƯỚNG DẪN XỬ LÝ:</w:t>
            </w:r>
          </w:p>
          <w:p w14:paraId="4472FBE1"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 xml:space="preserve">1. Đọc hiểu ngữ cảnh: Bạn cần đọc kỹ cả thông tin từ </w:t>
            </w:r>
            <w:r w:rsidRPr="00B766E1">
              <w:rPr>
                <w:rFonts w:ascii="Courier New" w:hAnsi="Courier New" w:cs="Courier New"/>
                <w:b/>
                <w:bCs/>
                <w:noProof/>
              </w:rPr>
              <w:t>[Nguồn Wiki]</w:t>
            </w:r>
            <w:r w:rsidRPr="003453FE">
              <w:rPr>
                <w:rFonts w:ascii="Courier New" w:hAnsi="Courier New" w:cs="Courier New"/>
                <w:noProof/>
              </w:rPr>
              <w:t xml:space="preserve"> và </w:t>
            </w:r>
            <w:r w:rsidRPr="00B766E1">
              <w:rPr>
                <w:rFonts w:ascii="Courier New" w:hAnsi="Courier New" w:cs="Courier New"/>
                <w:b/>
                <w:bCs/>
                <w:noProof/>
              </w:rPr>
              <w:t>[TỔNG QUAN]</w:t>
            </w:r>
            <w:r w:rsidRPr="003453FE">
              <w:rPr>
                <w:rFonts w:ascii="Courier New" w:hAnsi="Courier New" w:cs="Courier New"/>
                <w:noProof/>
              </w:rPr>
              <w:t xml:space="preserve"> (nếu có) để có cái nhìn toàn diện.</w:t>
            </w:r>
          </w:p>
          <w:p w14:paraId="0A35C47A"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2. Tổng hợp câu trả lời:</w:t>
            </w:r>
          </w:p>
          <w:p w14:paraId="4BBF38B6"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 xml:space="preserve">Kết hợp thông tin từ cả hai nguồn để câu trả lời </w:t>
            </w:r>
            <w:r w:rsidRPr="003453FE">
              <w:rPr>
                <w:rFonts w:ascii="Courier New" w:hAnsi="Courier New" w:cs="Courier New"/>
                <w:noProof/>
              </w:rPr>
              <w:lastRenderedPageBreak/>
              <w:t>đầy đủ và chính xác nhất.</w:t>
            </w:r>
          </w:p>
          <w:p w14:paraId="01EF8765"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 xml:space="preserve">Nếu </w:t>
            </w:r>
            <w:r w:rsidRPr="004D0976">
              <w:rPr>
                <w:rFonts w:ascii="Courier New" w:hAnsi="Courier New" w:cs="Courier New"/>
                <w:b/>
                <w:bCs/>
                <w:noProof/>
              </w:rPr>
              <w:t>[TỔNG QUAN]</w:t>
            </w:r>
            <w:r w:rsidRPr="003453FE">
              <w:rPr>
                <w:rFonts w:ascii="Courier New" w:hAnsi="Courier New" w:cs="Courier New"/>
                <w:noProof/>
              </w:rPr>
              <w:t xml:space="preserve"> cung cấp thông tin cơ bản (tên, địa điểm, thời gian), hãy dùng nó để giới thiệu.</w:t>
            </w:r>
          </w:p>
          <w:p w14:paraId="5D29E908"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 xml:space="preserve">Nếu </w:t>
            </w:r>
            <w:r w:rsidRPr="004D0976">
              <w:rPr>
                <w:rFonts w:ascii="Courier New" w:hAnsi="Courier New" w:cs="Courier New"/>
                <w:b/>
                <w:bCs/>
                <w:noProof/>
              </w:rPr>
              <w:t>[Nguồn Wiki]</w:t>
            </w:r>
            <w:r w:rsidRPr="003453FE">
              <w:rPr>
                <w:rFonts w:ascii="Courier New" w:hAnsi="Courier New" w:cs="Courier New"/>
                <w:noProof/>
              </w:rPr>
              <w:t xml:space="preserve"> cung cấp chi tiết mô tả, lịch sử, ý nghĩa, hãy dùng nó để giải thích sâu hơn.</w:t>
            </w:r>
          </w:p>
          <w:p w14:paraId="2BDDD2B8"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3. Xử lý câu hỏi cụ thể:</w:t>
            </w:r>
          </w:p>
          <w:p w14:paraId="77E99C28"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Với câu hỏi so sánh: Tìm điểm giống và khác nhau trong ngữ cảnh của các đối tượng.</w:t>
            </w:r>
          </w:p>
          <w:p w14:paraId="58189707"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Với câu hỏi liệt kê: Liệt kê các đối tượng có trong ngữ cảnh phù hợp với câu hỏi.</w:t>
            </w:r>
          </w:p>
          <w:p w14:paraId="4266C1FB"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QUY TẮC BẮT BUỘC:</w:t>
            </w:r>
          </w:p>
          <w:p w14:paraId="7B2C9D3C"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TUYỆT ĐỐI KHÔNG sử dụng kiến thức bên ngoài ngữ cảnh.</w:t>
            </w:r>
          </w:p>
          <w:p w14:paraId="79990BF1" w14:textId="77777777" w:rsidR="009234AB" w:rsidRPr="003453FE" w:rsidRDefault="009234AB" w:rsidP="00A741B1">
            <w:pPr>
              <w:pStyle w:val="prompt"/>
              <w:rPr>
                <w:rFonts w:ascii="Courier New" w:hAnsi="Courier New" w:cs="Courier New"/>
                <w:noProof/>
              </w:rPr>
            </w:pPr>
            <w:r w:rsidRPr="003453FE">
              <w:rPr>
                <w:rFonts w:ascii="Courier New" w:hAnsi="Courier New" w:cs="Courier New"/>
                <w:noProof/>
              </w:rPr>
              <w:t>Nếu không có thông tin trong ngữ cảnh, hãy trả lời: “Xin lỗi, tôi không tìm thấy thông tin về vấn đề này trong tài liệu được cung cấp.”</w:t>
            </w:r>
          </w:p>
          <w:p w14:paraId="22535DFD" w14:textId="514EF16F" w:rsidR="009234AB" w:rsidRPr="009234AB" w:rsidRDefault="009234AB" w:rsidP="00A741B1">
            <w:pPr>
              <w:pStyle w:val="prompt"/>
              <w:rPr>
                <w:noProof/>
              </w:rPr>
            </w:pPr>
            <w:r w:rsidRPr="003453FE">
              <w:rPr>
                <w:rFonts w:ascii="Courier New" w:hAnsi="Courier New" w:cs="Courier New"/>
                <w:noProof/>
              </w:rPr>
              <w:t>Trả lời bằng tiếng Việt có dấu, văn phong lịch sự, rõ ràng.”</w:t>
            </w:r>
          </w:p>
        </w:tc>
      </w:tr>
    </w:tbl>
    <w:p w14:paraId="471F804B" w14:textId="214CF990" w:rsidR="00D60F10" w:rsidRPr="00D60F10" w:rsidRDefault="00D60F10" w:rsidP="00A3768E">
      <w:pPr>
        <w:pStyle w:val="nd"/>
        <w:ind w:firstLine="709"/>
      </w:pPr>
      <w:r w:rsidRPr="00D977F0">
        <w:lastRenderedPageBreak/>
        <w:t>Ví dụ</w:t>
      </w:r>
      <w:r w:rsidR="00B33259">
        <w:t>:</w:t>
      </w:r>
      <w:r w:rsidR="00EE25FA">
        <w:t xml:space="preserve"> </w:t>
      </w:r>
      <w:r w:rsidR="00B33259">
        <w:t>T</w:t>
      </w:r>
      <w:r w:rsidRPr="00D977F0">
        <w:t xml:space="preserve">rong trường hợp hệ thống không tìm thấy dữ liệu phù hợp thay vì tự ý phỏng đoán, mô hình sẽ tuân thủ quy từ chối tường minh </w:t>
      </w:r>
      <w:r w:rsidRPr="00670CD8">
        <w:rPr>
          <w:i/>
          <w:iCs/>
        </w:rPr>
        <w:t>“Xin lỗi, tôi không tìm thấy thông tin về vấn đề này trong tài liệu được cung cấp”</w:t>
      </w:r>
      <w:r w:rsidRPr="00D977F0">
        <w:t>, qua đó đảm bảo tính chính xác và tin cậy cao nhất cho trải nghiệm người dùng.</w:t>
      </w:r>
    </w:p>
    <w:p w14:paraId="09044B0D" w14:textId="5EC804CE" w:rsidR="00957D42" w:rsidRPr="00D977F0" w:rsidRDefault="00957D42" w:rsidP="00A3768E">
      <w:pPr>
        <w:pStyle w:val="Heading3"/>
        <w:ind w:left="720"/>
        <w:jc w:val="both"/>
      </w:pPr>
      <w:bookmarkStart w:id="52" w:name="_Toc230270783"/>
      <w:r w:rsidRPr="00D977F0">
        <w:t xml:space="preserve">Kỹ thuật </w:t>
      </w:r>
      <w:r w:rsidR="000B5891">
        <w:t>h</w:t>
      </w:r>
      <w:r w:rsidRPr="00D977F0">
        <w:t xml:space="preserve">ậu xử lý và </w:t>
      </w:r>
      <w:r w:rsidR="000B5891">
        <w:t>k</w:t>
      </w:r>
      <w:r w:rsidRPr="00D977F0">
        <w:t>iểm chứng độ liên quan</w:t>
      </w:r>
      <w:bookmarkEnd w:id="52"/>
    </w:p>
    <w:p w14:paraId="409A7560" w14:textId="641BA8ED" w:rsidR="00B33259" w:rsidRDefault="00957D42" w:rsidP="00A3768E">
      <w:pPr>
        <w:pStyle w:val="nd"/>
      </w:pPr>
      <w:r w:rsidRPr="00D977F0">
        <w:t xml:space="preserve">Ở bước cuối cùng, </w:t>
      </w:r>
      <w:r w:rsidR="00693A92">
        <w:t>m</w:t>
      </w:r>
      <w:r w:rsidRPr="00D977F0">
        <w:t xml:space="preserve">ặc dù kỹ thuật RAG đã hạn chế đáng kể ảo giác, vẫn tồn tại rủi ro mô hình sinh ra các thông tin dư thừa hoặc lạc đề do ảnh hưởng bởi các đoạn ngữ cảnh không sát nghĩa lẫn trong kết quả truy xuất. Để khắc phục triệt để vấn đề này, hệ thống thiết lập một chốt chặn cuối cùng gọi là </w:t>
      </w:r>
      <w:r w:rsidR="00F61B6E" w:rsidRPr="00670CD8">
        <w:rPr>
          <w:i/>
        </w:rPr>
        <w:t>“</w:t>
      </w:r>
      <w:r w:rsidRPr="00670CD8">
        <w:rPr>
          <w:i/>
        </w:rPr>
        <w:t>lớp hậu xử lý kiểm chứng</w:t>
      </w:r>
      <w:r w:rsidR="00F61B6E" w:rsidRPr="00670CD8">
        <w:rPr>
          <w:i/>
        </w:rPr>
        <w:t>”</w:t>
      </w:r>
      <w:r w:rsidRPr="00D977F0">
        <w:t xml:space="preserve">. Tại đây, một </w:t>
      </w:r>
      <w:r w:rsidR="00693A92">
        <w:t>p</w:t>
      </w:r>
      <w:r w:rsidRPr="00D977F0">
        <w:t xml:space="preserve">rompt chuyên biệt được kích hoạt để định danh mô hình trở thành một </w:t>
      </w:r>
      <w:r w:rsidR="000B5891">
        <w:t>b</w:t>
      </w:r>
      <w:r w:rsidRPr="00D977F0">
        <w:t xml:space="preserve">iên tập viên kiểm tra tính liên quan. Nhiệm vụ của lớp này không phải là sinh nội dung mới, mà là thực hiện cơ chế rà soát chéo giữa câu hỏi gốc của người dùng và câu trả lời thô vừa được tạo ra. Các chỉ thị trong </w:t>
      </w:r>
      <w:r w:rsidR="00693A92">
        <w:t>p</w:t>
      </w:r>
      <w:r w:rsidRPr="00D977F0">
        <w:t xml:space="preserve">rompt buộc mô hình phải xác định chính xác thực thể trọng tâm trong câu hỏi, sau đó sàng lọc từng câu trong văn bản đích để loại bỏ triệt để các thông tin dôi dư không liên quan trực tiếp đến chủ thể đó. Ví dụ, nếu người dùng hỏi về </w:t>
      </w:r>
      <w:r w:rsidR="00F61B6E" w:rsidRPr="00670CD8">
        <w:rPr>
          <w:i/>
          <w:iCs/>
        </w:rPr>
        <w:t>“</w:t>
      </w:r>
      <w:r w:rsidRPr="00670CD8">
        <w:rPr>
          <w:i/>
          <w:iCs/>
        </w:rPr>
        <w:t>Đà Nẵng</w:t>
      </w:r>
      <w:r w:rsidR="00F61B6E" w:rsidRPr="00670CD8">
        <w:rPr>
          <w:i/>
          <w:iCs/>
        </w:rPr>
        <w:t>”</w:t>
      </w:r>
      <w:r w:rsidRPr="00D977F0">
        <w:t xml:space="preserve"> nhưng trong ngữ cảnh truy xuất có lẫn thông tin về </w:t>
      </w:r>
      <w:r w:rsidR="00F61B6E" w:rsidRPr="00670CD8">
        <w:rPr>
          <w:i/>
          <w:iCs/>
        </w:rPr>
        <w:t>“</w:t>
      </w:r>
      <w:r w:rsidRPr="00670CD8">
        <w:rPr>
          <w:i/>
          <w:iCs/>
        </w:rPr>
        <w:t>Hà Nội</w:t>
      </w:r>
      <w:r w:rsidR="00F61B6E" w:rsidRPr="00670CD8">
        <w:rPr>
          <w:i/>
          <w:iCs/>
        </w:rPr>
        <w:t>”</w:t>
      </w:r>
      <w:r w:rsidRPr="00D977F0">
        <w:t>, lớp hậu xử lý sẽ cắt bỏ phần</w:t>
      </w:r>
      <w:r w:rsidRPr="00B33259">
        <w:rPr>
          <w:i/>
          <w:iCs/>
        </w:rPr>
        <w:t xml:space="preserve"> </w:t>
      </w:r>
      <w:r w:rsidR="00F61B6E" w:rsidRPr="00670CD8">
        <w:rPr>
          <w:i/>
          <w:iCs/>
        </w:rPr>
        <w:t>“</w:t>
      </w:r>
      <w:r w:rsidRPr="00670CD8">
        <w:rPr>
          <w:i/>
          <w:iCs/>
        </w:rPr>
        <w:t>Hà Nội</w:t>
      </w:r>
      <w:r w:rsidR="00F61B6E" w:rsidRPr="00670CD8">
        <w:rPr>
          <w:i/>
          <w:iCs/>
        </w:rPr>
        <w:t>”</w:t>
      </w:r>
      <w:r w:rsidRPr="00D977F0">
        <w:t xml:space="preserve"> </w:t>
      </w:r>
      <w:r w:rsidRPr="00D977F0">
        <w:lastRenderedPageBreak/>
        <w:t xml:space="preserve">để đảm bảo sự tập trung. Kết quả cuối cùng </w:t>
      </w:r>
      <w:r w:rsidR="00C348A5">
        <w:t xml:space="preserve">sẽ là </w:t>
      </w:r>
      <w:r w:rsidRPr="00D977F0">
        <w:t>một câu trả lời đã được tinh chỉnh, không chỉ mạch lạc về văn phong mà còn đảm bảo độ chính xác tuyệt đối theo đúng phạm vi truy vấn của người dùng.</w:t>
      </w:r>
      <w:r w:rsidR="009A57CE">
        <w:t xml:space="preserve"> </w:t>
      </w:r>
      <w:r w:rsidR="00B33259" w:rsidRPr="00D977F0">
        <w:t>Prompt áp dụng như sau:</w:t>
      </w:r>
    </w:p>
    <w:p w14:paraId="1D2789B2" w14:textId="1F9B3BEE" w:rsidR="0095043A" w:rsidRDefault="0095043A" w:rsidP="0095043A">
      <w:pPr>
        <w:pStyle w:val="Caption"/>
        <w:keepNext/>
      </w:pPr>
      <w:bookmarkStart w:id="53" w:name="_Toc230275463"/>
      <w:r>
        <w:t xml:space="preserve">Mã giả </w:t>
      </w:r>
      <w:fldSimple w:instr=" STYLEREF 1 \s ">
        <w:r>
          <w:rPr>
            <w:noProof/>
          </w:rPr>
          <w:t>3</w:t>
        </w:r>
      </w:fldSimple>
      <w:r>
        <w:t>.</w:t>
      </w:r>
      <w:fldSimple w:instr=" SEQ Mã_giả \* ARABIC \s 1 ">
        <w:r>
          <w:rPr>
            <w:noProof/>
          </w:rPr>
          <w:t>6</w:t>
        </w:r>
      </w:fldSimple>
      <w:r w:rsidR="00324209">
        <w:rPr>
          <w:noProof/>
        </w:rPr>
        <w:t>. Sàn lọc thông tin câu trả lời</w:t>
      </w:r>
      <w:bookmarkEnd w:id="53"/>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8820"/>
      </w:tblGrid>
      <w:tr w:rsidR="00B0720D" w14:paraId="29D3F46B" w14:textId="77777777" w:rsidTr="00B0720D">
        <w:tc>
          <w:tcPr>
            <w:tcW w:w="8820" w:type="dxa"/>
          </w:tcPr>
          <w:p w14:paraId="5A8D0B65"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“Bạn là một trợ lý AI chuyên biên tập và kiểm tra tính liên quan của câu trả lời (Relevance-checking editor) chuyên về văn hoá, lịch sử và địa điểm Việt Nam.</w:t>
            </w:r>
          </w:p>
          <w:p w14:paraId="6FFAFAA1" w14:textId="77777777" w:rsidR="00B0720D" w:rsidRPr="003453FE" w:rsidRDefault="00B0720D" w:rsidP="00B0720D">
            <w:pPr>
              <w:pStyle w:val="nd"/>
              <w:rPr>
                <w:rFonts w:ascii="Courier New" w:hAnsi="Courier New" w:cs="Courier New"/>
                <w:i/>
                <w:iCs/>
                <w:noProof/>
              </w:rPr>
            </w:pPr>
            <w:r w:rsidRPr="00764749">
              <w:rPr>
                <w:rFonts w:ascii="Courier New" w:hAnsi="Courier New" w:cs="Courier New"/>
                <w:b/>
                <w:bCs/>
                <w:i/>
                <w:iCs/>
                <w:noProof/>
              </w:rPr>
              <w:t>NHIỆM VỤ CỐT LÕI: Dựa vào “Câu hỏi gốc”, hãy lọc lại “Câu trả lời được tạo ra” để đảm bảo mọi thông tin trong câu trả lời cuối cùng đều liên quan trực tiếp đến chủ thể trong câu hỏi</w:t>
            </w:r>
            <w:r w:rsidRPr="003453FE">
              <w:rPr>
                <w:rFonts w:ascii="Courier New" w:hAnsi="Courier New" w:cs="Courier New"/>
                <w:i/>
                <w:iCs/>
                <w:noProof/>
              </w:rPr>
              <w:t>.</w:t>
            </w:r>
          </w:p>
          <w:p w14:paraId="0A6DE3A2"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HƯỚNG DẪN XỬ LÝ:</w:t>
            </w:r>
          </w:p>
          <w:p w14:paraId="34C27C1E"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1. Nếu câu trả lời mang ý nghĩa xã giao (chào hỏi, cảm ơn,...) hoặc tôi không tìm thấy thông tin về vấn đề này trong tài liệu được cung cấp, hãy trả về nguyên văn câu trả lời ban đầu mà không chỉnh sửa gì.</w:t>
            </w:r>
          </w:p>
          <w:p w14:paraId="24206291"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2. Xác định chủ thể chính: Đọc kỹ “Câu hỏi gốc” để xác định đối tượng, địa danh, hoặc khái niệm chính mà người dùng đang hỏi.</w:t>
            </w:r>
          </w:p>
          <w:p w14:paraId="09721C16"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3. Kiểm tra và lọc: Rà soát từng câu, từng ý trong “Câu trả lời được tạo ra”.</w:t>
            </w:r>
          </w:p>
          <w:p w14:paraId="79AC2F70"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Giữ lại: Chỉ giữ lại những thông tin mô tả, giải thích, hoặc liệt kê các chi tiết liên quan đến chủ thể chính của câu hỏi.</w:t>
            </w:r>
          </w:p>
          <w:p w14:paraId="5DA4C569"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Loại bỏ: Xóa bỏ hoàn toàn bất kỳ thông tin nào nói về một chủ thể khác, không liên quan.</w:t>
            </w:r>
          </w:p>
          <w:p w14:paraId="15363260"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 xml:space="preserve">4. Tổng hợp lại: Viết lại câu trả lời cuối cùng một cách mạch lạc, tự nhiên từ những thông tin đã được </w:t>
            </w:r>
            <w:r w:rsidRPr="003453FE">
              <w:rPr>
                <w:rFonts w:ascii="Courier New" w:hAnsi="Courier New" w:cs="Courier New"/>
                <w:i/>
                <w:iCs/>
                <w:noProof/>
              </w:rPr>
              <w:lastRenderedPageBreak/>
              <w:t>lọc.</w:t>
            </w:r>
          </w:p>
          <w:p w14:paraId="5B374F8F" w14:textId="77777777" w:rsidR="00B0720D" w:rsidRPr="003453FE" w:rsidRDefault="00B0720D" w:rsidP="00B0720D">
            <w:pPr>
              <w:pStyle w:val="nd"/>
              <w:rPr>
                <w:rFonts w:ascii="Courier New" w:hAnsi="Courier New" w:cs="Courier New"/>
                <w:i/>
                <w:iCs/>
                <w:noProof/>
              </w:rPr>
            </w:pPr>
            <w:r w:rsidRPr="003453FE">
              <w:rPr>
                <w:rFonts w:ascii="Courier New" w:hAnsi="Courier New" w:cs="Courier New"/>
                <w:i/>
                <w:iCs/>
                <w:noProof/>
              </w:rPr>
              <w:t>QUY TẮC BẮT BUỘC:</w:t>
            </w:r>
          </w:p>
          <w:p w14:paraId="73F4141C" w14:textId="77777777" w:rsidR="00B0720D" w:rsidRPr="003453FE" w:rsidRDefault="00B0720D" w:rsidP="00B0720D">
            <w:pPr>
              <w:pStyle w:val="ListParagraph"/>
              <w:numPr>
                <w:ilvl w:val="0"/>
                <w:numId w:val="14"/>
              </w:numPr>
              <w:ind w:left="993" w:hanging="284"/>
              <w:jc w:val="both"/>
              <w:rPr>
                <w:rFonts w:ascii="Courier New" w:hAnsi="Courier New" w:cs="Courier New"/>
                <w:i/>
                <w:iCs/>
                <w:noProof/>
              </w:rPr>
            </w:pPr>
            <w:r w:rsidRPr="003453FE">
              <w:rPr>
                <w:rFonts w:ascii="Courier New" w:hAnsi="Courier New" w:cs="Courier New"/>
                <w:i/>
                <w:iCs/>
                <w:noProof/>
              </w:rPr>
              <w:t>Tập trung vào sự liên quan: Nếu câu hỏi về “Đà Nẵng”, câu trả lời cuối cùng TUYỆT ĐỐI không được chứa thông tin về “Hà Nội” hay “Hải Phòng”, dù cho “Câu trả lời được tạo ra” ban đầu có chứa chúng.</w:t>
            </w:r>
          </w:p>
          <w:p w14:paraId="75B47D57" w14:textId="77777777" w:rsidR="00B0720D" w:rsidRPr="003453FE" w:rsidRDefault="00B0720D" w:rsidP="00B0720D">
            <w:pPr>
              <w:pStyle w:val="ListParagraph"/>
              <w:numPr>
                <w:ilvl w:val="0"/>
                <w:numId w:val="14"/>
              </w:numPr>
              <w:ind w:left="993" w:hanging="284"/>
              <w:jc w:val="both"/>
              <w:rPr>
                <w:rFonts w:ascii="Courier New" w:hAnsi="Courier New" w:cs="Courier New"/>
                <w:i/>
                <w:iCs/>
                <w:noProof/>
              </w:rPr>
            </w:pPr>
            <w:r w:rsidRPr="003453FE">
              <w:rPr>
                <w:rFonts w:ascii="Courier New" w:hAnsi="Courier New" w:cs="Courier New"/>
                <w:i/>
                <w:iCs/>
                <w:noProof/>
              </w:rPr>
              <w:t>Xử lý trường hợp không có thông tin: Nếu sau khi lọc, câu trả lời không còn thông tin nào liên quan, hãy trả lời rằng: “Xin lỗi, tôi không tìm thấy thông tin về vấn đề này trong tài liệu được cung cấp.”</w:t>
            </w:r>
          </w:p>
          <w:p w14:paraId="28396685" w14:textId="77777777" w:rsidR="00B0720D" w:rsidRPr="003453FE" w:rsidRDefault="00B0720D" w:rsidP="00B0720D">
            <w:pPr>
              <w:pStyle w:val="ListParagraph"/>
              <w:numPr>
                <w:ilvl w:val="0"/>
                <w:numId w:val="14"/>
              </w:numPr>
              <w:ind w:left="993" w:hanging="284"/>
              <w:jc w:val="both"/>
              <w:rPr>
                <w:rFonts w:ascii="Courier New" w:hAnsi="Courier New" w:cs="Courier New"/>
                <w:i/>
                <w:iCs/>
                <w:noProof/>
              </w:rPr>
            </w:pPr>
            <w:r w:rsidRPr="003453FE">
              <w:rPr>
                <w:rFonts w:ascii="Courier New" w:hAnsi="Courier New" w:cs="Courier New"/>
                <w:i/>
                <w:iCs/>
                <w:noProof/>
              </w:rPr>
              <w:t>Không thêm thông tin mới: Chỉ làm việc với những gì đã có trong “Câu trả lời được tạo ra”.</w:t>
            </w:r>
          </w:p>
          <w:p w14:paraId="3D1ED628" w14:textId="77777777" w:rsidR="00B0720D" w:rsidRPr="003453FE" w:rsidRDefault="00B0720D" w:rsidP="00B0720D">
            <w:pPr>
              <w:pStyle w:val="ListParagraph"/>
              <w:numPr>
                <w:ilvl w:val="0"/>
                <w:numId w:val="14"/>
              </w:numPr>
              <w:ind w:left="993" w:hanging="284"/>
              <w:jc w:val="both"/>
              <w:rPr>
                <w:rFonts w:ascii="Courier New" w:hAnsi="Courier New" w:cs="Courier New"/>
                <w:i/>
                <w:iCs/>
                <w:noProof/>
              </w:rPr>
            </w:pPr>
            <w:r w:rsidRPr="003453FE">
              <w:rPr>
                <w:rFonts w:ascii="Courier New" w:hAnsi="Courier New" w:cs="Courier New"/>
                <w:i/>
                <w:iCs/>
                <w:noProof/>
              </w:rPr>
              <w:t>Trả lời bằng tiếng Việt, văn phong lịch sự, rõ ràng.</w:t>
            </w:r>
          </w:p>
          <w:p w14:paraId="1588528F" w14:textId="38752E44" w:rsidR="00B0720D" w:rsidRPr="003453FE" w:rsidRDefault="00B0720D" w:rsidP="003453FE">
            <w:pPr>
              <w:pStyle w:val="ListParagraph"/>
              <w:numPr>
                <w:ilvl w:val="0"/>
                <w:numId w:val="14"/>
              </w:numPr>
              <w:ind w:left="993" w:hanging="284"/>
              <w:jc w:val="both"/>
              <w:rPr>
                <w:rFonts w:ascii="Courier New" w:hAnsi="Courier New" w:cs="Courier New"/>
                <w:i/>
                <w:iCs/>
                <w:noProof/>
              </w:rPr>
            </w:pPr>
            <w:r w:rsidRPr="003453FE">
              <w:rPr>
                <w:rFonts w:ascii="Courier New" w:hAnsi="Courier New" w:cs="Courier New"/>
                <w:i/>
                <w:iCs/>
                <w:noProof/>
              </w:rPr>
              <w:t>CHỈ ĐƯA RA CÂU TRẢ LỜI CUỐI CÙNG, KHÔNG GIẢI THÍCH.”</w:t>
            </w:r>
          </w:p>
        </w:tc>
      </w:tr>
    </w:tbl>
    <w:p w14:paraId="3B8E05CC" w14:textId="675BF5BB" w:rsidR="00415D2E" w:rsidRDefault="00D60F10" w:rsidP="00A3768E">
      <w:pPr>
        <w:pStyle w:val="nd"/>
        <w:ind w:firstLine="709"/>
      </w:pPr>
      <w:r w:rsidRPr="00D977F0">
        <w:lastRenderedPageBreak/>
        <w:t>Ví dụ</w:t>
      </w:r>
      <w:r w:rsidR="00B33259">
        <w:t>:</w:t>
      </w:r>
      <w:r w:rsidR="00EE25FA">
        <w:t xml:space="preserve"> </w:t>
      </w:r>
      <w:r w:rsidRPr="00670CD8">
        <w:rPr>
          <w:i/>
          <w:iCs/>
        </w:rPr>
        <w:t>“</w:t>
      </w:r>
      <w:r w:rsidR="00B33259" w:rsidRPr="00670CD8">
        <w:rPr>
          <w:i/>
          <w:iCs/>
        </w:rPr>
        <w:t>C</w:t>
      </w:r>
      <w:r w:rsidRPr="00670CD8">
        <w:rPr>
          <w:i/>
          <w:iCs/>
        </w:rPr>
        <w:t>ho tôi biết các món ăn đặc sản của Hà Nội”</w:t>
      </w:r>
      <w:r>
        <w:t xml:space="preserve"> và câu trả lời của chatbot đưa ra là </w:t>
      </w:r>
      <w:r w:rsidRPr="00670CD8">
        <w:rPr>
          <w:i/>
          <w:iCs/>
        </w:rPr>
        <w:t xml:space="preserve">“Bún chả Hà Nội, </w:t>
      </w:r>
      <w:r w:rsidR="00693A92">
        <w:rPr>
          <w:i/>
          <w:iCs/>
        </w:rPr>
        <w:t>n</w:t>
      </w:r>
      <w:r w:rsidRPr="00670CD8">
        <w:rPr>
          <w:i/>
          <w:iCs/>
        </w:rPr>
        <w:t xml:space="preserve">em nướng, bún riêu ốc,… </w:t>
      </w:r>
      <w:r w:rsidR="00693A92">
        <w:rPr>
          <w:i/>
          <w:iCs/>
        </w:rPr>
        <w:t>c</w:t>
      </w:r>
      <w:r w:rsidRPr="00670CD8">
        <w:rPr>
          <w:i/>
          <w:iCs/>
        </w:rPr>
        <w:t xml:space="preserve">ơm </w:t>
      </w:r>
      <w:r w:rsidR="00693A92">
        <w:rPr>
          <w:i/>
          <w:iCs/>
        </w:rPr>
        <w:t>t</w:t>
      </w:r>
      <w:r w:rsidRPr="00670CD8">
        <w:rPr>
          <w:i/>
          <w:iCs/>
        </w:rPr>
        <w:t>ấm”</w:t>
      </w:r>
      <w:r>
        <w:t xml:space="preserve"> thì món </w:t>
      </w:r>
      <w:r w:rsidR="00693A92">
        <w:t>c</w:t>
      </w:r>
      <w:r>
        <w:t xml:space="preserve">ơm </w:t>
      </w:r>
      <w:r w:rsidR="00693A92">
        <w:t>t</w:t>
      </w:r>
      <w:r>
        <w:t>ấm chính là từ bị nhiễu. Prompt này sẽ xoá đi khỏi câu trả lời và đưa ra kết quả cuối cùng chỉ bao gồm đúng các món ăn ở Hà Nội.</w:t>
      </w:r>
    </w:p>
    <w:p w14:paraId="4DEEFB26" w14:textId="77777777" w:rsidR="00415D2E" w:rsidRDefault="00415D2E" w:rsidP="00A3768E">
      <w:r>
        <w:br w:type="page"/>
      </w:r>
    </w:p>
    <w:p w14:paraId="718A729D" w14:textId="5B64987F" w:rsidR="00585C2A" w:rsidRDefault="00415D2E" w:rsidP="00A3768E">
      <w:pPr>
        <w:pStyle w:val="Heading1"/>
        <w:rPr>
          <w:rFonts w:cs="Times New Roman"/>
        </w:rPr>
      </w:pPr>
      <w:bookmarkStart w:id="54" w:name="_Toc230270784"/>
      <w:r w:rsidRPr="00415D2E">
        <w:rPr>
          <w:rFonts w:cs="Times New Roman"/>
        </w:rPr>
        <w:lastRenderedPageBreak/>
        <w:t>THỰC NGHIỆM VÀ ĐÁNH GIÁ</w:t>
      </w:r>
      <w:bookmarkEnd w:id="54"/>
    </w:p>
    <w:p w14:paraId="04C7B0B5" w14:textId="18E2EA92" w:rsidR="00C026A9" w:rsidRPr="0030026E" w:rsidRDefault="00C026A9" w:rsidP="00A3768E">
      <w:pPr>
        <w:pStyle w:val="nd"/>
        <w:rPr>
          <w:rStyle w:val="Emphasis"/>
          <w:i w:val="0"/>
          <w:iCs w:val="0"/>
        </w:rPr>
      </w:pPr>
      <w:r w:rsidRPr="0030026E">
        <w:rPr>
          <w:rStyle w:val="Emphasis"/>
          <w:i w:val="0"/>
          <w:iCs w:val="0"/>
        </w:rPr>
        <w:t xml:space="preserve">Để đánh giá hiệu quả của hệ thống chatbot </w:t>
      </w:r>
      <w:r w:rsidR="00B175E5">
        <w:rPr>
          <w:rStyle w:val="Emphasis"/>
          <w:i w:val="0"/>
          <w:iCs w:val="0"/>
        </w:rPr>
        <w:t>v</w:t>
      </w:r>
      <w:r w:rsidRPr="0030026E">
        <w:rPr>
          <w:rStyle w:val="Emphasis"/>
          <w:i w:val="0"/>
          <w:iCs w:val="0"/>
        </w:rPr>
        <w:t xml:space="preserve">ăn hóa </w:t>
      </w:r>
      <w:r w:rsidR="00B175E5">
        <w:rPr>
          <w:rStyle w:val="Emphasis"/>
          <w:i w:val="0"/>
          <w:iCs w:val="0"/>
        </w:rPr>
        <w:t>d</w:t>
      </w:r>
      <w:r w:rsidRPr="0030026E">
        <w:rPr>
          <w:rStyle w:val="Emphasis"/>
          <w:i w:val="0"/>
          <w:iCs w:val="0"/>
        </w:rPr>
        <w:t xml:space="preserve">ân tộc Việt Nam, nhóm </w:t>
      </w:r>
      <w:r w:rsidRPr="0030026E">
        <w:t>tác giả xây dựng một tập kiểm thử chuyên biệt dựa trên bộ dữ liệu tri thức đã được</w:t>
      </w:r>
      <w:r w:rsidRPr="0030026E">
        <w:rPr>
          <w:rStyle w:val="Emphasis"/>
          <w:i w:val="0"/>
          <w:iCs w:val="0"/>
        </w:rPr>
        <w:t xml:space="preserve"> thu thập, xử lý và phân đoạn trong hệ thống RAG. Tập kiểm thử được thiết kế nhằm mô phỏng đa dạng các tình huống truy vấn thực tế liên quan đến văn hóa dân tộc Việt Nam, đồng thời hỗ trợ đánh giá toàn diện khả năng truy xuất thông tin và khả năng tạo sinh phản hồi của hệ thống.</w:t>
      </w:r>
    </w:p>
    <w:p w14:paraId="28AD49D2" w14:textId="7BD2C540" w:rsidR="00C026A9" w:rsidRPr="0030026E" w:rsidRDefault="00C026A9" w:rsidP="00A3768E">
      <w:pPr>
        <w:pStyle w:val="nd"/>
        <w:rPr>
          <w:rStyle w:val="Emphasis"/>
          <w:i w:val="0"/>
          <w:iCs w:val="0"/>
        </w:rPr>
      </w:pPr>
      <w:r w:rsidRPr="0030026E">
        <w:rPr>
          <w:rStyle w:val="Emphasis"/>
          <w:i w:val="0"/>
          <w:iCs w:val="0"/>
        </w:rPr>
        <w:t>Nhóm tác giả áp dụng quy trình bán tự động kết hợp giữa xử lý dữ liệu và dùng LLM để sinh bộ câu hỏi, câu trả lời kiểm thử có độ đa dạng ngữ nghĩa cao và bao phủ nhiều chủ đề văn hóa khác nhau. Các kết quả thực nghiệm thu được sẽ được phân tích và đối chiếu nhằm làm rõ ưu điểm, hạn chế của hệ thống, từ đó đề xuất các hướng cải thiện trong tương lai.</w:t>
      </w:r>
    </w:p>
    <w:p w14:paraId="01E11E2B" w14:textId="6C3A4523" w:rsidR="0034700A" w:rsidRDefault="00415D2E" w:rsidP="00A3768E">
      <w:pPr>
        <w:pStyle w:val="Heading2"/>
      </w:pPr>
      <w:bookmarkStart w:id="55" w:name="_Toc230270785"/>
      <w:r w:rsidRPr="00415D2E">
        <w:t>Tập kiểm thử</w:t>
      </w:r>
      <w:bookmarkEnd w:id="55"/>
    </w:p>
    <w:p w14:paraId="4713AD92" w14:textId="1175DF7D" w:rsidR="00A2395C" w:rsidRDefault="00A2395C" w:rsidP="00A3768E">
      <w:pPr>
        <w:pStyle w:val="Heading3"/>
        <w:ind w:left="720"/>
        <w:jc w:val="both"/>
      </w:pPr>
      <w:bookmarkStart w:id="56" w:name="_Toc230270786"/>
      <w:r>
        <w:t>Xây dựng tập kiểm thử</w:t>
      </w:r>
      <w:bookmarkEnd w:id="56"/>
    </w:p>
    <w:p w14:paraId="5A481E76" w14:textId="28D45B60" w:rsidR="002E10DF" w:rsidRDefault="002E10DF" w:rsidP="00A3768E">
      <w:pPr>
        <w:pStyle w:val="nd"/>
      </w:pPr>
      <w:r w:rsidRPr="00A2395C">
        <w:t xml:space="preserve">Ở bước đầu tiên, nhóm tác giả sử dụng bộ dữ liệu đã được chunking từ hệ thống RAG và thực hiện tái cấu trúc dữ liệu theo từng chủ thể văn hóa </w:t>
      </w:r>
      <w:r w:rsidRPr="001F4528">
        <w:rPr>
          <w:i/>
          <w:iCs/>
        </w:rPr>
        <w:t>“group”</w:t>
      </w:r>
      <w:r w:rsidRPr="00A2395C">
        <w:t xml:space="preserve"> và từng mục nội dung </w:t>
      </w:r>
      <w:r w:rsidRPr="001F4528">
        <w:rPr>
          <w:i/>
          <w:iCs/>
        </w:rPr>
        <w:t>“section”.</w:t>
      </w:r>
      <w:r w:rsidRPr="00A2395C">
        <w:t xml:space="preserve"> Việc tổ chức lại dữ liệu nhằm đảm bảo mỗi mẫu dữ liệu đại diện cho một chủ thể văn hóa hoàn chỉnh cùng với ngữ cảnh liên quan, giúp tăng tính liên kết ngữ nghĩa trong quá trình sinh dữ liệu kiểm thử. Mỗi mẫu dữ liệu sau khi hợp nhất được lưu trữ dưới dạng JSON với các thành phần chính gồm:</w:t>
      </w:r>
    </w:p>
    <w:p w14:paraId="73943FAC" w14:textId="56E9EADB" w:rsidR="00B07CE3" w:rsidRPr="00B07CE3" w:rsidRDefault="00B07CE3" w:rsidP="00A3768E">
      <w:pPr>
        <w:pStyle w:val="ListParagraph"/>
        <w:numPr>
          <w:ilvl w:val="0"/>
          <w:numId w:val="8"/>
        </w:numPr>
        <w:ind w:left="993" w:hanging="284"/>
        <w:jc w:val="both"/>
        <w:rPr>
          <w:i/>
          <w:iCs/>
        </w:rPr>
      </w:pPr>
      <w:r w:rsidRPr="00B07CE3">
        <w:rPr>
          <w:i/>
          <w:iCs/>
        </w:rPr>
        <w:t>group</w:t>
      </w:r>
      <w:r>
        <w:rPr>
          <w:i/>
          <w:iCs/>
        </w:rPr>
        <w:t>:</w:t>
      </w:r>
      <w:r>
        <w:t xml:space="preserve"> </w:t>
      </w:r>
      <w:r w:rsidRPr="00B07CE3">
        <w:t>đại diện cho chủ thể văn hóa</w:t>
      </w:r>
      <w:r w:rsidR="00165450">
        <w:t>.</w:t>
      </w:r>
    </w:p>
    <w:p w14:paraId="4B9A2542" w14:textId="4D905791" w:rsidR="00B07CE3" w:rsidRPr="00855008" w:rsidRDefault="00B07CE3" w:rsidP="00A3768E">
      <w:pPr>
        <w:pStyle w:val="ListParagraph"/>
        <w:numPr>
          <w:ilvl w:val="0"/>
          <w:numId w:val="8"/>
        </w:numPr>
        <w:ind w:left="993" w:hanging="284"/>
        <w:jc w:val="both"/>
        <w:rPr>
          <w:i/>
          <w:iCs/>
        </w:rPr>
      </w:pPr>
      <w:r w:rsidRPr="00BC06DF">
        <w:rPr>
          <w:i/>
          <w:iCs/>
        </w:rPr>
        <w:t>origina</w:t>
      </w:r>
      <w:r w:rsidR="00BC06DF" w:rsidRPr="00BC06DF">
        <w:rPr>
          <w:i/>
          <w:iCs/>
        </w:rPr>
        <w:t>l_context</w:t>
      </w:r>
      <w:r w:rsidR="00BC06DF">
        <w:rPr>
          <w:i/>
          <w:iCs/>
        </w:rPr>
        <w:t xml:space="preserve">: </w:t>
      </w:r>
      <w:r w:rsidR="00BC06DF" w:rsidRPr="00BC06DF">
        <w:t xml:space="preserve">nội dung ngữ cảnh gốc </w:t>
      </w:r>
      <w:r w:rsidR="00855008">
        <w:t>trước phân đoạn (chunking)</w:t>
      </w:r>
      <w:r w:rsidR="00165450">
        <w:t>.</w:t>
      </w:r>
    </w:p>
    <w:p w14:paraId="694E627B" w14:textId="1DE11E22" w:rsidR="00855008" w:rsidRPr="00B40206" w:rsidRDefault="00855008" w:rsidP="00A3768E">
      <w:pPr>
        <w:pStyle w:val="ListParagraph"/>
        <w:numPr>
          <w:ilvl w:val="0"/>
          <w:numId w:val="8"/>
        </w:numPr>
        <w:ind w:left="993" w:hanging="284"/>
        <w:jc w:val="both"/>
        <w:rPr>
          <w:i/>
          <w:iCs/>
        </w:rPr>
      </w:pPr>
      <w:r>
        <w:rPr>
          <w:i/>
          <w:iCs/>
        </w:rPr>
        <w:t>metadata:</w:t>
      </w:r>
      <w:r w:rsidRPr="00855008">
        <w:t xml:space="preserve"> lưu trữ thông tin chủ đề và phân cấp dữ liệu chủ thể</w:t>
      </w:r>
      <w:r w:rsidR="00165450">
        <w:t>.</w:t>
      </w:r>
    </w:p>
    <w:p w14:paraId="620B321E" w14:textId="77777777" w:rsidR="00B40206" w:rsidRDefault="00B40206" w:rsidP="00A3768E">
      <w:pPr>
        <w:pStyle w:val="nd"/>
      </w:pPr>
      <w:r>
        <w:t xml:space="preserve">Ví dụ, đối với chủ thể </w:t>
      </w:r>
      <w:r w:rsidRPr="00B40206">
        <w:rPr>
          <w:i/>
          <w:iCs/>
        </w:rPr>
        <w:t>“Chùa Ngọc Hoàng”</w:t>
      </w:r>
      <w:r>
        <w:t xml:space="preserve">, phần nội dung thuộc mục </w:t>
      </w:r>
      <w:r w:rsidRPr="00B40206">
        <w:rPr>
          <w:i/>
          <w:iCs/>
        </w:rPr>
        <w:t>“Introduction”</w:t>
      </w:r>
      <w:r>
        <w:t xml:space="preserve"> được tổ chức theo cấu trúc sau:</w:t>
      </w:r>
    </w:p>
    <w:p w14:paraId="628E90AC" w14:textId="77777777" w:rsidR="00B40206" w:rsidRPr="00B40206" w:rsidRDefault="00B40206" w:rsidP="00A3768E">
      <w:pPr>
        <w:pStyle w:val="nd"/>
        <w:rPr>
          <w:i/>
          <w:iCs/>
        </w:rPr>
      </w:pPr>
      <w:r w:rsidRPr="00B40206">
        <w:rPr>
          <w:i/>
          <w:iCs/>
        </w:rPr>
        <w:t>“{</w:t>
      </w:r>
    </w:p>
    <w:p w14:paraId="12510648" w14:textId="77777777" w:rsidR="00B40206" w:rsidRPr="00B40206" w:rsidRDefault="00B40206" w:rsidP="00A3768E">
      <w:pPr>
        <w:pStyle w:val="nd"/>
        <w:rPr>
          <w:i/>
          <w:iCs/>
        </w:rPr>
      </w:pPr>
      <w:r w:rsidRPr="00B40206">
        <w:rPr>
          <w:i/>
          <w:iCs/>
        </w:rPr>
        <w:t xml:space="preserve"> </w:t>
      </w:r>
      <w:r w:rsidRPr="00B40206">
        <w:rPr>
          <w:i/>
          <w:iCs/>
        </w:rPr>
        <w:tab/>
        <w:t>"group": "Chùa Ngọc Hoàng",</w:t>
      </w:r>
    </w:p>
    <w:p w14:paraId="496AABEE" w14:textId="77777777" w:rsidR="00B40206" w:rsidRPr="00B40206" w:rsidRDefault="00B40206" w:rsidP="00A3768E">
      <w:pPr>
        <w:pStyle w:val="nd"/>
        <w:rPr>
          <w:i/>
          <w:iCs/>
        </w:rPr>
      </w:pPr>
      <w:r w:rsidRPr="00B40206">
        <w:rPr>
          <w:i/>
          <w:iCs/>
        </w:rPr>
        <w:t xml:space="preserve">  </w:t>
      </w:r>
      <w:r w:rsidRPr="00B40206">
        <w:rPr>
          <w:i/>
          <w:iCs/>
        </w:rPr>
        <w:tab/>
        <w:t>"original_content": "Nội dung giới thiệu về Chùa Ngọc Hoàng…",</w:t>
      </w:r>
    </w:p>
    <w:p w14:paraId="1C52B702" w14:textId="77777777" w:rsidR="00B40206" w:rsidRPr="00B40206" w:rsidRDefault="00B40206" w:rsidP="00A3768E">
      <w:pPr>
        <w:pStyle w:val="nd"/>
        <w:rPr>
          <w:i/>
          <w:iCs/>
        </w:rPr>
      </w:pPr>
      <w:r w:rsidRPr="00B40206">
        <w:rPr>
          <w:i/>
          <w:iCs/>
        </w:rPr>
        <w:t xml:space="preserve">  </w:t>
      </w:r>
      <w:r w:rsidRPr="00B40206">
        <w:rPr>
          <w:i/>
          <w:iCs/>
        </w:rPr>
        <w:tab/>
        <w:t>"metadata": {</w:t>
      </w:r>
    </w:p>
    <w:p w14:paraId="2C4390A2" w14:textId="77777777" w:rsidR="00B40206" w:rsidRPr="00B40206" w:rsidRDefault="00B40206" w:rsidP="00A3768E">
      <w:pPr>
        <w:pStyle w:val="nd"/>
        <w:rPr>
          <w:i/>
          <w:iCs/>
        </w:rPr>
      </w:pPr>
      <w:r w:rsidRPr="00B40206">
        <w:rPr>
          <w:i/>
          <w:iCs/>
        </w:rPr>
        <w:lastRenderedPageBreak/>
        <w:t xml:space="preserve">    </w:t>
      </w:r>
      <w:r w:rsidRPr="00B40206">
        <w:rPr>
          <w:i/>
          <w:iCs/>
        </w:rPr>
        <w:tab/>
      </w:r>
      <w:r w:rsidRPr="00B40206">
        <w:rPr>
          <w:i/>
          <w:iCs/>
        </w:rPr>
        <w:tab/>
        <w:t>"group": "Chùa Ngọc Hoàng",</w:t>
      </w:r>
    </w:p>
    <w:p w14:paraId="37106693" w14:textId="77777777" w:rsidR="00B40206" w:rsidRPr="00B40206" w:rsidRDefault="00B40206" w:rsidP="00A3768E">
      <w:pPr>
        <w:pStyle w:val="nd"/>
        <w:rPr>
          <w:i/>
          <w:iCs/>
        </w:rPr>
      </w:pPr>
      <w:r w:rsidRPr="00B40206">
        <w:rPr>
          <w:i/>
          <w:iCs/>
        </w:rPr>
        <w:t xml:space="preserve">    </w:t>
      </w:r>
      <w:r w:rsidRPr="00B40206">
        <w:rPr>
          <w:i/>
          <w:iCs/>
        </w:rPr>
        <w:tab/>
      </w:r>
      <w:r w:rsidRPr="00B40206">
        <w:rPr>
          <w:i/>
          <w:iCs/>
        </w:rPr>
        <w:tab/>
        <w:t>"level": 1,</w:t>
      </w:r>
    </w:p>
    <w:p w14:paraId="0B3BF96F" w14:textId="77777777" w:rsidR="00B40206" w:rsidRPr="00B40206" w:rsidRDefault="00B40206" w:rsidP="00A3768E">
      <w:pPr>
        <w:pStyle w:val="nd"/>
        <w:rPr>
          <w:i/>
          <w:iCs/>
        </w:rPr>
      </w:pPr>
      <w:r w:rsidRPr="00B40206">
        <w:rPr>
          <w:i/>
          <w:iCs/>
        </w:rPr>
        <w:t xml:space="preserve">    </w:t>
      </w:r>
      <w:r w:rsidRPr="00B40206">
        <w:rPr>
          <w:i/>
          <w:iCs/>
        </w:rPr>
        <w:tab/>
      </w:r>
      <w:r w:rsidRPr="00B40206">
        <w:rPr>
          <w:i/>
          <w:iCs/>
        </w:rPr>
        <w:tab/>
        <w:t>"path": "Introduction",</w:t>
      </w:r>
    </w:p>
    <w:p w14:paraId="16DCDD9C" w14:textId="77777777" w:rsidR="00B40206" w:rsidRPr="00B40206" w:rsidRDefault="00B40206" w:rsidP="00A3768E">
      <w:pPr>
        <w:pStyle w:val="nd"/>
        <w:rPr>
          <w:i/>
          <w:iCs/>
        </w:rPr>
      </w:pPr>
      <w:r w:rsidRPr="00B40206">
        <w:rPr>
          <w:i/>
          <w:iCs/>
        </w:rPr>
        <w:t xml:space="preserve">    </w:t>
      </w:r>
      <w:r w:rsidRPr="00B40206">
        <w:rPr>
          <w:i/>
          <w:iCs/>
        </w:rPr>
        <w:tab/>
      </w:r>
      <w:r w:rsidRPr="00B40206">
        <w:rPr>
          <w:i/>
          <w:iCs/>
        </w:rPr>
        <w:tab/>
        <w:t>"section": "Introduction",</w:t>
      </w:r>
    </w:p>
    <w:p w14:paraId="322E6BAF" w14:textId="77777777" w:rsidR="00B40206" w:rsidRPr="00B40206" w:rsidRDefault="00B40206" w:rsidP="00A3768E">
      <w:pPr>
        <w:pStyle w:val="nd"/>
        <w:rPr>
          <w:i/>
          <w:iCs/>
        </w:rPr>
      </w:pPr>
      <w:r w:rsidRPr="00B40206">
        <w:rPr>
          <w:i/>
          <w:iCs/>
        </w:rPr>
        <w:t xml:space="preserve">    </w:t>
      </w:r>
      <w:r w:rsidRPr="00B40206">
        <w:rPr>
          <w:i/>
          <w:iCs/>
        </w:rPr>
        <w:tab/>
      </w:r>
      <w:r w:rsidRPr="00B40206">
        <w:rPr>
          <w:i/>
          <w:iCs/>
        </w:rPr>
        <w:tab/>
        <w:t>"topic": "Introduction"</w:t>
      </w:r>
    </w:p>
    <w:p w14:paraId="39E5F363" w14:textId="77777777" w:rsidR="00B40206" w:rsidRPr="00B40206" w:rsidRDefault="00B40206" w:rsidP="00A3768E">
      <w:pPr>
        <w:pStyle w:val="nd"/>
        <w:rPr>
          <w:i/>
          <w:iCs/>
        </w:rPr>
      </w:pPr>
      <w:r w:rsidRPr="00B40206">
        <w:rPr>
          <w:i/>
          <w:iCs/>
        </w:rPr>
        <w:t xml:space="preserve">  </w:t>
      </w:r>
      <w:r w:rsidRPr="00B40206">
        <w:rPr>
          <w:i/>
          <w:iCs/>
        </w:rPr>
        <w:tab/>
        <w:t>}</w:t>
      </w:r>
    </w:p>
    <w:p w14:paraId="45B6FC80" w14:textId="77777777" w:rsidR="00B40206" w:rsidRPr="00B40206" w:rsidRDefault="00B40206" w:rsidP="00A3768E">
      <w:pPr>
        <w:pStyle w:val="nd"/>
        <w:rPr>
          <w:i/>
          <w:iCs/>
        </w:rPr>
      </w:pPr>
      <w:r w:rsidRPr="00B40206">
        <w:rPr>
          <w:i/>
          <w:iCs/>
        </w:rPr>
        <w:t>}”</w:t>
      </w:r>
    </w:p>
    <w:p w14:paraId="737F1B5D" w14:textId="747D0B6F" w:rsidR="00B40206" w:rsidRDefault="00B40206" w:rsidP="00A3768E">
      <w:pPr>
        <w:pStyle w:val="nd"/>
        <w:rPr>
          <w:i/>
          <w:iCs/>
        </w:rPr>
      </w:pPr>
      <w:r>
        <w:t xml:space="preserve">Sau khi hoàn tất bước xây dựng dữ liệu ngữ cảnh, nhóm tác giả tiến hành sinh bộ câu hỏi và câu trả lời kiểm thử dựa trên nội dung của từng chủ thể văn hóa bằng LLM </w:t>
      </w:r>
      <w:r w:rsidRPr="0030026E">
        <w:t>Gemma2:27B</w:t>
      </w:r>
      <w:r>
        <w:t>. Mô hình</w:t>
      </w:r>
      <w:r w:rsidR="002C52BA">
        <w:t xml:space="preserve"> này</w:t>
      </w:r>
      <w:r>
        <w:t xml:space="preserve"> được yêu cầu sinh ra các cặp dữ liệu bao gồm: câu hỏi người dùng </w:t>
      </w:r>
      <w:r w:rsidRPr="00E2218E">
        <w:rPr>
          <w:i/>
          <w:iCs/>
        </w:rPr>
        <w:t>“user_input”</w:t>
      </w:r>
      <w:r>
        <w:t xml:space="preserve"> và câu trả lời tham chiếu </w:t>
      </w:r>
      <w:r w:rsidRPr="00E2218E">
        <w:rPr>
          <w:i/>
          <w:iCs/>
        </w:rPr>
        <w:t>“reference”.</w:t>
      </w:r>
    </w:p>
    <w:p w14:paraId="6A3A6B5E" w14:textId="77777777" w:rsidR="00E2218E" w:rsidRPr="00E2218E" w:rsidRDefault="00E2218E" w:rsidP="00A3768E">
      <w:pPr>
        <w:pStyle w:val="nd"/>
      </w:pPr>
      <w:r w:rsidRPr="00E2218E">
        <w:t xml:space="preserve">Các câu hỏi và câu trả lời tham chiếu được xây dựng bám sát nội dung ngữ cảnh gốc </w:t>
      </w:r>
      <w:r w:rsidRPr="00E2218E">
        <w:rPr>
          <w:i/>
          <w:iCs/>
        </w:rPr>
        <w:t>“original_content”</w:t>
      </w:r>
      <w:r w:rsidRPr="00E2218E">
        <w:t xml:space="preserve"> nhằm đảm bảo tính chính xác và hạn chế hiện tượng sinh thông tin ngoài ngữ cảnh. Bộ câu hỏi được thiết kế đa dạng nhằm mô phỏng nhiều tình huống truy vấn thực tế của người dùng, bao gồm:</w:t>
      </w:r>
    </w:p>
    <w:p w14:paraId="5E35D714" w14:textId="77777777" w:rsidR="00E2218E" w:rsidRDefault="00E2218E" w:rsidP="00A3768E">
      <w:pPr>
        <w:pStyle w:val="ListParagraph"/>
        <w:numPr>
          <w:ilvl w:val="0"/>
          <w:numId w:val="14"/>
        </w:numPr>
        <w:ind w:left="993" w:hanging="284"/>
        <w:jc w:val="both"/>
      </w:pPr>
      <w:r w:rsidRPr="001100A8">
        <w:t>Câu hỏi khái niệm</w:t>
      </w:r>
      <w:r>
        <w:t xml:space="preserve"> và đặc trưng.</w:t>
      </w:r>
    </w:p>
    <w:p w14:paraId="5289039D" w14:textId="77777777" w:rsidR="00E2218E" w:rsidRDefault="00E2218E" w:rsidP="00A3768E">
      <w:pPr>
        <w:pStyle w:val="ListParagraph"/>
        <w:numPr>
          <w:ilvl w:val="0"/>
          <w:numId w:val="14"/>
        </w:numPr>
        <w:ind w:left="993" w:hanging="284"/>
        <w:jc w:val="both"/>
      </w:pPr>
      <w:r w:rsidRPr="001100A8">
        <w:t>Câu hỏi về thời gian và địa điểm</w:t>
      </w:r>
      <w:r>
        <w:t>.</w:t>
      </w:r>
    </w:p>
    <w:p w14:paraId="6D5C86B5" w14:textId="77777777" w:rsidR="00E2218E" w:rsidRDefault="00E2218E" w:rsidP="00A3768E">
      <w:pPr>
        <w:pStyle w:val="ListParagraph"/>
        <w:numPr>
          <w:ilvl w:val="0"/>
          <w:numId w:val="14"/>
        </w:numPr>
        <w:ind w:left="993" w:hanging="284"/>
        <w:jc w:val="both"/>
      </w:pPr>
      <w:r w:rsidRPr="001100A8">
        <w:t>Câu hỏi về đặc điểm nổi bật</w:t>
      </w:r>
      <w:r>
        <w:t>.</w:t>
      </w:r>
    </w:p>
    <w:p w14:paraId="11A8C472" w14:textId="77777777" w:rsidR="00E2218E" w:rsidRDefault="00E2218E" w:rsidP="00A3768E">
      <w:pPr>
        <w:pStyle w:val="ListParagraph"/>
        <w:numPr>
          <w:ilvl w:val="0"/>
          <w:numId w:val="14"/>
        </w:numPr>
        <w:ind w:left="993" w:hanging="284"/>
        <w:jc w:val="both"/>
      </w:pPr>
      <w:r w:rsidRPr="001100A8">
        <w:t>Câu hỏi về lịch sử và nguồn gốc</w:t>
      </w:r>
      <w:r>
        <w:t>.</w:t>
      </w:r>
    </w:p>
    <w:p w14:paraId="1284F21A" w14:textId="77777777" w:rsidR="00E2218E" w:rsidRDefault="00E2218E" w:rsidP="00A3768E">
      <w:pPr>
        <w:pStyle w:val="ListParagraph"/>
        <w:numPr>
          <w:ilvl w:val="0"/>
          <w:numId w:val="14"/>
        </w:numPr>
        <w:ind w:left="993" w:hanging="284"/>
        <w:jc w:val="both"/>
      </w:pPr>
      <w:r w:rsidRPr="001100A8">
        <w:t>Câu hỏi so sánh</w:t>
      </w:r>
      <w:r>
        <w:t xml:space="preserve"> chủ thể.</w:t>
      </w:r>
    </w:p>
    <w:p w14:paraId="11489B20" w14:textId="77777777" w:rsidR="00E2218E" w:rsidRDefault="00E2218E" w:rsidP="00A3768E">
      <w:pPr>
        <w:pStyle w:val="ListParagraph"/>
        <w:numPr>
          <w:ilvl w:val="0"/>
          <w:numId w:val="14"/>
        </w:numPr>
        <w:ind w:left="993" w:hanging="284"/>
        <w:jc w:val="both"/>
      </w:pPr>
      <w:r w:rsidRPr="001100A8">
        <w:t>Câu hỏi suy luận mức độ nhẹ dựa trên ngữ cảnh.</w:t>
      </w:r>
    </w:p>
    <w:p w14:paraId="08DA227C" w14:textId="2973DFA3" w:rsidR="00E2218E" w:rsidRPr="00E2218E" w:rsidRDefault="00E2218E" w:rsidP="00A3768E">
      <w:pPr>
        <w:pStyle w:val="nd"/>
      </w:pPr>
      <w:r w:rsidRPr="00E2218E">
        <w:t>Việc đa dạng hóa các loại câu hỏi giúp tăng khả năng đánh giá toàn diện hiệu quả của hệ thống chatbot, đặc biệt trong các tác vụ truy xuất tri thức và tổng hợp thông tin từ ngữ cảnh.</w:t>
      </w:r>
    </w:p>
    <w:p w14:paraId="213057B3" w14:textId="442C8012" w:rsidR="00A2395C" w:rsidRDefault="00A2395C" w:rsidP="00A3768E">
      <w:pPr>
        <w:pStyle w:val="Heading3"/>
        <w:ind w:left="720"/>
        <w:jc w:val="both"/>
      </w:pPr>
      <w:bookmarkStart w:id="57" w:name="_Toc230270787"/>
      <w:r w:rsidRPr="00A2395C">
        <w:t>Kiểm tra và xác thực t</w:t>
      </w:r>
      <w:r>
        <w:t>ập kiểm thử</w:t>
      </w:r>
      <w:bookmarkEnd w:id="57"/>
    </w:p>
    <w:p w14:paraId="0DD2341D" w14:textId="77777777" w:rsidR="006969A1" w:rsidRDefault="006969A1" w:rsidP="00A3768E">
      <w:pPr>
        <w:pStyle w:val="nd"/>
      </w:pPr>
      <w:r w:rsidRPr="00F61AE1">
        <w:t xml:space="preserve">Sau quá trình sinh dữ liệu tự động bằng </w:t>
      </w:r>
      <w:r>
        <w:t>LLM</w:t>
      </w:r>
      <w:r w:rsidRPr="00F61AE1">
        <w:t>, nhóm</w:t>
      </w:r>
      <w:r>
        <w:t xml:space="preserve"> tác giả </w:t>
      </w:r>
      <w:r w:rsidRPr="00F61AE1">
        <w:t xml:space="preserve">thực hiện bước đối chiếu chéo </w:t>
      </w:r>
      <w:r>
        <w:rPr>
          <w:i/>
          <w:iCs/>
        </w:rPr>
        <w:t>“</w:t>
      </w:r>
      <w:r w:rsidRPr="00135D38">
        <w:rPr>
          <w:i/>
          <w:iCs/>
        </w:rPr>
        <w:t>cross-check</w:t>
      </w:r>
      <w:r>
        <w:rPr>
          <w:i/>
          <w:iCs/>
        </w:rPr>
        <w:t>”</w:t>
      </w:r>
      <w:r w:rsidRPr="00F61AE1">
        <w:t xml:space="preserve"> bằng đánh giá thủ công nhằm đảm bảo tính chính xác và độ tin cậy của tập kiểm thử trước khi sử dụng cho quá trình đánh giá hệ thống.</w:t>
      </w:r>
      <w:r>
        <w:t xml:space="preserve"> </w:t>
      </w:r>
      <w:r w:rsidRPr="00991642">
        <w:t xml:space="preserve">Việc sử dụng con người để rà soát và xác thực bộ dữ liệu câu hỏi </w:t>
      </w:r>
      <w:r>
        <w:t>và</w:t>
      </w:r>
      <w:r w:rsidRPr="00991642">
        <w:t xml:space="preserve"> câu trả lời đóng </w:t>
      </w:r>
      <w:r w:rsidRPr="00991642">
        <w:lastRenderedPageBreak/>
        <w:t>vai trò quan trọng trong quá trình kiểm định chất lượng dữ liệu, giúp hạn chế các sai lệch có thể phát sinh trong quá trình sinh dữ liệu tự động, đặc biệt là hiện tượng sinh thông tin ngoài ngữ cảnh hoặc suy diễn sai ngữ nghĩa.</w:t>
      </w:r>
      <w:r>
        <w:t xml:space="preserve"> </w:t>
      </w:r>
      <w:r w:rsidRPr="00B404FE">
        <w:t>Quá trình xác thực tập dữ liệu tập trung vào các tiêu chí sau</w:t>
      </w:r>
      <w:r>
        <w:t>:</w:t>
      </w:r>
    </w:p>
    <w:p w14:paraId="54260823" w14:textId="797482E2" w:rsidR="006969A1" w:rsidRDefault="006969A1" w:rsidP="00A3768E">
      <w:pPr>
        <w:pStyle w:val="ListParagraph"/>
        <w:numPr>
          <w:ilvl w:val="0"/>
          <w:numId w:val="14"/>
        </w:numPr>
        <w:ind w:left="993" w:hanging="284"/>
        <w:jc w:val="both"/>
      </w:pPr>
      <w:r w:rsidRPr="00403825">
        <w:t>Câu trả lời phải bám sát nội dung ngữ cảnh được cung cấp</w:t>
      </w:r>
      <w:r w:rsidR="00F82F2B">
        <w:t>.</w:t>
      </w:r>
    </w:p>
    <w:p w14:paraId="52130B1E" w14:textId="05CE0D25" w:rsidR="006969A1" w:rsidRDefault="006969A1" w:rsidP="00A3768E">
      <w:pPr>
        <w:pStyle w:val="ListParagraph"/>
        <w:numPr>
          <w:ilvl w:val="0"/>
          <w:numId w:val="14"/>
        </w:numPr>
        <w:ind w:left="993" w:hanging="284"/>
        <w:jc w:val="both"/>
      </w:pPr>
      <w:r w:rsidRPr="00403825">
        <w:t>Không chứa thông tin ngoài dữ liệu nguồn</w:t>
      </w:r>
      <w:r w:rsidR="00F82F2B">
        <w:t>.</w:t>
      </w:r>
    </w:p>
    <w:p w14:paraId="3F9E6706" w14:textId="4CDAED6D" w:rsidR="006969A1" w:rsidRDefault="006969A1" w:rsidP="00A3768E">
      <w:pPr>
        <w:pStyle w:val="ListParagraph"/>
        <w:numPr>
          <w:ilvl w:val="0"/>
          <w:numId w:val="14"/>
        </w:numPr>
        <w:ind w:left="993" w:hanging="284"/>
        <w:jc w:val="both"/>
      </w:pPr>
      <w:r w:rsidRPr="00403825">
        <w:t xml:space="preserve">Hạn chế hiện tượng sinh thông tin sai lệch hoặc </w:t>
      </w:r>
      <w:r w:rsidRPr="00930818">
        <w:rPr>
          <w:i/>
          <w:iCs/>
        </w:rPr>
        <w:t>“ảo giác”</w:t>
      </w:r>
      <w:r w:rsidR="00F82F2B">
        <w:rPr>
          <w:i/>
          <w:iCs/>
        </w:rPr>
        <w:t>.</w:t>
      </w:r>
    </w:p>
    <w:p w14:paraId="3AE324F3" w14:textId="05D35627" w:rsidR="006969A1" w:rsidRDefault="006969A1" w:rsidP="00A3768E">
      <w:pPr>
        <w:pStyle w:val="ListParagraph"/>
        <w:numPr>
          <w:ilvl w:val="0"/>
          <w:numId w:val="14"/>
        </w:numPr>
        <w:ind w:left="993" w:hanging="284"/>
        <w:jc w:val="both"/>
      </w:pPr>
      <w:r w:rsidRPr="00403825">
        <w:t>Đảm bảo tính logic giữa câu hỏi và câu trả lời</w:t>
      </w:r>
      <w:r w:rsidR="00F82F2B">
        <w:t>.</w:t>
      </w:r>
    </w:p>
    <w:p w14:paraId="370D5AF7" w14:textId="179CCAB2" w:rsidR="006969A1" w:rsidRDefault="006969A1" w:rsidP="00A3768E">
      <w:pPr>
        <w:pStyle w:val="ListParagraph"/>
        <w:numPr>
          <w:ilvl w:val="0"/>
          <w:numId w:val="14"/>
        </w:numPr>
        <w:ind w:left="993" w:hanging="284"/>
        <w:jc w:val="both"/>
      </w:pPr>
      <w:r w:rsidRPr="00403825">
        <w:t>Loại bỏ các câu hỏi trùng lặp hoặc không phù hợp</w:t>
      </w:r>
      <w:r w:rsidR="00F82F2B">
        <w:t>.</w:t>
      </w:r>
    </w:p>
    <w:p w14:paraId="7BE4A671" w14:textId="76DADA78" w:rsidR="006969A1" w:rsidRPr="006969A1" w:rsidRDefault="006969A1" w:rsidP="00A3768E">
      <w:pPr>
        <w:pStyle w:val="nd"/>
      </w:pPr>
      <w:r w:rsidRPr="009A763C">
        <w:t xml:space="preserve">Các mẫu dữ liệu không đạt yêu cầu sẽ được loại bỏ hoặc hiệu chỉnh lại trước khi đưa vào tập kiểm thử cuối cùng. Tổng cộng, nhóm </w:t>
      </w:r>
      <w:r>
        <w:t>tác giả</w:t>
      </w:r>
      <w:r w:rsidRPr="009A763C">
        <w:t xml:space="preserve"> đã thực hiện kiểm tra và xác thực trên </w:t>
      </w:r>
      <w:r w:rsidRPr="0028721A">
        <w:t>1000</w:t>
      </w:r>
      <w:r w:rsidRPr="009A763C">
        <w:t xml:space="preserve"> cặp câu hỏi – câu trả lời. Việc kết hợp giữa sinh dữ liệu tự động bằng </w:t>
      </w:r>
      <w:r>
        <w:t xml:space="preserve">LLM </w:t>
      </w:r>
      <w:r w:rsidRPr="009A763C">
        <w:t>và quá trình xác thực thủ công giúp tập kiểm thử đạt được độ đa dạng ngữ nghĩa cao, đồng thời đảm bảo tính chính xác và độ tin cậy cần thiết cho quá trình đánh giá hệ thống chatbot.</w:t>
      </w:r>
    </w:p>
    <w:p w14:paraId="5212931B" w14:textId="77777777" w:rsidR="00415D2E" w:rsidRDefault="00415D2E" w:rsidP="00A3768E">
      <w:pPr>
        <w:pStyle w:val="Heading2"/>
      </w:pPr>
      <w:bookmarkStart w:id="58" w:name="_Toc230270788"/>
      <w:r w:rsidRPr="00415D2E">
        <w:t>Các phương pháp đánh giá</w:t>
      </w:r>
      <w:bookmarkEnd w:id="58"/>
    </w:p>
    <w:p w14:paraId="432A7FDE" w14:textId="075BCF18" w:rsidR="00F7746A" w:rsidRDefault="00F7746A" w:rsidP="00A3768E">
      <w:pPr>
        <w:pStyle w:val="nd"/>
      </w:pPr>
      <w:r w:rsidRPr="00D00F53">
        <w:t xml:space="preserve">Để đánh giá hiệu quả của hệ thống </w:t>
      </w:r>
      <w:r>
        <w:t>c</w:t>
      </w:r>
      <w:r w:rsidRPr="00D00F53">
        <w:t xml:space="preserve">hatbot </w:t>
      </w:r>
      <w:r w:rsidR="000358E5">
        <w:t>v</w:t>
      </w:r>
      <w:r w:rsidRPr="00D00F53">
        <w:t xml:space="preserve">ăn hóa </w:t>
      </w:r>
      <w:r w:rsidR="000358E5">
        <w:t>d</w:t>
      </w:r>
      <w:r w:rsidRPr="00D00F53">
        <w:t xml:space="preserve">ân tộc Việt Nam, nhóm </w:t>
      </w:r>
      <w:r>
        <w:t>tác giả</w:t>
      </w:r>
      <w:r w:rsidRPr="00D00F53">
        <w:t xml:space="preserve"> sử dụng khung đánh giá </w:t>
      </w:r>
      <w:r w:rsidR="002939BA">
        <w:t>RAGAs</w:t>
      </w:r>
      <w:r w:rsidR="00AA7AF0">
        <w:t xml:space="preserve"> </w:t>
      </w:r>
      <w:sdt>
        <w:sdtPr>
          <w:id w:val="1593274157"/>
          <w:citation/>
        </w:sdtPr>
        <w:sdtContent>
          <w:r w:rsidR="00AA7AF0">
            <w:fldChar w:fldCharType="begin"/>
          </w:r>
          <w:r w:rsidR="00AA7AF0">
            <w:instrText xml:space="preserve"> CITATION Rag26 \l 1033 </w:instrText>
          </w:r>
          <w:r w:rsidR="00AA7AF0">
            <w:fldChar w:fldCharType="separate"/>
          </w:r>
          <w:r w:rsidR="00AA7AF0">
            <w:rPr>
              <w:noProof/>
            </w:rPr>
            <w:t>[38]</w:t>
          </w:r>
          <w:r w:rsidR="00AA7AF0">
            <w:fldChar w:fldCharType="end"/>
          </w:r>
        </w:sdtContent>
      </w:sdt>
      <w:r w:rsidRPr="00F7746A">
        <w:t>.</w:t>
      </w:r>
      <w:r w:rsidRPr="00D00F53">
        <w:t xml:space="preserve"> Đây là framework chuyên dụng cho các hệ thống RAG, cho phép đánh giá đồng thời khả năng truy xuất thông tin và khả năng tạo sinh phản hồi của</w:t>
      </w:r>
      <w:r>
        <w:t xml:space="preserve"> LLM</w:t>
      </w:r>
      <w:r w:rsidRPr="00D00F53">
        <w:t>.</w:t>
      </w:r>
    </w:p>
    <w:p w14:paraId="507846CF" w14:textId="66DD1E57" w:rsidR="00F7746A" w:rsidRDefault="00F7746A" w:rsidP="00A3768E">
      <w:pPr>
        <w:pStyle w:val="nd"/>
      </w:pPr>
      <w:r w:rsidRPr="00D00F53">
        <w:t xml:space="preserve">Khác với các phương pháp đánh giá truyền thống dựa trên so khớp chuỗi ký tự, </w:t>
      </w:r>
      <w:r w:rsidR="002939BA">
        <w:t xml:space="preserve">RAGAs </w:t>
      </w:r>
      <w:r w:rsidRPr="00F7746A">
        <w:t xml:space="preserve">áp dụng cơ chế </w:t>
      </w:r>
      <w:r w:rsidRPr="00190D22">
        <w:rPr>
          <w:i/>
          <w:iCs/>
        </w:rPr>
        <w:t>“LLM-as-a-Judge”</w:t>
      </w:r>
      <w:r w:rsidRPr="00D00F53">
        <w:t xml:space="preserve"> để đánh giá phản hồi dựa trên ngữ nghĩa và mức độ bám sát ngữ cảnh. Trong nghiên cứu này, nhóm</w:t>
      </w:r>
      <w:r>
        <w:t xml:space="preserve"> tác giả</w:t>
      </w:r>
      <w:r w:rsidRPr="00D00F53">
        <w:t xml:space="preserve"> sử dụng bốn chỉ số chính gồm:</w:t>
      </w:r>
    </w:p>
    <w:p w14:paraId="314140E7" w14:textId="77777777" w:rsidR="00F7746A" w:rsidRDefault="00F7746A" w:rsidP="00A3768E">
      <w:pPr>
        <w:pStyle w:val="ListParagraph"/>
        <w:numPr>
          <w:ilvl w:val="0"/>
          <w:numId w:val="14"/>
        </w:numPr>
        <w:ind w:left="993" w:hanging="284"/>
        <w:jc w:val="both"/>
      </w:pPr>
      <w:r w:rsidRPr="004B3BDA">
        <w:rPr>
          <w:i/>
          <w:iCs/>
        </w:rPr>
        <w:t>Context Precision</w:t>
      </w:r>
      <w:r w:rsidRPr="004B3BDA">
        <w:t>: đánh giá</w:t>
      </w:r>
      <w:r>
        <w:t xml:space="preserve"> </w:t>
      </w:r>
      <w:r w:rsidRPr="004B3BDA">
        <w:t>độ liên quan của ngữ cảnh được truy xuất</w:t>
      </w:r>
      <w:r>
        <w:t>.</w:t>
      </w:r>
    </w:p>
    <w:p w14:paraId="2F639F42" w14:textId="77777777" w:rsidR="00F7746A" w:rsidRDefault="00F7746A" w:rsidP="00A3768E">
      <w:pPr>
        <w:pStyle w:val="ListParagraph"/>
        <w:numPr>
          <w:ilvl w:val="0"/>
          <w:numId w:val="14"/>
        </w:numPr>
        <w:ind w:left="993" w:hanging="284"/>
        <w:jc w:val="both"/>
      </w:pPr>
      <w:r w:rsidRPr="004B3BDA">
        <w:rPr>
          <w:i/>
          <w:iCs/>
        </w:rPr>
        <w:t>Context Recall</w:t>
      </w:r>
      <w:r w:rsidRPr="004B3BDA">
        <w:t>: đánh giá khả năng truy xuất đầy đủ thông tin cần thiết</w:t>
      </w:r>
      <w:r>
        <w:t>.</w:t>
      </w:r>
    </w:p>
    <w:p w14:paraId="1BE16971" w14:textId="77777777" w:rsidR="00F7746A" w:rsidRDefault="00F7746A" w:rsidP="00A3768E">
      <w:pPr>
        <w:pStyle w:val="ListParagraph"/>
        <w:numPr>
          <w:ilvl w:val="0"/>
          <w:numId w:val="14"/>
        </w:numPr>
        <w:ind w:left="993" w:hanging="284"/>
        <w:jc w:val="both"/>
      </w:pPr>
      <w:r w:rsidRPr="004B3BDA">
        <w:rPr>
          <w:i/>
          <w:iCs/>
        </w:rPr>
        <w:t>Answer Relevanc</w:t>
      </w:r>
      <w:r>
        <w:rPr>
          <w:i/>
          <w:iCs/>
        </w:rPr>
        <w:t>y</w:t>
      </w:r>
      <w:r w:rsidRPr="004B3BDA">
        <w:t>:</w:t>
      </w:r>
      <w:r>
        <w:t xml:space="preserve"> </w:t>
      </w:r>
      <w:r w:rsidRPr="004B3BDA">
        <w:t>đánh giá độ liên quan giữa câu trả lời và câu hỏi</w:t>
      </w:r>
      <w:r>
        <w:t>.</w:t>
      </w:r>
    </w:p>
    <w:p w14:paraId="3196CBF3" w14:textId="77777777" w:rsidR="00F7746A" w:rsidRDefault="00F7746A" w:rsidP="00A3768E">
      <w:pPr>
        <w:pStyle w:val="ListParagraph"/>
        <w:numPr>
          <w:ilvl w:val="0"/>
          <w:numId w:val="14"/>
        </w:numPr>
        <w:ind w:left="993" w:hanging="284"/>
        <w:jc w:val="both"/>
      </w:pPr>
      <w:r w:rsidRPr="004B3BDA">
        <w:rPr>
          <w:i/>
          <w:iCs/>
        </w:rPr>
        <w:t>Faithfulness</w:t>
      </w:r>
      <w:r w:rsidRPr="004B3BDA">
        <w:t>: đánh giá độ trung thực của câu trả lời đối với dữ liệu nguồn</w:t>
      </w:r>
      <w:r>
        <w:t>.</w:t>
      </w:r>
    </w:p>
    <w:p w14:paraId="011AF017" w14:textId="5585E282" w:rsidR="00F7746A" w:rsidRPr="00D45FDE" w:rsidRDefault="00F7746A" w:rsidP="00A3768E">
      <w:pPr>
        <w:pStyle w:val="nd"/>
      </w:pPr>
      <w:r w:rsidRPr="00D45FDE">
        <w:t xml:space="preserve">Để thực hiện đánh giá bằng </w:t>
      </w:r>
      <w:r w:rsidR="00FF652A">
        <w:t>RAGAs</w:t>
      </w:r>
      <w:r w:rsidRPr="00D45FDE">
        <w:t xml:space="preserve">, mỗi mẫu dữ liệu kiểm thử được tổ chức </w:t>
      </w:r>
      <w:r w:rsidRPr="00D45FDE">
        <w:lastRenderedPageBreak/>
        <w:t>theo cấu trúc JSON như sau:</w:t>
      </w:r>
    </w:p>
    <w:p w14:paraId="0179486C" w14:textId="77777777" w:rsidR="00F7746A" w:rsidRDefault="00F7746A" w:rsidP="00A3768E">
      <w:pPr>
        <w:ind w:left="720"/>
        <w:rPr>
          <w:i/>
          <w:iCs/>
        </w:rPr>
      </w:pPr>
      <w:r w:rsidRPr="00D45FDE">
        <w:rPr>
          <w:i/>
          <w:iCs/>
        </w:rPr>
        <w:t>“{</w:t>
      </w:r>
      <w:r w:rsidRPr="00D45FDE">
        <w:rPr>
          <w:i/>
          <w:iCs/>
        </w:rPr>
        <w:br/>
        <w:t xml:space="preserve">    "user_input": "",</w:t>
      </w:r>
      <w:r w:rsidRPr="00D45FDE">
        <w:rPr>
          <w:i/>
          <w:iCs/>
        </w:rPr>
        <w:br/>
        <w:t xml:space="preserve">    "reference": "",</w:t>
      </w:r>
      <w:r w:rsidRPr="00D45FDE">
        <w:rPr>
          <w:i/>
          <w:iCs/>
        </w:rPr>
        <w:br/>
        <w:t xml:space="preserve">    "response": "",</w:t>
      </w:r>
      <w:r w:rsidRPr="00D45FDE">
        <w:rPr>
          <w:i/>
          <w:iCs/>
        </w:rPr>
        <w:br/>
        <w:t xml:space="preserve">   "retrieved_contexts": []</w:t>
      </w:r>
      <w:r w:rsidRPr="00D45FDE">
        <w:rPr>
          <w:i/>
          <w:iCs/>
        </w:rPr>
        <w:br/>
        <w:t>}”</w:t>
      </w:r>
    </w:p>
    <w:p w14:paraId="24DC1534" w14:textId="77777777" w:rsidR="00F7746A" w:rsidRDefault="00F7746A" w:rsidP="00A3768E">
      <w:pPr>
        <w:pStyle w:val="nd"/>
      </w:pPr>
      <w:r w:rsidRPr="00D45FDE">
        <w:t>Trong đó:</w:t>
      </w:r>
    </w:p>
    <w:p w14:paraId="2A26332F" w14:textId="77777777" w:rsidR="00F7746A" w:rsidRDefault="00F7746A" w:rsidP="00A3768E">
      <w:pPr>
        <w:pStyle w:val="ListParagraph"/>
        <w:numPr>
          <w:ilvl w:val="0"/>
          <w:numId w:val="14"/>
        </w:numPr>
        <w:ind w:left="993" w:hanging="284"/>
        <w:jc w:val="both"/>
      </w:pPr>
      <w:r w:rsidRPr="00D45FDE">
        <w:rPr>
          <w:i/>
          <w:iCs/>
        </w:rPr>
        <w:t>user_input</w:t>
      </w:r>
      <w:r w:rsidRPr="004B3BDA">
        <w:t xml:space="preserve">: </w:t>
      </w:r>
      <w:r w:rsidRPr="00D45FDE">
        <w:t>câu hỏi đầu vào của người dùng</w:t>
      </w:r>
      <w:r>
        <w:t>.</w:t>
      </w:r>
    </w:p>
    <w:p w14:paraId="1686619D" w14:textId="3C7DFC3E" w:rsidR="00F7746A" w:rsidRDefault="00F7746A" w:rsidP="00A3768E">
      <w:pPr>
        <w:pStyle w:val="ListParagraph"/>
        <w:numPr>
          <w:ilvl w:val="0"/>
          <w:numId w:val="14"/>
        </w:numPr>
        <w:ind w:left="993" w:hanging="284"/>
        <w:jc w:val="both"/>
      </w:pPr>
      <w:r>
        <w:rPr>
          <w:i/>
          <w:iCs/>
        </w:rPr>
        <w:t>reference</w:t>
      </w:r>
      <w:r w:rsidRPr="00D45FDE">
        <w:t>:</w:t>
      </w:r>
      <w:r>
        <w:t xml:space="preserve"> câu trả lời tham chiếu (đã được xác thực)</w:t>
      </w:r>
      <w:r w:rsidR="00301B0F">
        <w:t>.</w:t>
      </w:r>
    </w:p>
    <w:p w14:paraId="3C5B8376" w14:textId="4842995C" w:rsidR="00F7746A" w:rsidRPr="00D45FDE" w:rsidRDefault="00F7746A" w:rsidP="00A3768E">
      <w:pPr>
        <w:pStyle w:val="ListParagraph"/>
        <w:numPr>
          <w:ilvl w:val="0"/>
          <w:numId w:val="14"/>
        </w:numPr>
        <w:ind w:left="993" w:hanging="284"/>
        <w:jc w:val="both"/>
        <w:rPr>
          <w:i/>
          <w:iCs/>
        </w:rPr>
      </w:pPr>
      <w:r w:rsidRPr="00D45FDE">
        <w:rPr>
          <w:i/>
          <w:iCs/>
        </w:rPr>
        <w:t>response</w:t>
      </w:r>
      <w:r>
        <w:rPr>
          <w:i/>
          <w:iCs/>
        </w:rPr>
        <w:t xml:space="preserve">: </w:t>
      </w:r>
      <w:r w:rsidRPr="00D45FDE">
        <w:t>câu trả lời do hệ thống chatbot sinh ra</w:t>
      </w:r>
      <w:r w:rsidR="00301B0F">
        <w:t>.</w:t>
      </w:r>
    </w:p>
    <w:p w14:paraId="1DCF29A3" w14:textId="77777777" w:rsidR="00F7746A" w:rsidRPr="00AF6C84" w:rsidRDefault="00F7746A" w:rsidP="00A3768E">
      <w:pPr>
        <w:pStyle w:val="ListParagraph"/>
        <w:numPr>
          <w:ilvl w:val="0"/>
          <w:numId w:val="14"/>
        </w:numPr>
        <w:ind w:left="993" w:hanging="284"/>
        <w:jc w:val="both"/>
        <w:rPr>
          <w:i/>
          <w:iCs/>
        </w:rPr>
      </w:pPr>
      <w:r w:rsidRPr="00EC62CB">
        <w:rPr>
          <w:i/>
          <w:iCs/>
        </w:rPr>
        <w:t>retrieved_contexts</w:t>
      </w:r>
      <w:r>
        <w:rPr>
          <w:i/>
          <w:iCs/>
        </w:rPr>
        <w:t xml:space="preserve">: </w:t>
      </w:r>
      <w:r>
        <w:t>danh sách tài liệu được hệ thống truy xuất từ cơ sở dữ liệu tri thức.</w:t>
      </w:r>
    </w:p>
    <w:p w14:paraId="0DBEC20E" w14:textId="63A5405D" w:rsidR="00F7746A" w:rsidRPr="00F7746A" w:rsidRDefault="00F7746A" w:rsidP="00A3768E">
      <w:pPr>
        <w:pStyle w:val="nd"/>
      </w:pPr>
      <w:r w:rsidRPr="00AF6C84">
        <w:t xml:space="preserve">Thông qua cấu trúc dữ liệu này, </w:t>
      </w:r>
      <w:r w:rsidR="00FF63B4">
        <w:t>RAGAs</w:t>
      </w:r>
      <w:r w:rsidR="00FF63B4" w:rsidRPr="00AF6C84">
        <w:t xml:space="preserve"> </w:t>
      </w:r>
      <w:r w:rsidRPr="00AF6C84">
        <w:t xml:space="preserve">có thể đánh giá đồng thời chất lượng truy xuất thông tin và chất lượng tạo sinh phản hồi của hệ thống. Cụ thể, các trường </w:t>
      </w:r>
      <w:r w:rsidRPr="00AF6C84">
        <w:rPr>
          <w:i/>
          <w:iCs/>
        </w:rPr>
        <w:t>“reference”</w:t>
      </w:r>
      <w:r>
        <w:t xml:space="preserve"> </w:t>
      </w:r>
      <w:r w:rsidRPr="00AF6C84">
        <w:t xml:space="preserve">và </w:t>
      </w:r>
      <w:r w:rsidRPr="00AF6C84">
        <w:rPr>
          <w:i/>
          <w:iCs/>
        </w:rPr>
        <w:t>“retrieved_contexts”</w:t>
      </w:r>
      <w:r>
        <w:t xml:space="preserve"> </w:t>
      </w:r>
      <w:r w:rsidRPr="00AF6C84">
        <w:t xml:space="preserve">được sử dụng để đánh giá khả năng retrieval thông qua các chỉ số như </w:t>
      </w:r>
      <w:r w:rsidRPr="00AF6C84">
        <w:rPr>
          <w:i/>
          <w:iCs/>
        </w:rPr>
        <w:t xml:space="preserve">“Context Precision” </w:t>
      </w:r>
      <w:r w:rsidRPr="00AF6C84">
        <w:t>và</w:t>
      </w:r>
      <w:r w:rsidRPr="00AF6C84">
        <w:rPr>
          <w:i/>
          <w:iCs/>
        </w:rPr>
        <w:t xml:space="preserve"> “Context Recall”,</w:t>
      </w:r>
      <w:r w:rsidRPr="00AF6C84">
        <w:t xml:space="preserve"> trong khi các trường</w:t>
      </w:r>
      <w:r w:rsidRPr="00AF6C84">
        <w:rPr>
          <w:i/>
          <w:iCs/>
        </w:rPr>
        <w:t xml:space="preserve"> “user_input”, “response” </w:t>
      </w:r>
      <w:r w:rsidRPr="00AF6C84">
        <w:t>và</w:t>
      </w:r>
      <w:r w:rsidRPr="00AF6C84">
        <w:rPr>
          <w:i/>
          <w:iCs/>
        </w:rPr>
        <w:t xml:space="preserve"> “retrieved_contexts”</w:t>
      </w:r>
      <w:r w:rsidRPr="00AF6C84">
        <w:t xml:space="preserve"> được sử dụng để đánh giá chất lượng phản hồi thông qua các chỉ số </w:t>
      </w:r>
      <w:r w:rsidRPr="00AF6C84">
        <w:rPr>
          <w:i/>
          <w:iCs/>
        </w:rPr>
        <w:t>“Answer Relevanc</w:t>
      </w:r>
      <w:r>
        <w:rPr>
          <w:i/>
          <w:iCs/>
        </w:rPr>
        <w:t>y</w:t>
      </w:r>
      <w:r w:rsidRPr="00AF6C84">
        <w:rPr>
          <w:i/>
          <w:iCs/>
        </w:rPr>
        <w:t>”</w:t>
      </w:r>
      <w:r>
        <w:t xml:space="preserve"> </w:t>
      </w:r>
      <w:r w:rsidRPr="00AF6C84">
        <w:t xml:space="preserve">và </w:t>
      </w:r>
      <w:r w:rsidRPr="00AF6C84">
        <w:rPr>
          <w:i/>
          <w:iCs/>
        </w:rPr>
        <w:t>“Faithfulness”</w:t>
      </w:r>
      <w:r w:rsidRPr="00AF6C84">
        <w:t xml:space="preserve">. Điều này giúp quá trình đánh giá phản ánh đầy đủ hiệu quả hoạt động của toàn bộ </w:t>
      </w:r>
      <w:r>
        <w:t>hệ thống</w:t>
      </w:r>
      <w:r w:rsidRPr="00AF6C84">
        <w:t xml:space="preserve"> từ giai đoạn truy xuất tri thức đến tạo sinh câu trả lời.</w:t>
      </w:r>
    </w:p>
    <w:p w14:paraId="5A2CF9C0" w14:textId="41D7457B" w:rsidR="002E10DF" w:rsidRDefault="002E10DF" w:rsidP="00A3768E">
      <w:pPr>
        <w:pStyle w:val="Heading3"/>
        <w:ind w:left="720"/>
        <w:jc w:val="both"/>
      </w:pPr>
      <w:bookmarkStart w:id="59" w:name="_Toc230270789"/>
      <w:r>
        <w:t>Đánh giá chất lượng truy xuất</w:t>
      </w:r>
      <w:bookmarkEnd w:id="59"/>
    </w:p>
    <w:p w14:paraId="30047D40" w14:textId="3AA116F3" w:rsidR="00895565" w:rsidRDefault="00895565" w:rsidP="00A3768E">
      <w:pPr>
        <w:pStyle w:val="nd"/>
      </w:pPr>
      <w:r w:rsidRPr="00895565">
        <w:t xml:space="preserve">Nhóm chỉ số này được sử dụng để đánh giá khả năng truy xuất thông tin của hệ thống từ cơ sở dữ liệu tri thức. Trong hệ thống RAG, chất lượng truy xuất đóng vai trò quan trọng vì mô hình ngôn ngữ lớn chỉ có thể tạo sinh phản hồi chính xác khi được cung cấp đầy đủ và đúng ngữ cảnh liên quan. Nếu hệ thống truy xuất thiếu hoặc sai thông tin, phản hồi sinh ra có thể không chính xác, không liên quan hoặc xuất hiện hiện tượng </w:t>
      </w:r>
      <w:r w:rsidRPr="00702FDB">
        <w:rPr>
          <w:i/>
          <w:iCs/>
        </w:rPr>
        <w:t>“ảo giác”</w:t>
      </w:r>
      <w:r w:rsidRPr="00895565">
        <w:t xml:space="preserve"> (hallucination). Do đó, nhóm tác giả sử dụng hai chỉ số </w:t>
      </w:r>
      <w:r w:rsidRPr="00702FDB">
        <w:rPr>
          <w:i/>
          <w:iCs/>
        </w:rPr>
        <w:t>“Context Precision”</w:t>
      </w:r>
      <w:r w:rsidRPr="00895565">
        <w:t xml:space="preserve"> và </w:t>
      </w:r>
      <w:r w:rsidRPr="00702FDB">
        <w:rPr>
          <w:i/>
          <w:iCs/>
        </w:rPr>
        <w:t>“Context Recall”</w:t>
      </w:r>
      <w:r w:rsidRPr="00895565">
        <w:t xml:space="preserve"> nhằm đánh giá đồng thời độ chính xác </w:t>
      </w:r>
      <w:r w:rsidRPr="00895565">
        <w:lastRenderedPageBreak/>
        <w:t>và mức độ bao phủ của các ngữ cảnh được truy xuất.</w:t>
      </w:r>
    </w:p>
    <w:p w14:paraId="1B6C0642" w14:textId="05FB2D32" w:rsidR="00513531" w:rsidRDefault="00AB7E08" w:rsidP="00A3768E">
      <w:pPr>
        <w:ind w:left="680"/>
        <w:outlineLvl w:val="3"/>
        <w:rPr>
          <w:i/>
          <w:iCs/>
        </w:rPr>
      </w:pPr>
      <w:r w:rsidRPr="00B55D67">
        <w:rPr>
          <w:i/>
          <w:iCs/>
        </w:rPr>
        <w:t xml:space="preserve">a. </w:t>
      </w:r>
      <w:r>
        <w:rPr>
          <w:i/>
          <w:iCs/>
        </w:rPr>
        <w:t>Context Precision</w:t>
      </w:r>
    </w:p>
    <w:p w14:paraId="3846E653" w14:textId="77777777" w:rsidR="003B1FD9" w:rsidRDefault="00C03EAA" w:rsidP="00A3768E">
      <w:pPr>
        <w:pStyle w:val="nd"/>
      </w:pPr>
      <w:r w:rsidRPr="004300B4">
        <w:t>Context Precision</w:t>
      </w:r>
      <w:r w:rsidRPr="00DB0BA8">
        <w:t xml:space="preserve"> là độ đo được sử dụng để đánh giá mức độ liên quan của các đoạn ngữ cảnh được hệ thống truy xuất</w:t>
      </w:r>
      <w:r>
        <w:t xml:space="preserve"> </w:t>
      </w:r>
      <w:r w:rsidRPr="00AF6C84">
        <w:rPr>
          <w:i/>
          <w:iCs/>
        </w:rPr>
        <w:t>“retrieved_contexts”</w:t>
      </w:r>
      <w:r>
        <w:t xml:space="preserve"> </w:t>
      </w:r>
      <w:r w:rsidRPr="00DB0BA8">
        <w:t>đối</w:t>
      </w:r>
      <w:r>
        <w:t xml:space="preserve"> </w:t>
      </w:r>
      <w:r w:rsidRPr="00DB0BA8">
        <w:t>với</w:t>
      </w:r>
      <w:r>
        <w:t xml:space="preserve"> </w:t>
      </w:r>
      <w:r w:rsidRPr="00DB0BA8">
        <w:t>câu hỏi đầu vào</w:t>
      </w:r>
      <w:r>
        <w:t xml:space="preserve"> </w:t>
      </w:r>
      <w:r w:rsidRPr="00AF6C84">
        <w:rPr>
          <w:i/>
          <w:iCs/>
        </w:rPr>
        <w:t>“user_input”</w:t>
      </w:r>
      <w:r w:rsidRPr="00DB0BA8">
        <w:t xml:space="preserve"> trong hệ thống RAG. Độ đo này ưu tiên các tài liệu liên quan được xếp ở các vị trí đầu trong danh sách truy xuất, đồng thời hạn chế các tài liệu không liên quan xuất hiện trong</w:t>
      </w:r>
      <w:r w:rsidRPr="00EB5DBC">
        <w:t xml:space="preserve"> kết quả </w:t>
      </w:r>
      <w:r>
        <w:t>truy xuất</w:t>
      </w:r>
      <w:r w:rsidRPr="00EB5DBC">
        <w:t>.</w:t>
      </w:r>
      <w:r>
        <w:t xml:space="preserve"> </w:t>
      </w:r>
      <w:r w:rsidRPr="009B59A0">
        <w:t>Trong hệ thống RAG,</w:t>
      </w:r>
      <w:r>
        <w:t xml:space="preserve"> LLM</w:t>
      </w:r>
      <w:r w:rsidRPr="009B59A0">
        <w:t xml:space="preserve"> thường ưu tiên sử dụng các ngữ cảnh xuất hiện ở đầu danh sách truy xuất để tạo sinh phản hồi. Do đó, việc truy xuất đúng và sắp xếp các ngữ cảnh liên quan ở vị trí cao đóng vai trò quan trọng trong việc cải thiện chất lượng phản hồi của hệ thống.</w:t>
      </w:r>
    </w:p>
    <w:p w14:paraId="78C3D12C" w14:textId="77777777" w:rsidR="00FE2044" w:rsidRDefault="00071898" w:rsidP="00A3768E">
      <w:pPr>
        <w:pStyle w:val="nd"/>
      </w:pPr>
      <w:r w:rsidRPr="00F84D47">
        <w:t>Context Precision</w:t>
      </w:r>
      <w:r w:rsidRPr="00663ADF">
        <w:t xml:space="preserve"> không chỉ đánh giá việc hệ thống có truy xuất được tài liệu liên quan hay không mà còn đánh giá chất lượng sắp xếp của các tài liệu đó trong danh sách </w:t>
      </w:r>
      <w:r>
        <w:t>truy xuất</w:t>
      </w:r>
      <w:r w:rsidRPr="00663ADF">
        <w:t xml:space="preserve">. Một hệ thống có </w:t>
      </w:r>
      <w:r w:rsidRPr="00276D8C">
        <w:t>context precision</w:t>
      </w:r>
      <w:r>
        <w:t xml:space="preserve"> </w:t>
      </w:r>
      <w:r w:rsidRPr="00663ADF">
        <w:t>cao cho thấy phần lớn các ngữ cảnh được truy xuất đều phù hợp với câu hỏi và được ưu tiên ở các vị trí đầu.</w:t>
      </w:r>
      <w:r>
        <w:t xml:space="preserve"> </w:t>
      </w:r>
      <w:r w:rsidRPr="009A3E4B">
        <w:t xml:space="preserve">Điều này giúp </w:t>
      </w:r>
      <w:r>
        <w:t>hệ thống</w:t>
      </w:r>
      <w:r w:rsidRPr="009A3E4B">
        <w:t xml:space="preserve"> tập trung vào đúng tri thức cần thiết, giảm nhiễu từ các tài liệu không liên quan và nâng cao độ chính xác của phản hồi được sinh ra.</w:t>
      </w:r>
    </w:p>
    <w:p w14:paraId="76F63517" w14:textId="4C5314F6" w:rsidR="00071898" w:rsidRPr="00356B0C" w:rsidRDefault="00071898" w:rsidP="00A3768E">
      <w:pPr>
        <w:pStyle w:val="nd"/>
      </w:pPr>
      <w:r w:rsidRPr="004300B4">
        <w:t>Context Precision</w:t>
      </w:r>
      <w:r w:rsidRPr="00356B0C">
        <w:t xml:space="preserve"> được tính toán dựa trên độ đo Mean Average Precision ở top K tài liệu</w:t>
      </w:r>
      <w:r w:rsidR="00392F23">
        <w:t xml:space="preserve"> </w:t>
      </w:r>
      <w:sdt>
        <w:sdtPr>
          <w:id w:val="201447915"/>
          <w:citation/>
        </w:sdtPr>
        <w:sdtContent>
          <w:r w:rsidR="00392F23">
            <w:fldChar w:fldCharType="begin"/>
          </w:r>
          <w:r w:rsidR="00392F23">
            <w:instrText xml:space="preserve"> CITATION Rag26 \l 1033 </w:instrText>
          </w:r>
          <w:r w:rsidR="00392F23">
            <w:fldChar w:fldCharType="separate"/>
          </w:r>
          <w:r w:rsidR="007362AA">
            <w:rPr>
              <w:noProof/>
            </w:rPr>
            <w:t>[38]</w:t>
          </w:r>
          <w:r w:rsidR="00392F23">
            <w:fldChar w:fldCharType="end"/>
          </w:r>
        </w:sdtContent>
      </w:sdt>
      <w:r w:rsidR="00F935FC">
        <w:t>:</w:t>
      </w:r>
    </w:p>
    <w:p w14:paraId="5E5FB475" w14:textId="122B7191" w:rsidR="00071898" w:rsidRPr="005B76E1" w:rsidRDefault="006674CE" w:rsidP="00A3768E">
      <w:pPr>
        <w:pStyle w:val="ListParagraph"/>
        <w:ind w:left="0"/>
        <w:contextualSpacing w:val="0"/>
        <w:rPr>
          <w:rFonts w:cs="Times New Roman"/>
          <w:i/>
          <w:iCs/>
          <w:noProof/>
          <w:szCs w:val="26"/>
        </w:rPr>
      </w:pPr>
      <m:oMathPara>
        <m:oMathParaPr>
          <m:jc m:val="center"/>
        </m:oMathParaPr>
        <m:oMath>
          <m:r>
            <m:rPr>
              <m:nor/>
            </m:rPr>
            <w:rPr>
              <w:rFonts w:cs="Times New Roman"/>
              <w:noProof/>
              <w:szCs w:val="26"/>
              <w:lang w:val="vi-VN"/>
            </w:rPr>
            <m:t>Context Precision@</m:t>
          </m:r>
          <m:r>
            <m:rPr>
              <m:nor/>
            </m:rPr>
            <w:rPr>
              <w:rFonts w:cs="Times New Roman"/>
              <w:noProof/>
              <w:szCs w:val="26"/>
            </w:rPr>
            <m:t>K =</m:t>
          </m:r>
          <m:r>
            <w:rPr>
              <w:rFonts w:ascii="Cambria Math" w:hAnsi="Cambria Math" w:cs="Times New Roman"/>
              <w:noProof/>
              <w:szCs w:val="26"/>
            </w:rPr>
            <m:t xml:space="preserve"> </m:t>
          </m:r>
          <m:f>
            <m:fPr>
              <m:ctrlPr>
                <w:rPr>
                  <w:rFonts w:ascii="Cambria Math" w:hAnsi="Cambria Math" w:cs="Times New Roman"/>
                  <w:iCs/>
                  <w:noProof/>
                  <w:szCs w:val="26"/>
                  <w:lang w:val="vi-VN"/>
                </w:rPr>
              </m:ctrlPr>
            </m:fPr>
            <m:num>
              <m:nary>
                <m:naryPr>
                  <m:chr m:val="∑"/>
                  <m:grow m:val="1"/>
                  <m:ctrlPr>
                    <w:rPr>
                      <w:rFonts w:ascii="Cambria Math" w:hAnsi="Cambria Math" w:cs="Times New Roman"/>
                      <w:iCs/>
                      <w:noProof/>
                      <w:szCs w:val="26"/>
                      <w:lang w:val="vi-VN"/>
                    </w:rPr>
                  </m:ctrlPr>
                </m:naryPr>
                <m:sub>
                  <m:r>
                    <m:rPr>
                      <m:nor/>
                    </m:rPr>
                    <w:rPr>
                      <w:rFonts w:cs="Times New Roman"/>
                      <w:noProof/>
                      <w:szCs w:val="26"/>
                      <w:lang w:val="vi-VN"/>
                    </w:rPr>
                    <m:t>k=1</m:t>
                  </m:r>
                </m:sub>
                <m:sup>
                  <m:r>
                    <m:rPr>
                      <m:nor/>
                    </m:rPr>
                    <w:rPr>
                      <w:rFonts w:cs="Times New Roman"/>
                      <w:noProof/>
                      <w:szCs w:val="26"/>
                      <w:lang w:val="vi-VN"/>
                    </w:rPr>
                    <m:t>K</m:t>
                  </m:r>
                </m:sup>
                <m:e>
                  <m:d>
                    <m:dPr>
                      <m:ctrlPr>
                        <w:rPr>
                          <w:rFonts w:ascii="Cambria Math" w:hAnsi="Cambria Math" w:cs="Times New Roman"/>
                          <w:iCs/>
                          <w:noProof/>
                          <w:szCs w:val="26"/>
                          <w:lang w:val="vi-VN"/>
                        </w:rPr>
                      </m:ctrlPr>
                    </m:dPr>
                    <m:e>
                      <m:r>
                        <m:rPr>
                          <m:nor/>
                        </m:rPr>
                        <w:rPr>
                          <w:rFonts w:cs="Times New Roman"/>
                          <w:noProof/>
                          <w:szCs w:val="26"/>
                          <w:lang w:val="vi-VN"/>
                        </w:rPr>
                        <m:t>Precision@</m:t>
                      </m:r>
                      <m:r>
                        <m:rPr>
                          <m:nor/>
                        </m:rPr>
                        <w:rPr>
                          <w:rFonts w:cs="Times New Roman"/>
                          <w:noProof/>
                          <w:szCs w:val="26"/>
                        </w:rPr>
                        <m:t>k</m:t>
                      </m:r>
                      <m:r>
                        <m:rPr>
                          <m:nor/>
                        </m:rPr>
                        <w:rPr>
                          <w:rFonts w:cs="Times New Roman"/>
                          <w:noProof/>
                          <w:szCs w:val="26"/>
                          <w:lang w:val="vi-VN"/>
                        </w:rPr>
                        <m:t xml:space="preserve"> ×</m:t>
                      </m:r>
                      <m:r>
                        <m:rPr>
                          <m:sty m:val="p"/>
                        </m:rPr>
                        <w:rPr>
                          <w:rFonts w:ascii="Cambria Math" w:hAnsi="Cambria Math" w:cs="Times New Roman"/>
                          <w:noProof/>
                          <w:szCs w:val="26"/>
                          <w:lang w:val="vi-VN"/>
                        </w:rPr>
                        <m:t xml:space="preserve"> </m:t>
                      </m:r>
                      <m:sSub>
                        <m:sSubPr>
                          <m:ctrlPr>
                            <w:rPr>
                              <w:rFonts w:ascii="Cambria Math" w:hAnsi="Cambria Math" w:cs="Times New Roman"/>
                              <w:iCs/>
                              <w:noProof/>
                              <w:szCs w:val="26"/>
                              <w:lang w:val="vi-VN"/>
                            </w:rPr>
                          </m:ctrlPr>
                        </m:sSubPr>
                        <m:e>
                          <m:r>
                            <m:rPr>
                              <m:nor/>
                            </m:rPr>
                            <w:rPr>
                              <w:rFonts w:eastAsia="Cambria Math" w:cs="Times New Roman"/>
                              <w:noProof/>
                              <w:szCs w:val="26"/>
                              <w:lang w:val="vi-VN"/>
                            </w:rPr>
                            <m:t>v</m:t>
                          </m:r>
                        </m:e>
                        <m:sub>
                          <m:r>
                            <m:rPr>
                              <m:nor/>
                            </m:rPr>
                            <w:rPr>
                              <w:rFonts w:eastAsia="Cambria Math" w:cs="Times New Roman"/>
                              <w:noProof/>
                              <w:szCs w:val="26"/>
                            </w:rPr>
                            <m:t>k</m:t>
                          </m:r>
                        </m:sub>
                      </m:sSub>
                    </m:e>
                  </m:d>
                </m:e>
              </m:nary>
            </m:num>
            <m:den>
              <m:r>
                <m:rPr>
                  <m:nor/>
                </m:rPr>
                <w:rPr>
                  <w:rFonts w:cs="Times New Roman"/>
                  <w:noProof/>
                  <w:szCs w:val="26"/>
                  <w:lang w:val="vi-VN"/>
                </w:rPr>
                <m:t>Tổng số tài liệu có liên quan</m:t>
              </m:r>
            </m:den>
          </m:f>
        </m:oMath>
      </m:oMathPara>
    </w:p>
    <w:p w14:paraId="42F19584" w14:textId="77777777" w:rsidR="0029501D" w:rsidRDefault="0029501D" w:rsidP="00A3768E">
      <w:pPr>
        <w:pStyle w:val="nd"/>
      </w:pPr>
      <w:r w:rsidRPr="004950E6">
        <w:t>Trong đó:</w:t>
      </w:r>
    </w:p>
    <w:p w14:paraId="4901B90D" w14:textId="69C1EB09" w:rsidR="0029501D" w:rsidRPr="004950E6" w:rsidRDefault="0029501D" w:rsidP="00A3768E">
      <w:pPr>
        <w:pStyle w:val="ListParagraph"/>
        <w:numPr>
          <w:ilvl w:val="0"/>
          <w:numId w:val="15"/>
        </w:numPr>
        <w:ind w:left="993" w:hanging="284"/>
        <w:jc w:val="both"/>
      </w:pPr>
      <m:oMath>
        <m:r>
          <m:rPr>
            <m:nor/>
          </m:rPr>
          <w:rPr>
            <w:rFonts w:cs="Times New Roman"/>
          </w:rPr>
          <m:t>K:</m:t>
        </m:r>
      </m:oMath>
      <w:r w:rsidRPr="004950E6">
        <w:t xml:space="preserve"> </w:t>
      </w:r>
      <w:r>
        <w:t>là số lượng tài liệu được truy xuất.</w:t>
      </w:r>
    </w:p>
    <w:p w14:paraId="456738D1" w14:textId="19E80FA4" w:rsidR="00D26C63" w:rsidRDefault="00000000" w:rsidP="00A3768E">
      <w:pPr>
        <w:pStyle w:val="ListParagraph"/>
        <w:numPr>
          <w:ilvl w:val="0"/>
          <w:numId w:val="15"/>
        </w:numPr>
        <w:ind w:left="993" w:hanging="284"/>
        <w:jc w:val="both"/>
      </w:pPr>
      <m:oMath>
        <m:sSub>
          <m:sSubPr>
            <m:ctrlPr>
              <w:rPr>
                <w:rFonts w:ascii="Cambria Math" w:hAnsi="Cambria Math" w:cs="Times New Roman"/>
                <w:i/>
              </w:rPr>
            </m:ctrlPr>
          </m:sSubPr>
          <m:e>
            <m:r>
              <m:rPr>
                <m:nor/>
              </m:rPr>
              <w:rPr>
                <w:rFonts w:cs="Times New Roman"/>
              </w:rPr>
              <m:t>v</m:t>
            </m:r>
          </m:e>
          <m:sub>
            <m:r>
              <m:rPr>
                <m:nor/>
              </m:rPr>
              <w:rPr>
                <w:rFonts w:cs="Times New Roman"/>
              </w:rPr>
              <m:t>k</m:t>
            </m:r>
          </m:sub>
        </m:sSub>
        <m:r>
          <m:rPr>
            <m:nor/>
          </m:rPr>
          <w:rPr>
            <w:rFonts w:cs="Times New Roman"/>
          </w:rPr>
          <m:t>:</m:t>
        </m:r>
      </m:oMath>
      <w:r w:rsidR="0029501D" w:rsidRPr="004950E6">
        <w:t xml:space="preserve"> </w:t>
      </w:r>
      <w:r w:rsidR="0029501D">
        <w:t xml:space="preserve">là là biến biểu thị mức độ liên quan của tài liệu tại vị trí </w:t>
      </w:r>
      <m:oMath>
        <m:r>
          <m:rPr>
            <m:nor/>
          </m:rPr>
          <w:rPr>
            <w:rFonts w:ascii="Cambria Math" w:hAnsi="Cambria Math"/>
          </w:rPr>
          <m:t>k</m:t>
        </m:r>
      </m:oMath>
      <w:r w:rsidR="0029501D">
        <w:t xml:space="preserve"> (1 nếu liên quan, 0 nếu không liên quan).</w:t>
      </w:r>
    </w:p>
    <w:p w14:paraId="19808EC4" w14:textId="554DCA4E" w:rsidR="00D26C63" w:rsidRPr="00D26C63" w:rsidRDefault="00D26C63" w:rsidP="00A3768E">
      <w:pPr>
        <w:ind w:left="680"/>
        <w:outlineLvl w:val="3"/>
        <w:rPr>
          <w:i/>
          <w:iCs/>
        </w:rPr>
      </w:pPr>
      <w:r>
        <w:rPr>
          <w:i/>
          <w:iCs/>
        </w:rPr>
        <w:t>b</w:t>
      </w:r>
      <w:r w:rsidRPr="00B55D67">
        <w:rPr>
          <w:i/>
          <w:iCs/>
        </w:rPr>
        <w:t xml:space="preserve">. </w:t>
      </w:r>
      <w:r>
        <w:rPr>
          <w:i/>
          <w:iCs/>
        </w:rPr>
        <w:t>Context Recall</w:t>
      </w:r>
    </w:p>
    <w:p w14:paraId="2368FACA" w14:textId="6BA917CA" w:rsidR="00290004" w:rsidRDefault="00290004" w:rsidP="00A3768E">
      <w:pPr>
        <w:pStyle w:val="nd"/>
      </w:pPr>
      <w:r w:rsidRPr="004300B4">
        <w:t>Context Recall</w:t>
      </w:r>
      <w:r w:rsidRPr="00D53718">
        <w:t xml:space="preserve"> là độ đo đánh giá khả năng truy xuất đầy đủ các thông tin cần thiết phục vụ cho việc trả lời câu hỏi. Độ đo này phản ánh mức độ bao phủ thông tin của hệ thống </w:t>
      </w:r>
      <w:r>
        <w:t xml:space="preserve">truy xuất </w:t>
      </w:r>
      <w:r w:rsidRPr="005B3351">
        <w:rPr>
          <w:i/>
          <w:iCs/>
        </w:rPr>
        <w:t>“</w:t>
      </w:r>
      <w:r w:rsidRPr="00871B16">
        <w:rPr>
          <w:i/>
          <w:iCs/>
        </w:rPr>
        <w:t>retrieved_contexts</w:t>
      </w:r>
      <w:r w:rsidRPr="005B3351">
        <w:rPr>
          <w:i/>
          <w:iCs/>
        </w:rPr>
        <w:t>”</w:t>
      </w:r>
      <w:r w:rsidRPr="00D53718">
        <w:t xml:space="preserve"> đối với câu trả lời tham chiếu</w:t>
      </w:r>
      <w:r>
        <w:t xml:space="preserve"> </w:t>
      </w:r>
      <w:r w:rsidRPr="005B3351">
        <w:rPr>
          <w:i/>
          <w:iCs/>
        </w:rPr>
        <w:t>“reference”</w:t>
      </w:r>
      <w:r w:rsidRPr="00D53718">
        <w:t xml:space="preserve">. Trong khung đánh giá </w:t>
      </w:r>
      <w:r w:rsidR="00CC3738">
        <w:t>RAGAs</w:t>
      </w:r>
      <w:r w:rsidRPr="00D53718">
        <w:t xml:space="preserve">, </w:t>
      </w:r>
      <w:r>
        <w:t>LLM</w:t>
      </w:r>
      <w:r w:rsidRPr="00D53718">
        <w:t xml:space="preserve"> được sử dụng để phân tách câu </w:t>
      </w:r>
      <w:r w:rsidRPr="00D53718">
        <w:lastRenderedPageBreak/>
        <w:t>trả lời tham chiếu thành nhiều nhận định nhỏ, sau đó kiểm tra xem các nhận định này có được hỗ trợ bởi các ngữ cảnh truy xuất hay không.</w:t>
      </w:r>
    </w:p>
    <w:p w14:paraId="3B9789A7" w14:textId="77777777" w:rsidR="00BA66A5" w:rsidRDefault="00B153BF" w:rsidP="00A3768E">
      <w:pPr>
        <w:pStyle w:val="nd"/>
      </w:pPr>
      <w:r w:rsidRPr="00B153BF">
        <w:t>Context Recall giúp đánh giá liệu hệ thống truy xuất đã cung cấp đầy đủ thông tin cần thiết cho LLM tạo sinh phản hồi hay chưa. Context Recall cao cho thấy ngữ cảnh truy xuất bao phủ tốt các thông tin quan trọng trong câu trả lời tham chiếu, hỗ trợ mô hình sinh phản hồi đầy đủ và chính xác hơn. Ngược lại, Context Recall thấp cho thấy hệ thống có thể bỏ sót tri thức quan trọng dù tài liệu truy xuất vẫn liên quan đến truy vấn. Chỉ số này đặc biệt quan trọng với các câu hỏi tổng hợp, truy vấn yêu cầu suy luận hoặc cần kết hợp tri thức từ nhiều đoạn dữ liệu khác nhau.</w:t>
      </w:r>
    </w:p>
    <w:p w14:paraId="313E8D13" w14:textId="6A0324A9" w:rsidR="00290004" w:rsidRDefault="00290004" w:rsidP="00A3768E">
      <w:pPr>
        <w:pStyle w:val="nd"/>
      </w:pPr>
      <w:r w:rsidRPr="004300B4">
        <w:t>Context Recall</w:t>
      </w:r>
      <w:r>
        <w:rPr>
          <w:i/>
          <w:iCs/>
        </w:rPr>
        <w:t xml:space="preserve"> </w:t>
      </w:r>
      <w:r>
        <w:t xml:space="preserve">được tính toán dựa theo công thức </w:t>
      </w:r>
      <w:r w:rsidRPr="00392F23">
        <w:t>sau</w:t>
      </w:r>
      <w:r w:rsidR="00F833F3" w:rsidRPr="00392F23">
        <w:t xml:space="preserve"> </w:t>
      </w:r>
      <w:sdt>
        <w:sdtPr>
          <w:id w:val="-500739178"/>
          <w:citation/>
        </w:sdtPr>
        <w:sdtContent>
          <w:r w:rsidR="00392F23" w:rsidRPr="00392F23">
            <w:fldChar w:fldCharType="begin"/>
          </w:r>
          <w:r w:rsidR="00392F23" w:rsidRPr="00392F23">
            <w:instrText xml:space="preserve"> CITATION Rag261 \l 1033 </w:instrText>
          </w:r>
          <w:r w:rsidR="00392F23" w:rsidRPr="00392F23">
            <w:fldChar w:fldCharType="separate"/>
          </w:r>
          <w:r w:rsidR="007362AA">
            <w:rPr>
              <w:noProof/>
            </w:rPr>
            <w:t>[39]</w:t>
          </w:r>
          <w:r w:rsidR="00392F23" w:rsidRPr="00392F23">
            <w:fldChar w:fldCharType="end"/>
          </w:r>
        </w:sdtContent>
      </w:sdt>
      <w:r>
        <w:t>:</w:t>
      </w:r>
    </w:p>
    <w:p w14:paraId="0931CEB8" w14:textId="484E6722" w:rsidR="00290004" w:rsidRPr="00E804A6" w:rsidRDefault="00E804A6" w:rsidP="00A3768E">
      <w:pPr>
        <w:pStyle w:val="nd"/>
        <w:ind w:firstLine="0"/>
        <w:rPr>
          <w:rFonts w:cs="Times New Roman"/>
          <w:i/>
        </w:rPr>
      </w:pPr>
      <m:oMathPara>
        <m:oMathParaPr>
          <m:jc m:val="center"/>
        </m:oMathParaPr>
        <m:oMath>
          <m:r>
            <m:rPr>
              <m:nor/>
            </m:rPr>
            <w:rPr>
              <w:rFonts w:cs="Times New Roman"/>
              <w:noProof/>
              <w:lang w:val="vi-VN"/>
            </w:rPr>
            <m:t xml:space="preserve">Context </m:t>
          </m:r>
          <m:r>
            <m:rPr>
              <m:nor/>
            </m:rPr>
            <w:rPr>
              <w:rFonts w:cs="Times New Roman"/>
              <w:noProof/>
            </w:rPr>
            <m:t>R</m:t>
          </m:r>
          <m:r>
            <m:rPr>
              <m:nor/>
            </m:rPr>
            <w:rPr>
              <w:rFonts w:cs="Times New Roman"/>
              <w:noProof/>
              <w:lang w:val="vi-VN"/>
            </w:rPr>
            <m:t>ecall</m:t>
          </m:r>
          <m:r>
            <m:rPr>
              <m:nor/>
            </m:rPr>
            <w:rPr>
              <w:rFonts w:ascii="Cambria Math" w:cs="Times New Roman"/>
              <w:noProof/>
            </w:rPr>
            <m:t xml:space="preserve"> </m:t>
          </m:r>
          <m:r>
            <m:rPr>
              <m:nor/>
            </m:rPr>
            <w:rPr>
              <w:rFonts w:cs="Times New Roman"/>
              <w:noProof/>
              <w:lang w:val="vi-VN"/>
            </w:rPr>
            <m:t>=</m:t>
          </m:r>
          <m:r>
            <m:rPr>
              <m:nor/>
            </m:rPr>
            <w:rPr>
              <w:rFonts w:ascii="Cambria Math" w:cs="Times New Roman"/>
              <w:noProof/>
            </w:rPr>
            <m:t xml:space="preserve"> </m:t>
          </m:r>
          <m:f>
            <m:fPr>
              <m:ctrlPr>
                <w:rPr>
                  <w:rFonts w:ascii="Cambria Math" w:hAnsi="Cambria Math" w:cs="Times New Roman"/>
                  <w:noProof/>
                  <w:lang w:val="vi-VN"/>
                </w:rPr>
              </m:ctrlPr>
            </m:fPr>
            <m:num>
              <m:r>
                <m:rPr>
                  <m:nor/>
                </m:rPr>
                <w:rPr>
                  <w:rFonts w:cs="Times New Roman"/>
                  <w:noProof/>
                  <w:lang w:val="vi-VN"/>
                </w:rPr>
                <m:t>Tổng số câu trong Ground Truth được hỗ trợ bởi context</m:t>
              </m:r>
            </m:num>
            <m:den>
              <m:r>
                <m:rPr>
                  <m:nor/>
                </m:rPr>
                <w:rPr>
                  <w:rFonts w:cs="Times New Roman"/>
                  <w:noProof/>
                  <w:lang w:val="vi-VN"/>
                </w:rPr>
                <m:t>Tổng số câu trong Ground Truth</m:t>
              </m:r>
            </m:den>
          </m:f>
        </m:oMath>
      </m:oMathPara>
    </w:p>
    <w:p w14:paraId="5F0A28C9" w14:textId="26C16C9E" w:rsidR="002E10DF" w:rsidRDefault="002E10DF" w:rsidP="00A3768E">
      <w:pPr>
        <w:pStyle w:val="Heading3"/>
        <w:ind w:left="720"/>
        <w:jc w:val="both"/>
      </w:pPr>
      <w:bookmarkStart w:id="60" w:name="_Toc230270790"/>
      <w:r>
        <w:t>Đánh giá chất lượng tạo sinh phản hồi</w:t>
      </w:r>
      <w:bookmarkEnd w:id="60"/>
    </w:p>
    <w:p w14:paraId="0D1D7E72" w14:textId="05B2E8AE" w:rsidR="00F22B3D" w:rsidRDefault="00F22B3D" w:rsidP="00A3768E">
      <w:pPr>
        <w:pStyle w:val="nd"/>
        <w:rPr>
          <w:b/>
          <w:bCs/>
        </w:rPr>
      </w:pPr>
      <w:r w:rsidRPr="001E1BD7">
        <w:t>Bên cạnh khả năng truy xuất, nhóm</w:t>
      </w:r>
      <w:r w:rsidRPr="00E22D23">
        <w:t xml:space="preserve"> </w:t>
      </w:r>
      <w:r>
        <w:t>tác giả</w:t>
      </w:r>
      <w:r w:rsidRPr="001E1BD7">
        <w:t xml:space="preserve"> cũng đánh giá chất lượng phản hồi được sinh ra bởi mô hình ngôn ngữ lớn dựa trên các ngữ cảnh đã truy xuất. Nhóm chỉ số này tập trung đánh giá mức độ liên quan giữa câu trả lời và câu hỏi, khả năng bám sát dữ liệu nguồn cũng như mức độ hạn chế hiện tượng hallucination của mô hình. Trong nghiên cứu này, nhóm sử dụng hai chỉ số chính là </w:t>
      </w:r>
      <w:r w:rsidRPr="001E1BD7">
        <w:rPr>
          <w:i/>
          <w:iCs/>
        </w:rPr>
        <w:t>“Answer Relevanc</w:t>
      </w:r>
      <w:r>
        <w:rPr>
          <w:i/>
          <w:iCs/>
        </w:rPr>
        <w:t>y</w:t>
      </w:r>
      <w:r w:rsidRPr="001E1BD7">
        <w:rPr>
          <w:i/>
          <w:iCs/>
        </w:rPr>
        <w:t xml:space="preserve">” </w:t>
      </w:r>
      <w:r w:rsidRPr="001E1BD7">
        <w:t>và</w:t>
      </w:r>
      <w:r w:rsidRPr="001E1BD7">
        <w:rPr>
          <w:i/>
          <w:iCs/>
        </w:rPr>
        <w:t xml:space="preserve"> “Faithfulness”.</w:t>
      </w:r>
    </w:p>
    <w:p w14:paraId="1C9047C8" w14:textId="4D5E0A17" w:rsidR="00AB39FC" w:rsidRPr="00AB39FC" w:rsidRDefault="00AB39FC" w:rsidP="00A3768E">
      <w:pPr>
        <w:ind w:left="680"/>
        <w:outlineLvl w:val="3"/>
        <w:rPr>
          <w:i/>
          <w:iCs/>
        </w:rPr>
      </w:pPr>
      <w:r>
        <w:rPr>
          <w:i/>
          <w:iCs/>
        </w:rPr>
        <w:t>a</w:t>
      </w:r>
      <w:r w:rsidRPr="00B55D67">
        <w:rPr>
          <w:i/>
          <w:iCs/>
        </w:rPr>
        <w:t xml:space="preserve">. </w:t>
      </w:r>
      <w:r w:rsidR="00F8698F" w:rsidRPr="00771361">
        <w:rPr>
          <w:i/>
          <w:iCs/>
        </w:rPr>
        <w:t>Faithfulness</w:t>
      </w:r>
    </w:p>
    <w:p w14:paraId="3F8894E2" w14:textId="76D76096" w:rsidR="00F22B3D" w:rsidRPr="00FB5D29" w:rsidRDefault="00F22B3D" w:rsidP="00A3768E">
      <w:pPr>
        <w:pStyle w:val="nd"/>
      </w:pPr>
      <w:r w:rsidRPr="00FB5D29">
        <w:t xml:space="preserve">Faithfulness là độ đo được sử dụng để đánh giá mức độ trung thực của câu trả lời </w:t>
      </w:r>
      <w:r w:rsidRPr="00FB5D29">
        <w:rPr>
          <w:i/>
          <w:iCs/>
        </w:rPr>
        <w:t>“response”</w:t>
      </w:r>
      <w:r w:rsidRPr="00FB5D29">
        <w:t xml:space="preserve"> đối với các tài liệu đã được truy xuất </w:t>
      </w:r>
      <w:r w:rsidRPr="00FB5D29">
        <w:rPr>
          <w:i/>
          <w:iCs/>
        </w:rPr>
        <w:t>“retrieved_contexts”</w:t>
      </w:r>
      <w:r w:rsidRPr="00FB5D29">
        <w:t xml:space="preserve"> trong hệ thống. Chỉ số này tập trung kiểm tra liệu các thông tin được LLM tạo sinh có thực sự xuất phát từ dữ liệu nguồn hay không, từ đó giúp phát hiện hiện tượng </w:t>
      </w:r>
      <w:r w:rsidRPr="00FB5D29">
        <w:rPr>
          <w:i/>
          <w:iCs/>
        </w:rPr>
        <w:t>“ảo giác”</w:t>
      </w:r>
      <w:r w:rsidRPr="00FB5D29">
        <w:t xml:space="preserve"> (hallucination), tức trường hợp LLM sinh ra nội dung không tồn tại trong các tài liệu được truy xuất. Trong </w:t>
      </w:r>
      <w:r w:rsidR="001069D1">
        <w:t>RAGAs</w:t>
      </w:r>
      <w:r w:rsidRPr="00FB5D29">
        <w:t>, câu trả lời sẽ được phân tách thành nhiều nhận định nhỏ và hệ thống sẽ kiểm tra xem từng nhận định có thể được suy ra trực tiếp từ các ngữ cảnh truy xuất hay không.</w:t>
      </w:r>
    </w:p>
    <w:p w14:paraId="6FEE5B60" w14:textId="77777777" w:rsidR="00714467" w:rsidRDefault="00F22B3D" w:rsidP="00F51EB5">
      <w:pPr>
        <w:pStyle w:val="nd"/>
      </w:pPr>
      <w:r w:rsidRPr="00125C03">
        <w:t>Faithfulness</w:t>
      </w:r>
      <w:r w:rsidRPr="006A56A3">
        <w:t xml:space="preserve"> phản ánh mức độ bám sát dữ liệu nguồn của </w:t>
      </w:r>
      <w:r>
        <w:t>LLM</w:t>
      </w:r>
      <w:r w:rsidRPr="006A56A3">
        <w:t xml:space="preserve"> trong quá </w:t>
      </w:r>
      <w:r w:rsidRPr="006A56A3">
        <w:lastRenderedPageBreak/>
        <w:t xml:space="preserve">trình tạo sinh phản hồi. Một hệ thống có </w:t>
      </w:r>
      <w:r w:rsidRPr="00125C03">
        <w:t>faithfulness</w:t>
      </w:r>
      <w:r>
        <w:t xml:space="preserve"> </w:t>
      </w:r>
      <w:r w:rsidRPr="006A56A3">
        <w:t xml:space="preserve">cao cho thấy phần lớn nội dung được sinh ra đều có cơ sở từ các </w:t>
      </w:r>
      <w:r>
        <w:t>tài liệu</w:t>
      </w:r>
      <w:r w:rsidRPr="006A56A3">
        <w:t xml:space="preserve"> </w:t>
      </w:r>
      <w:r>
        <w:t xml:space="preserve">truy xuất </w:t>
      </w:r>
      <w:r w:rsidRPr="006A56A3">
        <w:t>thay vì dựa trên suy diễn hoặc tri thức đã được huấn luyện trước của</w:t>
      </w:r>
      <w:r>
        <w:t xml:space="preserve"> LLM</w:t>
      </w:r>
      <w:r w:rsidRPr="006A56A3">
        <w:t xml:space="preserve">. Điều này đặc biệt quan trọng đối với các chatbot tri thức và hệ thống hỏi đáp, nơi yêu cầu cao về tính chính xác, độ tin cậy và khả năng hạn chế sinh thông tin sai lệch. Faithfulness cũng là chỉ số quan trọng để đánh giá khả năng kiểm soát </w:t>
      </w:r>
      <w:r w:rsidRPr="001F4194">
        <w:rPr>
          <w:i/>
          <w:iCs/>
        </w:rPr>
        <w:t>“ảo giác”</w:t>
      </w:r>
      <w:r w:rsidRPr="00A8734B">
        <w:t xml:space="preserve"> (hallucination)</w:t>
      </w:r>
      <w:r>
        <w:t xml:space="preserve"> </w:t>
      </w:r>
      <w:r w:rsidRPr="006A56A3">
        <w:t>của hệ thống</w:t>
      </w:r>
      <w:r>
        <w:t>.</w:t>
      </w:r>
    </w:p>
    <w:p w14:paraId="0FA82925" w14:textId="2D2E4D4D" w:rsidR="00F22B3D" w:rsidRDefault="00F22B3D" w:rsidP="00A3768E">
      <w:pPr>
        <w:pStyle w:val="nd"/>
      </w:pPr>
      <w:r w:rsidRPr="00D16560">
        <w:t>Faithfulness</w:t>
      </w:r>
      <w:r>
        <w:t xml:space="preserve"> được tính toán dựa theo công thức sa</w:t>
      </w:r>
      <w:r w:rsidR="00CF5C4A">
        <w:t>u</w:t>
      </w:r>
      <w:sdt>
        <w:sdtPr>
          <w:id w:val="1283006686"/>
          <w:citation/>
        </w:sdtPr>
        <w:sdtContent>
          <w:r w:rsidR="00392F23">
            <w:fldChar w:fldCharType="begin"/>
          </w:r>
          <w:r w:rsidR="00392F23">
            <w:instrText xml:space="preserve"> CITATION Rag262 \l 1033 </w:instrText>
          </w:r>
          <w:r w:rsidR="00392F23">
            <w:fldChar w:fldCharType="separate"/>
          </w:r>
          <w:r w:rsidR="007362AA">
            <w:rPr>
              <w:noProof/>
            </w:rPr>
            <w:t xml:space="preserve"> [40]</w:t>
          </w:r>
          <w:r w:rsidR="00392F23">
            <w:fldChar w:fldCharType="end"/>
          </w:r>
        </w:sdtContent>
      </w:sdt>
      <w:r w:rsidR="00CF5C4A">
        <w:t>:</w:t>
      </w:r>
    </w:p>
    <w:p w14:paraId="413F365A" w14:textId="43379C99" w:rsidR="00F22B3D" w:rsidRPr="00671C91" w:rsidRDefault="00E804A6" w:rsidP="00A3768E">
      <w:pPr>
        <w:pStyle w:val="ListParagraph"/>
        <w:ind w:left="0"/>
        <w:contextualSpacing w:val="0"/>
        <w:rPr>
          <w:rFonts w:cs="Times New Roman"/>
          <w:i/>
          <w:noProof/>
          <w:lang w:val="vi-VN"/>
        </w:rPr>
      </w:pPr>
      <m:oMathPara>
        <m:oMathParaPr>
          <m:jc m:val="center"/>
        </m:oMathParaPr>
        <m:oMath>
          <m:r>
            <m:rPr>
              <m:nor/>
            </m:rPr>
            <w:rPr>
              <w:rFonts w:cs="Times New Roman"/>
            </w:rPr>
            <m:t xml:space="preserve">Faithfulness </m:t>
          </m:r>
          <m:r>
            <m:rPr>
              <m:nor/>
            </m:rPr>
            <w:rPr>
              <w:rFonts w:cs="Times New Roman"/>
              <w:noProof/>
              <w:lang w:val="vi-VN"/>
            </w:rPr>
            <m:t>=</m:t>
          </m:r>
          <m:r>
            <m:rPr>
              <m:nor/>
            </m:rPr>
            <w:rPr>
              <w:rFonts w:cs="Times New Roman"/>
              <w:noProof/>
            </w:rPr>
            <m:t xml:space="preserve"> </m:t>
          </m:r>
          <m:f>
            <m:fPr>
              <m:ctrlPr>
                <w:rPr>
                  <w:rFonts w:ascii="Cambria Math" w:hAnsi="Cambria Math" w:cs="Times New Roman"/>
                  <w:noProof/>
                  <w:lang w:val="vi-VN"/>
                </w:rPr>
              </m:ctrlPr>
            </m:fPr>
            <m:num>
              <m:r>
                <m:rPr>
                  <m:nor/>
                </m:rPr>
                <w:rPr>
                  <w:rFonts w:cs="Times New Roman"/>
                  <w:noProof/>
                </w:rPr>
                <m:t>S</m:t>
              </m:r>
              <m:r>
                <m:rPr>
                  <m:nor/>
                </m:rPr>
                <w:rPr>
                  <w:rFonts w:cs="Times New Roman"/>
                  <w:noProof/>
                  <w:lang w:val="vi-VN"/>
                </w:rPr>
                <m:t>ố</m:t>
              </m:r>
              <m:r>
                <m:rPr>
                  <m:nor/>
                </m:rPr>
                <w:rPr>
                  <w:rFonts w:cs="Times New Roman"/>
                  <w:noProof/>
                </w:rPr>
                <m:t xml:space="preserve"> lượng</m:t>
              </m:r>
              <m:r>
                <m:rPr>
                  <m:nor/>
                </m:rPr>
                <w:rPr>
                  <w:rFonts w:cs="Times New Roman"/>
                  <w:noProof/>
                  <w:lang w:val="vi-VN"/>
                </w:rPr>
                <m:t xml:space="preserve"> </m:t>
              </m:r>
              <m:r>
                <m:rPr>
                  <m:nor/>
                </m:rPr>
                <w:rPr>
                  <w:rFonts w:cs="Times New Roman"/>
                  <w:noProof/>
                </w:rPr>
                <m:t>nhận định</m:t>
              </m:r>
              <m:r>
                <m:rPr>
                  <m:nor/>
                </m:rPr>
                <w:rPr>
                  <w:rFonts w:cs="Times New Roman"/>
                  <w:noProof/>
                  <w:lang w:val="vi-VN"/>
                </w:rPr>
                <m:t xml:space="preserve"> được hỗ trợ bởi context</m:t>
              </m:r>
            </m:num>
            <m:den>
              <m:r>
                <m:rPr>
                  <m:nor/>
                </m:rPr>
                <w:rPr>
                  <w:rFonts w:cs="Times New Roman"/>
                  <w:noProof/>
                  <w:lang w:val="vi-VN"/>
                </w:rPr>
                <m:t xml:space="preserve">Tổng số </m:t>
              </m:r>
              <m:r>
                <m:rPr>
                  <m:nor/>
                </m:rPr>
                <w:rPr>
                  <w:rFonts w:cs="Times New Roman"/>
                  <w:noProof/>
                </w:rPr>
                <m:t>nhận định trong câu trả lời</m:t>
              </m:r>
            </m:den>
          </m:f>
        </m:oMath>
      </m:oMathPara>
    </w:p>
    <w:p w14:paraId="3C202EC0" w14:textId="536DA45F" w:rsidR="0049023C" w:rsidRPr="0049023C" w:rsidRDefault="0049023C" w:rsidP="00A3768E">
      <w:pPr>
        <w:ind w:left="680"/>
        <w:outlineLvl w:val="3"/>
        <w:rPr>
          <w:i/>
          <w:iCs/>
        </w:rPr>
      </w:pPr>
      <w:r>
        <w:rPr>
          <w:i/>
          <w:iCs/>
        </w:rPr>
        <w:t>b</w:t>
      </w:r>
      <w:r w:rsidRPr="00B55D67">
        <w:rPr>
          <w:i/>
          <w:iCs/>
        </w:rPr>
        <w:t xml:space="preserve">. </w:t>
      </w:r>
      <w:r>
        <w:rPr>
          <w:i/>
          <w:iCs/>
        </w:rPr>
        <w:t>Answer Relevancy</w:t>
      </w:r>
    </w:p>
    <w:p w14:paraId="08EB007E" w14:textId="73565585" w:rsidR="00F22B3D" w:rsidRPr="00BE76C7" w:rsidRDefault="00F22B3D" w:rsidP="00A3768E">
      <w:pPr>
        <w:pStyle w:val="nd"/>
        <w:rPr>
          <w:lang w:val="vi-VN"/>
        </w:rPr>
      </w:pPr>
      <w:r w:rsidRPr="00BE76C7">
        <w:rPr>
          <w:lang w:val="vi-VN"/>
        </w:rPr>
        <w:t xml:space="preserve">Answer Relevancy là độ đo đánh giá mức độ liên quan giữa câu trả lời được sinh ra </w:t>
      </w:r>
      <w:r w:rsidRPr="00BE76C7">
        <w:rPr>
          <w:i/>
          <w:iCs/>
          <w:lang w:val="vi-VN"/>
        </w:rPr>
        <w:t>“response”</w:t>
      </w:r>
      <w:r w:rsidRPr="00BE76C7">
        <w:rPr>
          <w:lang w:val="vi-VN"/>
        </w:rPr>
        <w:t xml:space="preserve"> và câu hỏi đầu vào </w:t>
      </w:r>
      <w:r w:rsidRPr="00BE76C7">
        <w:rPr>
          <w:i/>
          <w:iCs/>
          <w:lang w:val="vi-VN"/>
        </w:rPr>
        <w:t>“user_input”</w:t>
      </w:r>
      <w:r w:rsidRPr="00BE76C7">
        <w:rPr>
          <w:lang w:val="vi-VN"/>
        </w:rPr>
        <w:t xml:space="preserve"> trong hệ thống. Chỉ số này phản ánh khả năng của LLM trong việc hiểu đúng ý định truy vấn và tạo ra phản hồi đúng trọng tâm. Trong </w:t>
      </w:r>
      <w:r w:rsidR="00EA17A4">
        <w:t>RAGAs</w:t>
      </w:r>
      <w:r w:rsidRPr="00BE76C7">
        <w:rPr>
          <w:lang w:val="vi-VN"/>
        </w:rPr>
        <w:t>, mô hình sẽ sinh ra nhiều câu hỏi giả định từ câu trả lời của hệ thống, sau đó tính độ tương đồng ngữ nghĩa giữa các câu hỏi này với câu hỏi gốc thông qua vector nhúng. Giá trị của answer relevancy càng cao cho thấy câu trả lời càng phù hợp với nội dung truy vấn của người dùng.</w:t>
      </w:r>
    </w:p>
    <w:p w14:paraId="2312D631" w14:textId="77777777" w:rsidR="00CC05DE" w:rsidRDefault="00F22B3D" w:rsidP="00A3768E">
      <w:pPr>
        <w:pStyle w:val="nd"/>
      </w:pPr>
      <w:r w:rsidRPr="00BE76C7">
        <w:rPr>
          <w:lang w:val="vi-VN"/>
        </w:rPr>
        <w:t>Answer Relevancy giúp đánh giá mức độ phù hợp của phản hồi đối với câu hỏi đầu vào, từ đó phản ánh khả năng LLM trả lời đúng chủ đề và đúng trọng tâm truy vấn. Một hệ thống có answer relevancy cao cho thấy nội dung phản hồi có liên quan tốt đến yêu cầu của người dùng và hạn chế việc sinh ra các thông tin lan man hoặc không liên quan. Tuy nhiên, chỉ số này không đảm bảo rằng câu trả lời hoàn toàn chính xác hoặc bám sát dữ liệu nguồn, vì LLM vẫn có thể tạo ra phản hồi đúng chủ đề dựa trên tri thức đã được huấn luyện trước. Do đó, độ đo này thường được đánh giá kết hợp với faithfulness và các chỉ số truy xuất khác để phản ánh chính xác chất lượng tổng thể của hệ thống.</w:t>
      </w:r>
    </w:p>
    <w:p w14:paraId="25C32354" w14:textId="318DD549" w:rsidR="00F22B3D" w:rsidRDefault="00F22B3D" w:rsidP="00A3768E">
      <w:pPr>
        <w:pStyle w:val="nd"/>
      </w:pPr>
      <w:r w:rsidRPr="009C66D5">
        <w:t>Answer Relevanc</w:t>
      </w:r>
      <w:r>
        <w:t>y được tính toán dựa theo công thức sau</w:t>
      </w:r>
      <w:sdt>
        <w:sdtPr>
          <w:id w:val="190881108"/>
          <w:citation/>
        </w:sdtPr>
        <w:sdtContent>
          <w:r w:rsidR="00392F23">
            <w:fldChar w:fldCharType="begin"/>
          </w:r>
          <w:r w:rsidR="00392F23">
            <w:instrText xml:space="preserve"> CITATION Rag263 \l 1033 </w:instrText>
          </w:r>
          <w:r w:rsidR="00392F23">
            <w:fldChar w:fldCharType="separate"/>
          </w:r>
          <w:r w:rsidR="007362AA">
            <w:rPr>
              <w:noProof/>
            </w:rPr>
            <w:t xml:space="preserve"> [41]</w:t>
          </w:r>
          <w:r w:rsidR="00392F23">
            <w:fldChar w:fldCharType="end"/>
          </w:r>
        </w:sdtContent>
      </w:sdt>
      <w:r w:rsidR="0029328D">
        <w:t>:</w:t>
      </w:r>
    </w:p>
    <w:p w14:paraId="4A2F148C" w14:textId="7419D372" w:rsidR="00F22B3D" w:rsidRPr="009C78E5" w:rsidRDefault="00057004" w:rsidP="00A3768E">
      <w:pPr>
        <w:pStyle w:val="ListParagraph"/>
        <w:ind w:left="0"/>
        <w:contextualSpacing w:val="0"/>
        <w:rPr>
          <w:rFonts w:cs="Times New Roman"/>
          <w:i/>
          <w:noProof/>
          <w:lang w:val="pt-BR"/>
        </w:rPr>
      </w:pPr>
      <m:oMathPara>
        <m:oMathParaPr>
          <m:jc m:val="center"/>
        </m:oMathParaPr>
        <m:oMath>
          <m:r>
            <m:rPr>
              <m:nor/>
            </m:rPr>
            <w:rPr>
              <w:rFonts w:cs="Times New Roman"/>
              <w:lang w:val="pt-BR"/>
            </w:rPr>
            <m:t xml:space="preserve">Answer Relevancy </m:t>
          </m:r>
          <m:r>
            <m:rPr>
              <m:nor/>
            </m:rPr>
            <w:rPr>
              <w:rFonts w:cs="Times New Roman"/>
              <w:noProof/>
              <w:lang w:val="vi-VN"/>
            </w:rPr>
            <m:t>=</m:t>
          </m:r>
          <m:r>
            <m:rPr>
              <m:nor/>
            </m:rPr>
            <w:rPr>
              <w:rFonts w:cs="Times New Roman"/>
              <w:noProof/>
            </w:rPr>
            <m:t xml:space="preserve"> </m:t>
          </m:r>
          <m:f>
            <m:fPr>
              <m:ctrlPr>
                <w:rPr>
                  <w:rFonts w:ascii="Cambria Math" w:hAnsi="Cambria Math" w:cs="Times New Roman"/>
                  <w:noProof/>
                  <w:lang w:val="vi-VN"/>
                </w:rPr>
              </m:ctrlPr>
            </m:fPr>
            <m:num>
              <m:r>
                <m:rPr>
                  <m:nor/>
                </m:rPr>
                <w:rPr>
                  <w:rFonts w:cs="Times New Roman"/>
                  <w:noProof/>
                  <w:lang w:val="pt-BR"/>
                </w:rPr>
                <m:t>1</m:t>
              </m:r>
            </m:num>
            <m:den>
              <m:r>
                <m:rPr>
                  <m:nor/>
                </m:rPr>
                <w:rPr>
                  <w:rFonts w:cs="Times New Roman"/>
                  <w:noProof/>
                  <w:lang w:val="pt-BR"/>
                </w:rPr>
                <m:t>N</m:t>
              </m:r>
            </m:den>
          </m:f>
          <m:nary>
            <m:naryPr>
              <m:chr m:val="∑"/>
              <m:limLoc m:val="undOvr"/>
              <m:ctrlPr>
                <w:rPr>
                  <w:rFonts w:ascii="Cambria Math" w:hAnsi="Cambria Math" w:cs="Times New Roman"/>
                  <w:i/>
                  <w:noProof/>
                </w:rPr>
              </m:ctrlPr>
            </m:naryPr>
            <m:sub>
              <m:r>
                <m:rPr>
                  <m:nor/>
                </m:rPr>
                <w:rPr>
                  <w:rFonts w:cs="Times New Roman"/>
                  <w:noProof/>
                </w:rPr>
                <m:t>i</m:t>
              </m:r>
              <m:r>
                <m:rPr>
                  <m:nor/>
                </m:rPr>
                <w:rPr>
                  <w:rFonts w:cs="Times New Roman"/>
                  <w:noProof/>
                  <w:lang w:val="pt-BR"/>
                </w:rPr>
                <m:t>=1</m:t>
              </m:r>
            </m:sub>
            <m:sup>
              <m:r>
                <m:rPr>
                  <m:nor/>
                </m:rPr>
                <w:rPr>
                  <w:rFonts w:cs="Times New Roman"/>
                  <w:noProof/>
                </w:rPr>
                <m:t>N</m:t>
              </m:r>
            </m:sup>
            <m:e>
              <m:func>
                <m:funcPr>
                  <m:ctrlPr>
                    <w:rPr>
                      <w:rFonts w:ascii="Cambria Math" w:hAnsi="Cambria Math" w:cs="Times New Roman"/>
                      <w:i/>
                      <w:noProof/>
                    </w:rPr>
                  </m:ctrlPr>
                </m:funcPr>
                <m:fName>
                  <m:r>
                    <m:rPr>
                      <m:nor/>
                    </m:rPr>
                    <w:rPr>
                      <w:rFonts w:cs="Times New Roman"/>
                      <w:noProof/>
                      <w:lang w:val="pt-BR"/>
                    </w:rPr>
                    <m:t>cos</m:t>
                  </m:r>
                </m:fName>
                <m:e>
                  <m:r>
                    <m:rPr>
                      <m:nor/>
                    </m:rPr>
                    <w:rPr>
                      <w:rFonts w:cs="Times New Roman"/>
                      <w:noProof/>
                      <w:lang w:val="pt-BR"/>
                    </w:rPr>
                    <m:t>(</m:t>
                  </m:r>
                  <m:sSub>
                    <m:sSubPr>
                      <m:ctrlPr>
                        <w:rPr>
                          <w:rFonts w:ascii="Cambria Math" w:hAnsi="Cambria Math" w:cs="Times New Roman"/>
                          <w:i/>
                          <w:noProof/>
                        </w:rPr>
                      </m:ctrlPr>
                    </m:sSubPr>
                    <m:e>
                      <m:r>
                        <m:rPr>
                          <m:nor/>
                        </m:rPr>
                        <w:rPr>
                          <w:rFonts w:cs="Times New Roman"/>
                          <w:noProof/>
                        </w:rPr>
                        <m:t>E</m:t>
                      </m:r>
                    </m:e>
                    <m:sub>
                      <m:r>
                        <m:rPr>
                          <m:nor/>
                        </m:rPr>
                        <w:rPr>
                          <w:rFonts w:cs="Times New Roman"/>
                          <w:noProof/>
                        </w:rPr>
                        <m:t>q</m:t>
                      </m:r>
                    </m:sub>
                  </m:sSub>
                  <m:r>
                    <m:rPr>
                      <m:nor/>
                    </m:rPr>
                    <w:rPr>
                      <w:rFonts w:cs="Times New Roman"/>
                      <w:noProof/>
                      <w:lang w:val="pt-BR"/>
                    </w:rPr>
                    <m:t>,</m:t>
                  </m:r>
                  <m:sSub>
                    <m:sSubPr>
                      <m:ctrlPr>
                        <w:rPr>
                          <w:rFonts w:ascii="Cambria Math" w:hAnsi="Cambria Math" w:cs="Times New Roman"/>
                          <w:i/>
                          <w:noProof/>
                        </w:rPr>
                      </m:ctrlPr>
                    </m:sSubPr>
                    <m:e>
                      <m:r>
                        <m:rPr>
                          <m:nor/>
                        </m:rPr>
                        <w:rPr>
                          <w:rFonts w:cs="Times New Roman"/>
                          <w:noProof/>
                        </w:rPr>
                        <m:t>E</m:t>
                      </m:r>
                    </m:e>
                    <m:sub>
                      <m:sSub>
                        <m:sSubPr>
                          <m:ctrlPr>
                            <w:rPr>
                              <w:rFonts w:ascii="Cambria Math" w:hAnsi="Cambria Math" w:cs="Times New Roman"/>
                              <w:i/>
                              <w:noProof/>
                            </w:rPr>
                          </m:ctrlPr>
                        </m:sSubPr>
                        <m:e>
                          <m:r>
                            <m:rPr>
                              <m:nor/>
                            </m:rPr>
                            <w:rPr>
                              <w:rFonts w:cs="Times New Roman"/>
                              <w:noProof/>
                            </w:rPr>
                            <m:t>g</m:t>
                          </m:r>
                        </m:e>
                        <m:sub>
                          <m:r>
                            <m:rPr>
                              <m:nor/>
                            </m:rPr>
                            <w:rPr>
                              <w:rFonts w:cs="Times New Roman"/>
                              <w:noProof/>
                            </w:rPr>
                            <m:t>i</m:t>
                          </m:r>
                        </m:sub>
                      </m:sSub>
                    </m:sub>
                  </m:sSub>
                  <m:r>
                    <m:rPr>
                      <m:nor/>
                    </m:rPr>
                    <w:rPr>
                      <w:rFonts w:cs="Times New Roman"/>
                      <w:noProof/>
                      <w:lang w:val="pt-BR"/>
                    </w:rPr>
                    <m:t>)</m:t>
                  </m:r>
                </m:e>
              </m:func>
            </m:e>
          </m:nary>
        </m:oMath>
      </m:oMathPara>
    </w:p>
    <w:p w14:paraId="0B342032" w14:textId="77777777" w:rsidR="00F22B3D" w:rsidRDefault="00F22B3D" w:rsidP="00A3768E">
      <w:pPr>
        <w:pStyle w:val="nd"/>
      </w:pPr>
      <w:r w:rsidRPr="004950E6">
        <w:lastRenderedPageBreak/>
        <w:t>Trong đó:</w:t>
      </w:r>
    </w:p>
    <w:p w14:paraId="69C3CFC4" w14:textId="19517B3F" w:rsidR="00F22B3D" w:rsidRPr="004950E6" w:rsidRDefault="00057004" w:rsidP="00A3768E">
      <w:pPr>
        <w:pStyle w:val="ListParagraph"/>
        <w:numPr>
          <w:ilvl w:val="0"/>
          <w:numId w:val="15"/>
        </w:numPr>
        <w:ind w:left="993" w:hanging="284"/>
        <w:jc w:val="both"/>
      </w:pPr>
      <m:oMath>
        <m:r>
          <m:rPr>
            <m:nor/>
          </m:rPr>
          <w:rPr>
            <w:rFonts w:cs="Times New Roman"/>
            <w:iCs/>
          </w:rPr>
          <m:t>N:</m:t>
        </m:r>
      </m:oMath>
      <w:r w:rsidR="00F22B3D" w:rsidRPr="004950E6">
        <w:t xml:space="preserve"> </w:t>
      </w:r>
      <w:r w:rsidR="00F22B3D">
        <w:t>là số lượng câu hỏi giả định được sinh ra.</w:t>
      </w:r>
    </w:p>
    <w:p w14:paraId="1806757C" w14:textId="4A54190F" w:rsidR="00F22B3D" w:rsidRPr="004950E6" w:rsidRDefault="00000000" w:rsidP="00A3768E">
      <w:pPr>
        <w:pStyle w:val="ListParagraph"/>
        <w:numPr>
          <w:ilvl w:val="0"/>
          <w:numId w:val="15"/>
        </w:numPr>
        <w:ind w:left="993" w:hanging="284"/>
        <w:jc w:val="both"/>
      </w:pPr>
      <m:oMath>
        <m:sSub>
          <m:sSubPr>
            <m:ctrlPr>
              <w:rPr>
                <w:rFonts w:ascii="Cambria Math" w:hAnsi="Cambria Math" w:cs="Times New Roman"/>
                <w:i/>
              </w:rPr>
            </m:ctrlPr>
          </m:sSubPr>
          <m:e>
            <m:r>
              <m:rPr>
                <m:nor/>
              </m:rPr>
              <w:rPr>
                <w:rFonts w:cs="Times New Roman"/>
              </w:rPr>
              <m:t>E</m:t>
            </m:r>
          </m:e>
          <m:sub>
            <m:r>
              <m:rPr>
                <m:nor/>
              </m:rPr>
              <w:rPr>
                <w:rFonts w:cs="Times New Roman"/>
              </w:rPr>
              <m:t>q</m:t>
            </m:r>
          </m:sub>
        </m:sSub>
        <m:r>
          <m:rPr>
            <m:nor/>
          </m:rPr>
          <w:rPr>
            <w:rFonts w:cs="Times New Roman"/>
          </w:rPr>
          <m:t>:</m:t>
        </m:r>
      </m:oMath>
      <w:r w:rsidR="00F22B3D" w:rsidRPr="004950E6">
        <w:t xml:space="preserve"> </w:t>
      </w:r>
      <w:r w:rsidR="00F22B3D">
        <w:t>là vector nhúng của câu hỏi gốc.</w:t>
      </w:r>
    </w:p>
    <w:p w14:paraId="79310386" w14:textId="5AC871D3" w:rsidR="00290004" w:rsidRPr="00290004" w:rsidRDefault="00000000" w:rsidP="00A3768E">
      <w:pPr>
        <w:pStyle w:val="ListParagraph"/>
        <w:numPr>
          <w:ilvl w:val="0"/>
          <w:numId w:val="15"/>
        </w:numPr>
        <w:ind w:left="993" w:hanging="284"/>
        <w:jc w:val="both"/>
      </w:pPr>
      <m:oMath>
        <m:sSub>
          <m:sSubPr>
            <m:ctrlPr>
              <w:rPr>
                <w:rFonts w:ascii="Cambria Math" w:hAnsi="Cambria Math" w:cs="Times New Roman"/>
              </w:rPr>
            </m:ctrlPr>
          </m:sSubPr>
          <m:e>
            <m:r>
              <m:rPr>
                <m:nor/>
              </m:rPr>
              <w:rPr>
                <w:rFonts w:cs="Times New Roman"/>
              </w:rPr>
              <m:t>E</m:t>
            </m:r>
          </m:e>
          <m:sub>
            <m:sSub>
              <m:sSubPr>
                <m:ctrlPr>
                  <w:rPr>
                    <w:rFonts w:ascii="Cambria Math" w:hAnsi="Cambria Math" w:cs="Times New Roman"/>
                    <w:i/>
                  </w:rPr>
                </m:ctrlPr>
              </m:sSubPr>
              <m:e>
                <m:r>
                  <m:rPr>
                    <m:nor/>
                  </m:rPr>
                  <w:rPr>
                    <w:rFonts w:cs="Times New Roman"/>
                  </w:rPr>
                  <m:t>g</m:t>
                </m:r>
              </m:e>
              <m:sub>
                <m:r>
                  <m:rPr>
                    <m:nor/>
                  </m:rPr>
                  <w:rPr>
                    <w:rFonts w:cs="Times New Roman"/>
                  </w:rPr>
                  <m:t>i</m:t>
                </m:r>
              </m:sub>
            </m:sSub>
          </m:sub>
        </m:sSub>
        <m:r>
          <m:rPr>
            <m:nor/>
          </m:rPr>
          <w:rPr>
            <w:rFonts w:cs="Times New Roman"/>
          </w:rPr>
          <m:t>:</m:t>
        </m:r>
      </m:oMath>
      <w:r w:rsidR="00F22B3D">
        <w:t xml:space="preserve"> là vector nhúng của câu hỏi giả định thứ </w:t>
      </w:r>
      <m:oMath>
        <m:r>
          <m:rPr>
            <m:nor/>
          </m:rPr>
          <w:rPr>
            <w:rFonts w:cs="Times New Roman"/>
          </w:rPr>
          <m:t>i</m:t>
        </m:r>
      </m:oMath>
      <w:r w:rsidR="00F22B3D">
        <w:t>.</w:t>
      </w:r>
    </w:p>
    <w:p w14:paraId="6799FCC5" w14:textId="510A9825" w:rsidR="002E10DF" w:rsidRDefault="002E10DF" w:rsidP="00A3768E">
      <w:pPr>
        <w:pStyle w:val="Heading3"/>
        <w:ind w:left="720"/>
        <w:jc w:val="both"/>
      </w:pPr>
      <w:bookmarkStart w:id="61" w:name="_Toc230270791"/>
      <w:r>
        <w:t>Đánh giá tổng hợp</w:t>
      </w:r>
      <w:bookmarkEnd w:id="61"/>
    </w:p>
    <w:p w14:paraId="60F4C88F" w14:textId="57696A81" w:rsidR="00CD60E6" w:rsidRPr="00C22956" w:rsidRDefault="00CD60E6" w:rsidP="00A3768E">
      <w:pPr>
        <w:pStyle w:val="nd"/>
      </w:pPr>
      <w:r w:rsidRPr="00C37A0A">
        <w:t xml:space="preserve">Điểm đánh giá tổng hợp là chỉ số được xây dựng nhằm phản ánh chất lượng toàn diện của hệ thống RAG thông qua việc kết hợp bốn độ đo quan trọng gồm </w:t>
      </w:r>
      <w:r w:rsidRPr="00C37A0A">
        <w:rPr>
          <w:i/>
          <w:iCs/>
        </w:rPr>
        <w:t xml:space="preserve">“Context Precision”, “Context Recall”, “Faithfulness” </w:t>
      </w:r>
      <w:r w:rsidRPr="00C37A0A">
        <w:t>và</w:t>
      </w:r>
      <w:r w:rsidRPr="00C37A0A">
        <w:rPr>
          <w:i/>
          <w:iCs/>
        </w:rPr>
        <w:t xml:space="preserve"> “Answer </w:t>
      </w:r>
      <w:r w:rsidRPr="00BA7354">
        <w:rPr>
          <w:i/>
          <w:iCs/>
        </w:rPr>
        <w:t>Relevanc</w:t>
      </w:r>
      <w:r>
        <w:rPr>
          <w:i/>
          <w:iCs/>
        </w:rPr>
        <w:t>y</w:t>
      </w:r>
      <w:r w:rsidRPr="00C37A0A">
        <w:rPr>
          <w:i/>
          <w:iCs/>
        </w:rPr>
        <w:t>”.</w:t>
      </w:r>
      <w:r w:rsidRPr="00C37A0A">
        <w:t xml:space="preserve"> Thay vì chỉ đánh giá riêng lẻ từng thành phần, chỉ số này cho phép đo lường đồng thời hiệu quả của quá trình</w:t>
      </w:r>
      <w:r>
        <w:t xml:space="preserve"> truy xuất</w:t>
      </w:r>
      <w:r w:rsidRPr="00C37A0A">
        <w:t xml:space="preserve"> và </w:t>
      </w:r>
      <w:r>
        <w:t>tạo sinh phản hồi</w:t>
      </w:r>
      <w:r w:rsidRPr="00C37A0A">
        <w:t>, từ khả năng truy xuất đúng và đầy đủ thông tin cho đến mức độ liên quan và trung thực của câu trả lời được sinh ra. Điểm tổng hợp được tính bằng trung bình điều hòa</w:t>
      </w:r>
      <w:r>
        <w:t xml:space="preserve"> </w:t>
      </w:r>
      <w:r w:rsidRPr="00133F64">
        <w:rPr>
          <w:i/>
          <w:iCs/>
          <w:noProof/>
          <w:lang w:val="vi-VN"/>
        </w:rPr>
        <w:t>(Harmonic Mean)</w:t>
      </w:r>
      <w:r w:rsidRPr="00133F64">
        <w:rPr>
          <w:i/>
          <w:iCs/>
        </w:rPr>
        <w:t xml:space="preserve"> </w:t>
      </w:r>
      <w:r w:rsidRPr="00C37A0A">
        <w:t xml:space="preserve">của </w:t>
      </w:r>
      <w:r>
        <w:t>4</w:t>
      </w:r>
      <w:r w:rsidRPr="00C37A0A">
        <w:t xml:space="preserve"> chỉ số sau khi chuẩn hóa về khoảng giá trị</w:t>
      </w:r>
      <w:r>
        <w:t xml:space="preserve"> </w:t>
      </w:r>
      <m:oMath>
        <m:d>
          <m:dPr>
            <m:begChr m:val="["/>
            <m:endChr m:val="]"/>
            <m:ctrlPr>
              <w:rPr>
                <w:rFonts w:ascii="Cambria Math" w:hAnsi="Cambria Math"/>
                <w:i/>
              </w:rPr>
            </m:ctrlPr>
          </m:dPr>
          <m:e>
            <m:r>
              <w:rPr>
                <w:rFonts w:ascii="Cambria Math" w:hAnsi="Cambria Math"/>
              </w:rPr>
              <m:t>0,1</m:t>
            </m:r>
          </m:e>
        </m:d>
        <m:r>
          <w:rPr>
            <w:rFonts w:ascii="Cambria Math" w:hAnsi="Cambria Math"/>
          </w:rPr>
          <m:t>.</m:t>
        </m:r>
      </m:oMath>
    </w:p>
    <w:p w14:paraId="6DFB014C" w14:textId="77777777" w:rsidR="00A03F6D" w:rsidRDefault="00CD60E6" w:rsidP="00A3768E">
      <w:pPr>
        <w:pStyle w:val="nd"/>
      </w:pPr>
      <w:r w:rsidRPr="002E7DE9">
        <w:t>Điểm đánh giá tổng hợp giúp phản ánh hiệu quả tổng thể của hệ thống một cách cân bằng và toàn diện hơn so với việc chỉ sử dụng từng chỉ số riêng lẻ. Việc áp dụng trung bình điều hòa giúp hệ thống bị phạt mạnh nếu bất kỳ thành phần nào có chất lượng thấp, từ đó đảm bảo hệ thống phải duy trì hiệu năng đồng đều ở cả quá trình truy xuất thông tin và tạo sinh phản hồi. Điều này đặc biệt quan trọng vì một hệ thống</w:t>
      </w:r>
      <w:r>
        <w:t xml:space="preserve"> </w:t>
      </w:r>
      <w:r w:rsidRPr="002E7DE9">
        <w:t xml:space="preserve">chỉ thực sự hiệu quả khi vừa truy xuất đúng và đầy đủ tri thức, vừa tạo sinh được câu trả lời liên quan, chính xác và bám sát dữ liệu </w:t>
      </w:r>
      <w:r>
        <w:t>gốc.</w:t>
      </w:r>
    </w:p>
    <w:p w14:paraId="1EF053D0" w14:textId="4F1E74CC" w:rsidR="00CD60E6" w:rsidRDefault="00CD60E6" w:rsidP="00A3768E">
      <w:pPr>
        <w:pStyle w:val="nd"/>
      </w:pPr>
      <w:r>
        <w:t>Đánh giá tổng thể được tính toán dựa theo công thức sau</w:t>
      </w:r>
      <w:r w:rsidR="00A03F6D">
        <w:t>:</w:t>
      </w:r>
    </w:p>
    <w:p w14:paraId="30CDC469" w14:textId="4F2FBE87" w:rsidR="00CD60E6" w:rsidRPr="002F6092" w:rsidRDefault="001D1856" w:rsidP="003D2828">
      <w:pPr>
        <w:spacing w:after="120"/>
        <w:rPr>
          <w:rFonts w:cs="Times New Roman"/>
          <w:i/>
          <w:iCs/>
          <w:noProof/>
          <w:szCs w:val="26"/>
        </w:rPr>
      </w:pPr>
      <m:oMathPara>
        <m:oMathParaPr>
          <m:jc m:val="center"/>
        </m:oMathParaPr>
        <m:oMath>
          <m:r>
            <m:rPr>
              <m:nor/>
            </m:rPr>
            <w:rPr>
              <w:rFonts w:cs="Times New Roman"/>
              <w:szCs w:val="26"/>
            </w:rPr>
            <m:t xml:space="preserve">Final </m:t>
          </m:r>
          <m:r>
            <m:rPr>
              <m:nor/>
            </m:rPr>
            <w:rPr>
              <w:rFonts w:cs="Times New Roman"/>
              <w:noProof/>
              <w:szCs w:val="26"/>
              <w:lang w:val="vi-VN"/>
            </w:rPr>
            <m:t>Score</m:t>
          </m:r>
          <m:r>
            <m:rPr>
              <m:nor/>
            </m:rPr>
            <w:rPr>
              <w:rFonts w:cs="Times New Roman"/>
              <w:noProof/>
              <w:szCs w:val="26"/>
            </w:rPr>
            <m:t xml:space="preserve"> </m:t>
          </m:r>
          <m:r>
            <m:rPr>
              <m:nor/>
            </m:rPr>
            <w:rPr>
              <w:rFonts w:cs="Times New Roman"/>
              <w:noProof/>
              <w:szCs w:val="26"/>
              <w:lang w:val="vi-VN"/>
            </w:rPr>
            <m:t>=</m:t>
          </m:r>
          <m:f>
            <m:fPr>
              <m:ctrlPr>
                <w:rPr>
                  <w:rFonts w:ascii="Cambria Math" w:hAnsi="Cambria Math" w:cs="Times New Roman"/>
                  <w:iCs/>
                  <w:noProof/>
                  <w:szCs w:val="26"/>
                  <w:lang w:val="vi-VN"/>
                </w:rPr>
              </m:ctrlPr>
            </m:fPr>
            <m:num>
              <m:r>
                <m:rPr>
                  <m:nor/>
                </m:rPr>
                <w:rPr>
                  <w:rFonts w:cs="Times New Roman"/>
                  <w:noProof/>
                  <w:szCs w:val="26"/>
                  <w:lang w:val="vi-VN"/>
                </w:rPr>
                <m:t>4</m:t>
              </m:r>
            </m:num>
            <m:den>
              <m:f>
                <m:fPr>
                  <m:ctrlPr>
                    <w:rPr>
                      <w:rFonts w:ascii="Cambria Math" w:hAnsi="Cambria Math" w:cs="Times New Roman"/>
                      <w:iCs/>
                      <w:noProof/>
                      <w:szCs w:val="26"/>
                      <w:lang w:val="vi-VN"/>
                    </w:rPr>
                  </m:ctrlPr>
                </m:fPr>
                <m:num>
                  <m:r>
                    <m:rPr>
                      <m:nor/>
                    </m:rPr>
                    <w:rPr>
                      <w:rFonts w:cs="Times New Roman"/>
                      <w:noProof/>
                      <w:szCs w:val="26"/>
                      <w:lang w:val="vi-VN"/>
                    </w:rPr>
                    <m:t>1</m:t>
                  </m:r>
                </m:num>
                <m:den>
                  <m:r>
                    <m:rPr>
                      <m:nor/>
                    </m:rPr>
                    <w:rPr>
                      <w:rFonts w:cs="Times New Roman"/>
                      <w:noProof/>
                      <w:szCs w:val="26"/>
                      <w:lang w:val="vi-VN"/>
                    </w:rPr>
                    <m:t>Context Precision</m:t>
                  </m:r>
                </m:den>
              </m:f>
              <m:r>
                <m:rPr>
                  <m:nor/>
                </m:rPr>
                <w:rPr>
                  <w:rFonts w:cs="Times New Roman"/>
                  <w:noProof/>
                  <w:szCs w:val="26"/>
                  <w:lang w:val="vi-VN"/>
                </w:rPr>
                <m:t>+</m:t>
              </m:r>
              <m:f>
                <m:fPr>
                  <m:ctrlPr>
                    <w:rPr>
                      <w:rFonts w:ascii="Cambria Math" w:hAnsi="Cambria Math" w:cs="Times New Roman"/>
                      <w:iCs/>
                      <w:noProof/>
                      <w:szCs w:val="26"/>
                      <w:lang w:val="vi-VN"/>
                    </w:rPr>
                  </m:ctrlPr>
                </m:fPr>
                <m:num>
                  <m:r>
                    <m:rPr>
                      <m:nor/>
                    </m:rPr>
                    <w:rPr>
                      <w:rFonts w:cs="Times New Roman"/>
                      <w:noProof/>
                      <w:szCs w:val="26"/>
                      <w:lang w:val="vi-VN"/>
                    </w:rPr>
                    <m:t>1</m:t>
                  </m:r>
                </m:num>
                <m:den>
                  <m:r>
                    <m:rPr>
                      <m:nor/>
                    </m:rPr>
                    <w:rPr>
                      <w:rFonts w:cs="Times New Roman"/>
                      <w:noProof/>
                      <w:szCs w:val="26"/>
                      <w:lang w:val="vi-VN"/>
                    </w:rPr>
                    <m:t>Context Recall</m:t>
                  </m:r>
                </m:den>
              </m:f>
              <m:r>
                <m:rPr>
                  <m:nor/>
                </m:rPr>
                <w:rPr>
                  <w:rFonts w:cs="Times New Roman"/>
                  <w:noProof/>
                  <w:szCs w:val="26"/>
                  <w:lang w:val="vi-VN"/>
                </w:rPr>
                <m:t>+</m:t>
              </m:r>
              <m:f>
                <m:fPr>
                  <m:ctrlPr>
                    <w:rPr>
                      <w:rFonts w:ascii="Cambria Math" w:hAnsi="Cambria Math" w:cs="Times New Roman"/>
                      <w:iCs/>
                      <w:noProof/>
                      <w:szCs w:val="26"/>
                      <w:lang w:val="vi-VN"/>
                    </w:rPr>
                  </m:ctrlPr>
                </m:fPr>
                <m:num>
                  <m:r>
                    <m:rPr>
                      <m:nor/>
                    </m:rPr>
                    <w:rPr>
                      <w:rFonts w:cs="Times New Roman"/>
                      <w:noProof/>
                      <w:szCs w:val="26"/>
                      <w:lang w:val="vi-VN"/>
                    </w:rPr>
                    <m:t>1</m:t>
                  </m:r>
                </m:num>
                <m:den>
                  <m:r>
                    <m:rPr>
                      <m:nor/>
                    </m:rPr>
                    <w:rPr>
                      <w:rFonts w:cs="Times New Roman"/>
                      <w:noProof/>
                      <w:szCs w:val="26"/>
                      <w:lang w:val="vi-VN"/>
                    </w:rPr>
                    <m:t>Faithfulness</m:t>
                  </m:r>
                </m:den>
              </m:f>
              <m:r>
                <m:rPr>
                  <m:nor/>
                </m:rPr>
                <w:rPr>
                  <w:rFonts w:cs="Times New Roman"/>
                  <w:noProof/>
                  <w:szCs w:val="26"/>
                  <w:lang w:val="vi-VN"/>
                </w:rPr>
                <m:t>+</m:t>
              </m:r>
              <m:f>
                <m:fPr>
                  <m:ctrlPr>
                    <w:rPr>
                      <w:rFonts w:ascii="Cambria Math" w:hAnsi="Cambria Math" w:cs="Times New Roman"/>
                      <w:iCs/>
                      <w:noProof/>
                      <w:szCs w:val="26"/>
                      <w:lang w:val="vi-VN"/>
                    </w:rPr>
                  </m:ctrlPr>
                </m:fPr>
                <m:num>
                  <m:r>
                    <m:rPr>
                      <m:nor/>
                    </m:rPr>
                    <w:rPr>
                      <w:rFonts w:cs="Times New Roman"/>
                      <w:noProof/>
                      <w:szCs w:val="26"/>
                      <w:lang w:val="vi-VN"/>
                    </w:rPr>
                    <m:t>1</m:t>
                  </m:r>
                </m:num>
                <m:den>
                  <m:r>
                    <m:rPr>
                      <m:nor/>
                    </m:rPr>
                    <w:rPr>
                      <w:rFonts w:cs="Times New Roman"/>
                      <w:noProof/>
                      <w:szCs w:val="26"/>
                      <w:lang w:val="vi-VN"/>
                    </w:rPr>
                    <m:t>Ans</m:t>
                  </m:r>
                  <m:r>
                    <m:rPr>
                      <m:nor/>
                    </m:rPr>
                    <w:rPr>
                      <w:rFonts w:cs="Times New Roman"/>
                      <w:noProof/>
                      <w:szCs w:val="26"/>
                    </w:rPr>
                    <m:t>wer</m:t>
                  </m:r>
                  <m:r>
                    <m:rPr>
                      <m:nor/>
                    </m:rPr>
                    <w:rPr>
                      <w:rFonts w:cs="Times New Roman"/>
                      <w:noProof/>
                      <w:szCs w:val="26"/>
                      <w:lang w:val="vi-VN"/>
                    </w:rPr>
                    <m:t xml:space="preserve"> Relevanc</m:t>
                  </m:r>
                  <m:r>
                    <m:rPr>
                      <m:nor/>
                    </m:rPr>
                    <w:rPr>
                      <w:rFonts w:cs="Times New Roman"/>
                      <w:noProof/>
                      <w:szCs w:val="26"/>
                    </w:rPr>
                    <m:t>y</m:t>
                  </m:r>
                </m:den>
              </m:f>
              <m:r>
                <m:rPr>
                  <m:nor/>
                </m:rPr>
                <w:rPr>
                  <w:rFonts w:cs="Times New Roman"/>
                  <w:noProof/>
                  <w:szCs w:val="26"/>
                  <w:lang w:val="vi-VN"/>
                </w:rPr>
                <m:t xml:space="preserve"> </m:t>
              </m:r>
            </m:den>
          </m:f>
        </m:oMath>
      </m:oMathPara>
    </w:p>
    <w:p w14:paraId="1FBC595B" w14:textId="0DF2E04F" w:rsidR="00415D2E" w:rsidRDefault="00415D2E" w:rsidP="00A3768E">
      <w:pPr>
        <w:pStyle w:val="Heading2"/>
      </w:pPr>
      <w:bookmarkStart w:id="62" w:name="_Toc230270792"/>
      <w:r w:rsidRPr="00415D2E">
        <w:t xml:space="preserve">Đánh giá truy xuất và tạo sinh phản hồi giữa các mô hình </w:t>
      </w:r>
      <w:r w:rsidR="0034700A">
        <w:t>phổ biến</w:t>
      </w:r>
      <w:bookmarkEnd w:id="62"/>
    </w:p>
    <w:p w14:paraId="08ED929F" w14:textId="13CA248A" w:rsidR="00EA03A4" w:rsidRDefault="00EA03A4" w:rsidP="00A3768E">
      <w:pPr>
        <w:pStyle w:val="nd"/>
      </w:pPr>
      <w:r w:rsidRPr="003776FD">
        <w:t xml:space="preserve">Trong phần này, nhóm </w:t>
      </w:r>
      <w:r>
        <w:t xml:space="preserve">tác giả </w:t>
      </w:r>
      <w:r w:rsidRPr="003776FD">
        <w:t>tiến hành đánh giá và so sánh khả năng truy xuất thông tin và tạo sinh phản hồi giữa mô hình</w:t>
      </w:r>
      <w:r>
        <w:t xml:space="preserve"> hệ thống</w:t>
      </w:r>
      <w:r w:rsidRPr="003776FD">
        <w:t xml:space="preserve"> đề xuất của nhóm </w:t>
      </w:r>
      <w:r>
        <w:t xml:space="preserve">tác giả </w:t>
      </w:r>
      <w:r w:rsidRPr="003776FD">
        <w:t xml:space="preserve">và các LLM phổ biến khác như </w:t>
      </w:r>
      <w:r w:rsidR="003324B2">
        <w:t xml:space="preserve">GPT, </w:t>
      </w:r>
      <w:r w:rsidRPr="003776FD">
        <w:t>Gemma, Llama, Qwen</w:t>
      </w:r>
      <w:r w:rsidR="003324B2">
        <w:t xml:space="preserve"> </w:t>
      </w:r>
      <w:r w:rsidR="003324B2" w:rsidRPr="003776FD">
        <w:t>và</w:t>
      </w:r>
      <w:r w:rsidRPr="003776FD">
        <w:t xml:space="preserve"> Mistral. Việc đánh giá được thực hiện dựa trên bốn chỉ số gồm </w:t>
      </w:r>
      <w:r w:rsidRPr="00C37A0A">
        <w:rPr>
          <w:i/>
          <w:iCs/>
        </w:rPr>
        <w:t xml:space="preserve">“Context Precision”, “Context Recall”, </w:t>
      </w:r>
      <w:r w:rsidRPr="00C37A0A">
        <w:rPr>
          <w:i/>
          <w:iCs/>
        </w:rPr>
        <w:lastRenderedPageBreak/>
        <w:t xml:space="preserve">“Faithfulness” </w:t>
      </w:r>
      <w:r w:rsidRPr="00C37A0A">
        <w:t>và</w:t>
      </w:r>
      <w:r w:rsidRPr="00C37A0A">
        <w:rPr>
          <w:i/>
          <w:iCs/>
        </w:rPr>
        <w:t xml:space="preserve"> “Answer </w:t>
      </w:r>
      <w:r w:rsidRPr="00BA7354">
        <w:rPr>
          <w:i/>
          <w:iCs/>
        </w:rPr>
        <w:t>Relevanc</w:t>
      </w:r>
      <w:r>
        <w:rPr>
          <w:i/>
          <w:iCs/>
        </w:rPr>
        <w:t>y</w:t>
      </w:r>
      <w:r w:rsidRPr="00C37A0A">
        <w:rPr>
          <w:i/>
          <w:iCs/>
        </w:rPr>
        <w:t>”</w:t>
      </w:r>
      <w:r w:rsidRPr="003776FD">
        <w:t xml:space="preserve"> đồng thời sử dụng thêm điểm đánh giá tổng hợp </w:t>
      </w:r>
      <w:r w:rsidRPr="00847ECD">
        <w:rPr>
          <w:i/>
          <w:iCs/>
        </w:rPr>
        <w:t>“Final Score”</w:t>
      </w:r>
      <w:r w:rsidRPr="003776FD">
        <w:t xml:space="preserve"> nhằm phản ánh chất lượng toàn diện của từng mô hình. Thông qua quá trình so sánh này, nhóm</w:t>
      </w:r>
      <w:r w:rsidRPr="00E162D5">
        <w:t xml:space="preserve"> </w:t>
      </w:r>
      <w:r>
        <w:t>tác giả</w:t>
      </w:r>
      <w:r w:rsidRPr="003776FD">
        <w:t xml:space="preserve"> có thể đánh giá mức độ hiệu quả của mô hình đề xuất trong việc truy xuất tri thức, tạo sinh phản hồi chính xác và hạn chế hiện tượng </w:t>
      </w:r>
      <w:r w:rsidRPr="00245B75">
        <w:rPr>
          <w:i/>
          <w:iCs/>
        </w:rPr>
        <w:t>“ảo giác”</w:t>
      </w:r>
      <w:r>
        <w:t xml:space="preserve"> (</w:t>
      </w:r>
      <w:r w:rsidRPr="003776FD">
        <w:t>hallucination</w:t>
      </w:r>
      <w:r>
        <w:t xml:space="preserve">) </w:t>
      </w:r>
      <w:r w:rsidRPr="003776FD">
        <w:t>so với các LLM phổ biến hiện nay.</w:t>
      </w:r>
    </w:p>
    <w:p w14:paraId="3D368D3E" w14:textId="3D9848E3" w:rsidR="00771D8A" w:rsidRDefault="00771D8A" w:rsidP="00A3768E">
      <w:pPr>
        <w:pStyle w:val="Caption"/>
        <w:keepNext/>
      </w:pPr>
      <w:bookmarkStart w:id="63" w:name="_Toc230271239"/>
      <w:r>
        <w:t xml:space="preserve">Bảng </w:t>
      </w:r>
      <w:fldSimple w:instr=" STYLEREF 1 \s ">
        <w:r>
          <w:rPr>
            <w:noProof/>
          </w:rPr>
          <w:t>4</w:t>
        </w:r>
      </w:fldSimple>
      <w:r>
        <w:t>.</w:t>
      </w:r>
      <w:fldSimple w:instr=" SEQ Bảng \* ARABIC \s 1 ">
        <w:r>
          <w:rPr>
            <w:noProof/>
          </w:rPr>
          <w:t>1</w:t>
        </w:r>
      </w:fldSimple>
      <w:r>
        <w:t xml:space="preserve"> </w:t>
      </w:r>
      <w:r w:rsidR="00E75BAA">
        <w:t xml:space="preserve">So sánh khả năng truy xuất và tạo sinh phản hồi giữa các </w:t>
      </w:r>
      <w:r w:rsidR="005156F8">
        <w:t xml:space="preserve">LLM </w:t>
      </w:r>
      <w:r w:rsidR="00E75BAA">
        <w:t>phổ biến</w:t>
      </w:r>
      <w:r w:rsidR="00692AD3">
        <w:t xml:space="preserve"> hiện nay</w:t>
      </w:r>
      <w:bookmarkEnd w:id="63"/>
    </w:p>
    <w:tbl>
      <w:tblPr>
        <w:tblStyle w:val="TableGrid"/>
        <w:tblW w:w="8738" w:type="dxa"/>
        <w:tblInd w:w="108" w:type="dxa"/>
        <w:tblLook w:val="04A0" w:firstRow="1" w:lastRow="0" w:firstColumn="1" w:lastColumn="0" w:noHBand="0" w:noVBand="1"/>
      </w:tblPr>
      <w:tblGrid>
        <w:gridCol w:w="1675"/>
        <w:gridCol w:w="1385"/>
        <w:gridCol w:w="1417"/>
        <w:gridCol w:w="1381"/>
        <w:gridCol w:w="1580"/>
        <w:gridCol w:w="1300"/>
      </w:tblGrid>
      <w:tr w:rsidR="00EA03A4" w:rsidRPr="0078248A" w14:paraId="23DE9420" w14:textId="77777777" w:rsidTr="00715D07">
        <w:trPr>
          <w:trHeight w:val="20"/>
        </w:trPr>
        <w:tc>
          <w:tcPr>
            <w:tcW w:w="1675" w:type="dxa"/>
            <w:vAlign w:val="center"/>
          </w:tcPr>
          <w:p w14:paraId="07CD7378" w14:textId="77777777" w:rsidR="00EA03A4" w:rsidRPr="0078248A" w:rsidRDefault="00EA03A4" w:rsidP="00A3768E">
            <w:pPr>
              <w:jc w:val="center"/>
              <w:rPr>
                <w:rFonts w:cs="Times New Roman"/>
                <w:b/>
                <w:bCs/>
                <w:szCs w:val="26"/>
              </w:rPr>
            </w:pPr>
            <w:r w:rsidRPr="0078248A">
              <w:rPr>
                <w:rFonts w:cs="Times New Roman"/>
                <w:b/>
                <w:bCs/>
                <w:szCs w:val="26"/>
              </w:rPr>
              <w:t>Model</w:t>
            </w:r>
          </w:p>
        </w:tc>
        <w:tc>
          <w:tcPr>
            <w:tcW w:w="1385" w:type="dxa"/>
            <w:vAlign w:val="center"/>
          </w:tcPr>
          <w:p w14:paraId="6FD3837B" w14:textId="77777777" w:rsidR="00EA03A4" w:rsidRPr="0078248A" w:rsidRDefault="00EA03A4" w:rsidP="00A3768E">
            <w:pPr>
              <w:jc w:val="center"/>
              <w:rPr>
                <w:rFonts w:cs="Times New Roman"/>
                <w:b/>
                <w:bCs/>
                <w:szCs w:val="26"/>
              </w:rPr>
            </w:pPr>
            <w:r w:rsidRPr="0078248A">
              <w:rPr>
                <w:rFonts w:cs="Times New Roman"/>
                <w:b/>
                <w:bCs/>
                <w:szCs w:val="26"/>
              </w:rPr>
              <w:t>Context Precision</w:t>
            </w:r>
          </w:p>
        </w:tc>
        <w:tc>
          <w:tcPr>
            <w:tcW w:w="1417" w:type="dxa"/>
            <w:vAlign w:val="center"/>
          </w:tcPr>
          <w:p w14:paraId="2067EB10" w14:textId="77777777" w:rsidR="00EA03A4" w:rsidRPr="0078248A" w:rsidRDefault="00EA03A4" w:rsidP="00A3768E">
            <w:pPr>
              <w:jc w:val="center"/>
              <w:rPr>
                <w:rFonts w:cs="Times New Roman"/>
                <w:b/>
                <w:bCs/>
                <w:szCs w:val="26"/>
              </w:rPr>
            </w:pPr>
            <w:r w:rsidRPr="0078248A">
              <w:rPr>
                <w:rFonts w:cs="Times New Roman"/>
                <w:b/>
                <w:bCs/>
                <w:szCs w:val="26"/>
              </w:rPr>
              <w:t>Context Recall</w:t>
            </w:r>
          </w:p>
        </w:tc>
        <w:tc>
          <w:tcPr>
            <w:tcW w:w="1381" w:type="dxa"/>
            <w:vAlign w:val="center"/>
          </w:tcPr>
          <w:p w14:paraId="4DB19582" w14:textId="77777777" w:rsidR="00EA03A4" w:rsidRPr="0078248A" w:rsidRDefault="00EA03A4" w:rsidP="00A3768E">
            <w:pPr>
              <w:jc w:val="center"/>
              <w:rPr>
                <w:rFonts w:cs="Times New Roman"/>
                <w:b/>
                <w:bCs/>
                <w:szCs w:val="26"/>
              </w:rPr>
            </w:pPr>
            <w:r w:rsidRPr="0078248A">
              <w:rPr>
                <w:rFonts w:cs="Times New Roman"/>
                <w:b/>
                <w:bCs/>
                <w:szCs w:val="26"/>
              </w:rPr>
              <w:t>Answer Relevancy</w:t>
            </w:r>
          </w:p>
        </w:tc>
        <w:tc>
          <w:tcPr>
            <w:tcW w:w="1580" w:type="dxa"/>
            <w:vAlign w:val="center"/>
          </w:tcPr>
          <w:p w14:paraId="30C18E1E" w14:textId="77777777" w:rsidR="00EA03A4" w:rsidRPr="0078248A" w:rsidRDefault="00EA03A4" w:rsidP="00A3768E">
            <w:pPr>
              <w:jc w:val="center"/>
              <w:rPr>
                <w:rFonts w:cs="Times New Roman"/>
                <w:b/>
                <w:bCs/>
                <w:szCs w:val="26"/>
              </w:rPr>
            </w:pPr>
            <w:r w:rsidRPr="0078248A">
              <w:rPr>
                <w:rFonts w:cs="Times New Roman"/>
                <w:b/>
                <w:bCs/>
                <w:szCs w:val="26"/>
              </w:rPr>
              <w:t>Faithfulness</w:t>
            </w:r>
          </w:p>
        </w:tc>
        <w:tc>
          <w:tcPr>
            <w:tcW w:w="1300" w:type="dxa"/>
            <w:vAlign w:val="center"/>
          </w:tcPr>
          <w:p w14:paraId="0C75F256" w14:textId="77777777" w:rsidR="00EA03A4" w:rsidRPr="0078248A" w:rsidRDefault="00EA03A4" w:rsidP="00A3768E">
            <w:pPr>
              <w:jc w:val="center"/>
              <w:rPr>
                <w:rFonts w:cs="Times New Roman"/>
                <w:b/>
                <w:bCs/>
                <w:szCs w:val="26"/>
              </w:rPr>
            </w:pPr>
            <w:r w:rsidRPr="0078248A">
              <w:rPr>
                <w:rFonts w:cs="Times New Roman"/>
                <w:b/>
                <w:bCs/>
                <w:szCs w:val="26"/>
              </w:rPr>
              <w:t>Final Score</w:t>
            </w:r>
          </w:p>
        </w:tc>
      </w:tr>
      <w:tr w:rsidR="00EA03A4" w:rsidRPr="0078248A" w14:paraId="2B5831D4" w14:textId="77777777" w:rsidTr="00715D07">
        <w:trPr>
          <w:trHeight w:val="397"/>
        </w:trPr>
        <w:tc>
          <w:tcPr>
            <w:tcW w:w="1675" w:type="dxa"/>
            <w:vAlign w:val="center"/>
          </w:tcPr>
          <w:p w14:paraId="2CE56306" w14:textId="1DF876B4" w:rsidR="00EA03A4" w:rsidRPr="0078248A" w:rsidRDefault="00CE01B2" w:rsidP="00A3768E">
            <w:pPr>
              <w:rPr>
                <w:rFonts w:cs="Times New Roman"/>
                <w:color w:val="000000"/>
                <w:szCs w:val="26"/>
              </w:rPr>
            </w:pPr>
            <w:r>
              <w:rPr>
                <w:rFonts w:cs="Times New Roman"/>
                <w:color w:val="000000"/>
                <w:szCs w:val="26"/>
              </w:rPr>
              <w:t>G</w:t>
            </w:r>
            <w:r w:rsidR="00EA03A4" w:rsidRPr="0078248A">
              <w:rPr>
                <w:rFonts w:cs="Times New Roman"/>
                <w:color w:val="000000"/>
                <w:szCs w:val="26"/>
              </w:rPr>
              <w:t>emma3:12B</w:t>
            </w:r>
          </w:p>
        </w:tc>
        <w:tc>
          <w:tcPr>
            <w:tcW w:w="1385" w:type="dxa"/>
            <w:vAlign w:val="center"/>
          </w:tcPr>
          <w:p w14:paraId="77149705" w14:textId="77777777" w:rsidR="00EA03A4" w:rsidRPr="00715D07" w:rsidRDefault="00EA03A4" w:rsidP="00A3768E">
            <w:pPr>
              <w:jc w:val="center"/>
              <w:rPr>
                <w:rFonts w:cs="Times New Roman"/>
                <w:color w:val="000000"/>
                <w:szCs w:val="26"/>
              </w:rPr>
            </w:pPr>
            <w:r w:rsidRPr="00715D07">
              <w:rPr>
                <w:rFonts w:cs="Times New Roman"/>
                <w:color w:val="000000"/>
                <w:szCs w:val="26"/>
              </w:rPr>
              <w:t>0.470000</w:t>
            </w:r>
          </w:p>
        </w:tc>
        <w:tc>
          <w:tcPr>
            <w:tcW w:w="1417" w:type="dxa"/>
            <w:vAlign w:val="center"/>
          </w:tcPr>
          <w:p w14:paraId="6BF2A3B5" w14:textId="77777777" w:rsidR="00EA03A4" w:rsidRPr="00715D07" w:rsidRDefault="00EA03A4" w:rsidP="00A3768E">
            <w:pPr>
              <w:jc w:val="center"/>
              <w:rPr>
                <w:rFonts w:cs="Times New Roman"/>
                <w:color w:val="000000"/>
                <w:szCs w:val="26"/>
              </w:rPr>
            </w:pPr>
            <w:r w:rsidRPr="00715D07">
              <w:rPr>
                <w:rFonts w:cs="Times New Roman"/>
                <w:color w:val="000000"/>
                <w:szCs w:val="26"/>
              </w:rPr>
              <w:t>0.123333</w:t>
            </w:r>
          </w:p>
        </w:tc>
        <w:tc>
          <w:tcPr>
            <w:tcW w:w="1381" w:type="dxa"/>
            <w:vAlign w:val="center"/>
          </w:tcPr>
          <w:p w14:paraId="567F518F" w14:textId="77777777" w:rsidR="00EA03A4" w:rsidRPr="002F1EC0" w:rsidRDefault="00EA03A4" w:rsidP="00A3768E">
            <w:pPr>
              <w:jc w:val="center"/>
              <w:rPr>
                <w:rFonts w:cs="Times New Roman"/>
                <w:b/>
                <w:bCs/>
                <w:color w:val="000000"/>
                <w:szCs w:val="26"/>
              </w:rPr>
            </w:pPr>
            <w:r w:rsidRPr="002F1EC0">
              <w:rPr>
                <w:rFonts w:cs="Times New Roman"/>
                <w:b/>
                <w:bCs/>
                <w:color w:val="000000"/>
                <w:szCs w:val="26"/>
              </w:rPr>
              <w:t>0.816675</w:t>
            </w:r>
          </w:p>
        </w:tc>
        <w:tc>
          <w:tcPr>
            <w:tcW w:w="1580" w:type="dxa"/>
            <w:vAlign w:val="center"/>
          </w:tcPr>
          <w:p w14:paraId="6D68D00F" w14:textId="77777777" w:rsidR="00EA03A4" w:rsidRPr="00715D07" w:rsidRDefault="00EA03A4" w:rsidP="00A3768E">
            <w:pPr>
              <w:jc w:val="center"/>
              <w:rPr>
                <w:rFonts w:cs="Times New Roman"/>
                <w:color w:val="000000"/>
                <w:szCs w:val="26"/>
              </w:rPr>
            </w:pPr>
            <w:r w:rsidRPr="00715D07">
              <w:rPr>
                <w:rFonts w:cs="Times New Roman"/>
                <w:color w:val="000000"/>
                <w:szCs w:val="26"/>
              </w:rPr>
              <w:t>0.707143</w:t>
            </w:r>
          </w:p>
        </w:tc>
        <w:tc>
          <w:tcPr>
            <w:tcW w:w="1300" w:type="dxa"/>
            <w:vAlign w:val="center"/>
          </w:tcPr>
          <w:p w14:paraId="6902CBFA" w14:textId="77777777" w:rsidR="00EA03A4" w:rsidRPr="00715D07" w:rsidRDefault="00EA03A4" w:rsidP="00A3768E">
            <w:pPr>
              <w:jc w:val="center"/>
              <w:rPr>
                <w:rFonts w:cs="Times New Roman"/>
                <w:color w:val="000000"/>
                <w:szCs w:val="26"/>
              </w:rPr>
            </w:pPr>
            <w:r w:rsidRPr="00715D07">
              <w:rPr>
                <w:rFonts w:cs="Times New Roman"/>
                <w:color w:val="000000"/>
                <w:szCs w:val="26"/>
              </w:rPr>
              <w:t>0.146335</w:t>
            </w:r>
          </w:p>
        </w:tc>
      </w:tr>
      <w:tr w:rsidR="00EA03A4" w:rsidRPr="0078248A" w14:paraId="350B7993" w14:textId="77777777" w:rsidTr="00715D07">
        <w:trPr>
          <w:trHeight w:val="397"/>
        </w:trPr>
        <w:tc>
          <w:tcPr>
            <w:tcW w:w="1675" w:type="dxa"/>
            <w:vAlign w:val="center"/>
          </w:tcPr>
          <w:p w14:paraId="717C5D17" w14:textId="61D8A433" w:rsidR="00EA03A4" w:rsidRPr="0078248A" w:rsidRDefault="00CE01B2" w:rsidP="00A3768E">
            <w:pPr>
              <w:rPr>
                <w:rFonts w:cs="Times New Roman"/>
                <w:color w:val="000000"/>
                <w:szCs w:val="26"/>
              </w:rPr>
            </w:pPr>
            <w:r>
              <w:rPr>
                <w:rFonts w:cs="Times New Roman"/>
                <w:color w:val="000000"/>
                <w:szCs w:val="26"/>
              </w:rPr>
              <w:t>L</w:t>
            </w:r>
            <w:r w:rsidR="00EA03A4" w:rsidRPr="0078248A">
              <w:rPr>
                <w:rFonts w:cs="Times New Roman"/>
                <w:color w:val="000000"/>
                <w:szCs w:val="26"/>
              </w:rPr>
              <w:t>lama3.1:8B</w:t>
            </w:r>
          </w:p>
        </w:tc>
        <w:tc>
          <w:tcPr>
            <w:tcW w:w="1385" w:type="dxa"/>
            <w:vAlign w:val="center"/>
          </w:tcPr>
          <w:p w14:paraId="4B0C3BB5" w14:textId="77777777" w:rsidR="00EA03A4" w:rsidRPr="00715D07" w:rsidRDefault="00EA03A4" w:rsidP="00A3768E">
            <w:pPr>
              <w:jc w:val="center"/>
              <w:rPr>
                <w:rFonts w:cs="Times New Roman"/>
                <w:color w:val="000000"/>
                <w:szCs w:val="26"/>
              </w:rPr>
            </w:pPr>
            <w:r w:rsidRPr="00715D07">
              <w:rPr>
                <w:rFonts w:cs="Times New Roman"/>
                <w:color w:val="000000"/>
                <w:szCs w:val="26"/>
              </w:rPr>
              <w:t>0.390199</w:t>
            </w:r>
          </w:p>
        </w:tc>
        <w:tc>
          <w:tcPr>
            <w:tcW w:w="1417" w:type="dxa"/>
            <w:vAlign w:val="center"/>
          </w:tcPr>
          <w:p w14:paraId="2F5B6E70" w14:textId="77777777" w:rsidR="00EA03A4" w:rsidRPr="00715D07" w:rsidRDefault="00EA03A4" w:rsidP="00A3768E">
            <w:pPr>
              <w:jc w:val="center"/>
              <w:rPr>
                <w:rFonts w:cs="Times New Roman"/>
                <w:color w:val="000000"/>
                <w:szCs w:val="26"/>
              </w:rPr>
            </w:pPr>
            <w:r w:rsidRPr="00715D07">
              <w:rPr>
                <w:rFonts w:cs="Times New Roman"/>
                <w:color w:val="000000"/>
                <w:szCs w:val="26"/>
              </w:rPr>
              <w:t>0.150000</w:t>
            </w:r>
          </w:p>
        </w:tc>
        <w:tc>
          <w:tcPr>
            <w:tcW w:w="1381" w:type="dxa"/>
            <w:vAlign w:val="center"/>
          </w:tcPr>
          <w:p w14:paraId="61A896CD" w14:textId="77777777" w:rsidR="00EA03A4" w:rsidRPr="00715D07" w:rsidRDefault="00EA03A4" w:rsidP="00A3768E">
            <w:pPr>
              <w:jc w:val="center"/>
              <w:rPr>
                <w:rFonts w:cs="Times New Roman"/>
                <w:color w:val="000000"/>
                <w:szCs w:val="26"/>
              </w:rPr>
            </w:pPr>
            <w:r w:rsidRPr="00715D07">
              <w:rPr>
                <w:rFonts w:cs="Times New Roman"/>
                <w:color w:val="000000"/>
                <w:szCs w:val="26"/>
              </w:rPr>
              <w:t>0.775572</w:t>
            </w:r>
          </w:p>
        </w:tc>
        <w:tc>
          <w:tcPr>
            <w:tcW w:w="1580" w:type="dxa"/>
            <w:vAlign w:val="center"/>
          </w:tcPr>
          <w:p w14:paraId="1BAE27B1" w14:textId="77777777" w:rsidR="00EA03A4" w:rsidRPr="00715D07" w:rsidRDefault="00EA03A4" w:rsidP="00A3768E">
            <w:pPr>
              <w:jc w:val="center"/>
              <w:rPr>
                <w:rFonts w:cs="Times New Roman"/>
                <w:color w:val="000000"/>
                <w:szCs w:val="26"/>
              </w:rPr>
            </w:pPr>
            <w:r w:rsidRPr="00715D07">
              <w:rPr>
                <w:rFonts w:cs="Times New Roman"/>
                <w:color w:val="000000"/>
                <w:szCs w:val="26"/>
              </w:rPr>
              <w:t>0.538462</w:t>
            </w:r>
          </w:p>
        </w:tc>
        <w:tc>
          <w:tcPr>
            <w:tcW w:w="1300" w:type="dxa"/>
            <w:vAlign w:val="center"/>
          </w:tcPr>
          <w:p w14:paraId="03357664" w14:textId="77777777" w:rsidR="00EA03A4" w:rsidRPr="00715D07" w:rsidRDefault="00EA03A4" w:rsidP="00A3768E">
            <w:pPr>
              <w:jc w:val="center"/>
              <w:rPr>
                <w:rFonts w:cs="Times New Roman"/>
                <w:color w:val="000000"/>
                <w:szCs w:val="26"/>
              </w:rPr>
            </w:pPr>
            <w:r w:rsidRPr="00715D07">
              <w:rPr>
                <w:rFonts w:cs="Times New Roman"/>
                <w:color w:val="000000"/>
                <w:szCs w:val="26"/>
              </w:rPr>
              <w:t>0.086909</w:t>
            </w:r>
          </w:p>
        </w:tc>
      </w:tr>
      <w:tr w:rsidR="00EA03A4" w:rsidRPr="0078248A" w14:paraId="51BF3C58" w14:textId="77777777" w:rsidTr="00715D07">
        <w:trPr>
          <w:trHeight w:val="397"/>
        </w:trPr>
        <w:tc>
          <w:tcPr>
            <w:tcW w:w="1675" w:type="dxa"/>
            <w:vAlign w:val="center"/>
          </w:tcPr>
          <w:p w14:paraId="1443CC6E" w14:textId="206FA3A7" w:rsidR="00EA03A4" w:rsidRPr="0078248A" w:rsidRDefault="00CE01B2" w:rsidP="00A3768E">
            <w:pPr>
              <w:rPr>
                <w:rFonts w:cs="Times New Roman"/>
                <w:color w:val="000000"/>
                <w:szCs w:val="26"/>
              </w:rPr>
            </w:pPr>
            <w:r>
              <w:rPr>
                <w:rFonts w:cs="Times New Roman"/>
                <w:color w:val="000000"/>
                <w:szCs w:val="26"/>
              </w:rPr>
              <w:t>M</w:t>
            </w:r>
            <w:r w:rsidR="00EA03A4" w:rsidRPr="0078248A">
              <w:rPr>
                <w:rFonts w:cs="Times New Roman"/>
                <w:color w:val="000000"/>
                <w:szCs w:val="26"/>
              </w:rPr>
              <w:t>istral:7B</w:t>
            </w:r>
          </w:p>
        </w:tc>
        <w:tc>
          <w:tcPr>
            <w:tcW w:w="1385" w:type="dxa"/>
            <w:vAlign w:val="center"/>
          </w:tcPr>
          <w:p w14:paraId="08066225" w14:textId="77777777" w:rsidR="00EA03A4" w:rsidRPr="00715D07" w:rsidRDefault="00EA03A4" w:rsidP="00A3768E">
            <w:pPr>
              <w:jc w:val="center"/>
              <w:rPr>
                <w:rFonts w:cs="Times New Roman"/>
                <w:color w:val="000000"/>
                <w:szCs w:val="26"/>
              </w:rPr>
            </w:pPr>
            <w:r w:rsidRPr="00715D07">
              <w:rPr>
                <w:rFonts w:cs="Times New Roman"/>
                <w:color w:val="000000"/>
                <w:szCs w:val="26"/>
              </w:rPr>
              <w:t>0.307692</w:t>
            </w:r>
          </w:p>
        </w:tc>
        <w:tc>
          <w:tcPr>
            <w:tcW w:w="1417" w:type="dxa"/>
            <w:vAlign w:val="center"/>
          </w:tcPr>
          <w:p w14:paraId="77EFD22C" w14:textId="77777777" w:rsidR="00EA03A4" w:rsidRPr="00715D07" w:rsidRDefault="00EA03A4" w:rsidP="00A3768E">
            <w:pPr>
              <w:jc w:val="center"/>
              <w:rPr>
                <w:rFonts w:cs="Times New Roman"/>
                <w:color w:val="000000"/>
                <w:szCs w:val="26"/>
              </w:rPr>
            </w:pPr>
            <w:r w:rsidRPr="00715D07">
              <w:rPr>
                <w:rFonts w:cs="Times New Roman"/>
                <w:color w:val="000000"/>
                <w:szCs w:val="26"/>
              </w:rPr>
              <w:t>0.038462</w:t>
            </w:r>
          </w:p>
        </w:tc>
        <w:tc>
          <w:tcPr>
            <w:tcW w:w="1381" w:type="dxa"/>
            <w:vAlign w:val="center"/>
          </w:tcPr>
          <w:p w14:paraId="465ECCAF" w14:textId="77777777" w:rsidR="00EA03A4" w:rsidRPr="00715D07" w:rsidRDefault="00EA03A4" w:rsidP="00A3768E">
            <w:pPr>
              <w:jc w:val="center"/>
              <w:rPr>
                <w:rFonts w:cs="Times New Roman"/>
                <w:color w:val="000000"/>
                <w:szCs w:val="26"/>
              </w:rPr>
            </w:pPr>
            <w:r w:rsidRPr="00715D07">
              <w:rPr>
                <w:rFonts w:cs="Times New Roman"/>
                <w:color w:val="000000"/>
                <w:szCs w:val="26"/>
              </w:rPr>
              <w:t>0.764215</w:t>
            </w:r>
          </w:p>
        </w:tc>
        <w:tc>
          <w:tcPr>
            <w:tcW w:w="1580" w:type="dxa"/>
            <w:vAlign w:val="center"/>
          </w:tcPr>
          <w:p w14:paraId="3DDF223A" w14:textId="77777777" w:rsidR="00EA03A4" w:rsidRPr="00715D07" w:rsidRDefault="00EA03A4" w:rsidP="00A3768E">
            <w:pPr>
              <w:jc w:val="center"/>
              <w:rPr>
                <w:rFonts w:cs="Times New Roman"/>
                <w:color w:val="000000"/>
                <w:szCs w:val="26"/>
              </w:rPr>
            </w:pPr>
            <w:r w:rsidRPr="00715D07">
              <w:rPr>
                <w:rFonts w:cs="Times New Roman"/>
                <w:color w:val="000000"/>
                <w:szCs w:val="26"/>
              </w:rPr>
              <w:t>0.573718</w:t>
            </w:r>
          </w:p>
        </w:tc>
        <w:tc>
          <w:tcPr>
            <w:tcW w:w="1300" w:type="dxa"/>
            <w:vAlign w:val="center"/>
          </w:tcPr>
          <w:p w14:paraId="3430DDF1" w14:textId="77777777" w:rsidR="00EA03A4" w:rsidRPr="00715D07" w:rsidRDefault="00EA03A4" w:rsidP="00A3768E">
            <w:pPr>
              <w:jc w:val="center"/>
              <w:rPr>
                <w:rFonts w:cs="Times New Roman"/>
                <w:color w:val="000000"/>
                <w:szCs w:val="26"/>
              </w:rPr>
            </w:pPr>
            <w:r w:rsidRPr="00715D07">
              <w:rPr>
                <w:rFonts w:cs="Times New Roman"/>
                <w:color w:val="000000"/>
                <w:szCs w:val="26"/>
              </w:rPr>
              <w:t>0.021502</w:t>
            </w:r>
          </w:p>
        </w:tc>
      </w:tr>
      <w:tr w:rsidR="00EA03A4" w:rsidRPr="0078248A" w14:paraId="7AC9782A" w14:textId="77777777" w:rsidTr="00715D07">
        <w:trPr>
          <w:trHeight w:val="397"/>
        </w:trPr>
        <w:tc>
          <w:tcPr>
            <w:tcW w:w="1675" w:type="dxa"/>
            <w:vAlign w:val="center"/>
          </w:tcPr>
          <w:p w14:paraId="307AD4FC" w14:textId="70FEB7BB" w:rsidR="00EA03A4" w:rsidRPr="0078248A" w:rsidRDefault="003A399B" w:rsidP="00A3768E">
            <w:pPr>
              <w:rPr>
                <w:rFonts w:cs="Times New Roman"/>
                <w:color w:val="000000"/>
                <w:szCs w:val="26"/>
              </w:rPr>
            </w:pPr>
            <w:r>
              <w:t>G</w:t>
            </w:r>
            <w:r w:rsidR="00FE5344" w:rsidRPr="00FE5344">
              <w:rPr>
                <w:rFonts w:cs="Times New Roman"/>
                <w:color w:val="000000"/>
                <w:szCs w:val="26"/>
              </w:rPr>
              <w:t>pt-5.4-mini</w:t>
            </w:r>
          </w:p>
        </w:tc>
        <w:tc>
          <w:tcPr>
            <w:tcW w:w="1385" w:type="dxa"/>
            <w:vAlign w:val="center"/>
          </w:tcPr>
          <w:p w14:paraId="7349994A" w14:textId="50B8112A" w:rsidR="00EA03A4" w:rsidRPr="00715D07" w:rsidRDefault="00FE5344" w:rsidP="00A3768E">
            <w:pPr>
              <w:jc w:val="center"/>
              <w:rPr>
                <w:rFonts w:cs="Times New Roman"/>
                <w:color w:val="000000"/>
                <w:szCs w:val="26"/>
              </w:rPr>
            </w:pPr>
            <w:r w:rsidRPr="00FE5344">
              <w:rPr>
                <w:rFonts w:cs="Times New Roman"/>
                <w:color w:val="000000"/>
                <w:szCs w:val="26"/>
              </w:rPr>
              <w:t>0.528846</w:t>
            </w:r>
          </w:p>
        </w:tc>
        <w:tc>
          <w:tcPr>
            <w:tcW w:w="1417" w:type="dxa"/>
            <w:vAlign w:val="center"/>
          </w:tcPr>
          <w:p w14:paraId="698AB29A" w14:textId="69F2FE0A" w:rsidR="00EA03A4" w:rsidRPr="00715D07" w:rsidRDefault="00CD7AC3" w:rsidP="00A3768E">
            <w:pPr>
              <w:jc w:val="center"/>
              <w:rPr>
                <w:rFonts w:cs="Times New Roman"/>
                <w:color w:val="000000"/>
                <w:szCs w:val="26"/>
              </w:rPr>
            </w:pPr>
            <w:r w:rsidRPr="00CD7AC3">
              <w:rPr>
                <w:rFonts w:cs="Times New Roman"/>
                <w:color w:val="000000"/>
                <w:szCs w:val="26"/>
              </w:rPr>
              <w:t>0.230769</w:t>
            </w:r>
          </w:p>
        </w:tc>
        <w:tc>
          <w:tcPr>
            <w:tcW w:w="1381" w:type="dxa"/>
            <w:vAlign w:val="center"/>
          </w:tcPr>
          <w:p w14:paraId="08F2AE91" w14:textId="192565B2" w:rsidR="00EA03A4" w:rsidRPr="00B40E9B" w:rsidRDefault="00CD7AC3" w:rsidP="00A3768E">
            <w:pPr>
              <w:jc w:val="center"/>
              <w:rPr>
                <w:rFonts w:cs="Times New Roman"/>
                <w:color w:val="000000"/>
                <w:szCs w:val="26"/>
              </w:rPr>
            </w:pPr>
            <w:r w:rsidRPr="00B40E9B">
              <w:rPr>
                <w:rFonts w:cs="Times New Roman"/>
                <w:color w:val="000000"/>
                <w:szCs w:val="26"/>
              </w:rPr>
              <w:t>0.738312</w:t>
            </w:r>
          </w:p>
        </w:tc>
        <w:tc>
          <w:tcPr>
            <w:tcW w:w="1580" w:type="dxa"/>
            <w:vAlign w:val="center"/>
          </w:tcPr>
          <w:p w14:paraId="611FA460" w14:textId="0CF5C05C" w:rsidR="00EA03A4" w:rsidRPr="00715D07" w:rsidRDefault="00CD7AC3" w:rsidP="00A3768E">
            <w:pPr>
              <w:jc w:val="center"/>
              <w:rPr>
                <w:rFonts w:cs="Times New Roman"/>
                <w:color w:val="000000"/>
                <w:szCs w:val="26"/>
              </w:rPr>
            </w:pPr>
            <w:r w:rsidRPr="00CD7AC3">
              <w:rPr>
                <w:rFonts w:cs="Times New Roman"/>
                <w:color w:val="000000"/>
                <w:szCs w:val="26"/>
              </w:rPr>
              <w:t>0.740018</w:t>
            </w:r>
          </w:p>
        </w:tc>
        <w:tc>
          <w:tcPr>
            <w:tcW w:w="1300" w:type="dxa"/>
            <w:vAlign w:val="center"/>
          </w:tcPr>
          <w:p w14:paraId="15F1DD74" w14:textId="3A039E57" w:rsidR="00EA03A4" w:rsidRPr="00715D07" w:rsidRDefault="008B20AA" w:rsidP="00A3768E">
            <w:pPr>
              <w:jc w:val="center"/>
              <w:rPr>
                <w:rFonts w:cs="Times New Roman"/>
                <w:color w:val="000000"/>
                <w:szCs w:val="26"/>
              </w:rPr>
            </w:pPr>
            <w:r w:rsidRPr="008B20AA">
              <w:rPr>
                <w:rFonts w:cs="Times New Roman"/>
                <w:color w:val="000000"/>
                <w:szCs w:val="26"/>
              </w:rPr>
              <w:t>0.165559</w:t>
            </w:r>
          </w:p>
        </w:tc>
      </w:tr>
      <w:tr w:rsidR="00EA03A4" w:rsidRPr="0078248A" w14:paraId="7887EC74" w14:textId="77777777" w:rsidTr="00715D07">
        <w:trPr>
          <w:trHeight w:val="397"/>
        </w:trPr>
        <w:tc>
          <w:tcPr>
            <w:tcW w:w="1675" w:type="dxa"/>
            <w:vAlign w:val="center"/>
          </w:tcPr>
          <w:p w14:paraId="1E13D8F9" w14:textId="1DCB5531" w:rsidR="00EA03A4" w:rsidRPr="0078248A" w:rsidRDefault="0078248A" w:rsidP="00A3768E">
            <w:pPr>
              <w:rPr>
                <w:rFonts w:cs="Times New Roman"/>
                <w:color w:val="000000"/>
                <w:szCs w:val="26"/>
              </w:rPr>
            </w:pPr>
            <w:r>
              <w:rPr>
                <w:rFonts w:cs="Times New Roman"/>
                <w:color w:val="000000"/>
                <w:szCs w:val="26"/>
              </w:rPr>
              <w:t>Đề xuất</w:t>
            </w:r>
          </w:p>
        </w:tc>
        <w:tc>
          <w:tcPr>
            <w:tcW w:w="1385" w:type="dxa"/>
            <w:vAlign w:val="center"/>
          </w:tcPr>
          <w:p w14:paraId="7A7789B7" w14:textId="77777777" w:rsidR="00EA03A4" w:rsidRPr="0078248A" w:rsidRDefault="00EA03A4" w:rsidP="00A3768E">
            <w:pPr>
              <w:jc w:val="center"/>
              <w:rPr>
                <w:rFonts w:cs="Times New Roman"/>
                <w:b/>
                <w:bCs/>
                <w:color w:val="000000"/>
                <w:szCs w:val="26"/>
              </w:rPr>
            </w:pPr>
            <w:r w:rsidRPr="0078248A">
              <w:rPr>
                <w:rFonts w:cs="Times New Roman"/>
                <w:b/>
                <w:bCs/>
                <w:color w:val="000000"/>
                <w:szCs w:val="26"/>
              </w:rPr>
              <w:t>0.892361</w:t>
            </w:r>
          </w:p>
        </w:tc>
        <w:tc>
          <w:tcPr>
            <w:tcW w:w="1417" w:type="dxa"/>
            <w:vAlign w:val="center"/>
          </w:tcPr>
          <w:p w14:paraId="56EB39B3" w14:textId="77777777" w:rsidR="00EA03A4" w:rsidRPr="0078248A" w:rsidRDefault="00EA03A4" w:rsidP="00A3768E">
            <w:pPr>
              <w:jc w:val="center"/>
              <w:rPr>
                <w:rFonts w:cs="Times New Roman"/>
                <w:b/>
                <w:bCs/>
                <w:color w:val="000000"/>
                <w:szCs w:val="26"/>
              </w:rPr>
            </w:pPr>
            <w:r w:rsidRPr="0078248A">
              <w:rPr>
                <w:rFonts w:cs="Times New Roman"/>
                <w:b/>
                <w:bCs/>
                <w:color w:val="000000"/>
                <w:szCs w:val="26"/>
              </w:rPr>
              <w:t>0.932692</w:t>
            </w:r>
          </w:p>
        </w:tc>
        <w:tc>
          <w:tcPr>
            <w:tcW w:w="1381" w:type="dxa"/>
            <w:vAlign w:val="center"/>
          </w:tcPr>
          <w:p w14:paraId="19116A90" w14:textId="77777777" w:rsidR="00EA03A4" w:rsidRPr="00715D07" w:rsidRDefault="00EA03A4" w:rsidP="00A3768E">
            <w:pPr>
              <w:jc w:val="center"/>
              <w:rPr>
                <w:rFonts w:cs="Times New Roman"/>
                <w:color w:val="000000"/>
                <w:szCs w:val="26"/>
              </w:rPr>
            </w:pPr>
            <w:r w:rsidRPr="00715D07">
              <w:rPr>
                <w:rFonts w:cs="Times New Roman"/>
                <w:color w:val="000000"/>
                <w:szCs w:val="26"/>
              </w:rPr>
              <w:t>0.731683</w:t>
            </w:r>
          </w:p>
        </w:tc>
        <w:tc>
          <w:tcPr>
            <w:tcW w:w="1580" w:type="dxa"/>
            <w:vAlign w:val="center"/>
          </w:tcPr>
          <w:p w14:paraId="4C31C451" w14:textId="77777777" w:rsidR="00EA03A4" w:rsidRPr="0078248A" w:rsidRDefault="00EA03A4" w:rsidP="00A3768E">
            <w:pPr>
              <w:jc w:val="center"/>
              <w:rPr>
                <w:rFonts w:cs="Times New Roman"/>
                <w:b/>
                <w:bCs/>
                <w:color w:val="000000"/>
                <w:szCs w:val="26"/>
              </w:rPr>
            </w:pPr>
            <w:r w:rsidRPr="0078248A">
              <w:rPr>
                <w:rFonts w:cs="Times New Roman"/>
                <w:b/>
                <w:bCs/>
                <w:color w:val="000000"/>
                <w:szCs w:val="26"/>
              </w:rPr>
              <w:t>0.859249</w:t>
            </w:r>
          </w:p>
        </w:tc>
        <w:tc>
          <w:tcPr>
            <w:tcW w:w="1300" w:type="dxa"/>
            <w:vAlign w:val="center"/>
          </w:tcPr>
          <w:p w14:paraId="2C45457F" w14:textId="77777777" w:rsidR="00EA03A4" w:rsidRPr="0078248A" w:rsidRDefault="00EA03A4" w:rsidP="00A3768E">
            <w:pPr>
              <w:jc w:val="center"/>
              <w:rPr>
                <w:rFonts w:cs="Times New Roman"/>
                <w:b/>
                <w:bCs/>
                <w:color w:val="000000"/>
                <w:szCs w:val="26"/>
              </w:rPr>
            </w:pPr>
            <w:r w:rsidRPr="0078248A">
              <w:rPr>
                <w:rFonts w:cs="Times New Roman"/>
                <w:b/>
                <w:bCs/>
                <w:color w:val="000000"/>
                <w:szCs w:val="26"/>
              </w:rPr>
              <w:t>0.808006</w:t>
            </w:r>
          </w:p>
        </w:tc>
      </w:tr>
    </w:tbl>
    <w:p w14:paraId="730CCCCE" w14:textId="7439E163" w:rsidR="00EA03A4" w:rsidRDefault="00EA03A4" w:rsidP="00447513">
      <w:pPr>
        <w:pStyle w:val="nd"/>
        <w:spacing w:before="200"/>
      </w:pPr>
      <w:r w:rsidRPr="00447513">
        <w:t xml:space="preserve">Dựa </w:t>
      </w:r>
      <w:r w:rsidR="00A175F2" w:rsidRPr="00447513">
        <w:t xml:space="preserve">trên kết quả đánh giá trong </w:t>
      </w:r>
      <w:r w:rsidR="008706D4" w:rsidRPr="008706D4">
        <w:rPr>
          <w:i/>
          <w:iCs/>
        </w:rPr>
        <w:t>b</w:t>
      </w:r>
      <w:r w:rsidR="00A175F2" w:rsidRPr="008706D4">
        <w:rPr>
          <w:i/>
          <w:iCs/>
        </w:rPr>
        <w:t>ảng 4.1</w:t>
      </w:r>
      <w:r w:rsidR="00A175F2" w:rsidRPr="00447513">
        <w:t xml:space="preserve">, có thể nhận thấy mô hình đề xuất của nhóm tác giả đạt hiệu quả vượt trội so với các mô hình ngôn ngữ lớn phổ biến hiện nay ở hầu hết các chỉ số đánh giá. Cụ thể, mô hình đề xuất đạt giá trị cao nhất ở hai chỉ số </w:t>
      </w:r>
      <w:r w:rsidR="00A175F2" w:rsidRPr="00705C30">
        <w:rPr>
          <w:i/>
          <w:iCs/>
        </w:rPr>
        <w:t>“Context Precision”</w:t>
      </w:r>
      <w:r w:rsidR="00A175F2" w:rsidRPr="00447513">
        <w:t xml:space="preserve"> (0.892361) và </w:t>
      </w:r>
      <w:r w:rsidR="00A175F2" w:rsidRPr="00705C30">
        <w:rPr>
          <w:i/>
          <w:iCs/>
        </w:rPr>
        <w:t>“Context Recall”</w:t>
      </w:r>
      <w:r w:rsidR="00A175F2" w:rsidRPr="00447513">
        <w:t xml:space="preserve"> (0.932692), cho thấy hệ thống có khả năng truy xuất thông tin vừa chính xác vừa đầy đủ hơn đáng kể so với các mô hình còn lại. Điều này chứng minh cơ chế truy xuất tri thức của hệ thống hoạt động hiệu quả, giúp cung cấp đúng và đủ ngữ cảnh cần thiết cho quá trình tạo sinh phản hồi.</w:t>
      </w:r>
    </w:p>
    <w:p w14:paraId="6B74625A" w14:textId="5E69AE38" w:rsidR="0025731D" w:rsidRDefault="0025731D" w:rsidP="0025731D">
      <w:pPr>
        <w:pStyle w:val="nd"/>
      </w:pPr>
      <w:r w:rsidRPr="0025731D">
        <w:t xml:space="preserve">Bên cạnh đó, mô hình đề xuất cũng đạt chỉ số </w:t>
      </w:r>
      <w:r w:rsidRPr="002D7344">
        <w:rPr>
          <w:i/>
          <w:iCs/>
        </w:rPr>
        <w:t>“Faithfulness”</w:t>
      </w:r>
      <w:r w:rsidRPr="0025731D">
        <w:t xml:space="preserve"> cao nhất với giá trị 0.859249, cho thấy các phản hồi được sinh ra có mức độ bám sát ngữ cảnh truy xuất cao và hạn chế tốt hiện tượng </w:t>
      </w:r>
      <w:r w:rsidRPr="0025731D">
        <w:rPr>
          <w:i/>
          <w:iCs/>
        </w:rPr>
        <w:t>“ảo giác”</w:t>
      </w:r>
      <w:r w:rsidRPr="0025731D">
        <w:t xml:space="preserve"> (hallucination). Mặc dù chỉ số </w:t>
      </w:r>
      <w:r w:rsidRPr="002D7344">
        <w:rPr>
          <w:i/>
          <w:iCs/>
        </w:rPr>
        <w:t>“Answer Relevancy”</w:t>
      </w:r>
      <w:r w:rsidRPr="0025731D">
        <w:t xml:space="preserve"> của mô hình đề xuất đạt 0.731683, thấp hơn một số mô hình như Gemma3:12B hay GPT-5.4-mini, tuy nhiên kết quả này vẫn ở mức tốt và đảm bảo phản hồi phù hợp với yêu cầu của người dùng. Trong khi đó, các mô hình như Gemma, Llama và Mistral tuy đạt mức </w:t>
      </w:r>
      <w:r w:rsidRPr="002D7344">
        <w:rPr>
          <w:i/>
          <w:iCs/>
        </w:rPr>
        <w:t>“Answer Relevancy”</w:t>
      </w:r>
      <w:r w:rsidRPr="0025731D">
        <w:t xml:space="preserve"> tương đối cao nhưng </w:t>
      </w:r>
      <w:r w:rsidRPr="0025731D">
        <w:lastRenderedPageBreak/>
        <w:t xml:space="preserve">lại có chỉ số </w:t>
      </w:r>
      <w:r w:rsidRPr="002D7344">
        <w:rPr>
          <w:i/>
          <w:iCs/>
        </w:rPr>
        <w:t>“Context Recall”</w:t>
      </w:r>
      <w:r w:rsidRPr="0025731D">
        <w:t xml:space="preserve"> thấp, cho thấy khả năng truy xuất thông tin chưa đầy đủ, từ đó ảnh hưởng đến chất lượng phản hồi tổng thể.</w:t>
      </w:r>
    </w:p>
    <w:p w14:paraId="56E2C04D" w14:textId="77777777" w:rsidR="002D7344" w:rsidRPr="002D7344" w:rsidRDefault="002D7344" w:rsidP="002D7344">
      <w:pPr>
        <w:pStyle w:val="nd"/>
      </w:pPr>
      <w:r w:rsidRPr="002D7344">
        <w:t xml:space="preserve">Ngoài ra, mô hình GPT-5.4-mini đạt kết quả khá ổn định với các chỉ số </w:t>
      </w:r>
      <w:r w:rsidRPr="002D7344">
        <w:rPr>
          <w:i/>
          <w:iCs/>
        </w:rPr>
        <w:t>“Faithfulness”</w:t>
      </w:r>
      <w:r w:rsidRPr="002D7344">
        <w:t xml:space="preserve"> và </w:t>
      </w:r>
      <w:r w:rsidRPr="002D7344">
        <w:rPr>
          <w:i/>
          <w:iCs/>
        </w:rPr>
        <w:t>“Answer Relevancy”</w:t>
      </w:r>
      <w:r w:rsidRPr="002D7344">
        <w:t xml:space="preserve"> tương đối cao, tuy nhiên khả năng truy xuất ngữ cảnh vẫn còn hạn chế khi so sánh với mô hình đề xuất. Các mô hình Mistral và Llama có điểm </w:t>
      </w:r>
      <w:r w:rsidRPr="00DA69A8">
        <w:rPr>
          <w:i/>
          <w:iCs/>
        </w:rPr>
        <w:t>“Final Score”</w:t>
      </w:r>
      <w:r w:rsidRPr="002D7344">
        <w:t xml:space="preserve"> thấp do cả khả năng truy xuất và độ trung thực của phản hồi chưa đạt hiệu quả cao, đặc biệt là chỉ số </w:t>
      </w:r>
      <w:r w:rsidRPr="00DA69A8">
        <w:rPr>
          <w:i/>
          <w:iCs/>
        </w:rPr>
        <w:t>“Context Recall”.</w:t>
      </w:r>
    </w:p>
    <w:p w14:paraId="53F83532" w14:textId="32F97480" w:rsidR="002D7344" w:rsidRPr="002D7344" w:rsidRDefault="002D7344" w:rsidP="00172E57">
      <w:pPr>
        <w:pStyle w:val="nd"/>
      </w:pPr>
      <w:r w:rsidRPr="002D7344">
        <w:t xml:space="preserve">Từ các kết quả đánh giá trên, có thể kết luận rằng mô hình đề xuất của nhóm tác giả đạt hiệu quả vượt trội trong cả hai nhiệm vụ truy xuất tri thức và tạo sinh phản hồi. Hệ thống không chỉ có khả năng truy xuất ngữ cảnh chính xác, đầy đủ mà còn tạo ra phản hồi có độ tin cậy cao, bám sát thông tin truy xuất và hạn chế tốt hiện tượng </w:t>
      </w:r>
      <w:r w:rsidRPr="00A27B9B">
        <w:rPr>
          <w:i/>
          <w:iCs/>
        </w:rPr>
        <w:t>“ảo giác”.</w:t>
      </w:r>
      <w:r w:rsidRPr="002D7344">
        <w:t xml:space="preserve"> Nhờ đạt kết quả cao ở các chỉ </w:t>
      </w:r>
      <w:r w:rsidRPr="00A27B9B">
        <w:rPr>
          <w:i/>
          <w:iCs/>
        </w:rPr>
        <w:t xml:space="preserve">số “Context Precision”, “Context Recall” </w:t>
      </w:r>
      <w:r w:rsidRPr="00A27B9B">
        <w:t>và</w:t>
      </w:r>
      <w:r w:rsidRPr="00A27B9B">
        <w:rPr>
          <w:i/>
          <w:iCs/>
        </w:rPr>
        <w:t xml:space="preserve"> “Faithfulness”,</w:t>
      </w:r>
      <w:r w:rsidRPr="002D7344">
        <w:t xml:space="preserve"> mô hình đề xuất đạt </w:t>
      </w:r>
      <w:r w:rsidRPr="00340290">
        <w:rPr>
          <w:i/>
          <w:iCs/>
        </w:rPr>
        <w:t>“Final Score”</w:t>
      </w:r>
      <w:r w:rsidRPr="002D7344">
        <w:t xml:space="preserve"> cao nhất với giá trị 0.808006, vượt xa các mô hình LLM phổ biến khác. Điều này cho thấy mô hình của nhóm tác giả có tính ổn định và hiệu quả tổng thể cao, phù hợp để triển khai trong các hệ thống hỏi đáp ứng dụng kiến trúc RAG trong thực tế.</w:t>
      </w:r>
      <w:r w:rsidR="006400FE">
        <w:t xml:space="preserve"> </w:t>
      </w:r>
      <w:r w:rsidR="00977793" w:rsidRPr="004E3CAA">
        <w:t>Trong tương lai, nhóm tác giả sẽ tiếp tục tối ưu chiến lược truy xuất, cải thiện quá trình reranking ngữ cảnh và tinh chỉnh LLM nhằm nâng cao mức độ liên quan của phản hồi mà vẫn đảm bảo tính chính xác và độ tin cậy của thông tin được tạo sinh.</w:t>
      </w:r>
    </w:p>
    <w:p w14:paraId="7B6D2A6B" w14:textId="718366DA" w:rsidR="00C109B8" w:rsidRDefault="00C109B8" w:rsidP="00C109B8">
      <w:pPr>
        <w:pStyle w:val="Heading2"/>
      </w:pPr>
      <w:bookmarkStart w:id="64" w:name="_Toc230270793"/>
      <w:r w:rsidRPr="00415D2E">
        <w:t xml:space="preserve">Đánh giá </w:t>
      </w:r>
      <w:r>
        <w:t xml:space="preserve">độ phản hồi </w:t>
      </w:r>
      <w:r w:rsidR="001B07FE">
        <w:t>của hệ thống</w:t>
      </w:r>
      <w:bookmarkEnd w:id="64"/>
    </w:p>
    <w:p w14:paraId="30AF1E50" w14:textId="42D10BA6" w:rsidR="00BF2778" w:rsidRDefault="00BF2778" w:rsidP="00BF2778">
      <w:pPr>
        <w:pStyle w:val="nd"/>
      </w:pPr>
      <w:r w:rsidRPr="00BF2778">
        <w:t xml:space="preserve">Nhằm đánh giá khả năng phản hồi của hệ thống chatbot </w:t>
      </w:r>
      <w:r w:rsidR="00162AA6">
        <w:t>v</w:t>
      </w:r>
      <w:r w:rsidRPr="00BF2778">
        <w:t xml:space="preserve">ăn hóa </w:t>
      </w:r>
      <w:r w:rsidR="00162AA6">
        <w:t>d</w:t>
      </w:r>
      <w:r w:rsidRPr="00BF2778">
        <w:t>ân tộc Việt Nam, nhóm tác giả tiến hành đo thời gian xử lý truy vấn từ lúc người dùng gửi câu hỏi đến khi hệ thống trả về phản hồi hoàn chỉnh. Việc đánh giá được thực hiện trên nhiều truy vấn khác nhau nhằm kiểm tra tốc độ xử lý và tính ổn định hệ thống.</w:t>
      </w:r>
    </w:p>
    <w:p w14:paraId="46BCE870" w14:textId="667B32E6" w:rsidR="00D2510C" w:rsidRPr="00BF2778" w:rsidRDefault="00D2510C" w:rsidP="00D2510C">
      <w:pPr>
        <w:pStyle w:val="nd"/>
      </w:pPr>
      <w:r>
        <w:t>H</w:t>
      </w:r>
      <w:r w:rsidRPr="00D2510C">
        <w:t xml:space="preserve">ệ thống </w:t>
      </w:r>
      <w:r>
        <w:t xml:space="preserve">thực nghiệm </w:t>
      </w:r>
      <w:r w:rsidRPr="00D2510C">
        <w:t xml:space="preserve">được triển khai trên máy chủ sử dụng GPU RAM </w:t>
      </w:r>
      <w:r w:rsidR="009904B5" w:rsidRPr="009904B5">
        <w:t>16GB</w:t>
      </w:r>
      <w:r w:rsidRPr="00D2510C">
        <w:t xml:space="preserve">, RAM </w:t>
      </w:r>
      <w:r w:rsidR="009F4F48">
        <w:t>2</w:t>
      </w:r>
      <w:r>
        <w:t>4</w:t>
      </w:r>
      <w:r w:rsidRPr="00D2510C">
        <w:t>GB</w:t>
      </w:r>
      <w:r w:rsidR="003D628C">
        <w:t xml:space="preserve">. </w:t>
      </w:r>
      <w:r w:rsidR="00DD76DB">
        <w:t>K</w:t>
      </w:r>
      <w:r w:rsidRPr="00D2510C">
        <w:t xml:space="preserve">ết quả thực nghiệm cho thấy hệ thống có thời gian phản hồi trung bình khoảng </w:t>
      </w:r>
      <w:r w:rsidR="00375197">
        <w:t>4</w:t>
      </w:r>
      <w:r w:rsidR="001676E0">
        <w:t>0</w:t>
      </w:r>
      <w:r w:rsidRPr="00D2510C">
        <w:t xml:space="preserve"> giây cho mỗi truy vấn, đáp ứng</w:t>
      </w:r>
      <w:r w:rsidR="00AB0799">
        <w:t xml:space="preserve"> </w:t>
      </w:r>
      <w:r w:rsidRPr="00D2510C">
        <w:t>nhu cầu tra cứu thông tin của người dùng trong điều kiện sử dụng thông thường.</w:t>
      </w:r>
    </w:p>
    <w:p w14:paraId="5805DB21" w14:textId="77777777" w:rsidR="00585C2A" w:rsidRDefault="00585C2A" w:rsidP="005E69B2">
      <w:r>
        <w:br w:type="page"/>
      </w:r>
    </w:p>
    <w:p w14:paraId="76067223" w14:textId="221C6BB9" w:rsidR="0048108F" w:rsidRPr="00D977F0" w:rsidRDefault="008107D5" w:rsidP="00A3768E">
      <w:pPr>
        <w:pStyle w:val="Heading1"/>
        <w:rPr>
          <w:rFonts w:cs="Times New Roman"/>
        </w:rPr>
      </w:pPr>
      <w:bookmarkStart w:id="65" w:name="_Toc230270794"/>
      <w:r>
        <w:rPr>
          <w:rFonts w:cs="Times New Roman"/>
        </w:rPr>
        <w:lastRenderedPageBreak/>
        <w:t xml:space="preserve">CÀI ĐẶT </w:t>
      </w:r>
      <w:r w:rsidR="0048108F" w:rsidRPr="00D977F0">
        <w:rPr>
          <w:rFonts w:cs="Times New Roman"/>
        </w:rPr>
        <w:t>CHƯƠNG TRÌNH MINH HỌA</w:t>
      </w:r>
      <w:bookmarkEnd w:id="65"/>
    </w:p>
    <w:p w14:paraId="70559090" w14:textId="606E5291" w:rsidR="0048108F" w:rsidRPr="00D977F0" w:rsidRDefault="0048108F" w:rsidP="00A3768E">
      <w:pPr>
        <w:pStyle w:val="Heading2"/>
        <w:jc w:val="both"/>
      </w:pPr>
      <w:bookmarkStart w:id="66" w:name="_Toc230270795"/>
      <w:r w:rsidRPr="00D977F0">
        <w:t>Các công nghệ sử dụng</w:t>
      </w:r>
      <w:bookmarkEnd w:id="66"/>
    </w:p>
    <w:p w14:paraId="63E104E2" w14:textId="445C5462" w:rsidR="006F32C7" w:rsidRPr="00D977F0" w:rsidRDefault="007665EF" w:rsidP="00A3768E">
      <w:pPr>
        <w:pStyle w:val="nd"/>
        <w:rPr>
          <w:rFonts w:eastAsiaTheme="majorEastAsia"/>
        </w:rPr>
      </w:pPr>
      <w:r w:rsidRPr="00D977F0">
        <w:rPr>
          <w:rFonts w:eastAsiaTheme="majorEastAsia"/>
        </w:rPr>
        <w:t>Hệ thống</w:t>
      </w:r>
      <w:r w:rsidR="007D23A0" w:rsidRPr="00D977F0">
        <w:rPr>
          <w:rFonts w:eastAsiaTheme="majorEastAsia"/>
        </w:rPr>
        <w:t xml:space="preserve"> </w:t>
      </w:r>
      <w:r w:rsidR="005B7A9D">
        <w:rPr>
          <w:rFonts w:eastAsiaTheme="majorEastAsia"/>
        </w:rPr>
        <w:t>c</w:t>
      </w:r>
      <w:r w:rsidR="0009494A">
        <w:rPr>
          <w:rFonts w:eastAsiaTheme="majorEastAsia"/>
        </w:rPr>
        <w:t>hatbot</w:t>
      </w:r>
      <w:r w:rsidR="007D23A0" w:rsidRPr="00D977F0">
        <w:rPr>
          <w:rFonts w:eastAsiaTheme="majorEastAsia"/>
        </w:rPr>
        <w:t xml:space="preserve"> văn hóa dân tộc Việt Nam</w:t>
      </w:r>
      <w:r w:rsidRPr="00D977F0">
        <w:rPr>
          <w:rFonts w:eastAsiaTheme="majorEastAsia"/>
        </w:rPr>
        <w:t xml:space="preserve"> được phát triển bằng ngôn ngữ </w:t>
      </w:r>
      <w:r w:rsidR="00693A92">
        <w:rPr>
          <w:rFonts w:eastAsiaTheme="majorEastAsia"/>
        </w:rPr>
        <w:t>p</w:t>
      </w:r>
      <w:r w:rsidRPr="00E7325D">
        <w:rPr>
          <w:rFonts w:eastAsiaTheme="majorEastAsia"/>
        </w:rPr>
        <w:t>ython</w:t>
      </w:r>
      <w:r w:rsidR="00744355" w:rsidRPr="00D977F0">
        <w:rPr>
          <w:rFonts w:eastAsiaTheme="majorEastAsia"/>
          <w:b/>
          <w:bCs/>
        </w:rPr>
        <w:t xml:space="preserve"> </w:t>
      </w:r>
      <w:r w:rsidRPr="00D977F0">
        <w:rPr>
          <w:rFonts w:eastAsiaTheme="majorEastAsia"/>
        </w:rPr>
        <w:t>nhờ cú pháp đơn giản, dễ triển khai và khả năng xử lý dữ liệu hiệu quả.</w:t>
      </w:r>
      <w:r w:rsidR="002A473E" w:rsidRPr="00D977F0">
        <w:rPr>
          <w:rFonts w:eastAsiaTheme="majorEastAsia"/>
        </w:rPr>
        <w:t xml:space="preserve"> </w:t>
      </w:r>
      <w:r w:rsidR="00100321" w:rsidRPr="00D977F0">
        <w:rPr>
          <w:rFonts w:eastAsiaTheme="majorEastAsia"/>
        </w:rPr>
        <w:t>Hệ</w:t>
      </w:r>
      <w:r w:rsidR="006F32C7" w:rsidRPr="00D977F0">
        <w:rPr>
          <w:rFonts w:eastAsiaTheme="majorEastAsia"/>
        </w:rPr>
        <w:t xml:space="preserve"> thống dựa trên kiến trúc </w:t>
      </w:r>
      <w:r w:rsidR="006F32C7" w:rsidRPr="001769C5">
        <w:rPr>
          <w:rFonts w:eastAsiaTheme="majorEastAsia"/>
        </w:rPr>
        <w:t>RAG</w:t>
      </w:r>
      <w:r w:rsidR="006F32C7" w:rsidRPr="00D977F0">
        <w:rPr>
          <w:rFonts w:eastAsiaTheme="majorEastAsia"/>
        </w:rPr>
        <w:t>, nghiên cứu sử dụng một số thư viện và công nghệ chính nhằm đảm bảo khả năng thu thập dữ liệu, biểu diễn ngữ nghĩa, truy xuất thông tin và triển khai hệ thống hiệu quả. Các thành phần được sử dụng trong hệ thống bao gồm:</w:t>
      </w:r>
    </w:p>
    <w:p w14:paraId="118BAC86" w14:textId="0B73B79F" w:rsidR="007B30B6" w:rsidRPr="00DA33E4" w:rsidRDefault="00350F1C" w:rsidP="00A3768E">
      <w:pPr>
        <w:pStyle w:val="ListParagraph"/>
        <w:numPr>
          <w:ilvl w:val="0"/>
          <w:numId w:val="15"/>
        </w:numPr>
        <w:ind w:left="993" w:hanging="284"/>
        <w:jc w:val="both"/>
        <w:rPr>
          <w:rFonts w:eastAsiaTheme="majorEastAsia"/>
        </w:rPr>
      </w:pPr>
      <w:r w:rsidRPr="00DA33E4">
        <w:rPr>
          <w:rFonts w:eastAsiaTheme="majorEastAsia"/>
        </w:rPr>
        <w:t>BeautifulSoup (bs4)</w:t>
      </w:r>
      <w:r w:rsidR="00595F98" w:rsidRPr="00DA33E4">
        <w:rPr>
          <w:rFonts w:eastAsiaTheme="majorEastAsia"/>
        </w:rPr>
        <w:t xml:space="preserve"> </w:t>
      </w:r>
      <w:sdt>
        <w:sdtPr>
          <w:rPr>
            <w:rFonts w:eastAsiaTheme="majorEastAsia"/>
          </w:rPr>
          <w:id w:val="813301788"/>
          <w:citation/>
        </w:sdtPr>
        <w:sdtContent>
          <w:r w:rsidR="00742EC9" w:rsidRPr="00DA33E4">
            <w:rPr>
              <w:rFonts w:eastAsiaTheme="majorEastAsia"/>
            </w:rPr>
            <w:fldChar w:fldCharType="begin"/>
          </w:r>
          <w:r w:rsidR="00AC2DA8">
            <w:rPr>
              <w:rFonts w:eastAsiaTheme="majorEastAsia"/>
            </w:rPr>
            <w:instrText xml:space="preserve">CITATION Bea \l 1033 </w:instrText>
          </w:r>
          <w:r w:rsidR="00742EC9" w:rsidRPr="00DA33E4">
            <w:rPr>
              <w:rFonts w:eastAsiaTheme="majorEastAsia"/>
            </w:rPr>
            <w:fldChar w:fldCharType="separate"/>
          </w:r>
          <w:r w:rsidR="007362AA" w:rsidRPr="007362AA">
            <w:rPr>
              <w:rFonts w:eastAsiaTheme="majorEastAsia"/>
              <w:noProof/>
            </w:rPr>
            <w:t>[42]</w:t>
          </w:r>
          <w:r w:rsidR="00742EC9" w:rsidRPr="00DA33E4">
            <w:rPr>
              <w:rFonts w:eastAsiaTheme="majorEastAsia"/>
            </w:rPr>
            <w:fldChar w:fldCharType="end"/>
          </w:r>
        </w:sdtContent>
      </w:sdt>
      <w:r w:rsidRPr="00DA33E4">
        <w:rPr>
          <w:rFonts w:eastAsiaTheme="majorEastAsia"/>
        </w:rPr>
        <w:t xml:space="preserve"> được sử dụng để thu thập và chuẩn hóa dữ liệu từ các nguồn web (HTML/XML) trước khi đưa vào pipeline embedding và RAG.</w:t>
      </w:r>
    </w:p>
    <w:p w14:paraId="1BEC87BF" w14:textId="3D34A945" w:rsidR="006F4E61" w:rsidRPr="00DA33E4" w:rsidRDefault="006F4E61" w:rsidP="00A3768E">
      <w:pPr>
        <w:pStyle w:val="ListParagraph"/>
        <w:numPr>
          <w:ilvl w:val="0"/>
          <w:numId w:val="15"/>
        </w:numPr>
        <w:ind w:left="993" w:hanging="284"/>
        <w:jc w:val="both"/>
        <w:rPr>
          <w:rFonts w:eastAsiaTheme="majorEastAsia"/>
        </w:rPr>
      </w:pPr>
      <w:r w:rsidRPr="00DA33E4">
        <w:rPr>
          <w:rFonts w:eastAsiaTheme="majorEastAsia"/>
        </w:rPr>
        <w:t>Sentence-Transformers</w:t>
      </w:r>
      <w:r w:rsidR="00772B46" w:rsidRPr="00DA33E4">
        <w:rPr>
          <w:rFonts w:eastAsiaTheme="majorEastAsia"/>
        </w:rPr>
        <w:t xml:space="preserve"> </w:t>
      </w:r>
      <w:sdt>
        <w:sdtPr>
          <w:rPr>
            <w:rFonts w:eastAsiaTheme="majorEastAsia"/>
          </w:rPr>
          <w:id w:val="-269858652"/>
          <w:citation/>
        </w:sdtPr>
        <w:sdtContent>
          <w:r w:rsidR="00B07DE8" w:rsidRPr="00DA33E4">
            <w:rPr>
              <w:rFonts w:eastAsiaTheme="majorEastAsia"/>
            </w:rPr>
            <w:fldChar w:fldCharType="begin"/>
          </w:r>
          <w:r w:rsidR="00D4522A">
            <w:rPr>
              <w:rFonts w:eastAsiaTheme="majorEastAsia"/>
            </w:rPr>
            <w:instrText xml:space="preserve">CITATION Sen \l 1033 </w:instrText>
          </w:r>
          <w:r w:rsidR="00B07DE8" w:rsidRPr="00DA33E4">
            <w:rPr>
              <w:rFonts w:eastAsiaTheme="majorEastAsia"/>
            </w:rPr>
            <w:fldChar w:fldCharType="separate"/>
          </w:r>
          <w:r w:rsidR="007362AA" w:rsidRPr="007362AA">
            <w:rPr>
              <w:rFonts w:eastAsiaTheme="majorEastAsia"/>
              <w:noProof/>
            </w:rPr>
            <w:t>[43]</w:t>
          </w:r>
          <w:r w:rsidR="00B07DE8" w:rsidRPr="00DA33E4">
            <w:rPr>
              <w:rFonts w:eastAsiaTheme="majorEastAsia"/>
            </w:rPr>
            <w:fldChar w:fldCharType="end"/>
          </w:r>
        </w:sdtContent>
      </w:sdt>
      <w:r w:rsidRPr="00DA33E4">
        <w:rPr>
          <w:rFonts w:eastAsiaTheme="majorEastAsia"/>
        </w:rPr>
        <w:t xml:space="preserve"> chuyển đổi văn bản thành vector embedding mang ý nghĩa ngữ nghĩa, hỗ trợ truy xuất thông tin chính xác hơn so với tìm kiếm từ khóa.</w:t>
      </w:r>
    </w:p>
    <w:p w14:paraId="2EFFAC0E" w14:textId="24CB651E" w:rsidR="009470EB" w:rsidRPr="001F643B" w:rsidRDefault="0040446F" w:rsidP="00A3768E">
      <w:pPr>
        <w:pStyle w:val="ListParagraph"/>
        <w:numPr>
          <w:ilvl w:val="0"/>
          <w:numId w:val="15"/>
        </w:numPr>
        <w:ind w:left="993" w:hanging="284"/>
        <w:jc w:val="both"/>
      </w:pPr>
      <w:r w:rsidRPr="00DA33E4">
        <w:rPr>
          <w:rFonts w:eastAsiaTheme="majorEastAsia"/>
        </w:rPr>
        <w:t>FAISS</w:t>
      </w:r>
      <w:r w:rsidR="0069243B" w:rsidRPr="00DA33E4">
        <w:rPr>
          <w:rFonts w:eastAsiaTheme="majorEastAsia"/>
        </w:rPr>
        <w:t xml:space="preserve"> </w:t>
      </w:r>
      <w:sdt>
        <w:sdtPr>
          <w:rPr>
            <w:rFonts w:eastAsiaTheme="majorEastAsia"/>
          </w:rPr>
          <w:id w:val="-828824279"/>
          <w:citation/>
        </w:sdtPr>
        <w:sdtContent>
          <w:r w:rsidR="009D7AA7" w:rsidRPr="00DA33E4">
            <w:rPr>
              <w:rFonts w:eastAsiaTheme="majorEastAsia"/>
            </w:rPr>
            <w:fldChar w:fldCharType="begin"/>
          </w:r>
          <w:r w:rsidR="00AC2DA8">
            <w:rPr>
              <w:rFonts w:eastAsiaTheme="majorEastAsia"/>
            </w:rPr>
            <w:instrText xml:space="preserve">CITATION Dou25 \l 1033 </w:instrText>
          </w:r>
          <w:r w:rsidR="009D7AA7" w:rsidRPr="00DA33E4">
            <w:rPr>
              <w:rFonts w:eastAsiaTheme="majorEastAsia"/>
            </w:rPr>
            <w:fldChar w:fldCharType="separate"/>
          </w:r>
          <w:r w:rsidR="007362AA" w:rsidRPr="007362AA">
            <w:rPr>
              <w:rFonts w:eastAsiaTheme="majorEastAsia"/>
              <w:noProof/>
            </w:rPr>
            <w:t>[24]</w:t>
          </w:r>
          <w:r w:rsidR="009D7AA7" w:rsidRPr="00DA33E4">
            <w:rPr>
              <w:rFonts w:eastAsiaTheme="majorEastAsia"/>
            </w:rPr>
            <w:fldChar w:fldCharType="end"/>
          </w:r>
        </w:sdtContent>
      </w:sdt>
      <w:r w:rsidRPr="00DA33E4">
        <w:rPr>
          <w:rFonts w:eastAsiaTheme="majorEastAsia"/>
        </w:rPr>
        <w:t xml:space="preserve"> đảm nhiệm lưu trữ và tìm kiếm vector hiệu năng cao, cho phép truy xuất nhanh các đoạn văn bản liên quan trong tập dữ liệu lớn.</w:t>
      </w:r>
    </w:p>
    <w:p w14:paraId="567021BA" w14:textId="00778CC2" w:rsidR="009606C2" w:rsidRPr="001F643B" w:rsidRDefault="001833EC" w:rsidP="00A3768E">
      <w:pPr>
        <w:pStyle w:val="ListParagraph"/>
        <w:numPr>
          <w:ilvl w:val="0"/>
          <w:numId w:val="15"/>
        </w:numPr>
        <w:ind w:left="993" w:hanging="284"/>
        <w:jc w:val="both"/>
      </w:pPr>
      <w:r w:rsidRPr="00DA33E4">
        <w:rPr>
          <w:rFonts w:eastAsiaTheme="majorEastAsia"/>
        </w:rPr>
        <w:t xml:space="preserve">Flask </w:t>
      </w:r>
      <w:sdt>
        <w:sdtPr>
          <w:rPr>
            <w:rFonts w:eastAsiaTheme="majorEastAsia"/>
          </w:rPr>
          <w:id w:val="-1395737545"/>
          <w:citation/>
        </w:sdtPr>
        <w:sdtContent>
          <w:r w:rsidR="008E6D14" w:rsidRPr="00DA33E4">
            <w:rPr>
              <w:rFonts w:eastAsiaTheme="majorEastAsia"/>
            </w:rPr>
            <w:fldChar w:fldCharType="begin"/>
          </w:r>
          <w:r w:rsidR="00D4522A">
            <w:rPr>
              <w:rFonts w:eastAsiaTheme="majorEastAsia"/>
            </w:rPr>
            <w:instrText xml:space="preserve">CITATION Fas \l 1033 </w:instrText>
          </w:r>
          <w:r w:rsidR="008E6D14" w:rsidRPr="00DA33E4">
            <w:rPr>
              <w:rFonts w:eastAsiaTheme="majorEastAsia"/>
            </w:rPr>
            <w:fldChar w:fldCharType="separate"/>
          </w:r>
          <w:r w:rsidR="007362AA" w:rsidRPr="007362AA">
            <w:rPr>
              <w:rFonts w:eastAsiaTheme="majorEastAsia"/>
              <w:noProof/>
            </w:rPr>
            <w:t>[44]</w:t>
          </w:r>
          <w:r w:rsidR="008E6D14" w:rsidRPr="00DA33E4">
            <w:rPr>
              <w:rFonts w:eastAsiaTheme="majorEastAsia"/>
            </w:rPr>
            <w:fldChar w:fldCharType="end"/>
          </w:r>
        </w:sdtContent>
      </w:sdt>
      <w:r w:rsidRPr="00DA33E4">
        <w:rPr>
          <w:rFonts w:eastAsiaTheme="majorEastAsia"/>
        </w:rPr>
        <w:t xml:space="preserve"> đóng vai trò backend của hệ thống, đảm nhiệm việc tiếp nhận và xử lý các truy vấn từ </w:t>
      </w:r>
      <w:r w:rsidR="005B7A9D">
        <w:rPr>
          <w:rFonts w:eastAsiaTheme="majorEastAsia"/>
        </w:rPr>
        <w:t>c</w:t>
      </w:r>
      <w:r w:rsidR="0009494A" w:rsidRPr="00DA33E4">
        <w:rPr>
          <w:rFonts w:eastAsiaTheme="majorEastAsia"/>
        </w:rPr>
        <w:t>hatbot</w:t>
      </w:r>
      <w:r w:rsidRPr="00DA33E4">
        <w:rPr>
          <w:rFonts w:eastAsiaTheme="majorEastAsia"/>
        </w:rPr>
        <w:t>, đồng thời điều phối các thành phần embedding, RAG và LLM trong toàn bộ quy trình xử lý</w:t>
      </w:r>
      <w:r w:rsidR="00A25711" w:rsidRPr="00DA33E4">
        <w:rPr>
          <w:rFonts w:eastAsiaTheme="majorEastAsia"/>
        </w:rPr>
        <w:t>.</w:t>
      </w:r>
    </w:p>
    <w:p w14:paraId="76C15F3E" w14:textId="724BD2E5" w:rsidR="00B5448C" w:rsidRPr="001F643B" w:rsidRDefault="00C47DE9" w:rsidP="00A3768E">
      <w:pPr>
        <w:pStyle w:val="ListParagraph"/>
        <w:numPr>
          <w:ilvl w:val="0"/>
          <w:numId w:val="15"/>
        </w:numPr>
        <w:ind w:left="993" w:hanging="284"/>
        <w:jc w:val="both"/>
      </w:pPr>
      <w:r>
        <w:t xml:space="preserve">Next.js </w:t>
      </w:r>
      <w:sdt>
        <w:sdtPr>
          <w:id w:val="1134530564"/>
          <w:citation/>
        </w:sdtPr>
        <w:sdtContent>
          <w:r w:rsidR="00474F9A" w:rsidRPr="001F643B">
            <w:fldChar w:fldCharType="begin"/>
          </w:r>
          <w:r w:rsidR="000A373E">
            <w:instrText xml:space="preserve">CITATION Ope \l 1033 </w:instrText>
          </w:r>
          <w:r w:rsidR="00474F9A" w:rsidRPr="001F643B">
            <w:fldChar w:fldCharType="separate"/>
          </w:r>
          <w:r w:rsidR="007362AA">
            <w:rPr>
              <w:noProof/>
            </w:rPr>
            <w:t>[45]</w:t>
          </w:r>
          <w:r w:rsidR="00474F9A" w:rsidRPr="001F643B">
            <w:fldChar w:fldCharType="end"/>
          </w:r>
        </w:sdtContent>
      </w:sdt>
      <w:r w:rsidR="00AC5A25" w:rsidRPr="001F643B">
        <w:t xml:space="preserve"> </w:t>
      </w:r>
      <w:r w:rsidR="00B5448C" w:rsidRPr="001F643B">
        <w:t>là giao diện frontend, cung cấp môi trường chat trực quan để người dùng tương tác với hệ thống.</w:t>
      </w:r>
    </w:p>
    <w:p w14:paraId="1F55396F" w14:textId="3692BFBA" w:rsidR="0048108F" w:rsidRPr="00D977F0" w:rsidRDefault="003467D2" w:rsidP="00A3768E">
      <w:pPr>
        <w:pStyle w:val="Heading2"/>
        <w:jc w:val="both"/>
      </w:pPr>
      <w:bookmarkStart w:id="67" w:name="_Toc230270796"/>
      <w:r>
        <w:t xml:space="preserve">Thiết kế </w:t>
      </w:r>
      <w:r w:rsidR="0048108F" w:rsidRPr="00D977F0">
        <w:t>API</w:t>
      </w:r>
      <w:bookmarkEnd w:id="67"/>
    </w:p>
    <w:p w14:paraId="55A15A84" w14:textId="6E60864D" w:rsidR="00162D4A" w:rsidRPr="00162D4A" w:rsidRDefault="00162D4A" w:rsidP="00A3768E">
      <w:pPr>
        <w:pStyle w:val="nd"/>
      </w:pPr>
      <w:r w:rsidRPr="00162D4A">
        <w:t xml:space="preserve">Hệ thống </w:t>
      </w:r>
      <w:r w:rsidR="005B7A9D">
        <w:t>c</w:t>
      </w:r>
      <w:r w:rsidRPr="00162D4A">
        <w:t xml:space="preserve">hatbot văn hóa dân tộc Việt Nam được thiết kế với API theo chuẩn </w:t>
      </w:r>
      <w:r w:rsidR="00693A92">
        <w:t>o</w:t>
      </w:r>
      <w:r w:rsidRPr="00162D4A">
        <w:t>penAI</w:t>
      </w:r>
      <w:r w:rsidR="00121A72">
        <w:t xml:space="preserve"> </w:t>
      </w:r>
      <w:sdt>
        <w:sdtPr>
          <w:id w:val="464329229"/>
          <w:citation/>
        </w:sdtPr>
        <w:sdtContent>
          <w:r w:rsidR="003A11A8">
            <w:fldChar w:fldCharType="begin"/>
          </w:r>
          <w:r w:rsidR="000A373E">
            <w:instrText xml:space="preserve">CITATION Ope1 \l 1033 </w:instrText>
          </w:r>
          <w:r w:rsidR="003A11A8">
            <w:fldChar w:fldCharType="separate"/>
          </w:r>
          <w:r w:rsidR="007362AA">
            <w:rPr>
              <w:noProof/>
            </w:rPr>
            <w:t>[46]</w:t>
          </w:r>
          <w:r w:rsidR="003A11A8">
            <w:fldChar w:fldCharType="end"/>
          </w:r>
        </w:sdtContent>
      </w:sdt>
      <w:r w:rsidRPr="00162D4A">
        <w:t xml:space="preserve"> nhằm chuẩn hóa luồng giao tiếp giữa frontend và backend, cũng như giữa các thành phần xử lý dữ liệu và mô hình ngôn ngữ lớn. Việc áp dụng thiết kế API theo chuẩn thống nhất giúp tách biệt rõ ràng các tầng chức năng của hệ thống, giảm sự phụ thuộc giữa các thành phần, đồng thời nâng cao khả năng bảo trì, mở rộng và tái sử dụng trong các kịch bản triển khai khác nhau. API cho phép gửi truy vấn và nhận phản hồi dưới dạng JSON, đảm bảo tính nhất quán, dễ tích hợp và </w:t>
      </w:r>
      <w:r w:rsidRPr="00162D4A">
        <w:lastRenderedPageBreak/>
        <w:t>thuận tiện cho việc mở rộng hệ thống.</w:t>
      </w:r>
    </w:p>
    <w:p w14:paraId="1EE66262" w14:textId="5297AA5A" w:rsidR="00162D4A" w:rsidRDefault="00162D4A" w:rsidP="00A3768E">
      <w:pPr>
        <w:pStyle w:val="nd"/>
      </w:pPr>
      <w:r w:rsidRPr="00162D4A">
        <w:t xml:space="preserve">Các endpoint chính bao gồm </w:t>
      </w:r>
      <w:r w:rsidRPr="00205B38">
        <w:rPr>
          <w:i/>
          <w:iCs/>
        </w:rPr>
        <w:t>“GET /v1/models”</w:t>
      </w:r>
      <w:r w:rsidRPr="00162D4A">
        <w:t xml:space="preserve"> để liệt kê các mô hình khả dụng và </w:t>
      </w:r>
      <w:r w:rsidRPr="00BF3A05">
        <w:rPr>
          <w:i/>
          <w:iCs/>
        </w:rPr>
        <w:t>“POST /v1/chat/completions”</w:t>
      </w:r>
      <w:r w:rsidRPr="00162D4A">
        <w:t xml:space="preserve"> để xử lý truy vấn người dùng. Thiết kế API này nhằm đảm bảo hệ thống có thể thực hiện đầy đủ quy trình từ tiếp nhận yêu cầu, truy xuất dữ liệu, xử lý ngữ cảnh đến sinh phản hồi văn bản, đồng thời hỗ trợ quản lý hội thoại, điều chỉnh các tham số sinh và cung cấp metadata cần thiết phục vụ cho việc giám sát và đánh giá hệ thống. Cấu trúc và cách sử dụng API được trình bày chi tiết </w:t>
      </w:r>
      <w:r w:rsidRPr="001C0589">
        <w:t>trong</w:t>
      </w:r>
      <w:r w:rsidRPr="00E27F88">
        <w:rPr>
          <w:i/>
          <w:iCs/>
        </w:rPr>
        <w:t xml:space="preserve"> </w:t>
      </w:r>
      <w:r w:rsidRPr="00EF7122">
        <w:rPr>
          <w:i/>
          <w:iCs/>
        </w:rPr>
        <w:t xml:space="preserve">bảng </w:t>
      </w:r>
      <w:r w:rsidR="000E5A1E">
        <w:rPr>
          <w:i/>
          <w:iCs/>
        </w:rPr>
        <w:t>5</w:t>
      </w:r>
      <w:r w:rsidRPr="00EF7122">
        <w:rPr>
          <w:i/>
          <w:iCs/>
        </w:rPr>
        <w:t>.1</w:t>
      </w:r>
      <w:r w:rsidRPr="00162D4A">
        <w:t xml:space="preserve"> và </w:t>
      </w:r>
      <w:r w:rsidRPr="00972BB2">
        <w:rPr>
          <w:i/>
          <w:iCs/>
        </w:rPr>
        <w:t xml:space="preserve">bảng </w:t>
      </w:r>
      <w:r w:rsidR="000E5A1E">
        <w:rPr>
          <w:i/>
          <w:iCs/>
        </w:rPr>
        <w:t>5</w:t>
      </w:r>
      <w:r w:rsidRPr="00972BB2">
        <w:rPr>
          <w:i/>
          <w:iCs/>
        </w:rPr>
        <w:t>.2</w:t>
      </w:r>
      <w:r w:rsidRPr="00162D4A">
        <w:t>.</w:t>
      </w:r>
    </w:p>
    <w:p w14:paraId="39453005" w14:textId="1C1B4074" w:rsidR="002A69D2" w:rsidRPr="00E32D39" w:rsidRDefault="00DA33E4" w:rsidP="00A3768E">
      <w:pPr>
        <w:pStyle w:val="Caption"/>
        <w:rPr>
          <w:b/>
          <w:bCs w:val="0"/>
          <w:i w:val="0"/>
          <w:iCs/>
          <w:color w:val="auto"/>
          <w:szCs w:val="26"/>
        </w:rPr>
      </w:pPr>
      <w:bookmarkStart w:id="68" w:name="_Toc230271240"/>
      <w:r>
        <w:t xml:space="preserve">Bảng </w:t>
      </w:r>
      <w:fldSimple w:instr=" STYLEREF 1 \s ">
        <w:r w:rsidR="00771D8A">
          <w:rPr>
            <w:noProof/>
          </w:rPr>
          <w:t>5</w:t>
        </w:r>
      </w:fldSimple>
      <w:r w:rsidR="00771D8A">
        <w:t>.</w:t>
      </w:r>
      <w:fldSimple w:instr=" SEQ Bảng \* ARABIC \s 1 ">
        <w:r w:rsidR="00771D8A">
          <w:rPr>
            <w:noProof/>
          </w:rPr>
          <w:t>1</w:t>
        </w:r>
      </w:fldSimple>
      <w:r>
        <w:t xml:space="preserve">. </w:t>
      </w:r>
      <w:r w:rsidRPr="0001333F">
        <w:t>Thông tin API liệt kê các mô hình có trong hệ thống</w:t>
      </w:r>
      <w:bookmarkEnd w:id="68"/>
    </w:p>
    <w:tbl>
      <w:tblPr>
        <w:tblStyle w:val="TableGrid"/>
        <w:tblW w:w="4898" w:type="pct"/>
        <w:tblInd w:w="108" w:type="dxa"/>
        <w:tblLook w:val="04A0" w:firstRow="1" w:lastRow="0" w:firstColumn="1" w:lastColumn="0" w:noHBand="0" w:noVBand="1"/>
      </w:tblPr>
      <w:tblGrid>
        <w:gridCol w:w="1124"/>
        <w:gridCol w:w="7695"/>
      </w:tblGrid>
      <w:tr w:rsidR="0048108F" w:rsidRPr="00D977F0" w14:paraId="6F6ADDBB" w14:textId="77777777" w:rsidTr="004653B6">
        <w:trPr>
          <w:trHeight w:val="20"/>
        </w:trPr>
        <w:tc>
          <w:tcPr>
            <w:tcW w:w="5000" w:type="pct"/>
            <w:gridSpan w:val="2"/>
            <w:vAlign w:val="center"/>
          </w:tcPr>
          <w:p w14:paraId="35C55C18" w14:textId="77777777" w:rsidR="0048108F" w:rsidRPr="003A0C37" w:rsidRDefault="0048108F" w:rsidP="00A3768E">
            <w:pPr>
              <w:jc w:val="center"/>
              <w:rPr>
                <w:b/>
                <w:bCs/>
              </w:rPr>
            </w:pPr>
            <w:r w:rsidRPr="003A0C37">
              <w:rPr>
                <w:b/>
                <w:bCs/>
              </w:rPr>
              <w:t>Liệt kê các mô hình ngôn ngữ có sẵn trên hệ thống</w:t>
            </w:r>
          </w:p>
        </w:tc>
      </w:tr>
      <w:tr w:rsidR="0048108F" w:rsidRPr="00D977F0" w14:paraId="00BBBA1D" w14:textId="77777777" w:rsidTr="004653B6">
        <w:trPr>
          <w:trHeight w:val="20"/>
        </w:trPr>
        <w:tc>
          <w:tcPr>
            <w:tcW w:w="637" w:type="pct"/>
          </w:tcPr>
          <w:p w14:paraId="71C9470A" w14:textId="77777777" w:rsidR="0048108F" w:rsidRPr="00A87486" w:rsidRDefault="0048108F" w:rsidP="00A3768E">
            <w:pPr>
              <w:jc w:val="both"/>
            </w:pPr>
            <w:r w:rsidRPr="00A87486">
              <w:t>Method</w:t>
            </w:r>
          </w:p>
        </w:tc>
        <w:tc>
          <w:tcPr>
            <w:tcW w:w="4363" w:type="pct"/>
          </w:tcPr>
          <w:p w14:paraId="51B7516E" w14:textId="77777777" w:rsidR="0048108F" w:rsidRPr="00D977F0" w:rsidRDefault="0048108F" w:rsidP="00A3768E">
            <w:pPr>
              <w:jc w:val="both"/>
            </w:pPr>
            <w:r w:rsidRPr="00D977F0">
              <w:t>GET</w:t>
            </w:r>
          </w:p>
        </w:tc>
      </w:tr>
      <w:tr w:rsidR="0048108F" w:rsidRPr="00D977F0" w14:paraId="366AE58C" w14:textId="77777777" w:rsidTr="004653B6">
        <w:trPr>
          <w:trHeight w:val="20"/>
        </w:trPr>
        <w:tc>
          <w:tcPr>
            <w:tcW w:w="637" w:type="pct"/>
          </w:tcPr>
          <w:p w14:paraId="3CDF9326" w14:textId="77777777" w:rsidR="0048108F" w:rsidRPr="00A87486" w:rsidRDefault="0048108F" w:rsidP="00A3768E">
            <w:pPr>
              <w:jc w:val="both"/>
            </w:pPr>
            <w:r w:rsidRPr="00A87486">
              <w:t>Uri</w:t>
            </w:r>
          </w:p>
        </w:tc>
        <w:tc>
          <w:tcPr>
            <w:tcW w:w="4363" w:type="pct"/>
          </w:tcPr>
          <w:p w14:paraId="681CDD83" w14:textId="77777777" w:rsidR="0048108F" w:rsidRPr="00D977F0" w:rsidRDefault="0048108F" w:rsidP="00A3768E">
            <w:pPr>
              <w:jc w:val="both"/>
            </w:pPr>
            <w:r w:rsidRPr="00D977F0">
              <w:t>{{domain}}/v1/models</w:t>
            </w:r>
          </w:p>
        </w:tc>
      </w:tr>
      <w:tr w:rsidR="0048108F" w:rsidRPr="00D977F0" w14:paraId="08FAC7C1" w14:textId="77777777" w:rsidTr="004653B6">
        <w:trPr>
          <w:trHeight w:val="20"/>
        </w:trPr>
        <w:tc>
          <w:tcPr>
            <w:tcW w:w="637" w:type="pct"/>
          </w:tcPr>
          <w:p w14:paraId="3DF50879" w14:textId="77777777" w:rsidR="0048108F" w:rsidRPr="00A87486" w:rsidRDefault="0048108F" w:rsidP="00A3768E">
            <w:pPr>
              <w:jc w:val="both"/>
            </w:pPr>
            <w:r w:rsidRPr="00A87486">
              <w:t>Header</w:t>
            </w:r>
          </w:p>
        </w:tc>
        <w:tc>
          <w:tcPr>
            <w:tcW w:w="4363" w:type="pct"/>
          </w:tcPr>
          <w:p w14:paraId="7C52D0E9" w14:textId="77777777" w:rsidR="0048108F" w:rsidRPr="00D977F0" w:rsidRDefault="0048108F" w:rsidP="00A3768E">
            <w:pPr>
              <w:jc w:val="both"/>
            </w:pPr>
            <w:r w:rsidRPr="00D977F0">
              <w:t>Accept: application/json</w:t>
            </w:r>
          </w:p>
          <w:p w14:paraId="10257B60" w14:textId="77777777" w:rsidR="0048108F" w:rsidRPr="00D977F0" w:rsidRDefault="0048108F" w:rsidP="00A3768E">
            <w:pPr>
              <w:jc w:val="both"/>
            </w:pPr>
            <w:r w:rsidRPr="00D977F0">
              <w:t>Content-Type: application/json</w:t>
            </w:r>
          </w:p>
        </w:tc>
      </w:tr>
      <w:tr w:rsidR="0048108F" w:rsidRPr="00D977F0" w14:paraId="4F602F0A" w14:textId="77777777" w:rsidTr="004653B6">
        <w:trPr>
          <w:trHeight w:val="20"/>
        </w:trPr>
        <w:tc>
          <w:tcPr>
            <w:tcW w:w="5000" w:type="pct"/>
            <w:gridSpan w:val="2"/>
          </w:tcPr>
          <w:p w14:paraId="17CDDB3B" w14:textId="77777777" w:rsidR="0048108F" w:rsidRPr="00A87486" w:rsidRDefault="0048108F" w:rsidP="00A3768E">
            <w:pPr>
              <w:jc w:val="both"/>
            </w:pPr>
            <w:r w:rsidRPr="00A87486">
              <w:t>Response Body</w:t>
            </w:r>
          </w:p>
        </w:tc>
      </w:tr>
      <w:tr w:rsidR="0048108F" w:rsidRPr="00D977F0" w14:paraId="60671E54" w14:textId="77777777" w:rsidTr="004653B6">
        <w:trPr>
          <w:trHeight w:val="20"/>
        </w:trPr>
        <w:tc>
          <w:tcPr>
            <w:tcW w:w="637" w:type="pct"/>
          </w:tcPr>
          <w:p w14:paraId="37F96CD9" w14:textId="77777777" w:rsidR="0048108F" w:rsidRPr="00A87486" w:rsidRDefault="0048108F" w:rsidP="00A3768E">
            <w:pPr>
              <w:jc w:val="both"/>
            </w:pPr>
            <w:r w:rsidRPr="00A87486">
              <w:t>object</w:t>
            </w:r>
          </w:p>
        </w:tc>
        <w:tc>
          <w:tcPr>
            <w:tcW w:w="4363" w:type="pct"/>
          </w:tcPr>
          <w:p w14:paraId="76D18EFB" w14:textId="5B957464" w:rsidR="0048108F" w:rsidRPr="00D977F0" w:rsidRDefault="0048108F" w:rsidP="00A3768E">
            <w:pPr>
              <w:jc w:val="both"/>
            </w:pPr>
            <w:r w:rsidRPr="00D977F0">
              <w:t xml:space="preserve">string: Kiểu dữ liệu trả về là </w:t>
            </w:r>
            <w:r w:rsidR="00F61B6E" w:rsidRPr="00670CD8">
              <w:rPr>
                <w:i/>
              </w:rPr>
              <w:t>“</w:t>
            </w:r>
            <w:r w:rsidRPr="00670CD8">
              <w:rPr>
                <w:i/>
              </w:rPr>
              <w:t>list</w:t>
            </w:r>
            <w:r w:rsidR="00F61B6E" w:rsidRPr="00670CD8">
              <w:rPr>
                <w:i/>
              </w:rPr>
              <w:t>”</w:t>
            </w:r>
            <w:r w:rsidRPr="00D977F0">
              <w:t xml:space="preserve"> (danh sách)</w:t>
            </w:r>
          </w:p>
        </w:tc>
      </w:tr>
      <w:tr w:rsidR="0048108F" w:rsidRPr="00D977F0" w14:paraId="14B85F7E" w14:textId="77777777" w:rsidTr="004653B6">
        <w:trPr>
          <w:trHeight w:val="20"/>
        </w:trPr>
        <w:tc>
          <w:tcPr>
            <w:tcW w:w="637" w:type="pct"/>
          </w:tcPr>
          <w:p w14:paraId="6F037320" w14:textId="77777777" w:rsidR="0048108F" w:rsidRPr="00A87486" w:rsidRDefault="0048108F" w:rsidP="00A3768E">
            <w:pPr>
              <w:jc w:val="both"/>
            </w:pPr>
            <w:r w:rsidRPr="00A87486">
              <w:t>data</w:t>
            </w:r>
          </w:p>
        </w:tc>
        <w:tc>
          <w:tcPr>
            <w:tcW w:w="4363" w:type="pct"/>
          </w:tcPr>
          <w:p w14:paraId="0507B141" w14:textId="77777777" w:rsidR="00DA33E4" w:rsidRDefault="0048108F" w:rsidP="00A3768E">
            <w:pPr>
              <w:jc w:val="both"/>
            </w:pPr>
            <w:r w:rsidRPr="00D977F0">
              <w:t>list: Mảng chứa các đối tượng mô hình, mỗi đối tượng gồm:</w:t>
            </w:r>
          </w:p>
          <w:p w14:paraId="74E85EB7" w14:textId="77777777" w:rsidR="00DA33E4" w:rsidRDefault="0048108F" w:rsidP="00A3768E">
            <w:pPr>
              <w:jc w:val="both"/>
            </w:pPr>
            <w:r w:rsidRPr="00D977F0">
              <w:t>- id: tên mô hình</w:t>
            </w:r>
          </w:p>
          <w:p w14:paraId="73B8C9AE" w14:textId="77777777" w:rsidR="00DA33E4" w:rsidRDefault="0048108F" w:rsidP="00A3768E">
            <w:pPr>
              <w:jc w:val="both"/>
            </w:pPr>
            <w:r w:rsidRPr="00D977F0">
              <w:t xml:space="preserve">- object: kiểu đối tượng, </w:t>
            </w:r>
            <w:r w:rsidR="00F61B6E" w:rsidRPr="00670CD8">
              <w:rPr>
                <w:i/>
              </w:rPr>
              <w:t>“</w:t>
            </w:r>
            <w:r w:rsidRPr="00670CD8">
              <w:rPr>
                <w:i/>
              </w:rPr>
              <w:t>model</w:t>
            </w:r>
            <w:r w:rsidR="00F61B6E" w:rsidRPr="00670CD8">
              <w:rPr>
                <w:i/>
              </w:rPr>
              <w:t>”</w:t>
            </w:r>
          </w:p>
          <w:p w14:paraId="72648111" w14:textId="1186996E" w:rsidR="0048108F" w:rsidRPr="00D977F0" w:rsidRDefault="0048108F" w:rsidP="00A3768E">
            <w:pPr>
              <w:jc w:val="both"/>
            </w:pPr>
            <w:r w:rsidRPr="00D977F0">
              <w:t>- owned_by: chủ sở hữu mô hình</w:t>
            </w:r>
          </w:p>
        </w:tc>
      </w:tr>
    </w:tbl>
    <w:p w14:paraId="49BD4E56" w14:textId="5066FC22" w:rsidR="00E32D39" w:rsidRPr="00E32D39" w:rsidRDefault="00DA33E4" w:rsidP="00A3768E">
      <w:pPr>
        <w:pStyle w:val="Caption"/>
        <w:rPr>
          <w:b/>
          <w:bCs w:val="0"/>
          <w:i w:val="0"/>
          <w:iCs/>
          <w:color w:val="auto"/>
          <w:szCs w:val="26"/>
        </w:rPr>
      </w:pPr>
      <w:bookmarkStart w:id="69" w:name="_Toc230271241"/>
      <w:r>
        <w:t xml:space="preserve">Bảng </w:t>
      </w:r>
      <w:fldSimple w:instr=" STYLEREF 1 \s ">
        <w:r w:rsidR="00771D8A">
          <w:rPr>
            <w:noProof/>
          </w:rPr>
          <w:t>5</w:t>
        </w:r>
      </w:fldSimple>
      <w:r w:rsidR="00771D8A">
        <w:t>.</w:t>
      </w:r>
      <w:fldSimple w:instr=" SEQ Bảng \* ARABIC \s 1 ">
        <w:r w:rsidR="00771D8A">
          <w:rPr>
            <w:noProof/>
          </w:rPr>
          <w:t>2</w:t>
        </w:r>
      </w:fldSimple>
      <w:r>
        <w:t xml:space="preserve">. </w:t>
      </w:r>
      <w:r w:rsidRPr="00FA1EE8">
        <w:t>Thông tin API phản hồi truy vấn từ người dùng</w:t>
      </w:r>
      <w:bookmarkEnd w:id="69"/>
    </w:p>
    <w:tbl>
      <w:tblPr>
        <w:tblStyle w:val="TableGrid"/>
        <w:tblW w:w="4898" w:type="pct"/>
        <w:tblInd w:w="108" w:type="dxa"/>
        <w:tblLook w:val="04A0" w:firstRow="1" w:lastRow="0" w:firstColumn="1" w:lastColumn="0" w:noHBand="0" w:noVBand="1"/>
      </w:tblPr>
      <w:tblGrid>
        <w:gridCol w:w="1198"/>
        <w:gridCol w:w="7621"/>
      </w:tblGrid>
      <w:tr w:rsidR="0048108F" w:rsidRPr="005E40B3" w14:paraId="4A45AFC5" w14:textId="77777777" w:rsidTr="004653B6">
        <w:trPr>
          <w:trHeight w:val="454"/>
        </w:trPr>
        <w:tc>
          <w:tcPr>
            <w:tcW w:w="5000" w:type="pct"/>
            <w:gridSpan w:val="2"/>
            <w:vAlign w:val="center"/>
          </w:tcPr>
          <w:p w14:paraId="71FB219E" w14:textId="77777777" w:rsidR="0048108F" w:rsidRPr="005E40B3" w:rsidRDefault="0048108F" w:rsidP="00A3768E">
            <w:pPr>
              <w:jc w:val="center"/>
              <w:rPr>
                <w:rFonts w:cs="Times New Roman"/>
                <w:b/>
                <w:bCs/>
                <w:szCs w:val="26"/>
              </w:rPr>
            </w:pPr>
            <w:r w:rsidRPr="005E40B3">
              <w:rPr>
                <w:rFonts w:cs="Times New Roman"/>
                <w:b/>
                <w:bCs/>
                <w:szCs w:val="26"/>
              </w:rPr>
              <w:t>Trả lời câu truy vấn từ người dùng</w:t>
            </w:r>
          </w:p>
        </w:tc>
      </w:tr>
      <w:tr w:rsidR="0048108F" w:rsidRPr="005E40B3" w14:paraId="6F517EBF" w14:textId="77777777" w:rsidTr="004653B6">
        <w:trPr>
          <w:trHeight w:val="389"/>
        </w:trPr>
        <w:tc>
          <w:tcPr>
            <w:tcW w:w="679" w:type="pct"/>
          </w:tcPr>
          <w:p w14:paraId="6E74FEB1" w14:textId="77777777" w:rsidR="0048108F" w:rsidRPr="005E40B3" w:rsidRDefault="0048108F" w:rsidP="00A3768E">
            <w:pPr>
              <w:tabs>
                <w:tab w:val="left" w:pos="1549"/>
              </w:tabs>
              <w:jc w:val="both"/>
              <w:rPr>
                <w:rFonts w:cs="Times New Roman"/>
                <w:szCs w:val="26"/>
              </w:rPr>
            </w:pPr>
            <w:r w:rsidRPr="005E40B3">
              <w:rPr>
                <w:rFonts w:cs="Times New Roman"/>
                <w:szCs w:val="26"/>
              </w:rPr>
              <w:t>Method</w:t>
            </w:r>
          </w:p>
        </w:tc>
        <w:tc>
          <w:tcPr>
            <w:tcW w:w="4321" w:type="pct"/>
          </w:tcPr>
          <w:p w14:paraId="195BBC3F" w14:textId="77777777" w:rsidR="0048108F" w:rsidRPr="005E40B3" w:rsidRDefault="0048108F" w:rsidP="00A3768E">
            <w:pPr>
              <w:jc w:val="both"/>
              <w:rPr>
                <w:rFonts w:cs="Times New Roman"/>
                <w:szCs w:val="26"/>
              </w:rPr>
            </w:pPr>
            <w:r w:rsidRPr="005E40B3">
              <w:rPr>
                <w:rFonts w:cs="Times New Roman"/>
                <w:szCs w:val="26"/>
              </w:rPr>
              <w:t>POST</w:t>
            </w:r>
          </w:p>
        </w:tc>
      </w:tr>
      <w:tr w:rsidR="0048108F" w:rsidRPr="005E40B3" w14:paraId="1475FC18" w14:textId="77777777" w:rsidTr="004653B6">
        <w:trPr>
          <w:trHeight w:val="383"/>
        </w:trPr>
        <w:tc>
          <w:tcPr>
            <w:tcW w:w="679" w:type="pct"/>
          </w:tcPr>
          <w:p w14:paraId="247858A1" w14:textId="77777777" w:rsidR="0048108F" w:rsidRPr="005E40B3" w:rsidRDefault="0048108F" w:rsidP="00A3768E">
            <w:pPr>
              <w:jc w:val="both"/>
              <w:rPr>
                <w:rFonts w:cs="Times New Roman"/>
                <w:szCs w:val="26"/>
              </w:rPr>
            </w:pPr>
            <w:r w:rsidRPr="005E40B3">
              <w:rPr>
                <w:rFonts w:cs="Times New Roman"/>
                <w:szCs w:val="26"/>
              </w:rPr>
              <w:t>Uri</w:t>
            </w:r>
          </w:p>
        </w:tc>
        <w:tc>
          <w:tcPr>
            <w:tcW w:w="4321" w:type="pct"/>
          </w:tcPr>
          <w:p w14:paraId="37ECDA0D" w14:textId="77777777" w:rsidR="0048108F" w:rsidRPr="005E40B3" w:rsidRDefault="0048108F" w:rsidP="00A3768E">
            <w:pPr>
              <w:jc w:val="both"/>
              <w:rPr>
                <w:rFonts w:cs="Times New Roman"/>
                <w:szCs w:val="26"/>
              </w:rPr>
            </w:pPr>
            <w:r w:rsidRPr="005E40B3">
              <w:rPr>
                <w:rFonts w:cs="Times New Roman"/>
                <w:szCs w:val="26"/>
              </w:rPr>
              <w:t>{{domain}}/v1 /chat/completions</w:t>
            </w:r>
          </w:p>
        </w:tc>
      </w:tr>
      <w:tr w:rsidR="0048108F" w:rsidRPr="005E40B3" w14:paraId="0D594F16" w14:textId="77777777" w:rsidTr="004653B6">
        <w:trPr>
          <w:trHeight w:val="674"/>
        </w:trPr>
        <w:tc>
          <w:tcPr>
            <w:tcW w:w="679" w:type="pct"/>
          </w:tcPr>
          <w:p w14:paraId="0D54D041" w14:textId="77777777" w:rsidR="0048108F" w:rsidRPr="005E40B3" w:rsidRDefault="0048108F" w:rsidP="00A3768E">
            <w:pPr>
              <w:jc w:val="both"/>
              <w:rPr>
                <w:rFonts w:cs="Times New Roman"/>
                <w:szCs w:val="26"/>
              </w:rPr>
            </w:pPr>
            <w:r w:rsidRPr="005E40B3">
              <w:rPr>
                <w:rFonts w:cs="Times New Roman"/>
                <w:szCs w:val="26"/>
              </w:rPr>
              <w:t>Header</w:t>
            </w:r>
          </w:p>
        </w:tc>
        <w:tc>
          <w:tcPr>
            <w:tcW w:w="4321" w:type="pct"/>
          </w:tcPr>
          <w:p w14:paraId="09C6158C" w14:textId="77777777" w:rsidR="0048108F" w:rsidRPr="005E40B3" w:rsidRDefault="0048108F" w:rsidP="00A3768E">
            <w:pPr>
              <w:jc w:val="both"/>
              <w:rPr>
                <w:rFonts w:cs="Times New Roman"/>
                <w:szCs w:val="26"/>
              </w:rPr>
            </w:pPr>
            <w:r w:rsidRPr="005E40B3">
              <w:rPr>
                <w:rFonts w:cs="Times New Roman"/>
                <w:szCs w:val="26"/>
              </w:rPr>
              <w:t>Accept: application/json</w:t>
            </w:r>
          </w:p>
          <w:p w14:paraId="0F355DBA" w14:textId="2BDDB8CD" w:rsidR="0048108F" w:rsidRPr="005E40B3" w:rsidRDefault="0048108F" w:rsidP="00A3768E">
            <w:pPr>
              <w:jc w:val="both"/>
              <w:rPr>
                <w:rFonts w:cs="Times New Roman"/>
                <w:szCs w:val="26"/>
              </w:rPr>
            </w:pPr>
            <w:r w:rsidRPr="005E40B3">
              <w:rPr>
                <w:rFonts w:cs="Times New Roman"/>
                <w:szCs w:val="26"/>
              </w:rPr>
              <w:t>Content-Type: application/json</w:t>
            </w:r>
          </w:p>
        </w:tc>
      </w:tr>
      <w:tr w:rsidR="0048108F" w:rsidRPr="005E40B3" w14:paraId="2D511F36" w14:textId="77777777" w:rsidTr="004653B6">
        <w:trPr>
          <w:trHeight w:val="362"/>
        </w:trPr>
        <w:tc>
          <w:tcPr>
            <w:tcW w:w="5000" w:type="pct"/>
            <w:gridSpan w:val="2"/>
          </w:tcPr>
          <w:p w14:paraId="363BC068" w14:textId="77777777" w:rsidR="0048108F" w:rsidRPr="005E40B3" w:rsidRDefault="0048108F" w:rsidP="00A3768E">
            <w:pPr>
              <w:jc w:val="both"/>
              <w:rPr>
                <w:rFonts w:cs="Times New Roman"/>
                <w:szCs w:val="26"/>
              </w:rPr>
            </w:pPr>
            <w:r w:rsidRPr="005E40B3">
              <w:rPr>
                <w:rFonts w:cs="Times New Roman"/>
                <w:szCs w:val="26"/>
              </w:rPr>
              <w:t>Request Body</w:t>
            </w:r>
          </w:p>
        </w:tc>
      </w:tr>
      <w:tr w:rsidR="0048108F" w:rsidRPr="005E40B3" w14:paraId="07BBC54E" w14:textId="77777777" w:rsidTr="004653B6">
        <w:trPr>
          <w:trHeight w:val="474"/>
        </w:trPr>
        <w:tc>
          <w:tcPr>
            <w:tcW w:w="679" w:type="pct"/>
          </w:tcPr>
          <w:p w14:paraId="1C2734C2" w14:textId="77777777" w:rsidR="0048108F" w:rsidRPr="005E40B3" w:rsidRDefault="0048108F" w:rsidP="00A3768E">
            <w:pPr>
              <w:jc w:val="both"/>
              <w:rPr>
                <w:rFonts w:cs="Times New Roman"/>
                <w:szCs w:val="26"/>
              </w:rPr>
            </w:pPr>
            <w:r w:rsidRPr="005E40B3">
              <w:rPr>
                <w:rFonts w:cs="Times New Roman"/>
                <w:szCs w:val="26"/>
              </w:rPr>
              <w:t>model</w:t>
            </w:r>
          </w:p>
        </w:tc>
        <w:tc>
          <w:tcPr>
            <w:tcW w:w="4321" w:type="pct"/>
          </w:tcPr>
          <w:p w14:paraId="271FBDA9" w14:textId="49B155AC" w:rsidR="0048108F" w:rsidRPr="005E40B3" w:rsidRDefault="0048108F" w:rsidP="00A3768E">
            <w:pPr>
              <w:jc w:val="both"/>
              <w:rPr>
                <w:rFonts w:cs="Times New Roman"/>
                <w:szCs w:val="26"/>
              </w:rPr>
            </w:pPr>
            <w:r w:rsidRPr="005E40B3">
              <w:rPr>
                <w:rFonts w:cs="Times New Roman"/>
                <w:szCs w:val="26"/>
              </w:rPr>
              <w:t>string: Tên mô hình</w:t>
            </w:r>
          </w:p>
        </w:tc>
      </w:tr>
      <w:tr w:rsidR="0048108F" w:rsidRPr="005E40B3" w14:paraId="364C7CF3" w14:textId="77777777" w:rsidTr="004653B6">
        <w:trPr>
          <w:trHeight w:val="708"/>
        </w:trPr>
        <w:tc>
          <w:tcPr>
            <w:tcW w:w="679" w:type="pct"/>
          </w:tcPr>
          <w:p w14:paraId="498CEAB2" w14:textId="77777777" w:rsidR="0048108F" w:rsidRPr="005E40B3" w:rsidRDefault="0048108F" w:rsidP="00A3768E">
            <w:pPr>
              <w:jc w:val="both"/>
              <w:rPr>
                <w:rFonts w:cs="Times New Roman"/>
                <w:szCs w:val="26"/>
              </w:rPr>
            </w:pPr>
            <w:r w:rsidRPr="005E40B3">
              <w:rPr>
                <w:rFonts w:cs="Times New Roman"/>
                <w:szCs w:val="26"/>
              </w:rPr>
              <w:lastRenderedPageBreak/>
              <w:t>messages</w:t>
            </w:r>
          </w:p>
        </w:tc>
        <w:tc>
          <w:tcPr>
            <w:tcW w:w="4321" w:type="pct"/>
          </w:tcPr>
          <w:p w14:paraId="3E1492B2" w14:textId="7CF096BD" w:rsidR="0048108F" w:rsidRPr="005E40B3" w:rsidRDefault="0048108F" w:rsidP="00A3768E">
            <w:pPr>
              <w:jc w:val="both"/>
              <w:rPr>
                <w:rFonts w:cs="Times New Roman"/>
                <w:szCs w:val="26"/>
              </w:rPr>
            </w:pPr>
            <w:r w:rsidRPr="005E40B3">
              <w:rPr>
                <w:rFonts w:cs="Times New Roman"/>
                <w:szCs w:val="26"/>
              </w:rPr>
              <w:t xml:space="preserve">list: Mảng chứa các thông điệp trong hội thoại, mỗi thông điệp gồm </w:t>
            </w:r>
            <w:r w:rsidR="00992E3C" w:rsidRPr="00992E3C">
              <w:rPr>
                <w:rFonts w:cs="Times New Roman"/>
                <w:b/>
                <w:szCs w:val="26"/>
              </w:rPr>
              <w:t>role</w:t>
            </w:r>
            <w:r w:rsidRPr="005E40B3">
              <w:rPr>
                <w:rFonts w:cs="Times New Roman"/>
                <w:szCs w:val="26"/>
              </w:rPr>
              <w:t xml:space="preserve"> (user hoặc assistant) và content (nội dung văn bản)</w:t>
            </w:r>
          </w:p>
        </w:tc>
      </w:tr>
      <w:tr w:rsidR="0048108F" w:rsidRPr="005E40B3" w14:paraId="661649B2" w14:textId="77777777" w:rsidTr="004653B6">
        <w:trPr>
          <w:trHeight w:val="550"/>
        </w:trPr>
        <w:tc>
          <w:tcPr>
            <w:tcW w:w="5000" w:type="pct"/>
            <w:gridSpan w:val="2"/>
          </w:tcPr>
          <w:p w14:paraId="2F62384A" w14:textId="31DCFD43" w:rsidR="0048108F" w:rsidRPr="005E40B3" w:rsidRDefault="0048108F" w:rsidP="00A3768E">
            <w:pPr>
              <w:jc w:val="both"/>
              <w:rPr>
                <w:rFonts w:cs="Times New Roman"/>
                <w:szCs w:val="26"/>
              </w:rPr>
            </w:pPr>
            <w:r w:rsidRPr="005E40B3">
              <w:rPr>
                <w:rFonts w:cs="Times New Roman"/>
                <w:szCs w:val="26"/>
              </w:rPr>
              <w:t xml:space="preserve">Response </w:t>
            </w:r>
            <w:r w:rsidR="00693A92">
              <w:rPr>
                <w:rFonts w:cs="Times New Roman"/>
                <w:szCs w:val="26"/>
              </w:rPr>
              <w:t>b</w:t>
            </w:r>
            <w:r w:rsidRPr="005E40B3">
              <w:rPr>
                <w:rFonts w:cs="Times New Roman"/>
                <w:szCs w:val="26"/>
              </w:rPr>
              <w:t>ody</w:t>
            </w:r>
          </w:p>
        </w:tc>
      </w:tr>
      <w:tr w:rsidR="0048108F" w:rsidRPr="005E40B3" w14:paraId="04C841DB" w14:textId="77777777" w:rsidTr="004653B6">
        <w:trPr>
          <w:trHeight w:val="414"/>
        </w:trPr>
        <w:tc>
          <w:tcPr>
            <w:tcW w:w="679" w:type="pct"/>
          </w:tcPr>
          <w:p w14:paraId="00161134" w14:textId="77777777" w:rsidR="0048108F" w:rsidRPr="005E40B3" w:rsidRDefault="0048108F" w:rsidP="00A3768E">
            <w:pPr>
              <w:jc w:val="both"/>
              <w:rPr>
                <w:rFonts w:cs="Times New Roman"/>
                <w:szCs w:val="26"/>
              </w:rPr>
            </w:pPr>
            <w:r w:rsidRPr="005E40B3">
              <w:rPr>
                <w:rFonts w:cs="Times New Roman"/>
                <w:szCs w:val="26"/>
              </w:rPr>
              <w:t>id</w:t>
            </w:r>
          </w:p>
        </w:tc>
        <w:tc>
          <w:tcPr>
            <w:tcW w:w="4321" w:type="pct"/>
          </w:tcPr>
          <w:p w14:paraId="699E9BB4" w14:textId="149A425D" w:rsidR="0048108F" w:rsidRPr="005E40B3" w:rsidRDefault="0048108F" w:rsidP="00A3768E">
            <w:pPr>
              <w:jc w:val="both"/>
              <w:rPr>
                <w:rFonts w:cs="Times New Roman"/>
                <w:szCs w:val="26"/>
              </w:rPr>
            </w:pPr>
            <w:r w:rsidRPr="005E40B3">
              <w:rPr>
                <w:rFonts w:cs="Times New Roman"/>
                <w:szCs w:val="26"/>
              </w:rPr>
              <w:t>string: Mã định danh phiên chat</w:t>
            </w:r>
          </w:p>
        </w:tc>
      </w:tr>
      <w:tr w:rsidR="0048108F" w:rsidRPr="005E40B3" w14:paraId="19507C6C" w14:textId="77777777" w:rsidTr="004653B6">
        <w:trPr>
          <w:trHeight w:val="406"/>
        </w:trPr>
        <w:tc>
          <w:tcPr>
            <w:tcW w:w="679" w:type="pct"/>
          </w:tcPr>
          <w:p w14:paraId="11931A2C" w14:textId="77777777" w:rsidR="0048108F" w:rsidRPr="005E40B3" w:rsidRDefault="0048108F" w:rsidP="00A3768E">
            <w:pPr>
              <w:jc w:val="both"/>
              <w:rPr>
                <w:rFonts w:cs="Times New Roman"/>
                <w:szCs w:val="26"/>
              </w:rPr>
            </w:pPr>
            <w:r w:rsidRPr="005E40B3">
              <w:rPr>
                <w:rFonts w:cs="Times New Roman"/>
                <w:szCs w:val="26"/>
              </w:rPr>
              <w:t>object</w:t>
            </w:r>
          </w:p>
        </w:tc>
        <w:tc>
          <w:tcPr>
            <w:tcW w:w="4321" w:type="pct"/>
          </w:tcPr>
          <w:p w14:paraId="535FB285" w14:textId="690F8CD2" w:rsidR="0048108F" w:rsidRPr="005E40B3" w:rsidRDefault="0048108F" w:rsidP="00A3768E">
            <w:pPr>
              <w:keepNext/>
              <w:jc w:val="both"/>
              <w:rPr>
                <w:rFonts w:cs="Times New Roman"/>
                <w:szCs w:val="26"/>
              </w:rPr>
            </w:pPr>
            <w:r w:rsidRPr="005E40B3">
              <w:rPr>
                <w:rFonts w:cs="Times New Roman"/>
                <w:szCs w:val="26"/>
              </w:rPr>
              <w:t xml:space="preserve">string: Kiểu dữ liệu trả về, </w:t>
            </w:r>
            <w:r w:rsidR="00F61B6E" w:rsidRPr="00670CD8">
              <w:rPr>
                <w:rFonts w:cs="Times New Roman"/>
                <w:i/>
                <w:szCs w:val="26"/>
              </w:rPr>
              <w:t>“</w:t>
            </w:r>
            <w:r w:rsidRPr="00670CD8">
              <w:rPr>
                <w:rFonts w:cs="Times New Roman"/>
                <w:i/>
                <w:szCs w:val="26"/>
              </w:rPr>
              <w:t>chat.completion</w:t>
            </w:r>
            <w:r w:rsidR="00F61B6E" w:rsidRPr="00670CD8">
              <w:rPr>
                <w:rFonts w:cs="Times New Roman"/>
                <w:i/>
                <w:szCs w:val="26"/>
              </w:rPr>
              <w:t>”</w:t>
            </w:r>
          </w:p>
        </w:tc>
      </w:tr>
      <w:tr w:rsidR="0048108F" w:rsidRPr="00B717F8" w14:paraId="0E518351" w14:textId="77777777" w:rsidTr="004653B6">
        <w:trPr>
          <w:trHeight w:val="1550"/>
        </w:trPr>
        <w:tc>
          <w:tcPr>
            <w:tcW w:w="679" w:type="pct"/>
          </w:tcPr>
          <w:p w14:paraId="3FC2087C" w14:textId="77777777" w:rsidR="0048108F" w:rsidRPr="005E40B3" w:rsidRDefault="0048108F" w:rsidP="00A3768E">
            <w:pPr>
              <w:jc w:val="both"/>
              <w:rPr>
                <w:rFonts w:cs="Times New Roman"/>
                <w:szCs w:val="26"/>
              </w:rPr>
            </w:pPr>
            <w:r w:rsidRPr="005E40B3">
              <w:rPr>
                <w:rFonts w:cs="Times New Roman"/>
                <w:szCs w:val="26"/>
              </w:rPr>
              <w:t>choices</w:t>
            </w:r>
          </w:p>
        </w:tc>
        <w:tc>
          <w:tcPr>
            <w:tcW w:w="4321" w:type="pct"/>
          </w:tcPr>
          <w:p w14:paraId="11CC614E" w14:textId="77777777" w:rsidR="0048108F" w:rsidRPr="005E40B3" w:rsidRDefault="0048108F" w:rsidP="00A3768E">
            <w:pPr>
              <w:keepNext/>
              <w:jc w:val="both"/>
              <w:rPr>
                <w:rFonts w:cs="Times New Roman"/>
                <w:szCs w:val="26"/>
              </w:rPr>
            </w:pPr>
            <w:r w:rsidRPr="005E40B3">
              <w:rPr>
                <w:rFonts w:cs="Times New Roman"/>
                <w:szCs w:val="26"/>
              </w:rPr>
              <w:t>list: Mảng các kết quả trả về, mỗi mục gồm:</w:t>
            </w:r>
          </w:p>
          <w:p w14:paraId="68BDA229" w14:textId="37B9AC30" w:rsidR="0048108F" w:rsidRPr="005E40B3" w:rsidRDefault="0048108F" w:rsidP="00A3768E">
            <w:pPr>
              <w:keepNext/>
              <w:jc w:val="both"/>
              <w:rPr>
                <w:rFonts w:cs="Times New Roman"/>
                <w:szCs w:val="26"/>
              </w:rPr>
            </w:pPr>
            <w:r w:rsidRPr="005E40B3">
              <w:rPr>
                <w:rFonts w:cs="Times New Roman"/>
                <w:szCs w:val="26"/>
              </w:rPr>
              <w:t>- index: chỉ số trong danh sách trả về</w:t>
            </w:r>
          </w:p>
          <w:p w14:paraId="01BE6D29" w14:textId="2D571794" w:rsidR="00DA33E4" w:rsidRPr="00415D2E" w:rsidRDefault="0048108F" w:rsidP="00A3768E">
            <w:pPr>
              <w:keepNext/>
              <w:jc w:val="both"/>
              <w:rPr>
                <w:rFonts w:cs="Times New Roman"/>
                <w:szCs w:val="26"/>
                <w:lang w:val="pt-BR"/>
              </w:rPr>
            </w:pPr>
            <w:r w:rsidRPr="00415D2E">
              <w:rPr>
                <w:rFonts w:cs="Times New Roman"/>
                <w:szCs w:val="26"/>
                <w:lang w:val="pt-BR"/>
              </w:rPr>
              <w:t>- message.</w:t>
            </w:r>
            <w:r w:rsidR="00992E3C" w:rsidRPr="00C26076">
              <w:rPr>
                <w:rFonts w:cs="Times New Roman"/>
                <w:bCs/>
                <w:szCs w:val="26"/>
                <w:lang w:val="pt-BR"/>
              </w:rPr>
              <w:t>role</w:t>
            </w:r>
            <w:r w:rsidRPr="00415D2E">
              <w:rPr>
                <w:rFonts w:cs="Times New Roman"/>
                <w:szCs w:val="26"/>
                <w:lang w:val="pt-BR"/>
              </w:rPr>
              <w:t>: vai trò trả lời (assistant)</w:t>
            </w:r>
          </w:p>
          <w:p w14:paraId="4E02DAE8" w14:textId="0374A7D4" w:rsidR="0048108F" w:rsidRPr="00415D2E" w:rsidRDefault="0048108F" w:rsidP="00A3768E">
            <w:pPr>
              <w:keepNext/>
              <w:jc w:val="both"/>
              <w:rPr>
                <w:rFonts w:cs="Times New Roman"/>
                <w:szCs w:val="26"/>
                <w:lang w:val="pt-BR"/>
              </w:rPr>
            </w:pPr>
            <w:r w:rsidRPr="00415D2E">
              <w:rPr>
                <w:rFonts w:cs="Times New Roman"/>
                <w:szCs w:val="26"/>
                <w:lang w:val="pt-BR"/>
              </w:rPr>
              <w:t>- message.content: nội dung câu trả lời</w:t>
            </w:r>
          </w:p>
          <w:p w14:paraId="5E94D237" w14:textId="68759F7F" w:rsidR="0048108F" w:rsidRPr="00415D2E" w:rsidRDefault="0048108F" w:rsidP="00A3768E">
            <w:pPr>
              <w:keepNext/>
              <w:jc w:val="both"/>
              <w:rPr>
                <w:rFonts w:cs="Times New Roman"/>
                <w:szCs w:val="26"/>
                <w:lang w:val="pt-BR"/>
              </w:rPr>
            </w:pPr>
            <w:r w:rsidRPr="00415D2E">
              <w:rPr>
                <w:rFonts w:cs="Times New Roman"/>
                <w:szCs w:val="26"/>
                <w:lang w:val="pt-BR"/>
              </w:rPr>
              <w:t>- finish_reason: lý do kết thúc sinh văn bản</w:t>
            </w:r>
          </w:p>
        </w:tc>
      </w:tr>
    </w:tbl>
    <w:p w14:paraId="4F285EF5" w14:textId="400016C8" w:rsidR="00567C24" w:rsidRPr="00CE6F8B" w:rsidRDefault="0099540E" w:rsidP="00A3768E">
      <w:pPr>
        <w:pStyle w:val="Heading2"/>
        <w:rPr>
          <w:lang w:val="pt-BR"/>
        </w:rPr>
      </w:pPr>
      <w:bookmarkStart w:id="70" w:name="_Toc230270797"/>
      <w:r w:rsidRPr="00415D2E">
        <w:rPr>
          <w:lang w:val="pt-BR"/>
        </w:rPr>
        <w:t>Mô tả giao diện</w:t>
      </w:r>
      <w:r w:rsidR="00024385" w:rsidRPr="00415D2E">
        <w:rPr>
          <w:lang w:val="pt-BR"/>
        </w:rPr>
        <w:t xml:space="preserve"> của hệ thống</w:t>
      </w:r>
      <w:bookmarkEnd w:id="70"/>
    </w:p>
    <w:p w14:paraId="4BCFFFF6" w14:textId="77777777" w:rsidR="00A86C31" w:rsidRDefault="00ED14BE" w:rsidP="00A86C31">
      <w:pPr>
        <w:keepNext/>
      </w:pPr>
      <w:r w:rsidRPr="00ED14BE">
        <w:rPr>
          <w:noProof/>
        </w:rPr>
        <w:drawing>
          <wp:inline distT="0" distB="0" distL="0" distR="0" wp14:anchorId="45260230" wp14:editId="015B102F">
            <wp:extent cx="5579745" cy="4210050"/>
            <wp:effectExtent l="0" t="0" r="0" b="0"/>
            <wp:docPr id="717432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32962" name="Picture 1" descr="A screenshot of a computer&#10;&#10;AI-generated content may be incorrect."/>
                    <pic:cNvPicPr/>
                  </pic:nvPicPr>
                  <pic:blipFill>
                    <a:blip r:embed="rId16"/>
                    <a:stretch>
                      <a:fillRect/>
                    </a:stretch>
                  </pic:blipFill>
                  <pic:spPr>
                    <a:xfrm>
                      <a:off x="0" y="0"/>
                      <a:ext cx="5579745" cy="4210050"/>
                    </a:xfrm>
                    <a:prstGeom prst="rect">
                      <a:avLst/>
                    </a:prstGeom>
                  </pic:spPr>
                </pic:pic>
              </a:graphicData>
            </a:graphic>
          </wp:inline>
        </w:drawing>
      </w:r>
    </w:p>
    <w:p w14:paraId="03D98529" w14:textId="0BB7D698" w:rsidR="00A86C31" w:rsidRDefault="00A86C31" w:rsidP="00A86C31">
      <w:pPr>
        <w:pStyle w:val="Caption"/>
      </w:pPr>
      <w:bookmarkStart w:id="71" w:name="_Toc230271964"/>
      <w:r>
        <w:t xml:space="preserve">Hình </w:t>
      </w:r>
      <w:fldSimple w:instr=" STYLEREF 1 \s ">
        <w:r w:rsidR="00EE5B77">
          <w:rPr>
            <w:noProof/>
          </w:rPr>
          <w:t>5</w:t>
        </w:r>
      </w:fldSimple>
      <w:r w:rsidR="00EE5B77">
        <w:t>.</w:t>
      </w:r>
      <w:fldSimple w:instr=" SEQ Hình \* ARABIC \s 1 ">
        <w:r w:rsidR="00EE5B77">
          <w:rPr>
            <w:noProof/>
          </w:rPr>
          <w:t>1</w:t>
        </w:r>
      </w:fldSimple>
      <w:r>
        <w:t xml:space="preserve">. </w:t>
      </w:r>
      <w:r w:rsidRPr="00A86C31">
        <w:t>Giao diện hệ thống chatbot văn hoá dân tộc Việt Nam</w:t>
      </w:r>
      <w:bookmarkEnd w:id="71"/>
    </w:p>
    <w:p w14:paraId="22D9C770" w14:textId="27F84019" w:rsidR="00436C44" w:rsidRDefault="00ED14BE" w:rsidP="00571EFD">
      <w:pPr>
        <w:pStyle w:val="nd"/>
      </w:pPr>
      <w:r w:rsidRPr="00ED14BE">
        <w:t xml:space="preserve">Giao diện chatbot Văn hóa Dân tộc Việt Nam được xây dựng theo phong cách hiện đại, tối giản và sử dụng tông màu tối (Dark mode) nhằm tăng khả năng </w:t>
      </w:r>
      <w:r w:rsidRPr="00ED14BE">
        <w:lastRenderedPageBreak/>
        <w:t>tập trung và tạo cảm giác dễ chịu khi sử dụng trong thời gian dài. Phần phía trên giao diện hiển thị tên hệ thống cùng biểu tượng quốc kỳ Việt Nam, giúp thể hiện rõ chủ đề về văn hóa dân tộc.</w:t>
      </w:r>
    </w:p>
    <w:p w14:paraId="7CB92301" w14:textId="7CB0BA8A" w:rsidR="00606782" w:rsidRDefault="00606782" w:rsidP="00ED14BE">
      <w:pPr>
        <w:pStyle w:val="nd"/>
      </w:pPr>
      <w:r w:rsidRPr="00606782">
        <w:t>Khu vực trung tâm là nơi hiển thị nội dung hội thoại giữa người dùng và chatbot theo thời gian thực. Khi khởi động, hệ thống hiển thị thông điệp chào mừng cùng các gợi ý về lễ hội, văn hóa, ẩm thực và phong tục của các dân tộc Việt Nam nhằm hỗ trợ người dùng bắt đầu tương tác dễ dàng hơn.</w:t>
      </w:r>
    </w:p>
    <w:p w14:paraId="5149BC2D" w14:textId="24C95960" w:rsidR="006C059D" w:rsidRPr="005F2E87" w:rsidRDefault="006C059D" w:rsidP="00ED14BE">
      <w:pPr>
        <w:pStyle w:val="nd"/>
      </w:pPr>
      <w:r w:rsidRPr="006C059D">
        <w:t>Phía dưới giao diện là thanh nhập liệu gồm ô nhập văn bản, nút gửi tin nhắn và biểu tượng micro hỗ trợ nhập liệu bằng giọng nói. Người dùng có thể đặt câu hỏi bằng tiếng Việt và hệ thống sẽ xử lý để sinh phản hồi phù hợp với lĩnh vực văn hóa dân tộc Việt Nam.</w:t>
      </w:r>
    </w:p>
    <w:p w14:paraId="5BAE481C" w14:textId="33EE600F" w:rsidR="005F2E87" w:rsidRPr="005F2E87" w:rsidRDefault="00E8072D" w:rsidP="00A3768E">
      <w:pPr>
        <w:pStyle w:val="Heading2"/>
      </w:pPr>
      <w:bookmarkStart w:id="72" w:name="_Toc230270798"/>
      <w:r>
        <w:t>C</w:t>
      </w:r>
      <w:r w:rsidR="0048108F" w:rsidRPr="00D977F0">
        <w:t>ác tính năng của hệ thống</w:t>
      </w:r>
      <w:bookmarkEnd w:id="72"/>
      <w:r w:rsidR="0048108F" w:rsidRPr="00D977F0">
        <w:t xml:space="preserve"> </w:t>
      </w:r>
    </w:p>
    <w:p w14:paraId="32F44E3B" w14:textId="47C698DC" w:rsidR="006439F6" w:rsidRDefault="00E30B0C" w:rsidP="00A3768E">
      <w:pPr>
        <w:pStyle w:val="Heading3"/>
        <w:ind w:left="720"/>
      </w:pPr>
      <w:bookmarkStart w:id="73" w:name="_Toc230270799"/>
      <w:r>
        <w:t>Giới thiệu giao diện và tương tác với chatbot</w:t>
      </w:r>
      <w:bookmarkEnd w:id="73"/>
    </w:p>
    <w:p w14:paraId="0943A753" w14:textId="6AB2BB57" w:rsidR="00DE0621" w:rsidRPr="00CC47AA" w:rsidRDefault="00CE6F8B" w:rsidP="00A3768E">
      <w:pPr>
        <w:pStyle w:val="nd"/>
      </w:pPr>
      <w:r>
        <w:t>G</w:t>
      </w:r>
      <w:r w:rsidR="00DE0621" w:rsidRPr="00CC47AA">
        <w:t xml:space="preserve">iao diện chính của </w:t>
      </w:r>
      <w:r w:rsidR="005B7A9D">
        <w:t>c</w:t>
      </w:r>
      <w:r w:rsidR="0009494A">
        <w:t>hatbot</w:t>
      </w:r>
      <w:r w:rsidR="00DE0621" w:rsidRPr="00CC47AA">
        <w:t xml:space="preserve"> văn hóa dân tộc Việt Nam được xây dựng trên nền tảng</w:t>
      </w:r>
      <w:r>
        <w:t xml:space="preserve"> </w:t>
      </w:r>
      <w:r w:rsidR="007C2701">
        <w:t>Next.js</w:t>
      </w:r>
      <w:r w:rsidR="00DE0621" w:rsidRPr="00CC47AA">
        <w:t>. Giao diện chat được thiết kế trực quan, bao gồm khu vực nhập truy vấn và vùng hiển thị hội thoại, cho phép người dùng dễ dàng tương tác và đặt câu hỏi liên quan đến văn hóa các dân tộc Việt Nam.</w:t>
      </w:r>
    </w:p>
    <w:p w14:paraId="0FD22EB3" w14:textId="77777777" w:rsidR="00B820D8" w:rsidRDefault="009B33D7" w:rsidP="00B820D8">
      <w:pPr>
        <w:keepNext/>
        <w:jc w:val="center"/>
      </w:pPr>
      <w:r w:rsidRPr="009B33D7">
        <w:rPr>
          <w:noProof/>
        </w:rPr>
        <w:drawing>
          <wp:inline distT="0" distB="0" distL="0" distR="0" wp14:anchorId="10D584EC" wp14:editId="2006A26C">
            <wp:extent cx="5579745" cy="2066925"/>
            <wp:effectExtent l="0" t="0" r="0" b="0"/>
            <wp:docPr id="70650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2603" name=""/>
                    <pic:cNvPicPr/>
                  </pic:nvPicPr>
                  <pic:blipFill>
                    <a:blip r:embed="rId17"/>
                    <a:stretch>
                      <a:fillRect/>
                    </a:stretch>
                  </pic:blipFill>
                  <pic:spPr>
                    <a:xfrm>
                      <a:off x="0" y="0"/>
                      <a:ext cx="5579745" cy="2066925"/>
                    </a:xfrm>
                    <a:prstGeom prst="rect">
                      <a:avLst/>
                    </a:prstGeom>
                  </pic:spPr>
                </pic:pic>
              </a:graphicData>
            </a:graphic>
          </wp:inline>
        </w:drawing>
      </w:r>
    </w:p>
    <w:p w14:paraId="274C282B" w14:textId="4054E7CB" w:rsidR="008F39D5" w:rsidRDefault="00B820D8" w:rsidP="00B820D8">
      <w:pPr>
        <w:pStyle w:val="Caption"/>
      </w:pPr>
      <w:bookmarkStart w:id="74" w:name="_Toc230271965"/>
      <w:r>
        <w:t xml:space="preserve">Hình </w:t>
      </w:r>
      <w:fldSimple w:instr=" STYLEREF 1 \s ">
        <w:r w:rsidR="00EE5B77">
          <w:rPr>
            <w:noProof/>
          </w:rPr>
          <w:t>5</w:t>
        </w:r>
      </w:fldSimple>
      <w:r w:rsidR="00EE5B77">
        <w:t>.</w:t>
      </w:r>
      <w:fldSimple w:instr=" SEQ Hình \* ARABIC \s 1 ">
        <w:r w:rsidR="00EE5B77">
          <w:rPr>
            <w:noProof/>
          </w:rPr>
          <w:t>2</w:t>
        </w:r>
      </w:fldSimple>
      <w:r>
        <w:t xml:space="preserve">. </w:t>
      </w:r>
      <w:r w:rsidRPr="00B820D8">
        <w:t>Đoạn chat giới thiệu về chatbot văn hoá dân tộc Việt Nam</w:t>
      </w:r>
      <w:bookmarkEnd w:id="74"/>
    </w:p>
    <w:p w14:paraId="34E0D5C7" w14:textId="5E2B23EF" w:rsidR="004E5F9B" w:rsidRDefault="001D22AD" w:rsidP="00A3768E">
      <w:pPr>
        <w:pStyle w:val="nd"/>
      </w:pPr>
      <w:r w:rsidRPr="00FC5231">
        <w:rPr>
          <w:i/>
          <w:iCs/>
        </w:rPr>
        <w:t xml:space="preserve">Hình </w:t>
      </w:r>
      <w:r w:rsidR="00AF6414">
        <w:rPr>
          <w:i/>
          <w:iCs/>
        </w:rPr>
        <w:t>5</w:t>
      </w:r>
      <w:r w:rsidRPr="00FC5231">
        <w:rPr>
          <w:i/>
          <w:iCs/>
        </w:rPr>
        <w:t>.</w:t>
      </w:r>
      <w:r w:rsidR="0014762F">
        <w:rPr>
          <w:i/>
          <w:iCs/>
        </w:rPr>
        <w:t>2</w:t>
      </w:r>
      <w:r w:rsidRPr="00FC5231">
        <w:t xml:space="preserve"> thể hiện khả năng khởi tạo và duy trì hội thoại của </w:t>
      </w:r>
      <w:r w:rsidR="005B7A9D">
        <w:t>c</w:t>
      </w:r>
      <w:r w:rsidR="0009494A">
        <w:t>hatbot</w:t>
      </w:r>
      <w:r w:rsidRPr="00FC5231">
        <w:t xml:space="preserve">. Hệ thống tự động chào hỏi, giới thiệu chức năng và phản hồi truy vấn của người dùng theo dạng hội thoại liên tục. Thông qua kết nối API backend, </w:t>
      </w:r>
      <w:r w:rsidR="005B7A9D">
        <w:t>c</w:t>
      </w:r>
      <w:r w:rsidR="0009494A">
        <w:t>hatbot</w:t>
      </w:r>
      <w:r w:rsidRPr="00FC5231">
        <w:t xml:space="preserve"> xử lý truy vấn, truy xuất thông tin và sinh phản hồi một cách ổn định và hiệu quả.</w:t>
      </w:r>
    </w:p>
    <w:p w14:paraId="18A2122D" w14:textId="59534C7A" w:rsidR="0043125F" w:rsidRDefault="002F3CA2" w:rsidP="00A3768E">
      <w:pPr>
        <w:pStyle w:val="Heading3"/>
        <w:ind w:left="720"/>
      </w:pPr>
      <w:bookmarkStart w:id="75" w:name="_Toc230270800"/>
      <w:r w:rsidRPr="003941B7">
        <w:lastRenderedPageBreak/>
        <w:t>Truy xuất thông tin theo thực thể và duy trì cuộc hội thoại</w:t>
      </w:r>
      <w:bookmarkEnd w:id="75"/>
    </w:p>
    <w:p w14:paraId="3BD8A493" w14:textId="77777777" w:rsidR="00EB6DB7" w:rsidRDefault="00474D5B" w:rsidP="00EB6DB7">
      <w:pPr>
        <w:keepNext/>
      </w:pPr>
      <w:r w:rsidRPr="00474D5B">
        <w:rPr>
          <w:noProof/>
        </w:rPr>
        <w:drawing>
          <wp:inline distT="0" distB="0" distL="0" distR="0" wp14:anchorId="5B748DBA" wp14:editId="2C24F260">
            <wp:extent cx="5579745" cy="4284980"/>
            <wp:effectExtent l="0" t="0" r="0" b="0"/>
            <wp:docPr id="132153024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0244" name="Picture 1" descr="A screenshot of a chat&#10;&#10;AI-generated content may be incorrect."/>
                    <pic:cNvPicPr/>
                  </pic:nvPicPr>
                  <pic:blipFill>
                    <a:blip r:embed="rId18"/>
                    <a:stretch>
                      <a:fillRect/>
                    </a:stretch>
                  </pic:blipFill>
                  <pic:spPr>
                    <a:xfrm>
                      <a:off x="0" y="0"/>
                      <a:ext cx="5579745" cy="4284980"/>
                    </a:xfrm>
                    <a:prstGeom prst="rect">
                      <a:avLst/>
                    </a:prstGeom>
                  </pic:spPr>
                </pic:pic>
              </a:graphicData>
            </a:graphic>
          </wp:inline>
        </w:drawing>
      </w:r>
    </w:p>
    <w:p w14:paraId="5F746341" w14:textId="2C2EFBAF" w:rsidR="00504CB6" w:rsidRDefault="00EB6DB7" w:rsidP="00EB6DB7">
      <w:pPr>
        <w:pStyle w:val="Caption"/>
      </w:pPr>
      <w:bookmarkStart w:id="76" w:name="_Toc230271966"/>
      <w:r>
        <w:t xml:space="preserve">Hình </w:t>
      </w:r>
      <w:fldSimple w:instr=" STYLEREF 1 \s ">
        <w:r w:rsidR="00EE5B77">
          <w:rPr>
            <w:noProof/>
          </w:rPr>
          <w:t>5</w:t>
        </w:r>
      </w:fldSimple>
      <w:r w:rsidR="00EE5B77">
        <w:t>.</w:t>
      </w:r>
      <w:fldSimple w:instr=" SEQ Hình \* ARABIC \s 1 ">
        <w:r w:rsidR="00EE5B77">
          <w:rPr>
            <w:noProof/>
          </w:rPr>
          <w:t>3</w:t>
        </w:r>
      </w:fldSimple>
      <w:r>
        <w:t xml:space="preserve">. </w:t>
      </w:r>
      <w:r w:rsidRPr="00EB6DB7">
        <w:t>Minh hoạ trường hợp truy xuất thông tin theo thực thể và áp dụng lịch sử đoạn hội thoại để trả lời tiếp tục</w:t>
      </w:r>
      <w:bookmarkEnd w:id="76"/>
    </w:p>
    <w:p w14:paraId="51C34A35" w14:textId="6308ED38" w:rsidR="00474D5B" w:rsidRDefault="00474D5B" w:rsidP="00474D5B">
      <w:pPr>
        <w:pStyle w:val="nd"/>
      </w:pPr>
      <w:r w:rsidRPr="00B31B6A">
        <w:rPr>
          <w:i/>
          <w:iCs/>
        </w:rPr>
        <w:t xml:space="preserve">Hình </w:t>
      </w:r>
      <w:r>
        <w:rPr>
          <w:i/>
          <w:iCs/>
        </w:rPr>
        <w:t>5</w:t>
      </w:r>
      <w:r w:rsidRPr="00B31B6A">
        <w:rPr>
          <w:i/>
          <w:iCs/>
        </w:rPr>
        <w:t>.</w:t>
      </w:r>
      <w:r w:rsidR="00930433">
        <w:rPr>
          <w:i/>
          <w:iCs/>
        </w:rPr>
        <w:t>3</w:t>
      </w:r>
      <w:r w:rsidRPr="00B31B6A">
        <w:t xml:space="preserve"> </w:t>
      </w:r>
      <w:r w:rsidRPr="00474D5B">
        <w:t xml:space="preserve">minh họa khả năng truy xuất thông tin kết hợp hiển thị hình ảnh minh họa của chatbot về văn hóa Việt Nam. Khi người dùng yêu cầu giới thiệu về món </w:t>
      </w:r>
      <w:r w:rsidRPr="00E24377">
        <w:rPr>
          <w:i/>
          <w:iCs/>
        </w:rPr>
        <w:t>“Phở”</w:t>
      </w:r>
      <w:r w:rsidRPr="00474D5B">
        <w:t xml:space="preserve">, hệ thống truy xuất tri thức liên quan để tạo phản hồi mô tả về nguồn gốc, đặc điểm và giá trị văn hóa của món ăn. Ở các lượt trao đổi tiếp theo, chatbot tiếp tục tận dụng ngữ cảnh hội thoại để hiểu câu hỏi rút gọn như </w:t>
      </w:r>
      <w:r w:rsidRPr="00E24377">
        <w:rPr>
          <w:i/>
          <w:iCs/>
        </w:rPr>
        <w:t xml:space="preserve">“Nó có nguồn gốc ở đâu?” </w:t>
      </w:r>
      <w:r w:rsidRPr="00E24377">
        <w:t>và</w:t>
      </w:r>
      <w:r w:rsidRPr="00E24377">
        <w:rPr>
          <w:i/>
          <w:iCs/>
        </w:rPr>
        <w:t xml:space="preserve"> “Hình ảnh về nó?”,</w:t>
      </w:r>
      <w:r w:rsidRPr="00474D5B">
        <w:t xml:space="preserve"> từ đó đưa ra câu trả lời phù hợp cùng hình ảnh minh họa trực quan của món phở. Điều này cho thấy hệ thống không chỉ hỗ trợ duy trì ngữ cảnh hội thoại mà còn có khả năng kết hợp dữ liệu đa phương tiện nhằm tăng tính trực quan và trải nghiệm tương tác cho người dùng.</w:t>
      </w:r>
    </w:p>
    <w:p w14:paraId="7496AE0F" w14:textId="3529E76B" w:rsidR="001B408F" w:rsidRPr="00A14C48" w:rsidRDefault="00E9093B" w:rsidP="00A3768E">
      <w:pPr>
        <w:pStyle w:val="Heading3"/>
        <w:ind w:left="720"/>
      </w:pPr>
      <w:bookmarkStart w:id="77" w:name="_Toc230270801"/>
      <w:r w:rsidRPr="00E9093B">
        <w:lastRenderedPageBreak/>
        <w:t>Tổng hợp tri thức từ nhiều nguồn và sinh câu trả lời hoàn chỉnh</w:t>
      </w:r>
      <w:bookmarkEnd w:id="77"/>
    </w:p>
    <w:p w14:paraId="30355480" w14:textId="77777777" w:rsidR="009D1A9E" w:rsidRDefault="00585B3A" w:rsidP="009D1A9E">
      <w:pPr>
        <w:keepNext/>
        <w:jc w:val="center"/>
      </w:pPr>
      <w:r w:rsidRPr="00585B3A">
        <w:rPr>
          <w:noProof/>
        </w:rPr>
        <w:drawing>
          <wp:inline distT="0" distB="0" distL="0" distR="0" wp14:anchorId="08D72548" wp14:editId="1A4FCAEF">
            <wp:extent cx="5579745" cy="4029075"/>
            <wp:effectExtent l="0" t="0" r="0" b="0"/>
            <wp:docPr id="187094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7672" name="Picture 1" descr="A screenshot of a computer&#10;&#10;AI-generated content may be incorrect."/>
                    <pic:cNvPicPr/>
                  </pic:nvPicPr>
                  <pic:blipFill>
                    <a:blip r:embed="rId19"/>
                    <a:stretch>
                      <a:fillRect/>
                    </a:stretch>
                  </pic:blipFill>
                  <pic:spPr>
                    <a:xfrm>
                      <a:off x="0" y="0"/>
                      <a:ext cx="5579745" cy="4029075"/>
                    </a:xfrm>
                    <a:prstGeom prst="rect">
                      <a:avLst/>
                    </a:prstGeom>
                  </pic:spPr>
                </pic:pic>
              </a:graphicData>
            </a:graphic>
          </wp:inline>
        </w:drawing>
      </w:r>
    </w:p>
    <w:p w14:paraId="3EF620D1" w14:textId="665D5DB7" w:rsidR="00CB76E1" w:rsidRDefault="009D1A9E" w:rsidP="009D1A9E">
      <w:pPr>
        <w:pStyle w:val="Caption"/>
      </w:pPr>
      <w:bookmarkStart w:id="78" w:name="_Toc230271967"/>
      <w:r>
        <w:t xml:space="preserve">Hình </w:t>
      </w:r>
      <w:fldSimple w:instr=" STYLEREF 1 \s ">
        <w:r w:rsidR="00EE5B77">
          <w:rPr>
            <w:noProof/>
          </w:rPr>
          <w:t>5</w:t>
        </w:r>
      </w:fldSimple>
      <w:r w:rsidR="00EE5B77">
        <w:t>.</w:t>
      </w:r>
      <w:fldSimple w:instr=" SEQ Hình \* ARABIC \s 1 ">
        <w:r w:rsidR="00EE5B77">
          <w:rPr>
            <w:noProof/>
          </w:rPr>
          <w:t>4</w:t>
        </w:r>
      </w:fldSimple>
      <w:r>
        <w:t xml:space="preserve">. </w:t>
      </w:r>
      <w:r w:rsidRPr="009D1A9E">
        <w:t>Minh hoạ tổng hợp nhiều nguồn dữ liệu sinh câu trả lời logic và đầy đủ</w:t>
      </w:r>
      <w:bookmarkEnd w:id="78"/>
    </w:p>
    <w:p w14:paraId="435E0B3E" w14:textId="4C0BC764" w:rsidR="006E5BFC" w:rsidRPr="006E5BFC" w:rsidRDefault="006E5BFC" w:rsidP="006E5BFC">
      <w:pPr>
        <w:pStyle w:val="nd"/>
      </w:pPr>
      <w:r w:rsidRPr="006E5BFC">
        <w:rPr>
          <w:i/>
          <w:iCs/>
        </w:rPr>
        <w:t>Hình 5.</w:t>
      </w:r>
      <w:r w:rsidR="005071AE">
        <w:rPr>
          <w:i/>
          <w:iCs/>
        </w:rPr>
        <w:t>4</w:t>
      </w:r>
      <w:r w:rsidRPr="006E5BFC">
        <w:t xml:space="preserve"> minh họa khả năng của chatbot trong việc truy xuất, tổng hợp và tổ chức thông tin từ nhiều nguồn dữ liệu nhằm tạo ra câu trả lời đầy đủ và logic. Khi nhận truy vấn yêu cầu tổng hợp và giới thiệu các lễ hội truyền thống nổi bật của người Việt Nam, hệ thống truy xuất nhiều tri thức liên quan như Lễ hội Đền Hùng, Lễ hội Đền Trần, Lễ hội Đua thuyền truyền thống, Tết Trung thu cùng nhiều lễ hội văn hóa phi vật thể khác. Sau đó, chatbot phân tích và sắp xếp thông tin theo từng nhóm nội dung rõ ràng, giúp người dùng dễ dàng tra cứu và tiếp cận kiến thức văn hóa truyền thống Việt Nam. Kết quả cho thấy hệ thống có khả năng kết hợp tri thức đa nguồn và tạo sinh phản hồi có cấu trúc, mạch lạc.</w:t>
      </w:r>
    </w:p>
    <w:p w14:paraId="020AE170" w14:textId="40635CFF" w:rsidR="009C38C0" w:rsidRPr="009C38C0" w:rsidRDefault="003F3C8B" w:rsidP="00A3768E">
      <w:pPr>
        <w:pStyle w:val="Heading3"/>
        <w:ind w:left="720"/>
      </w:pPr>
      <w:bookmarkStart w:id="79" w:name="_Toc230270802"/>
      <w:r w:rsidRPr="003F3C8B">
        <w:lastRenderedPageBreak/>
        <w:t>So sánh và phân tích giữa các thực thể văn hoá</w:t>
      </w:r>
      <w:bookmarkEnd w:id="79"/>
    </w:p>
    <w:p w14:paraId="11544DA4" w14:textId="77777777" w:rsidR="00144274" w:rsidRDefault="00D47993" w:rsidP="00144274">
      <w:pPr>
        <w:keepNext/>
        <w:jc w:val="center"/>
      </w:pPr>
      <w:r w:rsidRPr="00F075B2">
        <w:rPr>
          <w:noProof/>
        </w:rPr>
        <w:drawing>
          <wp:inline distT="0" distB="0" distL="0" distR="0" wp14:anchorId="711B692B" wp14:editId="1B55476E">
            <wp:extent cx="5579745" cy="3743325"/>
            <wp:effectExtent l="0" t="0" r="0" b="0"/>
            <wp:docPr id="1368049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49248" name="Picture 1" descr="A screenshot of a computer&#10;&#10;AI-generated content may be incorrect."/>
                    <pic:cNvPicPr/>
                  </pic:nvPicPr>
                  <pic:blipFill>
                    <a:blip r:embed="rId20"/>
                    <a:stretch>
                      <a:fillRect/>
                    </a:stretch>
                  </pic:blipFill>
                  <pic:spPr>
                    <a:xfrm>
                      <a:off x="0" y="0"/>
                      <a:ext cx="5579745" cy="3743325"/>
                    </a:xfrm>
                    <a:prstGeom prst="rect">
                      <a:avLst/>
                    </a:prstGeom>
                  </pic:spPr>
                </pic:pic>
              </a:graphicData>
            </a:graphic>
          </wp:inline>
        </w:drawing>
      </w:r>
    </w:p>
    <w:p w14:paraId="3F31C312" w14:textId="3ED2E2D4" w:rsidR="00D47993" w:rsidRDefault="00144274" w:rsidP="00144274">
      <w:pPr>
        <w:pStyle w:val="Caption"/>
      </w:pPr>
      <w:bookmarkStart w:id="80" w:name="_Toc230271968"/>
      <w:r>
        <w:t xml:space="preserve">Hình </w:t>
      </w:r>
      <w:fldSimple w:instr=" STYLEREF 1 \s ">
        <w:r w:rsidR="00EE5B77">
          <w:rPr>
            <w:noProof/>
          </w:rPr>
          <w:t>5</w:t>
        </w:r>
      </w:fldSimple>
      <w:r w:rsidR="00EE5B77">
        <w:t>.</w:t>
      </w:r>
      <w:fldSimple w:instr=" SEQ Hình \* ARABIC \s 1 ">
        <w:r w:rsidR="00EE5B77">
          <w:rPr>
            <w:noProof/>
          </w:rPr>
          <w:t>5</w:t>
        </w:r>
      </w:fldSimple>
      <w:r>
        <w:t xml:space="preserve">. </w:t>
      </w:r>
      <w:r w:rsidRPr="00144274">
        <w:t>Minh hoạ sự so sánh giữa các thực thể</w:t>
      </w:r>
      <w:bookmarkEnd w:id="80"/>
    </w:p>
    <w:p w14:paraId="2D0BC011" w14:textId="65D570FA" w:rsidR="00D47993" w:rsidRDefault="00D47993" w:rsidP="00D47993">
      <w:pPr>
        <w:pStyle w:val="nd"/>
      </w:pPr>
      <w:r w:rsidRPr="00715BAF">
        <w:rPr>
          <w:i/>
          <w:iCs/>
        </w:rPr>
        <w:t>Hình 5.</w:t>
      </w:r>
      <w:r w:rsidR="009F5692">
        <w:rPr>
          <w:i/>
          <w:iCs/>
        </w:rPr>
        <w:t>5</w:t>
      </w:r>
      <w:r w:rsidRPr="00715BAF">
        <w:t xml:space="preserve"> minh họa khả năng của chatbot trong việc truy xuất và tổng hợp thông tin từ nhiều nguồn dữ liệu để tạo ra câu trả lời có tính so sánh, logic và đầy đủ. Khi nhận truy vấn yêu cầu so sánh giữa </w:t>
      </w:r>
      <w:r w:rsidRPr="004C51F7">
        <w:rPr>
          <w:i/>
          <w:iCs/>
        </w:rPr>
        <w:t>“Phở”</w:t>
      </w:r>
      <w:r w:rsidRPr="00715BAF">
        <w:t xml:space="preserve"> và </w:t>
      </w:r>
      <w:r w:rsidRPr="004C51F7">
        <w:rPr>
          <w:i/>
          <w:iCs/>
        </w:rPr>
        <w:t>“Bún riêu”</w:t>
      </w:r>
      <w:r w:rsidRPr="00715BAF">
        <w:t xml:space="preserve"> theo các tiêu chí như thành phần, nguồn gốc và cách chế biến, hệ thống tiến hành truy xuất các tri thức liên quan của từng món ăn, sau đó phân tích và tổ chức nội dung theo từng tiêu chí cụ thể. Kết quả phản hồi được trình bày rõ ràng, mạch lạc và có cấu trúc, cho thấy chatbot có khả năng kết hợp tri thức đa nguồn nhằm hỗ trợ người dùng tra cứu và so sánh các món ăn truyền thống Việt Nam một cách hiệu quả.</w:t>
      </w:r>
    </w:p>
    <w:p w14:paraId="005B9878" w14:textId="14B6B941" w:rsidR="00822715" w:rsidRDefault="00612E8B" w:rsidP="00A3768E">
      <w:pPr>
        <w:pStyle w:val="Heading3"/>
        <w:ind w:left="720"/>
      </w:pPr>
      <w:bookmarkStart w:id="81" w:name="_Toc230270803"/>
      <w:r w:rsidRPr="00612E8B">
        <w:lastRenderedPageBreak/>
        <w:t>Kiểm soát nội dung và xử lý truy vấn ngoài phạm vi tri thức</w:t>
      </w:r>
      <w:bookmarkEnd w:id="81"/>
    </w:p>
    <w:p w14:paraId="50F08030" w14:textId="77777777" w:rsidR="00EE5B77" w:rsidRDefault="003333B3" w:rsidP="00EE5B77">
      <w:pPr>
        <w:keepNext/>
        <w:jc w:val="center"/>
      </w:pPr>
      <w:r w:rsidRPr="003333B3">
        <w:rPr>
          <w:noProof/>
        </w:rPr>
        <w:drawing>
          <wp:inline distT="0" distB="0" distL="0" distR="0" wp14:anchorId="056A6707" wp14:editId="7A2E098C">
            <wp:extent cx="5579745" cy="2466975"/>
            <wp:effectExtent l="0" t="0" r="0" b="0"/>
            <wp:docPr id="2084514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4123" name="Picture 1" descr="A screenshot of a computer&#10;&#10;AI-generated content may be incorrect."/>
                    <pic:cNvPicPr/>
                  </pic:nvPicPr>
                  <pic:blipFill>
                    <a:blip r:embed="rId21"/>
                    <a:stretch>
                      <a:fillRect/>
                    </a:stretch>
                  </pic:blipFill>
                  <pic:spPr>
                    <a:xfrm>
                      <a:off x="0" y="0"/>
                      <a:ext cx="5579745" cy="2466975"/>
                    </a:xfrm>
                    <a:prstGeom prst="rect">
                      <a:avLst/>
                    </a:prstGeom>
                  </pic:spPr>
                </pic:pic>
              </a:graphicData>
            </a:graphic>
          </wp:inline>
        </w:drawing>
      </w:r>
    </w:p>
    <w:p w14:paraId="6C24A723" w14:textId="3D71A883" w:rsidR="003B30E9" w:rsidRDefault="00EE5B77" w:rsidP="00EE5B77">
      <w:pPr>
        <w:pStyle w:val="Caption"/>
      </w:pPr>
      <w:bookmarkStart w:id="82" w:name="_Toc230271969"/>
      <w:r>
        <w:t xml:space="preserve">Hình </w:t>
      </w:r>
      <w:fldSimple w:instr=" STYLEREF 1 \s ">
        <w:r>
          <w:rPr>
            <w:noProof/>
          </w:rPr>
          <w:t>5</w:t>
        </w:r>
      </w:fldSimple>
      <w:r>
        <w:t>.</w:t>
      </w:r>
      <w:fldSimple w:instr=" SEQ Hình \* ARABIC \s 1 ">
        <w:r>
          <w:rPr>
            <w:noProof/>
          </w:rPr>
          <w:t>6</w:t>
        </w:r>
      </w:fldSimple>
      <w:r>
        <w:t xml:space="preserve">. </w:t>
      </w:r>
      <w:r w:rsidRPr="00EE5B77">
        <w:t>Minh hoạ sự kiểm soát nội dung, tránh trả lời sai lệch khi chủ đề không thuộc tri thức văn hoá</w:t>
      </w:r>
      <w:bookmarkEnd w:id="82"/>
    </w:p>
    <w:p w14:paraId="31274859" w14:textId="5816C586" w:rsidR="006E4D0C" w:rsidRDefault="00311F3D" w:rsidP="00A3768E">
      <w:pPr>
        <w:pStyle w:val="nd"/>
      </w:pPr>
      <w:r w:rsidRPr="00B72AD6">
        <w:rPr>
          <w:i/>
          <w:iCs/>
        </w:rPr>
        <w:t xml:space="preserve">Hình </w:t>
      </w:r>
      <w:r w:rsidR="008342C5">
        <w:rPr>
          <w:i/>
          <w:iCs/>
        </w:rPr>
        <w:t>5</w:t>
      </w:r>
      <w:r w:rsidRPr="00B72AD6">
        <w:rPr>
          <w:i/>
          <w:iCs/>
        </w:rPr>
        <w:t>.</w:t>
      </w:r>
      <w:r w:rsidR="00C409A4">
        <w:rPr>
          <w:i/>
          <w:iCs/>
        </w:rPr>
        <w:t>6</w:t>
      </w:r>
      <w:r w:rsidR="008342C5">
        <w:t xml:space="preserve"> </w:t>
      </w:r>
      <w:r w:rsidRPr="00B72AD6">
        <w:t xml:space="preserve">minh họa cơ chế kiểm soát nội dung của </w:t>
      </w:r>
      <w:r w:rsidR="005B7A9D">
        <w:t>c</w:t>
      </w:r>
      <w:r w:rsidR="0009494A">
        <w:t>hatbot</w:t>
      </w:r>
      <w:r w:rsidRPr="00B72AD6">
        <w:t xml:space="preserve"> khi người dùng đặt câu hỏi nằm ngoài phạm vi tri thức văn hóa dân tộc Việt Nam. Trong các trường hợp truy vấn về giá vàng hoặc thông tin kỹ thuật không liên quan, hệ thống không sinh câu trả lời suy đoán mà chủ động từ chối và thông báo không tìm thấy thông tin</w:t>
      </w:r>
      <w:r w:rsidR="004A06EA">
        <w:t xml:space="preserve"> </w:t>
      </w:r>
      <w:r w:rsidRPr="00B72AD6">
        <w:t xml:space="preserve">trong dữ liệu được cung cấp. Kết quả cho thấy </w:t>
      </w:r>
      <w:r w:rsidR="005B7A9D">
        <w:t>c</w:t>
      </w:r>
      <w:r w:rsidR="0009494A">
        <w:t>hatbot</w:t>
      </w:r>
      <w:r w:rsidRPr="00B72AD6">
        <w:t xml:space="preserve"> có khả năng giới hạn miền tri thức, góp phần giảm thiểu thông tin sai lệch và đảm bảo độ tin cậy của hệ thống.</w:t>
      </w:r>
    </w:p>
    <w:p w14:paraId="1496745B" w14:textId="6984F4E0" w:rsidR="0073679B" w:rsidRPr="00F86376" w:rsidRDefault="0073679B" w:rsidP="00F86376">
      <w:pPr>
        <w:pStyle w:val="Heading2"/>
      </w:pPr>
      <w:bookmarkStart w:id="83" w:name="_Toc230270804"/>
      <w:r>
        <w:t>Nhận xét</w:t>
      </w:r>
      <w:bookmarkEnd w:id="83"/>
    </w:p>
    <w:p w14:paraId="06582A2D" w14:textId="79319ADC" w:rsidR="00F86376" w:rsidRPr="0073679B" w:rsidRDefault="003C2A78" w:rsidP="00A14FD3">
      <w:pPr>
        <w:pStyle w:val="nd"/>
        <w:rPr>
          <w:szCs w:val="26"/>
        </w:rPr>
      </w:pPr>
      <w:r w:rsidRPr="003C2A78">
        <w:t>Quá trình phát triển và thử nghiệm cho thấy hệ thống đã cơ bản đáp ứng mục tiêu xây dựng một kênh tương tác hỗ trợ người dùng tìm hiểu văn hóa các dân tộc Việt Nam. Nhờ ứng dụng các mô hình xử lý ngôn ngữ tự nhiên, chatbot có khả năng nhận diện ý định và truy xuất thông tin tương đối chính xác từ kho dữ liệu văn hóa. Các phản hồi được tạo sinh có nội dung rõ ràng, bám sát truy vấn và hỗ trợ người dùng tra cứu thông tin thuận tiện hơn. Kết quả này góp phần hỗ trợ quá trình số hóa, bảo tồn và quảng bá các giá trị văn hóa truyền thống. Tuy nhiên, hệ thống vẫn gặp một số hạn chế khi xử lý các câu hỏi chứa phương ngữ, từ ngữ địa phương hoặc ngữ cảnh văn hóa phức tạp.</w:t>
      </w:r>
    </w:p>
    <w:p w14:paraId="36D49AA7" w14:textId="0C681689" w:rsidR="0033360D" w:rsidRPr="006E4D0C" w:rsidRDefault="006E4D0C" w:rsidP="00A3768E">
      <w:pPr>
        <w:rPr>
          <w:rFonts w:cs="Times New Roman"/>
          <w:noProof/>
          <w:sz w:val="24"/>
          <w:szCs w:val="24"/>
        </w:rPr>
      </w:pPr>
      <w:r>
        <w:rPr>
          <w:rFonts w:cs="Times New Roman"/>
          <w:noProof/>
          <w:sz w:val="24"/>
          <w:szCs w:val="24"/>
        </w:rPr>
        <w:br w:type="page"/>
      </w:r>
    </w:p>
    <w:p w14:paraId="5DC8C6D6" w14:textId="1777464B" w:rsidR="0048108F" w:rsidRPr="00D977F0" w:rsidRDefault="0048108F" w:rsidP="00A3768E">
      <w:pPr>
        <w:pStyle w:val="Heading1"/>
      </w:pPr>
      <w:bookmarkStart w:id="84" w:name="_Toc230270805"/>
      <w:r w:rsidRPr="00D977F0">
        <w:lastRenderedPageBreak/>
        <w:t>KẾT LUẬN VÀ HƯỚNG PHÁT TRIỂN</w:t>
      </w:r>
      <w:bookmarkEnd w:id="84"/>
    </w:p>
    <w:p w14:paraId="7A80DCF3" w14:textId="3897D447" w:rsidR="0048108F" w:rsidRPr="00D977F0" w:rsidRDefault="0048108F" w:rsidP="00A3768E">
      <w:pPr>
        <w:pStyle w:val="Heading2"/>
      </w:pPr>
      <w:bookmarkStart w:id="85" w:name="_Toc230270806"/>
      <w:r w:rsidRPr="00D977F0">
        <w:t>Kết luận</w:t>
      </w:r>
      <w:bookmarkEnd w:id="85"/>
    </w:p>
    <w:p w14:paraId="3CA954FB" w14:textId="22CB073D" w:rsidR="0048108F" w:rsidRPr="00D977F0" w:rsidRDefault="0048108F" w:rsidP="00A3768E">
      <w:pPr>
        <w:pStyle w:val="nd"/>
      </w:pPr>
      <w:r w:rsidRPr="00D977F0">
        <w:t xml:space="preserve">Trong thời đại chuyển đổi số và sự phát triển mạnh mẽ của trí tuệ nhân tạo, các hệ thống </w:t>
      </w:r>
      <w:r w:rsidR="005B7A9D">
        <w:t>c</w:t>
      </w:r>
      <w:r w:rsidR="0009494A">
        <w:t>hatbot</w:t>
      </w:r>
      <w:r w:rsidRPr="00D977F0">
        <w:t xml:space="preserve"> thông minh ngày càng được ứng dụng rộng rãi trong nhiều lĩnh vực đời sống xã hội. Tuy nhiên, việc khai thác và phổ biến các tri thức văn hoá dân tộc Việt Nam vẫn còn gặp nhiều hạn chế do thông tin phân tán, thiếu chuẩn hoá và khó kiểm chứng. Xuất phát từ thực tiễn đó, đề tài tập trung nghiên cứu xây dựng một </w:t>
      </w:r>
      <w:r w:rsidR="005B7A9D">
        <w:t>c</w:t>
      </w:r>
      <w:r w:rsidR="0009494A">
        <w:t>hatbot</w:t>
      </w:r>
      <w:r w:rsidRPr="00D977F0">
        <w:t xml:space="preserve"> văn hoá dân tộc Việt Nam ứng dụng mô hình ngôn ngữ lớn và kỹ thuật truy xuất tri thức, nhằm hổ trợ tra cứu, học tập và lan toả giá trị văn hoá một cách hiểu quả, chính xác.</w:t>
      </w:r>
    </w:p>
    <w:p w14:paraId="7F4E6F16" w14:textId="2E00745E" w:rsidR="00DB135F" w:rsidRPr="00D977F0" w:rsidRDefault="00DB135F" w:rsidP="00A3768E">
      <w:pPr>
        <w:pStyle w:val="nd"/>
      </w:pPr>
      <w:r w:rsidRPr="00D977F0">
        <w:t xml:space="preserve">Về tập dữ liệu, được xây dựng có hệ thống và đóng vai trò nền tảng trong việc đảm bảo hiệu quả hoạt động của </w:t>
      </w:r>
      <w:r w:rsidR="005B7A9D">
        <w:t>c</w:t>
      </w:r>
      <w:r w:rsidR="0009494A">
        <w:t>hatbot</w:t>
      </w:r>
      <w:r w:rsidRPr="00D977F0">
        <w:t xml:space="preserve">. </w:t>
      </w:r>
      <w:r w:rsidR="00EB4E7A">
        <w:t xml:space="preserve">Sự </w:t>
      </w:r>
      <w:r w:rsidRPr="00D977F0">
        <w:t xml:space="preserve">kết hợp song song hai hướng tổ chức dữ liệu gồm </w:t>
      </w:r>
      <w:r w:rsidRPr="00F01066">
        <w:t xml:space="preserve">RAG + </w:t>
      </w:r>
      <w:r w:rsidR="000A0F62">
        <w:t>e</w:t>
      </w:r>
      <w:r w:rsidRPr="00F01066">
        <w:t xml:space="preserve">mbedding thực thể và </w:t>
      </w:r>
      <w:r w:rsidR="000A0F62">
        <w:t>c</w:t>
      </w:r>
      <w:r w:rsidRPr="00F01066">
        <w:t>hunking RAG ngữ cảnh</w:t>
      </w:r>
      <w:r w:rsidRPr="00D977F0">
        <w:t xml:space="preserve"> giúp hệ thống vừa truy xuất chính xác các thông tin định danh, vừa bảo toàn được ngữ nghĩa và bối cảnh của các nội dung diễn giải dài. Cấu trúc dữ liệu được chuẩn hoá theo metadata và phân chia rõ ràng theo chủ đề tạo điều kiện thuận lợi cho việc bổ sung, cập nhật và mở rộng thêm các nguồn dữ liệu mới trong tương lai mà không ảnh hưởng đến kiến trúc tổng thể của hệ thống.</w:t>
      </w:r>
    </w:p>
    <w:p w14:paraId="472E0104" w14:textId="318464F0" w:rsidR="0048108F" w:rsidRPr="00D977F0" w:rsidRDefault="0048108F" w:rsidP="00A3768E">
      <w:pPr>
        <w:pStyle w:val="nd"/>
      </w:pPr>
      <w:r w:rsidRPr="00D977F0">
        <w:t xml:space="preserve">Về phần kỹ thuật, hệ thống </w:t>
      </w:r>
      <w:r w:rsidR="005B7A9D">
        <w:t>c</w:t>
      </w:r>
      <w:r w:rsidR="0009494A">
        <w:t>hatbot</w:t>
      </w:r>
      <w:r w:rsidRPr="00D977F0">
        <w:t xml:space="preserve"> đã được xây dựng và triển khai dựa trên sự kết hợp giữa mô hình ngôn ngữ lớn </w:t>
      </w:r>
      <w:r w:rsidR="00334A7F">
        <w:t>Q</w:t>
      </w:r>
      <w:r w:rsidR="00334A7F" w:rsidRPr="00FA2F06">
        <w:t>wen2.5-7B-</w:t>
      </w:r>
      <w:r w:rsidR="00334A7F">
        <w:t>i</w:t>
      </w:r>
      <w:r w:rsidR="00334A7F" w:rsidRPr="00FA2F06">
        <w:t>nstruct</w:t>
      </w:r>
      <w:r w:rsidRPr="00133A50">
        <w:t xml:space="preserve"> và kiến trúc RAG. Các kỹ thuật biểu diễn ngữ nghĩa bằng embedding, truy xuất thông tin đa tầng, tái xếp hạng và xử lý truy vấn nhiều bước đã được phân tích nhằm đảm bảo tính chính xác và phù hợp của tri thức văn hóa. Sự kết hợp giữa RAG + </w:t>
      </w:r>
      <w:r w:rsidR="000A0F62">
        <w:t>e</w:t>
      </w:r>
      <w:r w:rsidRPr="00133A50">
        <w:t xml:space="preserve">mbedding theo thực thể và cơ chế </w:t>
      </w:r>
      <w:r w:rsidR="000A0F62">
        <w:t>c</w:t>
      </w:r>
      <w:r w:rsidRPr="00133A50">
        <w:t xml:space="preserve">hunking </w:t>
      </w:r>
      <w:r w:rsidR="00C36A5B" w:rsidRPr="00133A50">
        <w:t>RAG</w:t>
      </w:r>
      <w:r w:rsidRPr="00133A50">
        <w:t xml:space="preserve"> ngữ cảnh</w:t>
      </w:r>
      <w:r w:rsidRPr="00D977F0">
        <w:t xml:space="preserve"> tạo nền tảng cho khả năng tổng hợp thông tin hiệu quả và hạn chế sai lệch trong quá trình sinh câu trả lời. Cách tiếp cận này cho phép </w:t>
      </w:r>
      <w:r w:rsidR="005B7A9D">
        <w:t>c</w:t>
      </w:r>
      <w:r w:rsidR="0009494A">
        <w:t>hatbot</w:t>
      </w:r>
      <w:r w:rsidRPr="00D977F0">
        <w:t xml:space="preserve"> tận dụng được cả thông tin có cấu trúc lẫn văn bản mô tả dài, đồng thời giảm thiểu các sai lệch phát sinh trong quá trình sinh câu trả lời.</w:t>
      </w:r>
    </w:p>
    <w:p w14:paraId="5BFAE2F0" w14:textId="64659630" w:rsidR="0048108F" w:rsidRPr="00D977F0" w:rsidRDefault="0048108F" w:rsidP="00A3768E">
      <w:pPr>
        <w:pStyle w:val="nd"/>
      </w:pPr>
      <w:r w:rsidRPr="00D977F0">
        <w:t>Tổng kết lại, đồ án đã được xây dựng và hoàn thiện</w:t>
      </w:r>
      <w:r w:rsidR="003F3595">
        <w:t xml:space="preserve"> </w:t>
      </w:r>
      <w:r w:rsidRPr="00D977F0">
        <w:t xml:space="preserve">theo định hướng phát triển một trợ lý ảo chuyên sâu về văn hóa dân tộc Việt Nam, thay vì một hệ thống </w:t>
      </w:r>
      <w:r w:rsidRPr="00D977F0">
        <w:lastRenderedPageBreak/>
        <w:t>tìm kiếm thông tin phổ thông. Hệ thống hướng tới khả năng thấu hiểu ngữ cảnh, truy xuất tri thức có kiểm chứng và phản hồi tự nhiên, góp phần nâng cao hiệu quả tiếp cận tri thức văn hóa cho người dùng, hướng tới mở rộng và phát triển các giải pháp công nghệ phục vụ bảo tồn và lan tỏa giá trị văn hóa dân tộc trong tương lai.</w:t>
      </w:r>
    </w:p>
    <w:p w14:paraId="36B9AB1A" w14:textId="77777777" w:rsidR="005E40B3" w:rsidRPr="00D977F0" w:rsidRDefault="005E40B3" w:rsidP="00A3768E">
      <w:pPr>
        <w:pStyle w:val="Heading2"/>
        <w:jc w:val="both"/>
      </w:pPr>
      <w:bookmarkStart w:id="86" w:name="_Toc230270807"/>
      <w:r w:rsidRPr="00D977F0">
        <w:t>Hạn chế</w:t>
      </w:r>
      <w:bookmarkEnd w:id="86"/>
    </w:p>
    <w:p w14:paraId="0BE5DEE3" w14:textId="180FC88E" w:rsidR="005E40B3" w:rsidRPr="00D977F0" w:rsidRDefault="005E40B3" w:rsidP="00A3768E">
      <w:pPr>
        <w:pStyle w:val="nd"/>
      </w:pPr>
      <w:r w:rsidRPr="00D977F0">
        <w:t xml:space="preserve">Mặc dù hệ thống </w:t>
      </w:r>
      <w:r w:rsidR="005B7A9D">
        <w:t>c</w:t>
      </w:r>
      <w:r>
        <w:t>hatbot</w:t>
      </w:r>
      <w:r w:rsidRPr="00D977F0">
        <w:t xml:space="preserve"> văn hoá dân tộc Việt Nam đã đạt được các mục tiêu nghiên cứu đề ra, nghiên cứu này vẫn còn một số hạn chế nhất định. Hệ thống chủ yếu xử lý và phản hồi thông tin dưới dạng văn bản, trong khi tri thức văn hoá mang tính trực quan và đa giác quan. Việc chưa tích hợp hiệu quả hình ảnh, video và dữ liệu âm thanh như nhạc cụ dân gian, làn điệu hát hay các nghi lễ truyền thống khiến trải nghiệm tương tác của người dùng chưa đủ phản ánh đầy đủ chiều sâu và tính sinh động của văn hoá dân tộc Việt Nam.</w:t>
      </w:r>
    </w:p>
    <w:p w14:paraId="0CA46729" w14:textId="4921FB88" w:rsidR="005E40B3" w:rsidRPr="008D4013" w:rsidRDefault="005E40B3" w:rsidP="00A3768E">
      <w:pPr>
        <w:pStyle w:val="nd"/>
      </w:pPr>
      <w:r w:rsidRPr="008D4013">
        <w:t xml:space="preserve">Bên cạnh đó, </w:t>
      </w:r>
      <w:r w:rsidR="005B7A9D">
        <w:t>c</w:t>
      </w:r>
      <w:r>
        <w:t>hatbot</w:t>
      </w:r>
      <w:r w:rsidRPr="008D4013">
        <w:t xml:space="preserve"> chưa hổ trợ tương tác bằng giọng nói, bao gồm nhận dạng giọng nói (speech-to-text) và tổng hợp giọng nói (text-to-speech). Hạn chế này làm giảm khả năng tiếp cận của hệ thống đối với một số nhóm người dùng như trẻ em, người cao tuổi. Đồng thời, việc thiếu tương tác qua voice cũng khiến hệ thống chưa thể đạt được như các mô hình trợ lý ảo thông minh được ứng dụng rộng rãi trong đời sống hiện nay.</w:t>
      </w:r>
    </w:p>
    <w:p w14:paraId="1A164851" w14:textId="29F95ACE" w:rsidR="005E40B3" w:rsidRPr="00D977F0" w:rsidRDefault="005E40B3" w:rsidP="00A3768E">
      <w:pPr>
        <w:pStyle w:val="nd"/>
      </w:pPr>
      <w:r w:rsidRPr="00D977F0">
        <w:t xml:space="preserve">Ngoài các hạn chế trên, hệ thống vẫn đang phụ thuộc đáng kể vào chất lượng và phạm vi của bộ dữ liệu hiện có. Mặc dù dữ liệu đã được chọn lọc xác thực và chuẩn hoá từ các nguồn chính thống nhưng một số tri thức văn hoá mang tính bản địa, truyền miệng hoặc đặc thù vùng miền, địa phương vẫn còn chưa được khai thác đầy đủ. Điều này có thể dẫn đến câu trả lời của </w:t>
      </w:r>
      <w:r w:rsidR="005B7A9D">
        <w:t>c</w:t>
      </w:r>
      <w:r>
        <w:t>hatbot</w:t>
      </w:r>
      <w:r w:rsidRPr="00D977F0">
        <w:t xml:space="preserve"> chưa phản ánh trọn vẹn sự đa dạng văn hoá Việt Nam</w:t>
      </w:r>
    </w:p>
    <w:p w14:paraId="550F5CA3" w14:textId="298466FC" w:rsidR="0048108F" w:rsidRPr="00D977F0" w:rsidRDefault="0048108F" w:rsidP="00A3768E">
      <w:pPr>
        <w:pStyle w:val="Heading2"/>
        <w:jc w:val="both"/>
      </w:pPr>
      <w:bookmarkStart w:id="87" w:name="_Toc230270808"/>
      <w:r w:rsidRPr="00D977F0">
        <w:t>Hướng phát triển</w:t>
      </w:r>
      <w:bookmarkEnd w:id="87"/>
    </w:p>
    <w:p w14:paraId="4961C2CA" w14:textId="267EA3F5" w:rsidR="0048108F" w:rsidRPr="00D977F0" w:rsidRDefault="0048108F" w:rsidP="00A3768E">
      <w:pPr>
        <w:pStyle w:val="nd"/>
      </w:pPr>
      <w:r w:rsidRPr="00D977F0">
        <w:t xml:space="preserve">Trong tương lai, hệ thống </w:t>
      </w:r>
      <w:r w:rsidR="005B7A9D">
        <w:t>c</w:t>
      </w:r>
      <w:r w:rsidR="0009494A">
        <w:t>hatbot</w:t>
      </w:r>
      <w:r w:rsidRPr="00D977F0">
        <w:t xml:space="preserve"> văn hoá dân tộc Việt Nam có thể mở rộng theo hướng đa dạng phương tiện, nhằm khác phục hạn chế khi đầu vào là thông tin dưới dạng văn bản. Việc tích hợp hình ảnh minh hoạ biểu diễn cho trang phục truyền thống, nhạc cụ, ẩm thực, di tích văn hoá giúp người dùng tiếp cận một cách </w:t>
      </w:r>
      <w:r w:rsidRPr="00D977F0">
        <w:lastRenderedPageBreak/>
        <w:t>trực, sinh động, góp phần phản ánh đầy đủ hơn giá trị văn hóa, đồng thời nâng cao trải nghiệm của người dùng.</w:t>
      </w:r>
    </w:p>
    <w:p w14:paraId="467A9699" w14:textId="2751F539" w:rsidR="0048108F" w:rsidRPr="00D977F0" w:rsidRDefault="0048108F" w:rsidP="00A3768E">
      <w:pPr>
        <w:pStyle w:val="nd"/>
      </w:pPr>
      <w:r w:rsidRPr="00D977F0">
        <w:t xml:space="preserve">Hệ thống có thể được mở rộng theo hướng hỗ trợ đa ngôn ngữ, trước mắt tập trung vào tiếng </w:t>
      </w:r>
      <w:r w:rsidR="000A0F62">
        <w:t>a</w:t>
      </w:r>
      <w:r w:rsidRPr="00D977F0">
        <w:t xml:space="preserve">nh nhằm phục vụ nhu cầu tra cứu của khách du lịch và người nước ngoài. Việc kết hợp mô hình ngôn ngữ đa ngữ với cơ chế RAG sẽ cho phép </w:t>
      </w:r>
      <w:r w:rsidR="0009494A">
        <w:t>chatbot</w:t>
      </w:r>
      <w:r w:rsidRPr="00D977F0">
        <w:t xml:space="preserve"> truy xuất tri thức văn hóa gốc bằng tiếng </w:t>
      </w:r>
      <w:r w:rsidR="00EB4E7A">
        <w:t>V</w:t>
      </w:r>
      <w:r w:rsidRPr="00D977F0">
        <w:t xml:space="preserve">iệt, đồng thời chuyển tải nội dung sang ngôn ngữ khác một cách linh hoạt và giữ nguyên giá trị ngữ cảnh. Hướng phát triển này không chỉ nâng cao khả năng tiếp cận của hệ thống mà còn tạo tiền đề để ứng dụng </w:t>
      </w:r>
      <w:r w:rsidR="0009494A">
        <w:t>chatbot</w:t>
      </w:r>
      <w:r w:rsidRPr="00D977F0">
        <w:t xml:space="preserve"> vào các nền tảng du lịch thông minh, bảo tàng số.</w:t>
      </w:r>
    </w:p>
    <w:p w14:paraId="67F055E7" w14:textId="3629F8E7" w:rsidR="0048108F" w:rsidRPr="004074AB" w:rsidRDefault="0048108F" w:rsidP="00A3768E">
      <w:pPr>
        <w:pStyle w:val="nd"/>
      </w:pPr>
      <w:r w:rsidRPr="004074AB">
        <w:t xml:space="preserve">Bên cạnh đó, hệ thống có thể được phát triển theo hướng hỗ trợ tương tác bằng giọng nói, bao gồm cả chức năng nhập câu hỏi bằng giọng nói và phản hồi bằng âm thanh. Điều này đặc biệt phù hợp với nhiều tri thức văn hoá dân tộc gắn liền với ngôn ngữ nói, làn điệu dân ca, nhạc cụ truyền thống hoặc các hình thức truyền miệng. Việc tích hợp công nghệ nhận dạng giọng nói và tổng hợp giọng nói giúp </w:t>
      </w:r>
      <w:r w:rsidR="005B7A9D">
        <w:t>c</w:t>
      </w:r>
      <w:r w:rsidR="0009494A">
        <w:t>hatbot</w:t>
      </w:r>
      <w:r w:rsidRPr="004074AB">
        <w:t xml:space="preserve"> trở nên thân thiện hơn với người dùng phổ thông và mở ra khả năng tiếp cận đối với trẻ em, người cao tuổi hoặc người ít tiếp xúc với công nghệ.</w:t>
      </w:r>
    </w:p>
    <w:p w14:paraId="3664E928" w14:textId="77777777" w:rsidR="00E54192" w:rsidRDefault="0048108F" w:rsidP="00E54192">
      <w:pPr>
        <w:pStyle w:val="nd"/>
        <w:sectPr w:rsidR="00E54192" w:rsidSect="00670CD8">
          <w:headerReference w:type="default" r:id="rId22"/>
          <w:footerReference w:type="default" r:id="rId23"/>
          <w:pgSz w:w="11906" w:h="16838" w:code="9"/>
          <w:pgMar w:top="1701" w:right="1134" w:bottom="1985" w:left="1985" w:header="720" w:footer="1584" w:gutter="0"/>
          <w:pgNumType w:start="1"/>
          <w:cols w:space="720"/>
          <w:docGrid w:linePitch="360"/>
        </w:sectPr>
      </w:pPr>
      <w:r w:rsidRPr="00532267">
        <w:t>Ngoài ra, về mặt dữ liệu tri thức, hệ thống có thể tiếp tục mở rộng và làm giàu bộ dữ liệu bằng cách tích hợp thêm các nguồn dữ liệu mới từ bảo tàng số, thư viện số, dự án số hoá di sản và các đóng góp từ các chuyên gia văn hoá. Bên cạnh việc mở rộng dữ liệu, hệ thống có thể được phát triển theo hướng tích hợp cơ chế tự học lại nhằm cải thiện chất lượng phản hồi theo thời gian. Các tương tác thực tế từ người dùng và những trường hợp trả lời chưa tối ưu sẽ được ghi nhận, phân tích và chọn lọc để bổ sung vào bộ dữ liệu thức dưới dạng thực thể hoặc các đoạn ngữ cảnh mới</w:t>
      </w:r>
      <w:r w:rsidR="00E54192">
        <w:t>.</w:t>
      </w:r>
    </w:p>
    <w:bookmarkStart w:id="88" w:name="_Toc230270809" w:displacedByCustomXml="next"/>
    <w:bookmarkStart w:id="89" w:name="_Toc230270552" w:displacedByCustomXml="next"/>
    <w:sdt>
      <w:sdtPr>
        <w:rPr>
          <w:rFonts w:eastAsiaTheme="minorHAnsi" w:cs="Times New Roman"/>
          <w:b w:val="0"/>
          <w:bCs w:val="0"/>
          <w:color w:val="auto"/>
          <w:sz w:val="26"/>
          <w:szCs w:val="26"/>
          <w14:ligatures w14:val="standardContextual"/>
        </w:rPr>
        <w:id w:val="-1458722089"/>
        <w:docPartObj>
          <w:docPartGallery w:val="Bibliographies"/>
          <w:docPartUnique/>
        </w:docPartObj>
      </w:sdtPr>
      <w:sdtContent>
        <w:p w14:paraId="296EC3E6" w14:textId="6EBCFF7C" w:rsidR="00E54192" w:rsidRDefault="00E54192" w:rsidP="00E54192">
          <w:pPr>
            <w:pStyle w:val="Heading1"/>
            <w:numPr>
              <w:ilvl w:val="0"/>
              <w:numId w:val="0"/>
            </w:numPr>
          </w:pPr>
          <w:r>
            <w:t>TÀI LIỆU THAM KHẢO</w:t>
          </w:r>
          <w:bookmarkEnd w:id="89"/>
          <w:bookmarkEnd w:id="88"/>
        </w:p>
        <w:sdt>
          <w:sdtPr>
            <w:id w:val="689797703"/>
            <w:bibliography/>
          </w:sdtPr>
          <w:sdtContent>
            <w:p w14:paraId="35BE2751" w14:textId="77777777" w:rsidR="00140F9D" w:rsidRPr="00EA49EC" w:rsidRDefault="00E54192" w:rsidP="00140F9D">
              <w:pPr>
                <w:pStyle w:val="TLTK1"/>
              </w:pPr>
              <w:r w:rsidRPr="009903FF">
                <w:fldChar w:fldCharType="begin"/>
              </w:r>
              <w:r w:rsidRPr="009903FF">
                <w:instrText xml:space="preserve"> BIBLIOGRAPHY </w:instrText>
              </w:r>
              <w:r w:rsidR="00000000">
                <w:fldChar w:fldCharType="separate"/>
              </w:r>
              <w:r w:rsidRPr="009903FF">
                <w:fldChar w:fldCharType="end"/>
              </w:r>
              <w:bookmarkStart w:id="90" w:name="ZOTERO_BREF_FjhrB5IdNgDV"/>
              <w:r w:rsidR="00140F9D" w:rsidRPr="00EA49EC">
                <w:t>[1]</w:t>
              </w:r>
              <w:r w:rsidR="00140F9D" w:rsidRPr="00EA49EC">
                <w:tab/>
                <w:t xml:space="preserve">Tổng cục Thống kê Ủy ban Dân tộc, </w:t>
              </w:r>
              <w:r w:rsidR="00140F9D" w:rsidRPr="00EA49EC">
                <w:rPr>
                  <w:i/>
                  <w:iCs/>
                </w:rPr>
                <w:t>Kết quả điều tra thu thập thông tin về thực trạng kinh tế - xã hội của 53 dân tộc thiểu số năm 2019</w:t>
              </w:r>
              <w:r w:rsidR="00140F9D" w:rsidRPr="00EA49EC">
                <w:t>. 2019. [Online]. Available: https://thongkedantoc.vn/file-ap12.html</w:t>
              </w:r>
            </w:p>
            <w:p w14:paraId="5AF72A23" w14:textId="77777777" w:rsidR="00140F9D" w:rsidRPr="00EA49EC" w:rsidRDefault="00140F9D" w:rsidP="00140F9D">
              <w:pPr>
                <w:pStyle w:val="TLTK1"/>
              </w:pPr>
              <w:r w:rsidRPr="00EA49EC">
                <w:t>[2]</w:t>
              </w:r>
              <w:r w:rsidRPr="00EA49EC">
                <w:tab/>
                <w:t xml:space="preserve">Hinrich Schütze Christopher D. Manning, Prabhakar Raghavan, </w:t>
              </w:r>
              <w:r w:rsidRPr="00EA49EC">
                <w:rPr>
                  <w:i/>
                  <w:iCs/>
                </w:rPr>
                <w:t>Introduction to Information Retrieval. Cambridge University Press.</w:t>
              </w:r>
              <w:r w:rsidRPr="00EA49EC">
                <w:t xml:space="preserve"> Cambridge: Cambridge University Press, 2008. [Online]. Available: https://nlp.stanford.edu/IR-book/pdf/irbookonlinereading.pdf</w:t>
              </w:r>
            </w:p>
            <w:p w14:paraId="57186724" w14:textId="13033815" w:rsidR="00140F9D" w:rsidRPr="00EA49EC" w:rsidRDefault="00140F9D" w:rsidP="00140F9D">
              <w:pPr>
                <w:pStyle w:val="TLTK1"/>
              </w:pPr>
              <w:r w:rsidRPr="00EA49EC">
                <w:t>[3]</w:t>
              </w:r>
              <w:r w:rsidRPr="00EA49EC">
                <w:tab/>
              </w:r>
              <w:r w:rsidR="006A140A">
                <w:t>T</w:t>
              </w:r>
              <w:r w:rsidRPr="00EA49EC">
                <w:t>ruyền hình và thông tin điện tử Cục Phát thanh, “Bộ trưởng TT&amp;TT: Xây dựng một trợ lý ảo chuyên về văn hóa Việt Nam,” Trang thông tin điện tử Cục Phát thanh, truyền hình và thông tin điện tử. [Online]. Available: https://abei.gov.vn/hoat-dong-su-kien/bo-truong-tttt-xay-dung-mot-tro-ly-ao-chuyen-ve-van-hoa-viet-nam/107972</w:t>
              </w:r>
            </w:p>
            <w:p w14:paraId="5E39B588" w14:textId="589EC05F" w:rsidR="00140F9D" w:rsidRPr="00EA49EC" w:rsidRDefault="00140F9D" w:rsidP="00140F9D">
              <w:pPr>
                <w:pStyle w:val="TLTK1"/>
              </w:pPr>
              <w:r w:rsidRPr="00EA49EC">
                <w:t>[4]</w:t>
              </w:r>
              <w:r w:rsidRPr="00EA49EC">
                <w:tab/>
              </w:r>
              <w:r w:rsidR="006835CD">
                <w:t>Thao Thuong</w:t>
              </w:r>
              <w:r w:rsidRPr="00EA49EC">
                <w:t>, “AI, chatbot, trợ lý ảo tràn vào ngành du lịch giúp gì cho các ‘ông chủ’?,” Tuổi Trẻ Online. Accessed: Jun. 01, 2026. [Online]. Available: https://tuoitre.vn/ai-chatbot-tro-ly-ao-tran-vao-nganh-du-lich-giup-gi-cho-cac-ong-chu-20250803230822889.htm</w:t>
              </w:r>
            </w:p>
            <w:p w14:paraId="66F5F9FF" w14:textId="2DBFC251" w:rsidR="00140F9D" w:rsidRPr="00EA49EC" w:rsidRDefault="00140F9D" w:rsidP="00140F9D">
              <w:pPr>
                <w:pStyle w:val="TLTK1"/>
              </w:pPr>
              <w:r w:rsidRPr="00EA49EC">
                <w:t>[5]</w:t>
              </w:r>
              <w:r w:rsidRPr="00EA49EC">
                <w:tab/>
              </w:r>
              <w:r w:rsidR="006835CD">
                <w:t>Khanh Tran Duy</w:t>
              </w:r>
              <w:r w:rsidRPr="00EA49EC">
                <w:t>, “Đẩy mạnh ứng dụng công nghệ số và AI trong bảo tồn và phát huy bản sắc văn hóa các dân tộc thiểu số ở Lào Cai hiện nay.” [Online]. Available: https://vpubnd.laocai.gov.vn/chuyen-doi-so/tri-tue-nhan-tao-lan-toa-van-hoa-dan-toc-thieu-so-1556922</w:t>
              </w:r>
            </w:p>
            <w:p w14:paraId="05849271" w14:textId="77777777" w:rsidR="00140F9D" w:rsidRPr="00EA49EC" w:rsidRDefault="00140F9D" w:rsidP="00140F9D">
              <w:pPr>
                <w:pStyle w:val="TLTK1"/>
              </w:pPr>
              <w:r w:rsidRPr="00EA49EC">
                <w:t>[6]</w:t>
              </w:r>
              <w:r w:rsidRPr="00EA49EC">
                <w:tab/>
                <w:t xml:space="preserve">Wen-tau Yih Danqi Chen, “Open-Domain Question Answering,” </w:t>
              </w:r>
              <w:r w:rsidRPr="00EA49EC">
                <w:rPr>
                  <w:i/>
                  <w:iCs/>
                </w:rPr>
                <w:t>Proc. 58th Annu. Meet. Assoc. Comput. Linguist. Tutor. Abstr.</w:t>
              </w:r>
              <w:r w:rsidRPr="00EA49EC">
                <w:t>, pp. 34–37, 2020, doi: 10.18653/v1/2020.acl-tutorials.8.</w:t>
              </w:r>
            </w:p>
            <w:p w14:paraId="49F2B49E" w14:textId="45FA64C9" w:rsidR="00140F9D" w:rsidRPr="00EA49EC" w:rsidRDefault="00140F9D" w:rsidP="00140F9D">
              <w:pPr>
                <w:pStyle w:val="TLTK1"/>
              </w:pPr>
              <w:r w:rsidRPr="00EA49EC">
                <w:t>[7]</w:t>
              </w:r>
              <w:r w:rsidRPr="00EA49EC">
                <w:tab/>
                <w:t>Sepp</w:t>
              </w:r>
              <w:r w:rsidR="00764749">
                <w:t>,</w:t>
              </w:r>
              <w:r w:rsidRPr="00EA49EC">
                <w:t xml:space="preserve"> Schmidhuber Hochreiter Jürgen, “Long short-term memory,” </w:t>
              </w:r>
              <w:r w:rsidRPr="00EA49EC">
                <w:rPr>
                  <w:i/>
                  <w:iCs/>
                </w:rPr>
                <w:t>Neural Comput.</w:t>
              </w:r>
              <w:r w:rsidRPr="00EA49EC">
                <w:t>, vol. 9, no. 8, pp. 1735–1780, 1997, doi: 10.1162/neco.1997.9.8.1735.</w:t>
              </w:r>
            </w:p>
            <w:p w14:paraId="7F07FABE" w14:textId="4411E514" w:rsidR="00140F9D" w:rsidRPr="00EA49EC" w:rsidRDefault="00140F9D" w:rsidP="00140F9D">
              <w:pPr>
                <w:pStyle w:val="TLTK1"/>
              </w:pPr>
              <w:r w:rsidRPr="00EA49EC">
                <w:t>[8]</w:t>
              </w:r>
              <w:r w:rsidRPr="00EA49EC">
                <w:tab/>
                <w:t>Dat Quoc Nguyen Anh</w:t>
              </w:r>
              <w:r w:rsidR="00764749">
                <w:t>,</w:t>
              </w:r>
              <w:r w:rsidR="006835CD">
                <w:t xml:space="preserve"> </w:t>
              </w:r>
              <w:r w:rsidRPr="00EA49EC">
                <w:t xml:space="preserve">Tuan Nguyen, “PhoBERT: Pre-trained language models for Vietnamese,” presented at the Findings of the Association for Computational Linguistics: EMNLP 2020, Association for Computational </w:t>
              </w:r>
              <w:r w:rsidRPr="00EA49EC">
                <w:lastRenderedPageBreak/>
                <w:t>Linguistics, 2020. doi: 10.18653/v1/2020.findings-emnlp.92.</w:t>
              </w:r>
            </w:p>
            <w:p w14:paraId="702B5A0F" w14:textId="4A9CDCB5" w:rsidR="00140F9D" w:rsidRPr="00EA49EC" w:rsidRDefault="00140F9D" w:rsidP="00140F9D">
              <w:pPr>
                <w:pStyle w:val="TLTK1"/>
              </w:pPr>
              <w:r w:rsidRPr="00EA49EC">
                <w:t>[9]</w:t>
              </w:r>
              <w:r w:rsidRPr="00EA49EC">
                <w:tab/>
                <w:t>Ethan Perez</w:t>
              </w:r>
              <w:r w:rsidR="00764749">
                <w:t>,</w:t>
              </w:r>
              <w:r>
                <w:t xml:space="preserve"> </w:t>
              </w:r>
              <w:r w:rsidRPr="00EA49EC">
                <w:t xml:space="preserve">Patrick Lewis, “Retrieval-Augmented Generation for Knowledge-Intensive NLP Tasks,” </w:t>
              </w:r>
              <w:r w:rsidRPr="00EA49EC">
                <w:rPr>
                  <w:i/>
                  <w:iCs/>
                </w:rPr>
                <w:t>Adv. Neural Inf. Process. Syst.</w:t>
              </w:r>
              <w:r w:rsidRPr="00EA49EC">
                <w:t>, p. 33, 2020.</w:t>
              </w:r>
            </w:p>
            <w:p w14:paraId="4A2AE836" w14:textId="77777777" w:rsidR="00140F9D" w:rsidRPr="00EA49EC" w:rsidRDefault="00140F9D" w:rsidP="00140F9D">
              <w:pPr>
                <w:pStyle w:val="TLTK1"/>
              </w:pPr>
              <w:r w:rsidRPr="00EA49EC">
                <w:t>[10]</w:t>
              </w:r>
              <w:r w:rsidRPr="00EA49EC">
                <w:tab/>
                <w:t>Giancarlo Sperlí, “A deep learning based chatbot for cultural heritage,” presented at the 35th Annual ACM Symposium on Applied Computing (SAC ’20), Brno: ACM, 2020, pp. 935–937. doi: 10.1145/3341105.3374129.</w:t>
              </w:r>
            </w:p>
            <w:p w14:paraId="6B1B35B5" w14:textId="77777777" w:rsidR="00140F9D" w:rsidRPr="00EA49EC" w:rsidRDefault="00140F9D" w:rsidP="00140F9D">
              <w:pPr>
                <w:pStyle w:val="TLTK1"/>
              </w:pPr>
              <w:r w:rsidRPr="00EA49EC">
                <w:t>[11]</w:t>
              </w:r>
              <w:r w:rsidRPr="00EA49EC">
                <w:tab/>
                <w:t xml:space="preserve">Giancarlo Sperlí, “A cultural heritage framework using a Deep Learning based Chatbot for supporting tourist journey.,” </w:t>
              </w:r>
              <w:r w:rsidRPr="00EA49EC">
                <w:rPr>
                  <w:i/>
                  <w:iCs/>
                </w:rPr>
                <w:t>Expert Syst. Appl.</w:t>
              </w:r>
              <w:r w:rsidRPr="00EA49EC">
                <w:t>, vol. 183, p. 115277, 2021, doi: 10.1016/j.eswa.2021.115277.</w:t>
              </w:r>
            </w:p>
            <w:p w14:paraId="0DE855A5" w14:textId="77777777" w:rsidR="00140F9D" w:rsidRPr="00EA49EC" w:rsidRDefault="00140F9D" w:rsidP="00140F9D">
              <w:pPr>
                <w:pStyle w:val="TLTK1"/>
              </w:pPr>
              <w:r w:rsidRPr="00EA49EC">
                <w:t>[12]</w:t>
              </w:r>
              <w:r w:rsidRPr="00EA49EC">
                <w:tab/>
                <w:t xml:space="preserve">Marco Lombardi Francesco Pascale, Domenico Santaniello, </w:t>
              </w:r>
              <w:r w:rsidRPr="00EA49EC">
                <w:rPr>
                  <w:i/>
                  <w:iCs/>
                </w:rPr>
                <w:t>An application for cultural heritage using a chatbot.</w:t>
              </w:r>
              <w:r w:rsidRPr="00EA49EC">
                <w:t xml:space="preserve"> 2019. [Online]. Available: https://www.researchgate.net/publication/334703210_An_application_for_Cultural_Heritage_using_a_Chatbot</w:t>
              </w:r>
            </w:p>
            <w:p w14:paraId="252A5C35" w14:textId="77777777" w:rsidR="00140F9D" w:rsidRPr="00EA49EC" w:rsidRDefault="00140F9D" w:rsidP="00140F9D">
              <w:pPr>
                <w:pStyle w:val="TLTK1"/>
              </w:pPr>
              <w:r w:rsidRPr="00EA49EC">
                <w:t>[13]</w:t>
              </w:r>
              <w:r w:rsidRPr="00EA49EC">
                <w:tab/>
                <w:t xml:space="preserve">Mario Casillo, “An Ontology-Based Chatbot to Enhance Experiential Learning in a Cultural Heritage Scenario,” </w:t>
              </w:r>
              <w:r w:rsidRPr="00EA49EC">
                <w:rPr>
                  <w:i/>
                  <w:iCs/>
                </w:rPr>
                <w:t>Front. Artif. Intell.</w:t>
              </w:r>
              <w:r w:rsidRPr="00EA49EC">
                <w:t>, vol. 5, 2022, doi: 10.3389/frai.2022.808281.</w:t>
              </w:r>
            </w:p>
            <w:p w14:paraId="652018BF" w14:textId="0D3DB84D" w:rsidR="00140F9D" w:rsidRPr="00EA49EC" w:rsidRDefault="00140F9D" w:rsidP="00140F9D">
              <w:pPr>
                <w:pStyle w:val="TLTK1"/>
              </w:pPr>
              <w:r w:rsidRPr="00EA49EC">
                <w:t>[14]</w:t>
              </w:r>
              <w:r w:rsidRPr="00EA49EC">
                <w:tab/>
                <w:t>Pavan Kartheek</w:t>
              </w:r>
              <w:r w:rsidR="00764749">
                <w:t>,</w:t>
              </w:r>
              <w:r w:rsidRPr="00EA49EC">
                <w:t xml:space="preserve"> Principi Rachabatuni Filippo</w:t>
              </w:r>
              <w:r w:rsidR="00764749">
                <w:t>,</w:t>
              </w:r>
              <w:r w:rsidRPr="00EA49EC">
                <w:t xml:space="preserve"> Mazzanti, Paolo</w:t>
              </w:r>
              <w:r w:rsidR="00764749">
                <w:t>,</w:t>
              </w:r>
              <w:r w:rsidRPr="00EA49EC">
                <w:t xml:space="preserve"> Bertini, Marco, “Context-aware chatbot using MLLMs for Cultural Heritage,” presented at the 15th ACM Multimedia Systems Conference (MMSys ’24), Bari: ACM, 2024. doi: 10.1145/3625468.3652193.</w:t>
              </w:r>
            </w:p>
            <w:p w14:paraId="1B6239C5" w14:textId="4EDF5087" w:rsidR="00140F9D" w:rsidRPr="00EA49EC" w:rsidRDefault="00140F9D" w:rsidP="00140F9D">
              <w:pPr>
                <w:pStyle w:val="TLTK1"/>
              </w:pPr>
              <w:r w:rsidRPr="00EA49EC">
                <w:t>[15]</w:t>
              </w:r>
              <w:r w:rsidRPr="00EA49EC">
                <w:tab/>
                <w:t>Chen-Chi Chang</w:t>
              </w:r>
              <w:r w:rsidR="000F2A85">
                <w:t>,</w:t>
              </w:r>
              <w:r w:rsidRPr="00EA49EC">
                <w:t xml:space="preserve"> Chu-Hsuan Lee</w:t>
              </w:r>
              <w:r w:rsidR="000F2A85">
                <w:t>,</w:t>
              </w:r>
              <w:r w:rsidRPr="00EA49EC">
                <w:t xml:space="preserve"> Hung-Shin Lee, Yun-Hsiang Hsu, Ching-Yuan Chen, “Analyzing Information-Seeking Behaviors in a Hakka AI Chatbot: A Cognitive-Pragmatic Study,” </w:t>
              </w:r>
              <w:r w:rsidRPr="00EA49EC">
                <w:rPr>
                  <w:i/>
                  <w:iCs/>
                </w:rPr>
                <w:t>ArXiv Prepr. ArXiv250911591</w:t>
              </w:r>
              <w:r w:rsidRPr="00EA49EC">
                <w:t>, 2025, doi: 10.48550/arXiv.2509.11591.</w:t>
              </w:r>
            </w:p>
            <w:p w14:paraId="224F0100" w14:textId="5CC42A6D" w:rsidR="00140F9D" w:rsidRPr="00EA49EC" w:rsidRDefault="00140F9D" w:rsidP="00140F9D">
              <w:pPr>
                <w:pStyle w:val="TLTK1"/>
              </w:pPr>
              <w:r w:rsidRPr="00EA49EC">
                <w:t>[16]</w:t>
              </w:r>
              <w:r w:rsidRPr="00EA49EC">
                <w:tab/>
                <w:t>Bartosz Grabek Filip</w:t>
              </w:r>
              <w:r w:rsidR="000F2A85">
                <w:t>,</w:t>
              </w:r>
              <w:r w:rsidRPr="00EA49EC">
                <w:t xml:space="preserve"> J. Kucia Szymon</w:t>
              </w:r>
              <w:r w:rsidR="000F2A85">
                <w:t>,</w:t>
              </w:r>
              <w:r w:rsidRPr="00EA49EC">
                <w:t xml:space="preserve"> D. Trochimiak, Anna Wróblewska, “How to Make Museums More Interactive? Case Study of Artistic Chatbot,” presented at the 34th ACM International Conference on Information and Knowledge Management (CIKM ’25), Seoul: ACM, 2025. doi: 10.1145/3746252.3761485.</w:t>
              </w:r>
            </w:p>
            <w:p w14:paraId="4BE62CF3" w14:textId="4856EBC2" w:rsidR="00140F9D" w:rsidRPr="00EA49EC" w:rsidRDefault="00140F9D" w:rsidP="00140F9D">
              <w:pPr>
                <w:pStyle w:val="TLTK1"/>
              </w:pPr>
              <w:r w:rsidRPr="00EA49EC">
                <w:lastRenderedPageBreak/>
                <w:t>[17]</w:t>
              </w:r>
              <w:r w:rsidRPr="00EA49EC">
                <w:tab/>
              </w:r>
              <w:r w:rsidR="006835CD">
                <w:t>Cuong Tran Van</w:t>
              </w:r>
              <w:r w:rsidR="000F2A85">
                <w:t>,</w:t>
              </w:r>
              <w:r w:rsidRPr="00EA49EC">
                <w:t xml:space="preserve"> </w:t>
              </w:r>
              <w:r w:rsidR="006835CD">
                <w:t>Tung Nong Van</w:t>
              </w:r>
              <w:r w:rsidRPr="00EA49EC">
                <w:t>, “Nghiên cứu xây dựng hệ thống chatbot hỗ trợ tư vấn du lịch tỉnh quảng bình sử dụng mã nguồn mở rasa,” Trường Đại học Bách khoa - Đại học Đà Nẵng, Đà Nẵng, 2020. [Online]. Available: http://thuvienso.dut.udn.vn/handle/DUT/354</w:t>
              </w:r>
            </w:p>
            <w:p w14:paraId="585738D9" w14:textId="7D084BE4" w:rsidR="00140F9D" w:rsidRPr="00EA49EC" w:rsidRDefault="00140F9D" w:rsidP="00140F9D">
              <w:pPr>
                <w:pStyle w:val="TLTK1"/>
              </w:pPr>
              <w:r w:rsidRPr="00EA49EC">
                <w:t>[18]</w:t>
              </w:r>
              <w:r w:rsidRPr="00EA49EC">
                <w:tab/>
              </w:r>
              <w:r w:rsidR="006835CD">
                <w:t>Nghi Doan Thanh</w:t>
              </w:r>
              <w:r w:rsidR="000F2A85">
                <w:t>,</w:t>
              </w:r>
              <w:r w:rsidRPr="00EA49EC">
                <w:t xml:space="preserve"> Minh</w:t>
              </w:r>
              <w:r w:rsidR="006835CD">
                <w:t xml:space="preserve"> Nguyen Ngoc</w:t>
              </w:r>
              <w:r w:rsidRPr="00EA49EC">
                <w:t xml:space="preserve">, “Xây dựng Chatbot AI phục vụ du lịch thông minh tại tỉnh An Giang,” </w:t>
              </w:r>
              <w:r w:rsidRPr="00EA49EC">
                <w:rPr>
                  <w:i/>
                  <w:iCs/>
                </w:rPr>
                <w:t>Tạp Chí Công Thương</w:t>
              </w:r>
              <w:r w:rsidRPr="00EA49EC">
                <w:t>, 2023, [Online]. Available: https://tapchicongthuong.vn/xay-dung-chatbot-ai-phuc-vu-du-lich-thong-minh-tai-tinh-an-giang-105789.htm</w:t>
              </w:r>
            </w:p>
            <w:p w14:paraId="252CBD1E" w14:textId="79C03529" w:rsidR="00140F9D" w:rsidRPr="00EA49EC" w:rsidRDefault="00140F9D" w:rsidP="00140F9D">
              <w:pPr>
                <w:pStyle w:val="TLTK1"/>
              </w:pPr>
              <w:r w:rsidRPr="00EA49EC">
                <w:t>[19]</w:t>
              </w:r>
              <w:r w:rsidRPr="00EA49EC">
                <w:tab/>
              </w:r>
              <w:r w:rsidR="006835CD">
                <w:t>Hoang Bui Ngoc Trong</w:t>
              </w:r>
              <w:r w:rsidRPr="00EA49EC">
                <w:t>, “Xây dựng Chatbot hỗ trợ giải đáp thắc mắc về du lịch ở Quảng Nam,” Trường Đại học Sư phạm Kỹ thuật - Đại học Đà Nẵng, Đà Nẵng, 2024. [Online]. Available: http://data.ute.udn.vn/handle/123456789/2415</w:t>
              </w:r>
            </w:p>
            <w:p w14:paraId="405FEB09" w14:textId="77777777" w:rsidR="00140F9D" w:rsidRPr="00EA49EC" w:rsidRDefault="00140F9D" w:rsidP="00140F9D">
              <w:pPr>
                <w:pStyle w:val="TLTK1"/>
              </w:pPr>
              <w:r w:rsidRPr="00EA49EC">
                <w:t>[20]</w:t>
              </w:r>
              <w:r w:rsidRPr="00EA49EC">
                <w:tab/>
                <w:t>Thien Thanh Tran Hai</w:t>
              </w:r>
              <w:r>
                <w:t>,</w:t>
              </w:r>
              <w:r w:rsidRPr="00EA49EC">
                <w:t xml:space="preserve"> Thanh Nguyen Phat Tan Nham, Nhi Uyen Bui Nguyen, Anh Duy Le, “AI Chatbot for Tourist Recommendations: A Case Study in Vietnam,” </w:t>
              </w:r>
              <w:r w:rsidRPr="00EA49EC">
                <w:rPr>
                  <w:i/>
                  <w:iCs/>
                </w:rPr>
                <w:t>Appl. Comput. Syst.</w:t>
              </w:r>
              <w:r w:rsidRPr="00EA49EC">
                <w:t>, vol. 28, no. 2, pp. 232–244, 2023, doi: 10.2478/acss-2023-0023.</w:t>
              </w:r>
            </w:p>
            <w:p w14:paraId="3AC88885" w14:textId="77777777" w:rsidR="00140F9D" w:rsidRPr="00EA49EC" w:rsidRDefault="00140F9D" w:rsidP="00140F9D">
              <w:pPr>
                <w:pStyle w:val="TLTK1"/>
              </w:pPr>
              <w:r w:rsidRPr="00EA49EC">
                <w:t>[21]</w:t>
              </w:r>
              <w:r w:rsidRPr="00EA49EC">
                <w:tab/>
                <w:t>Thi Thu Trang Pham, “ViGPT Researcher: An AI-Powered Online Research Assistant for Comprehensive and In-Depth Analysis.,” presented at the 2025 10th International Conference on Applying New Technology in Green Buildings (ATiGB), IEEE, 2025. [Online]. Available: https://ieeexplore.ieee.org/document/11142107/</w:t>
              </w:r>
            </w:p>
            <w:p w14:paraId="3A2A1E66" w14:textId="77777777" w:rsidR="00140F9D" w:rsidRPr="00EA49EC" w:rsidRDefault="00140F9D" w:rsidP="00140F9D">
              <w:pPr>
                <w:pStyle w:val="TLTK1"/>
              </w:pPr>
              <w:r w:rsidRPr="00EA49EC">
                <w:t>[22]</w:t>
              </w:r>
              <w:r w:rsidRPr="00EA49EC">
                <w:tab/>
                <w:t>Thomas</w:t>
              </w:r>
              <w:r>
                <w:t xml:space="preserve">, </w:t>
              </w:r>
              <w:r w:rsidRPr="00EA49EC">
                <w:t xml:space="preserve">Charya Khun Heston, </w:t>
              </w:r>
              <w:r w:rsidRPr="00EA49EC">
                <w:rPr>
                  <w:i/>
                  <w:iCs/>
                </w:rPr>
                <w:t>Prompt engineering in medical education</w:t>
              </w:r>
              <w:r w:rsidRPr="00EA49EC">
                <w:t>. 2023.</w:t>
              </w:r>
            </w:p>
            <w:p w14:paraId="7CDCFEDA" w14:textId="77777777" w:rsidR="00140F9D" w:rsidRPr="00EA49EC" w:rsidRDefault="00140F9D" w:rsidP="00140F9D">
              <w:pPr>
                <w:pStyle w:val="TLTK1"/>
              </w:pPr>
              <w:r w:rsidRPr="00EA49EC">
                <w:t>[23]</w:t>
              </w:r>
              <w:r w:rsidRPr="00EA49EC">
                <w:tab/>
                <w:t>Python Software Foundation, “Welcome to Python.org.” Accessed: Jan. 16, 2026. [Online]. Available: www.python.org</w:t>
              </w:r>
            </w:p>
            <w:p w14:paraId="4529DC31" w14:textId="3A0A56F3" w:rsidR="00140F9D" w:rsidRPr="00EA49EC" w:rsidRDefault="00140F9D" w:rsidP="00140F9D">
              <w:pPr>
                <w:pStyle w:val="TLTK1"/>
              </w:pPr>
              <w:r w:rsidRPr="00EA49EC">
                <w:t>[24]</w:t>
              </w:r>
              <w:r w:rsidRPr="00EA49EC">
                <w:tab/>
                <w:t>Matthijs</w:t>
              </w:r>
              <w:r w:rsidR="000F2A85">
                <w:t>,</w:t>
              </w:r>
              <w:r w:rsidRPr="00EA49EC">
                <w:t xml:space="preserve"> Jégou Douze Hervé; Johnson, Jeff, “The FAISS Library,” </w:t>
              </w:r>
              <w:r w:rsidRPr="00EA49EC">
                <w:rPr>
                  <w:i/>
                  <w:iCs/>
                </w:rPr>
                <w:t>IEEE Trans. Big Data</w:t>
              </w:r>
              <w:r w:rsidRPr="00EA49EC">
                <w:t>, 2025, doi: 10.48550/arXiv.2401.08281.</w:t>
              </w:r>
            </w:p>
            <w:p w14:paraId="71F12C53" w14:textId="77777777" w:rsidR="00140F9D" w:rsidRPr="00EA49EC" w:rsidRDefault="00140F9D" w:rsidP="00140F9D">
              <w:pPr>
                <w:pStyle w:val="TLTK1"/>
              </w:pPr>
              <w:r w:rsidRPr="00EA49EC">
                <w:t>[25]</w:t>
              </w:r>
              <w:r w:rsidRPr="00EA49EC">
                <w:tab/>
                <w:t xml:space="preserve">Ian Miell Aidan Sayers, </w:t>
              </w:r>
              <w:r w:rsidRPr="00EA49EC">
                <w:rPr>
                  <w:i/>
                  <w:iCs/>
                </w:rPr>
                <w:t>Docker in practice</w:t>
              </w:r>
              <w:r w:rsidRPr="00EA49EC">
                <w:t xml:space="preserve">. Shelter Island, NY: Manning Publications, 2019. [Online]. Available: </w:t>
              </w:r>
              <w:r w:rsidRPr="00EA49EC">
                <w:lastRenderedPageBreak/>
                <w:t>https://www.manning.com/books/docker-in-practice-second-edition</w:t>
              </w:r>
            </w:p>
            <w:p w14:paraId="4C3E54E7" w14:textId="77777777" w:rsidR="00140F9D" w:rsidRPr="00EA49EC" w:rsidRDefault="00140F9D" w:rsidP="00140F9D">
              <w:pPr>
                <w:pStyle w:val="TLTK1"/>
              </w:pPr>
              <w:r w:rsidRPr="00EA49EC">
                <w:t>[26]</w:t>
              </w:r>
              <w:r w:rsidRPr="00EA49EC">
                <w:tab/>
                <w:t xml:space="preserve">Ijibadejo Oluwasegun William Mubarak Altamimi., “Text Embedding Implementation Using Retrieval Augmented Generation (RAG) Model Combined With Large Language Model,” </w:t>
              </w:r>
              <w:r w:rsidRPr="00EA49EC">
                <w:rPr>
                  <w:i/>
                  <w:iCs/>
                </w:rPr>
                <w:t>Int. J. Adv. Nat. Sci. Eng. Res.</w:t>
              </w:r>
              <w:r w:rsidRPr="00EA49EC">
                <w:t>, 2024, [Online]. Available: https://www.researchgate.net/publication/381105654_Text_Embedding_Implementation_Using_Retrieval_Augmented_Generation_RAG_Model_Combined_With_Large_Language_Model</w:t>
              </w:r>
            </w:p>
            <w:p w14:paraId="0E4BF95D" w14:textId="77777777" w:rsidR="00140F9D" w:rsidRPr="00EA49EC" w:rsidRDefault="00140F9D" w:rsidP="00140F9D">
              <w:pPr>
                <w:pStyle w:val="TLTK1"/>
              </w:pPr>
              <w:r w:rsidRPr="00EA49EC">
                <w:t>[27]</w:t>
              </w:r>
              <w:r w:rsidRPr="00EA49EC">
                <w:tab/>
                <w:t xml:space="preserve">Philip Welsby Bernard MY Cheung, “ChatGPT,” </w:t>
              </w:r>
              <w:r w:rsidRPr="00EA49EC">
                <w:rPr>
                  <w:i/>
                  <w:iCs/>
                </w:rPr>
                <w:t>Postgrad. Med. J.</w:t>
              </w:r>
              <w:r w:rsidRPr="00EA49EC">
                <w:t>, 2023, doi: 10.1093/postmj/qgad056.</w:t>
              </w:r>
            </w:p>
            <w:p w14:paraId="13AA174A" w14:textId="77777777" w:rsidR="00140F9D" w:rsidRPr="00EA49EC" w:rsidRDefault="00140F9D" w:rsidP="00140F9D">
              <w:pPr>
                <w:pStyle w:val="TLTK1"/>
              </w:pPr>
              <w:r w:rsidRPr="00EA49EC">
                <w:t>[28]</w:t>
              </w:r>
              <w:r w:rsidRPr="00EA49EC">
                <w:tab/>
                <w:t xml:space="preserve">Ashish Bansal, “Optimizing RAG with Hybrid Search and Contextual Chunking,” </w:t>
              </w:r>
              <w:r w:rsidRPr="00EA49EC">
                <w:rPr>
                  <w:i/>
                  <w:iCs/>
                </w:rPr>
                <w:t>J. Eng. Appl. Sci. Technol.</w:t>
              </w:r>
              <w:r w:rsidRPr="00EA49EC">
                <w:t>, 2023, doi: 10.47363/JEAST/2023(5)E114.</w:t>
              </w:r>
            </w:p>
            <w:p w14:paraId="7F4C35B0" w14:textId="77777777" w:rsidR="00140F9D" w:rsidRPr="00EA49EC" w:rsidRDefault="00140F9D" w:rsidP="00140F9D">
              <w:pPr>
                <w:pStyle w:val="TLTK1"/>
              </w:pPr>
              <w:r w:rsidRPr="00EA49EC">
                <w:t>[29]</w:t>
              </w:r>
              <w:r w:rsidRPr="00EA49EC">
                <w:tab/>
                <w:t>DuckDuckGo Inc., “DuckDuckGo Search Engine.” Accessed: May 01, 2026. [Online]. Available: https://duckduckgo.com/</w:t>
              </w:r>
            </w:p>
            <w:p w14:paraId="29B4AFE7" w14:textId="39B676CE" w:rsidR="00140F9D" w:rsidRPr="00EA49EC" w:rsidRDefault="00140F9D" w:rsidP="00140F9D">
              <w:pPr>
                <w:pStyle w:val="TLTK1"/>
              </w:pPr>
              <w:r w:rsidRPr="00EA49EC">
                <w:t>[30]</w:t>
              </w:r>
              <w:r w:rsidRPr="00EA49EC">
                <w:tab/>
                <w:t>Shitao Xiao</w:t>
              </w:r>
              <w:r w:rsidR="000F2A85">
                <w:t>,</w:t>
              </w:r>
              <w:r w:rsidRPr="00EA49EC">
                <w:t xml:space="preserve"> Jianlv Chen Peitian Zhang, Kun Luo, Defu Lian, Zheng Liu, “M3-Embedding: Multi-Linguality, Multi-Functionality, Multi-Granularity Text Embeddings Through Self-Knowledge Distillation,” 2024, doi: 10.48550/arXiv.2402.03216.</w:t>
              </w:r>
            </w:p>
            <w:p w14:paraId="13CCFA47" w14:textId="030A66F1" w:rsidR="00140F9D" w:rsidRPr="00EA49EC" w:rsidRDefault="00140F9D" w:rsidP="00140F9D">
              <w:pPr>
                <w:pStyle w:val="TLTK1"/>
              </w:pPr>
              <w:r w:rsidRPr="00EA49EC">
                <w:t>[31]</w:t>
              </w:r>
              <w:r w:rsidRPr="00EA49EC">
                <w:tab/>
                <w:t>Chengwu Liu</w:t>
              </w:r>
              <w:r w:rsidR="000F2A85">
                <w:t>,</w:t>
              </w:r>
              <w:r w:rsidRPr="00EA49EC">
                <w:t xml:space="preserve"> Ye Yuan</w:t>
              </w:r>
              <w:r w:rsidR="000F2A85">
                <w:t>,</w:t>
              </w:r>
              <w:r w:rsidRPr="00EA49EC">
                <w:t xml:space="preserve"> Jingyang Yuan, Gongbo Sun, Siqi Li, Ming Zhang, “A Hybrid RAG System with Comprehensive Enhancement on Complex Reasoning,” presented at the KDDCup Workshop of the 30th ACM SIGKDD Conference on Knowledge Discovery and Data Mining, Barcelona: ACM, 2024. doi: 10.48550/arXiv.2408.05141.</w:t>
              </w:r>
            </w:p>
            <w:p w14:paraId="39AA229A" w14:textId="77777777" w:rsidR="00140F9D" w:rsidRPr="00EA49EC" w:rsidRDefault="00140F9D" w:rsidP="00140F9D">
              <w:pPr>
                <w:pStyle w:val="TLTK1"/>
              </w:pPr>
              <w:r w:rsidRPr="00EA49EC">
                <w:t>[32]</w:t>
              </w:r>
              <w:r w:rsidRPr="00EA49EC">
                <w:tab/>
                <w:t xml:space="preserve">Shengyu; Jiang Mao Yong; Chen, Boli; Li, Xiao; Wang, Peng; Wang, Xinyu; Xie, Pengjun; Huang, Fei; Chen, Huajun; Zhang, Ningyu, “Rafe: Ranking feedback improves query rewriting for rag,” presented at the Findings of the Association for Computational Linguistics: EMNLP 2024, Miami, FL: Association for Computational Linguistics, 2024. doi: </w:t>
              </w:r>
              <w:r w:rsidRPr="00EA49EC">
                <w:lastRenderedPageBreak/>
                <w:t>10.18653/v1/2024.findings-emnlp.49.</w:t>
              </w:r>
            </w:p>
            <w:p w14:paraId="4EFE393F" w14:textId="77777777" w:rsidR="00140F9D" w:rsidRPr="00EA49EC" w:rsidRDefault="00140F9D" w:rsidP="00140F9D">
              <w:pPr>
                <w:pStyle w:val="TLTK1"/>
              </w:pPr>
              <w:r w:rsidRPr="00EA49EC">
                <w:t>[33]</w:t>
              </w:r>
              <w:r w:rsidRPr="00EA49EC">
                <w:tab/>
                <w:t xml:space="preserve">Ho Bae, “A Study on Enhancing Zero-Shot Dense Retrieval Using Query and Hypothetical Document Embedding Combination,” </w:t>
              </w:r>
              <w:r w:rsidRPr="00EA49EC">
                <w:rPr>
                  <w:i/>
                  <w:iCs/>
                </w:rPr>
                <w:t>Trans. Korea Inf. Process. Soc.</w:t>
              </w:r>
              <w:r w:rsidRPr="00EA49EC">
                <w:t>, vol. 14, no. 3, pp. 161–171, 2025, doi: 10.3745/TKIPS.2025.14.3.161.</w:t>
              </w:r>
            </w:p>
            <w:p w14:paraId="09E714C9" w14:textId="1F32A058" w:rsidR="00140F9D" w:rsidRPr="00EA49EC" w:rsidRDefault="00140F9D" w:rsidP="00140F9D">
              <w:pPr>
                <w:pStyle w:val="TLTK1"/>
              </w:pPr>
              <w:r w:rsidRPr="00EA49EC">
                <w:t>[34]</w:t>
              </w:r>
              <w:r w:rsidRPr="00EA49EC">
                <w:tab/>
                <w:t>Chang Sim</w:t>
              </w:r>
              <w:r w:rsidR="000F2A85">
                <w:t>,</w:t>
              </w:r>
              <w:r w:rsidRPr="00EA49EC">
                <w:t xml:space="preserve"> Soon Vui Gan Kim</w:t>
              </w:r>
              <w:r w:rsidR="000F2A85">
                <w:t>,</w:t>
              </w:r>
              <w:r w:rsidRPr="00EA49EC">
                <w:t xml:space="preserve"> On Chin Kim</w:t>
              </w:r>
              <w:r w:rsidR="000F2A85">
                <w:t>,</w:t>
              </w:r>
              <w:r w:rsidRPr="00EA49EC">
                <w:t xml:space="preserve"> Alfred Rayner</w:t>
              </w:r>
              <w:r w:rsidR="000F2A85">
                <w:t>,</w:t>
              </w:r>
              <w:r w:rsidRPr="00EA49EC">
                <w:t xml:space="preserve"> Anthony Patricia, “A review of stock market prediction with Artificial neural network (ANN),” presented at the 2013 IEEE International Conference on Control System, Computing and Engineering, 2013. doi: 10.1109/ICCSCE.2013.6720012.</w:t>
              </w:r>
            </w:p>
            <w:p w14:paraId="01150FE8" w14:textId="77777777" w:rsidR="00140F9D" w:rsidRPr="00EA49EC" w:rsidRDefault="00140F9D" w:rsidP="00140F9D">
              <w:pPr>
                <w:pStyle w:val="TLTK1"/>
              </w:pPr>
              <w:r w:rsidRPr="00EA49EC">
                <w:t>[35]</w:t>
              </w:r>
              <w:r w:rsidRPr="00EA49EC">
                <w:tab/>
                <w:t xml:space="preserve">Peipei Xia Li Zhang, Fanzhang Li, “Learning similarity with cosine similarity ensemble,” </w:t>
              </w:r>
              <w:r w:rsidRPr="00EA49EC">
                <w:rPr>
                  <w:i/>
                  <w:iCs/>
                </w:rPr>
                <w:t>Inf. Sci.</w:t>
              </w:r>
              <w:r w:rsidRPr="00EA49EC">
                <w:t>, vol. 307, pp. 39–52, 2015, doi: 10.1016/j.ins.2015.02.024.</w:t>
              </w:r>
            </w:p>
            <w:p w14:paraId="200FE331" w14:textId="74049644" w:rsidR="00140F9D" w:rsidRPr="00EA49EC" w:rsidRDefault="00140F9D" w:rsidP="00140F9D">
              <w:pPr>
                <w:pStyle w:val="TLTK1"/>
              </w:pPr>
              <w:r w:rsidRPr="00EA49EC">
                <w:t>[36]</w:t>
              </w:r>
              <w:r w:rsidRPr="00EA49EC">
                <w:tab/>
                <w:t>Yunjia</w:t>
              </w:r>
              <w:r w:rsidR="000F2A85">
                <w:t>,</w:t>
              </w:r>
              <w:r w:rsidRPr="00EA49EC">
                <w:t xml:space="preserve"> Zeng Sun Jiabei</w:t>
              </w:r>
              <w:r w:rsidR="000F2A85">
                <w:t>,</w:t>
              </w:r>
              <w:r w:rsidRPr="00EA49EC">
                <w:t xml:space="preserve"> Shan Shiguang</w:t>
              </w:r>
              <w:r w:rsidR="000F2A85">
                <w:t>,</w:t>
              </w:r>
              <w:r w:rsidRPr="00EA49EC">
                <w:t xml:space="preserve"> Chen Xilin, “Cross-Encoder for Unsupervised Gaze Representation Learning,” presented at the 2021 IEEE/CVF International Conference on Computer Vision (ICCV), Montreal, QC: IEEE, 2021. doi: 10.1109/ICCV48922.2021.00368.</w:t>
              </w:r>
            </w:p>
            <w:p w14:paraId="1C8B9337" w14:textId="77777777" w:rsidR="00140F9D" w:rsidRPr="00EA49EC" w:rsidRDefault="00140F9D" w:rsidP="00140F9D">
              <w:pPr>
                <w:pStyle w:val="TLTK1"/>
              </w:pPr>
              <w:r w:rsidRPr="00EA49EC">
                <w:t>[37]</w:t>
              </w:r>
              <w:r w:rsidRPr="00EA49EC">
                <w:tab/>
                <w:t xml:space="preserve">Shuai Bai, “Qwen2. 5-vl technical report,” </w:t>
              </w:r>
              <w:r w:rsidRPr="00EA49EC">
                <w:rPr>
                  <w:i/>
                  <w:iCs/>
                </w:rPr>
                <w:t>ArXiv Prepr. ArXiv250213923</w:t>
              </w:r>
              <w:r w:rsidRPr="00EA49EC">
                <w:t>, 2025, doi: 10.48550/arXiv.2502.13923.</w:t>
              </w:r>
            </w:p>
            <w:p w14:paraId="319B5DBD" w14:textId="77777777" w:rsidR="00140F9D" w:rsidRPr="00EA49EC" w:rsidRDefault="00140F9D" w:rsidP="00140F9D">
              <w:pPr>
                <w:pStyle w:val="TLTK1"/>
              </w:pPr>
              <w:r w:rsidRPr="00EA49EC">
                <w:t>[38]</w:t>
              </w:r>
              <w:r w:rsidRPr="00EA49EC">
                <w:tab/>
                <w:t>Ragas, “Context Precision.” Accessed: Feb. 28, 2026. [Online]. Available: https://docs.ragas.io/en/stable/concepts/metrics/available_metrics/context_precision/</w:t>
              </w:r>
            </w:p>
            <w:p w14:paraId="3067F90F" w14:textId="77777777" w:rsidR="00140F9D" w:rsidRPr="00EA49EC" w:rsidRDefault="00140F9D" w:rsidP="00140F9D">
              <w:pPr>
                <w:pStyle w:val="TLTK1"/>
              </w:pPr>
              <w:r w:rsidRPr="00EA49EC">
                <w:t>[39]</w:t>
              </w:r>
              <w:r w:rsidRPr="00EA49EC">
                <w:tab/>
                <w:t>Ragas, “Context Recall.” Accessed: Feb. 28, 2026. [Online]. Available: https://docs.ragas.io/en/stable/concepts/metrics/available_metrics/context_recall/</w:t>
              </w:r>
            </w:p>
            <w:p w14:paraId="1FCA8B08" w14:textId="77777777" w:rsidR="00140F9D" w:rsidRPr="00EA49EC" w:rsidRDefault="00140F9D" w:rsidP="00140F9D">
              <w:pPr>
                <w:pStyle w:val="TLTK1"/>
              </w:pPr>
              <w:r w:rsidRPr="00EA49EC">
                <w:t>[40]</w:t>
              </w:r>
              <w:r w:rsidRPr="00EA49EC">
                <w:tab/>
                <w:t>Ragas, “Faithfulness.” Accessed: Feb. 28, 2026. [Online]. Available: https://docs.ragas.io/en/stable/concepts/metrics/available_metrics/faithfulness/</w:t>
              </w:r>
            </w:p>
            <w:p w14:paraId="3844742E" w14:textId="77777777" w:rsidR="00140F9D" w:rsidRPr="00EA49EC" w:rsidRDefault="00140F9D" w:rsidP="00140F9D">
              <w:pPr>
                <w:pStyle w:val="TLTK1"/>
              </w:pPr>
              <w:r w:rsidRPr="00EA49EC">
                <w:t>[41]</w:t>
              </w:r>
              <w:r w:rsidRPr="00EA49EC">
                <w:tab/>
                <w:t>Ragas, “Response Relevancy.” Accessed: Feb. 28, 2026. [Online]. Available: https://docs.ragas.io/en/stable/concepts/metrics/available_metrics/answer_relevance/#answer-relevancy</w:t>
              </w:r>
            </w:p>
            <w:p w14:paraId="3529E8BC" w14:textId="77777777" w:rsidR="00140F9D" w:rsidRPr="00EA49EC" w:rsidRDefault="00140F9D" w:rsidP="00140F9D">
              <w:pPr>
                <w:pStyle w:val="TLTK1"/>
              </w:pPr>
              <w:r w:rsidRPr="00EA49EC">
                <w:t>[42]</w:t>
              </w:r>
              <w:r w:rsidRPr="00EA49EC">
                <w:tab/>
                <w:t xml:space="preserve">Ayat Abodayeh, “Web scraping for data analytics: A BeautifulSoup </w:t>
              </w:r>
              <w:r w:rsidRPr="00EA49EC">
                <w:lastRenderedPageBreak/>
                <w:t>implementation,” presented at the Sixth International Conference of Women in Data Science at Prince Sultan University (WiDS PSU), 2023. [Online]. Available: www.crummy.com/software/BeautifulSoup/bs4/doc/</w:t>
              </w:r>
            </w:p>
            <w:p w14:paraId="23D23231" w14:textId="4DE0CFE0" w:rsidR="00140F9D" w:rsidRPr="00EA49EC" w:rsidRDefault="00140F9D" w:rsidP="00140F9D">
              <w:pPr>
                <w:pStyle w:val="TLTK1"/>
              </w:pPr>
              <w:r w:rsidRPr="00EA49EC">
                <w:t>[43]</w:t>
              </w:r>
              <w:r w:rsidRPr="00EA49EC">
                <w:tab/>
                <w:t>Carlo</w:t>
              </w:r>
              <w:r w:rsidR="000F2A85">
                <w:t>,</w:t>
              </w:r>
              <w:r w:rsidRPr="00EA49EC">
                <w:t xml:space="preserve"> Donos Galli Nikolaos</w:t>
              </w:r>
              <w:r w:rsidR="000F2A85">
                <w:t xml:space="preserve">, </w:t>
              </w:r>
              <w:r w:rsidRPr="00EA49EC">
                <w:t xml:space="preserve">Calciolari Elena, “Performance of 4 pre-trained sentence transformer models in the semantic query of a systematic review dataset on peri-implantitis,” </w:t>
              </w:r>
              <w:r w:rsidRPr="00EA49EC">
                <w:rPr>
                  <w:i/>
                  <w:iCs/>
                </w:rPr>
                <w:t>Information</w:t>
              </w:r>
              <w:r w:rsidRPr="00EA49EC">
                <w:t>, 2024, [Online]. Available: www.sbert.net</w:t>
              </w:r>
            </w:p>
            <w:p w14:paraId="51DC36A0" w14:textId="77777777" w:rsidR="00140F9D" w:rsidRPr="00EA49EC" w:rsidRDefault="00140F9D" w:rsidP="00140F9D">
              <w:pPr>
                <w:pStyle w:val="TLTK1"/>
              </w:pPr>
              <w:r w:rsidRPr="00EA49EC">
                <w:t>[44]</w:t>
              </w:r>
              <w:r w:rsidRPr="00EA49EC">
                <w:tab/>
                <w:t xml:space="preserve">José Haro Peralta, </w:t>
              </w:r>
              <w:r w:rsidRPr="00EA49EC">
                <w:rPr>
                  <w:i/>
                  <w:iCs/>
                </w:rPr>
                <w:t>Microservice APIs: Using Python, Flask, FastAPI, OpenAPI and More</w:t>
              </w:r>
              <w:r w:rsidRPr="00EA49EC">
                <w:t>. Simon and Schuster, 2023. [Online]. Available: flask.palletsprojects.com/en/stable/</w:t>
              </w:r>
            </w:p>
            <w:p w14:paraId="08287424" w14:textId="73ECC791" w:rsidR="00140F9D" w:rsidRPr="00EA49EC" w:rsidRDefault="00140F9D" w:rsidP="00140F9D">
              <w:pPr>
                <w:pStyle w:val="TLTK1"/>
              </w:pPr>
              <w:r w:rsidRPr="00EA49EC">
                <w:t>[45]</w:t>
              </w:r>
              <w:r w:rsidRPr="00EA49EC">
                <w:tab/>
                <w:t>Jaeryang</w:t>
              </w:r>
              <w:r w:rsidR="000F2A85">
                <w:t>,</w:t>
              </w:r>
              <w:r w:rsidRPr="00EA49EC">
                <w:t xml:space="preserve"> Hussain Baek Ayana</w:t>
              </w:r>
              <w:r w:rsidR="000F2A85">
                <w:t>,</w:t>
              </w:r>
              <w:r w:rsidRPr="00EA49EC">
                <w:t xml:space="preserve"> Liu Danny</w:t>
              </w:r>
              <w:r w:rsidR="000F2A85">
                <w:t>,</w:t>
              </w:r>
              <w:r w:rsidRPr="00EA49EC">
                <w:t xml:space="preserve"> Vincent Nicholas</w:t>
              </w:r>
              <w:r w:rsidR="000F2A85">
                <w:t>,</w:t>
              </w:r>
              <w:r w:rsidRPr="00EA49EC">
                <w:t xml:space="preserve"> Kim Lawrence H, “Open WebUI: An Open, Extensible, and Usable Interface for AI Interaction,” </w:t>
              </w:r>
              <w:r w:rsidRPr="00EA49EC">
                <w:rPr>
                  <w:i/>
                  <w:iCs/>
                </w:rPr>
                <w:t>ArXiv Prepr. ArXiv251002546</w:t>
              </w:r>
              <w:r w:rsidRPr="00EA49EC">
                <w:t>, 2025, doi: 10.48550/arXiv.2510.02546.</w:t>
              </w:r>
            </w:p>
            <w:p w14:paraId="7BD915A3" w14:textId="68D15637" w:rsidR="00930E1E" w:rsidRDefault="00140F9D" w:rsidP="00140F9D">
              <w:pPr>
                <w:pStyle w:val="TLTK1"/>
              </w:pPr>
              <w:r w:rsidRPr="00EA49EC">
                <w:t>[46]</w:t>
              </w:r>
              <w:r w:rsidRPr="00EA49EC">
                <w:tab/>
                <w:t>Sandra</w:t>
              </w:r>
              <w:r w:rsidR="000F2A85">
                <w:t>,</w:t>
              </w:r>
              <w:r w:rsidRPr="00EA49EC">
                <w:t xml:space="preserve"> Saboo Kublik Shubham, </w:t>
              </w:r>
              <w:r w:rsidRPr="00EA49EC">
                <w:rPr>
                  <w:i/>
                  <w:iCs/>
                </w:rPr>
                <w:t>GPT-3: The Ultimate Guide to Building NLP Products with OpenAI API</w:t>
              </w:r>
              <w:r w:rsidRPr="00EA49EC">
                <w:t>. Birmingham: Packt Publishing Ltd, 2023. [Online]. Available: platform.openai.com/docs/api-reference/introduction</w:t>
              </w:r>
              <w:bookmarkEnd w:id="90"/>
            </w:p>
            <w:p w14:paraId="08026D3C" w14:textId="43A17CCC" w:rsidR="00E54192" w:rsidRPr="00A60B43" w:rsidRDefault="00000000" w:rsidP="00A60B43">
              <w:pPr>
                <w:pStyle w:val="TLTK1"/>
              </w:pPr>
            </w:p>
          </w:sdtContent>
        </w:sdt>
      </w:sdtContent>
    </w:sdt>
    <w:sectPr w:rsidR="00E54192" w:rsidRPr="00A60B43" w:rsidSect="00831F62">
      <w:footerReference w:type="default" r:id="rId24"/>
      <w:pgSz w:w="11906" w:h="16838" w:code="9"/>
      <w:pgMar w:top="1701" w:right="1134" w:bottom="1985" w:left="1985"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287EF" w14:textId="77777777" w:rsidR="00E047A2" w:rsidRDefault="00E047A2">
      <w:pPr>
        <w:spacing w:line="240" w:lineRule="auto"/>
      </w:pPr>
      <w:r>
        <w:separator/>
      </w:r>
    </w:p>
  </w:endnote>
  <w:endnote w:type="continuationSeparator" w:id="0">
    <w:p w14:paraId="504F0427" w14:textId="77777777" w:rsidR="00E047A2" w:rsidRDefault="00E04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242393"/>
      <w:docPartObj>
        <w:docPartGallery w:val="Page Numbers (Bottom of Page)"/>
        <w:docPartUnique/>
      </w:docPartObj>
    </w:sdtPr>
    <w:sdtEndPr>
      <w:rPr>
        <w:noProof/>
      </w:rPr>
    </w:sdtEndPr>
    <w:sdtContent>
      <w:p w14:paraId="1BDF62CF" w14:textId="6B4252F6" w:rsidR="00EB61F4" w:rsidRDefault="00EB61F4" w:rsidP="00DA33E4">
        <w:pPr>
          <w:pStyle w:val="Footer"/>
          <w:jc w:val="center"/>
        </w:pPr>
        <w:r>
          <w:fldChar w:fldCharType="begin"/>
        </w:r>
        <w:r>
          <w:instrText xml:space="preserve"> PAGE   \* MERGEFORMAT </w:instrText>
        </w:r>
        <w:r>
          <w:fldChar w:fldCharType="separate"/>
        </w:r>
        <w:r w:rsidR="00A97E94">
          <w:rPr>
            <w:noProof/>
          </w:rPr>
          <w:t>20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DAE96" w14:textId="4D7E4A59" w:rsidR="00EB61F4" w:rsidRDefault="00EB61F4" w:rsidP="00DA33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8FB5" w14:textId="77777777" w:rsidR="00E047A2" w:rsidRDefault="00E047A2">
      <w:pPr>
        <w:spacing w:line="240" w:lineRule="auto"/>
      </w:pPr>
      <w:r>
        <w:separator/>
      </w:r>
    </w:p>
  </w:footnote>
  <w:footnote w:type="continuationSeparator" w:id="0">
    <w:p w14:paraId="013DF693" w14:textId="77777777" w:rsidR="00E047A2" w:rsidRDefault="00E04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E7F12" w14:textId="198ECC0E" w:rsidR="00EB61F4" w:rsidRPr="00107B93" w:rsidRDefault="00EB61F4" w:rsidP="0010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270"/>
        </w:tabs>
        <w:ind w:left="-27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6679B"/>
    <w:multiLevelType w:val="hybridMultilevel"/>
    <w:tmpl w:val="C56C4CCC"/>
    <w:lvl w:ilvl="0" w:tplc="91E69C4A">
      <w:start w:val="1"/>
      <w:numFmt w:val="bullet"/>
      <w:lvlText w:val=""/>
      <w:lvlJc w:val="left"/>
      <w:pPr>
        <w:ind w:left="1440" w:hanging="360"/>
      </w:pPr>
      <w:rPr>
        <w:rFonts w:ascii="Symbol" w:hAnsi="Symbol" w:hint="default"/>
        <w:b w:val="0"/>
        <w:i w:val="0"/>
        <w:spacing w:val="0"/>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8F7F9D"/>
    <w:multiLevelType w:val="multilevel"/>
    <w:tmpl w:val="616A8B9E"/>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990" w:firstLine="0"/>
      </w:pPr>
    </w:lvl>
    <w:lvl w:ilvl="3">
      <w:start w:val="1"/>
      <w:numFmt w:val="decimal"/>
      <w:pStyle w:val="Heading4"/>
      <w:suff w:val="space"/>
      <w:lvlText w:val="%1.%2.%3.%4."/>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67625D"/>
    <w:multiLevelType w:val="hybridMultilevel"/>
    <w:tmpl w:val="B900A5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06383"/>
    <w:multiLevelType w:val="hybridMultilevel"/>
    <w:tmpl w:val="A5F67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8549B3"/>
    <w:multiLevelType w:val="hybridMultilevel"/>
    <w:tmpl w:val="553C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96224D"/>
    <w:multiLevelType w:val="hybridMultilevel"/>
    <w:tmpl w:val="3B28FEF2"/>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5452CF"/>
    <w:multiLevelType w:val="hybridMultilevel"/>
    <w:tmpl w:val="3702A42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675E9B"/>
    <w:multiLevelType w:val="hybridMultilevel"/>
    <w:tmpl w:val="3888292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324A5"/>
    <w:multiLevelType w:val="hybridMultilevel"/>
    <w:tmpl w:val="18E8E6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1D74495A">
      <w:start w:val="1"/>
      <w:numFmt w:val="lowerLetter"/>
      <w:suff w:val="space"/>
      <w:lvlText w:val="%8."/>
      <w:lvlJc w:val="left"/>
      <w:pPr>
        <w:ind w:left="5760" w:hanging="360"/>
      </w:pPr>
      <w:rPr>
        <w:rFonts w:hint="default"/>
      </w:rPr>
    </w:lvl>
    <w:lvl w:ilvl="8" w:tplc="0409001B" w:tentative="1">
      <w:start w:val="1"/>
      <w:numFmt w:val="lowerRoman"/>
      <w:lvlText w:val="%9."/>
      <w:lvlJc w:val="right"/>
      <w:pPr>
        <w:ind w:left="6480" w:hanging="180"/>
      </w:pPr>
    </w:lvl>
  </w:abstractNum>
  <w:abstractNum w:abstractNumId="15" w15:restartNumberingAfterBreak="0">
    <w:nsid w:val="4E240A27"/>
    <w:multiLevelType w:val="hybridMultilevel"/>
    <w:tmpl w:val="5A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F94B86"/>
    <w:multiLevelType w:val="hybridMultilevel"/>
    <w:tmpl w:val="3DE28EFC"/>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B05174"/>
    <w:multiLevelType w:val="hybridMultilevel"/>
    <w:tmpl w:val="0BEC97CA"/>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FD5928"/>
    <w:multiLevelType w:val="hybridMultilevel"/>
    <w:tmpl w:val="24F889A8"/>
    <w:lvl w:ilvl="0" w:tplc="344EF7E4">
      <w:start w:val="1"/>
      <w:numFmt w:val="bullet"/>
      <w:lvlText w:val="-"/>
      <w:lvlJc w:val="left"/>
      <w:pPr>
        <w:ind w:left="720" w:hanging="360"/>
      </w:pPr>
      <w:rPr>
        <w:rFonts w:ascii="Microsoft PhagsPa" w:hAnsi="Microsoft PhagsP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284879"/>
    <w:multiLevelType w:val="hybridMultilevel"/>
    <w:tmpl w:val="32925A1C"/>
    <w:lvl w:ilvl="0" w:tplc="91E69C4A">
      <w:start w:val="1"/>
      <w:numFmt w:val="bullet"/>
      <w:lvlText w:val=""/>
      <w:lvlJc w:val="left"/>
      <w:pPr>
        <w:ind w:left="144" w:hanging="144"/>
      </w:pPr>
      <w:rPr>
        <w:rFonts w:ascii="Symbol" w:hAnsi="Symbol" w:hint="default"/>
        <w:b w:val="0"/>
        <w:i w:val="0"/>
        <w:spacing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329E3"/>
    <w:multiLevelType w:val="hybridMultilevel"/>
    <w:tmpl w:val="286C1CB8"/>
    <w:lvl w:ilvl="0" w:tplc="3E1E5F1C">
      <w:start w:val="1"/>
      <w:numFmt w:val="bullet"/>
      <w:lvlText w:val="-"/>
      <w:lvlJc w:val="left"/>
      <w:pPr>
        <w:ind w:left="720" w:hanging="360"/>
      </w:pPr>
      <w:rPr>
        <w:rFonts w:ascii="Microsoft PhagsPa" w:hAnsi="Microsoft PhagsP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97209">
    <w:abstractNumId w:val="5"/>
  </w:num>
  <w:num w:numId="2" w16cid:durableId="1125192455">
    <w:abstractNumId w:val="3"/>
  </w:num>
  <w:num w:numId="3" w16cid:durableId="870605147">
    <w:abstractNumId w:val="2"/>
  </w:num>
  <w:num w:numId="4" w16cid:durableId="1378122121">
    <w:abstractNumId w:val="4"/>
  </w:num>
  <w:num w:numId="5" w16cid:durableId="1534806516">
    <w:abstractNumId w:val="1"/>
  </w:num>
  <w:num w:numId="6" w16cid:durableId="774254310">
    <w:abstractNumId w:val="0"/>
  </w:num>
  <w:num w:numId="7" w16cid:durableId="64112832">
    <w:abstractNumId w:val="18"/>
  </w:num>
  <w:num w:numId="8" w16cid:durableId="1003702085">
    <w:abstractNumId w:val="12"/>
  </w:num>
  <w:num w:numId="9" w16cid:durableId="522863956">
    <w:abstractNumId w:val="16"/>
  </w:num>
  <w:num w:numId="10" w16cid:durableId="1934361359">
    <w:abstractNumId w:val="7"/>
  </w:num>
  <w:num w:numId="11" w16cid:durableId="11077741">
    <w:abstractNumId w:val="11"/>
  </w:num>
  <w:num w:numId="12" w16cid:durableId="392244067">
    <w:abstractNumId w:val="17"/>
  </w:num>
  <w:num w:numId="13" w16cid:durableId="1268153026">
    <w:abstractNumId w:val="13"/>
  </w:num>
  <w:num w:numId="14" w16cid:durableId="2097704312">
    <w:abstractNumId w:val="20"/>
  </w:num>
  <w:num w:numId="15" w16cid:durableId="222496322">
    <w:abstractNumId w:val="8"/>
  </w:num>
  <w:num w:numId="16" w16cid:durableId="1255939174">
    <w:abstractNumId w:val="19"/>
  </w:num>
  <w:num w:numId="17" w16cid:durableId="785122868">
    <w:abstractNumId w:val="14"/>
  </w:num>
  <w:num w:numId="18" w16cid:durableId="631448139">
    <w:abstractNumId w:val="15"/>
  </w:num>
  <w:num w:numId="19" w16cid:durableId="284851308">
    <w:abstractNumId w:val="6"/>
  </w:num>
  <w:num w:numId="20" w16cid:durableId="912664316">
    <w:abstractNumId w:val="7"/>
  </w:num>
  <w:num w:numId="21" w16cid:durableId="2085367854">
    <w:abstractNumId w:val="7"/>
  </w:num>
  <w:num w:numId="22" w16cid:durableId="861473446">
    <w:abstractNumId w:val="7"/>
  </w:num>
  <w:num w:numId="23" w16cid:durableId="380398738">
    <w:abstractNumId w:val="7"/>
  </w:num>
  <w:num w:numId="24" w16cid:durableId="2021813001">
    <w:abstractNumId w:val="7"/>
  </w:num>
  <w:num w:numId="25" w16cid:durableId="1483963559">
    <w:abstractNumId w:val="7"/>
  </w:num>
  <w:num w:numId="26" w16cid:durableId="1631131456">
    <w:abstractNumId w:val="7"/>
  </w:num>
  <w:num w:numId="27" w16cid:durableId="41291939">
    <w:abstractNumId w:val="7"/>
  </w:num>
  <w:num w:numId="28" w16cid:durableId="702750568">
    <w:abstractNumId w:val="7"/>
  </w:num>
  <w:num w:numId="29" w16cid:durableId="1925718606">
    <w:abstractNumId w:val="7"/>
  </w:num>
  <w:num w:numId="30" w16cid:durableId="181893393">
    <w:abstractNumId w:val="7"/>
  </w:num>
  <w:num w:numId="31" w16cid:durableId="1530945796">
    <w:abstractNumId w:val="7"/>
  </w:num>
  <w:num w:numId="32" w16cid:durableId="381489311">
    <w:abstractNumId w:val="7"/>
  </w:num>
  <w:num w:numId="33" w16cid:durableId="604535943">
    <w:abstractNumId w:val="7"/>
  </w:num>
  <w:num w:numId="34" w16cid:durableId="758872344">
    <w:abstractNumId w:val="7"/>
  </w:num>
  <w:num w:numId="35" w16cid:durableId="39282565">
    <w:abstractNumId w:val="10"/>
  </w:num>
  <w:num w:numId="36" w16cid:durableId="263730036">
    <w:abstractNumId w:val="9"/>
  </w:num>
  <w:num w:numId="37" w16cid:durableId="117653196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1" style="mso-wrap-style:none" fillcolor="none [3200]" strokecolor="none [3041]">
      <v:fill color="none [3200]"/>
      <v:stroke color="none [3041]" weight="3pt"/>
      <v:shadow on="t" type="perspective" color="none [1601]" opacity=".5" offset="1pt" offset2="-1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47730"/>
    <w:rsid w:val="0000002D"/>
    <w:rsid w:val="000003CA"/>
    <w:rsid w:val="0000082A"/>
    <w:rsid w:val="00001E49"/>
    <w:rsid w:val="0000263C"/>
    <w:rsid w:val="00002CF7"/>
    <w:rsid w:val="00004B2F"/>
    <w:rsid w:val="00004C38"/>
    <w:rsid w:val="00004EB7"/>
    <w:rsid w:val="00005057"/>
    <w:rsid w:val="000058B6"/>
    <w:rsid w:val="000064AA"/>
    <w:rsid w:val="00007189"/>
    <w:rsid w:val="000118CA"/>
    <w:rsid w:val="00011935"/>
    <w:rsid w:val="00012ACA"/>
    <w:rsid w:val="00015B31"/>
    <w:rsid w:val="00015F19"/>
    <w:rsid w:val="000160D3"/>
    <w:rsid w:val="00017387"/>
    <w:rsid w:val="00021C3D"/>
    <w:rsid w:val="00021F7F"/>
    <w:rsid w:val="000225E7"/>
    <w:rsid w:val="0002325B"/>
    <w:rsid w:val="00024385"/>
    <w:rsid w:val="000245E2"/>
    <w:rsid w:val="00025A27"/>
    <w:rsid w:val="00026605"/>
    <w:rsid w:val="00026C85"/>
    <w:rsid w:val="0002777F"/>
    <w:rsid w:val="00030469"/>
    <w:rsid w:val="00031667"/>
    <w:rsid w:val="00031B80"/>
    <w:rsid w:val="00032D39"/>
    <w:rsid w:val="00033424"/>
    <w:rsid w:val="0003365E"/>
    <w:rsid w:val="00033E1D"/>
    <w:rsid w:val="00033FB3"/>
    <w:rsid w:val="00034616"/>
    <w:rsid w:val="00034F2A"/>
    <w:rsid w:val="000358E5"/>
    <w:rsid w:val="00035C0E"/>
    <w:rsid w:val="00036BE5"/>
    <w:rsid w:val="000409D6"/>
    <w:rsid w:val="00040C1B"/>
    <w:rsid w:val="000419F6"/>
    <w:rsid w:val="0004231B"/>
    <w:rsid w:val="00045BC4"/>
    <w:rsid w:val="00045CCC"/>
    <w:rsid w:val="00046303"/>
    <w:rsid w:val="00046885"/>
    <w:rsid w:val="00047A73"/>
    <w:rsid w:val="00050999"/>
    <w:rsid w:val="000518FA"/>
    <w:rsid w:val="00052A53"/>
    <w:rsid w:val="0005353B"/>
    <w:rsid w:val="00053F79"/>
    <w:rsid w:val="00054C14"/>
    <w:rsid w:val="00056081"/>
    <w:rsid w:val="00056D95"/>
    <w:rsid w:val="00057004"/>
    <w:rsid w:val="0006063C"/>
    <w:rsid w:val="00060998"/>
    <w:rsid w:val="000623C7"/>
    <w:rsid w:val="00062543"/>
    <w:rsid w:val="00063634"/>
    <w:rsid w:val="00065386"/>
    <w:rsid w:val="0006583B"/>
    <w:rsid w:val="00066A63"/>
    <w:rsid w:val="0006798B"/>
    <w:rsid w:val="0007019E"/>
    <w:rsid w:val="00070377"/>
    <w:rsid w:val="000703A1"/>
    <w:rsid w:val="00070C11"/>
    <w:rsid w:val="000716D1"/>
    <w:rsid w:val="00071898"/>
    <w:rsid w:val="00072590"/>
    <w:rsid w:val="00073341"/>
    <w:rsid w:val="0007341E"/>
    <w:rsid w:val="000746A3"/>
    <w:rsid w:val="00074D87"/>
    <w:rsid w:val="00075805"/>
    <w:rsid w:val="00077480"/>
    <w:rsid w:val="000802C6"/>
    <w:rsid w:val="000807EA"/>
    <w:rsid w:val="000808BA"/>
    <w:rsid w:val="00080B98"/>
    <w:rsid w:val="00081135"/>
    <w:rsid w:val="00081EE4"/>
    <w:rsid w:val="00082E22"/>
    <w:rsid w:val="00082E7A"/>
    <w:rsid w:val="000834A0"/>
    <w:rsid w:val="000853D1"/>
    <w:rsid w:val="00085B61"/>
    <w:rsid w:val="000860D0"/>
    <w:rsid w:val="000868C5"/>
    <w:rsid w:val="00086E0D"/>
    <w:rsid w:val="000922D0"/>
    <w:rsid w:val="00092388"/>
    <w:rsid w:val="000942F5"/>
    <w:rsid w:val="0009494A"/>
    <w:rsid w:val="00094BAA"/>
    <w:rsid w:val="00095536"/>
    <w:rsid w:val="00095643"/>
    <w:rsid w:val="000957A1"/>
    <w:rsid w:val="00095F73"/>
    <w:rsid w:val="00096838"/>
    <w:rsid w:val="00096BA2"/>
    <w:rsid w:val="00097634"/>
    <w:rsid w:val="00097CE2"/>
    <w:rsid w:val="00097EBA"/>
    <w:rsid w:val="000A0553"/>
    <w:rsid w:val="000A0CFE"/>
    <w:rsid w:val="000A0F62"/>
    <w:rsid w:val="000A13AA"/>
    <w:rsid w:val="000A15C6"/>
    <w:rsid w:val="000A1E39"/>
    <w:rsid w:val="000A24FF"/>
    <w:rsid w:val="000A2B82"/>
    <w:rsid w:val="000A373E"/>
    <w:rsid w:val="000A3AA1"/>
    <w:rsid w:val="000A3D2E"/>
    <w:rsid w:val="000A570A"/>
    <w:rsid w:val="000A5B38"/>
    <w:rsid w:val="000A69E8"/>
    <w:rsid w:val="000A7157"/>
    <w:rsid w:val="000A7351"/>
    <w:rsid w:val="000A7535"/>
    <w:rsid w:val="000B1399"/>
    <w:rsid w:val="000B27C5"/>
    <w:rsid w:val="000B29F9"/>
    <w:rsid w:val="000B2DB8"/>
    <w:rsid w:val="000B3937"/>
    <w:rsid w:val="000B4C8B"/>
    <w:rsid w:val="000B5891"/>
    <w:rsid w:val="000B66AC"/>
    <w:rsid w:val="000B66FA"/>
    <w:rsid w:val="000C0D9C"/>
    <w:rsid w:val="000C0DD0"/>
    <w:rsid w:val="000C17B7"/>
    <w:rsid w:val="000C1A66"/>
    <w:rsid w:val="000C2B23"/>
    <w:rsid w:val="000C2E9F"/>
    <w:rsid w:val="000C36FE"/>
    <w:rsid w:val="000C4DA1"/>
    <w:rsid w:val="000C59EC"/>
    <w:rsid w:val="000C6AA4"/>
    <w:rsid w:val="000C758C"/>
    <w:rsid w:val="000C7C40"/>
    <w:rsid w:val="000D024B"/>
    <w:rsid w:val="000D230E"/>
    <w:rsid w:val="000D2713"/>
    <w:rsid w:val="000D4D51"/>
    <w:rsid w:val="000D549C"/>
    <w:rsid w:val="000D6E43"/>
    <w:rsid w:val="000E051C"/>
    <w:rsid w:val="000E168B"/>
    <w:rsid w:val="000E1E67"/>
    <w:rsid w:val="000E243D"/>
    <w:rsid w:val="000E247D"/>
    <w:rsid w:val="000E2888"/>
    <w:rsid w:val="000E3702"/>
    <w:rsid w:val="000E4893"/>
    <w:rsid w:val="000E532B"/>
    <w:rsid w:val="000E59C3"/>
    <w:rsid w:val="000E5A1E"/>
    <w:rsid w:val="000E5B87"/>
    <w:rsid w:val="000E6931"/>
    <w:rsid w:val="000E6A18"/>
    <w:rsid w:val="000E75B1"/>
    <w:rsid w:val="000E7699"/>
    <w:rsid w:val="000E79EA"/>
    <w:rsid w:val="000F2876"/>
    <w:rsid w:val="000F2A85"/>
    <w:rsid w:val="000F36DD"/>
    <w:rsid w:val="000F3960"/>
    <w:rsid w:val="000F439C"/>
    <w:rsid w:val="000F5E12"/>
    <w:rsid w:val="000F67A7"/>
    <w:rsid w:val="000F7833"/>
    <w:rsid w:val="000F7AB4"/>
    <w:rsid w:val="000F7CB7"/>
    <w:rsid w:val="001001B5"/>
    <w:rsid w:val="00100321"/>
    <w:rsid w:val="00100F35"/>
    <w:rsid w:val="00101C24"/>
    <w:rsid w:val="00101D22"/>
    <w:rsid w:val="001069D1"/>
    <w:rsid w:val="00107B93"/>
    <w:rsid w:val="00107C4E"/>
    <w:rsid w:val="00110FFF"/>
    <w:rsid w:val="00113626"/>
    <w:rsid w:val="00116D51"/>
    <w:rsid w:val="001206EE"/>
    <w:rsid w:val="001213BE"/>
    <w:rsid w:val="00121A72"/>
    <w:rsid w:val="00121CF6"/>
    <w:rsid w:val="00122C34"/>
    <w:rsid w:val="0012330C"/>
    <w:rsid w:val="00124CA3"/>
    <w:rsid w:val="001251E2"/>
    <w:rsid w:val="00125322"/>
    <w:rsid w:val="001262C2"/>
    <w:rsid w:val="001279D4"/>
    <w:rsid w:val="00127A7A"/>
    <w:rsid w:val="0013100E"/>
    <w:rsid w:val="00131681"/>
    <w:rsid w:val="001328CE"/>
    <w:rsid w:val="0013321F"/>
    <w:rsid w:val="00133A50"/>
    <w:rsid w:val="00133F64"/>
    <w:rsid w:val="00134079"/>
    <w:rsid w:val="00134BB3"/>
    <w:rsid w:val="00134F99"/>
    <w:rsid w:val="00135869"/>
    <w:rsid w:val="0013676F"/>
    <w:rsid w:val="001373BD"/>
    <w:rsid w:val="001408D3"/>
    <w:rsid w:val="00140F9D"/>
    <w:rsid w:val="00141CE0"/>
    <w:rsid w:val="00144274"/>
    <w:rsid w:val="00144A46"/>
    <w:rsid w:val="00145437"/>
    <w:rsid w:val="00146B4A"/>
    <w:rsid w:val="001470FD"/>
    <w:rsid w:val="00147138"/>
    <w:rsid w:val="001471DE"/>
    <w:rsid w:val="0014727D"/>
    <w:rsid w:val="0014762F"/>
    <w:rsid w:val="0015074B"/>
    <w:rsid w:val="00150B1A"/>
    <w:rsid w:val="00151B69"/>
    <w:rsid w:val="00152533"/>
    <w:rsid w:val="00152571"/>
    <w:rsid w:val="00152E7F"/>
    <w:rsid w:val="00153E5F"/>
    <w:rsid w:val="001546E4"/>
    <w:rsid w:val="00156710"/>
    <w:rsid w:val="001573EB"/>
    <w:rsid w:val="001576E2"/>
    <w:rsid w:val="00157FEE"/>
    <w:rsid w:val="00160C92"/>
    <w:rsid w:val="00161534"/>
    <w:rsid w:val="0016184B"/>
    <w:rsid w:val="00161B33"/>
    <w:rsid w:val="00162AA6"/>
    <w:rsid w:val="00162D4A"/>
    <w:rsid w:val="00163545"/>
    <w:rsid w:val="00163DED"/>
    <w:rsid w:val="00165450"/>
    <w:rsid w:val="00165849"/>
    <w:rsid w:val="001658DD"/>
    <w:rsid w:val="0016642E"/>
    <w:rsid w:val="0016744F"/>
    <w:rsid w:val="001676B3"/>
    <w:rsid w:val="001676E0"/>
    <w:rsid w:val="0017106B"/>
    <w:rsid w:val="00172E57"/>
    <w:rsid w:val="00172E74"/>
    <w:rsid w:val="001738D6"/>
    <w:rsid w:val="00173F39"/>
    <w:rsid w:val="00174324"/>
    <w:rsid w:val="00174D3B"/>
    <w:rsid w:val="001750D1"/>
    <w:rsid w:val="001769C5"/>
    <w:rsid w:val="00176EB4"/>
    <w:rsid w:val="00177435"/>
    <w:rsid w:val="00181038"/>
    <w:rsid w:val="00182C7D"/>
    <w:rsid w:val="001833EC"/>
    <w:rsid w:val="0018351C"/>
    <w:rsid w:val="00183CC0"/>
    <w:rsid w:val="00183D0F"/>
    <w:rsid w:val="00183DBE"/>
    <w:rsid w:val="00184B0B"/>
    <w:rsid w:val="0018768F"/>
    <w:rsid w:val="00190D22"/>
    <w:rsid w:val="00191186"/>
    <w:rsid w:val="00191CB6"/>
    <w:rsid w:val="00192B65"/>
    <w:rsid w:val="00193C3C"/>
    <w:rsid w:val="00193C61"/>
    <w:rsid w:val="00195558"/>
    <w:rsid w:val="00196215"/>
    <w:rsid w:val="00196FD4"/>
    <w:rsid w:val="001A0787"/>
    <w:rsid w:val="001A13D9"/>
    <w:rsid w:val="001A1B76"/>
    <w:rsid w:val="001A1D03"/>
    <w:rsid w:val="001A1E3A"/>
    <w:rsid w:val="001A2261"/>
    <w:rsid w:val="001A330C"/>
    <w:rsid w:val="001A34B0"/>
    <w:rsid w:val="001A39AA"/>
    <w:rsid w:val="001A45D8"/>
    <w:rsid w:val="001A46B6"/>
    <w:rsid w:val="001A49F7"/>
    <w:rsid w:val="001A4AF4"/>
    <w:rsid w:val="001A5ACE"/>
    <w:rsid w:val="001A6D21"/>
    <w:rsid w:val="001A7772"/>
    <w:rsid w:val="001B07FE"/>
    <w:rsid w:val="001B22BA"/>
    <w:rsid w:val="001B33B7"/>
    <w:rsid w:val="001B408F"/>
    <w:rsid w:val="001B46D7"/>
    <w:rsid w:val="001B587E"/>
    <w:rsid w:val="001B5BBC"/>
    <w:rsid w:val="001B5D54"/>
    <w:rsid w:val="001C0589"/>
    <w:rsid w:val="001C0771"/>
    <w:rsid w:val="001C0966"/>
    <w:rsid w:val="001C17AE"/>
    <w:rsid w:val="001C2DE0"/>
    <w:rsid w:val="001C2E74"/>
    <w:rsid w:val="001C3E4E"/>
    <w:rsid w:val="001C4004"/>
    <w:rsid w:val="001C6197"/>
    <w:rsid w:val="001C7BBE"/>
    <w:rsid w:val="001D0522"/>
    <w:rsid w:val="001D0584"/>
    <w:rsid w:val="001D0CC3"/>
    <w:rsid w:val="001D1856"/>
    <w:rsid w:val="001D209E"/>
    <w:rsid w:val="001D22AD"/>
    <w:rsid w:val="001D3108"/>
    <w:rsid w:val="001D353F"/>
    <w:rsid w:val="001D3AF0"/>
    <w:rsid w:val="001D3E95"/>
    <w:rsid w:val="001D411D"/>
    <w:rsid w:val="001D4AC5"/>
    <w:rsid w:val="001E0742"/>
    <w:rsid w:val="001E10B6"/>
    <w:rsid w:val="001E287B"/>
    <w:rsid w:val="001E2EBF"/>
    <w:rsid w:val="001E3377"/>
    <w:rsid w:val="001E49AB"/>
    <w:rsid w:val="001E68A4"/>
    <w:rsid w:val="001E7B06"/>
    <w:rsid w:val="001E7E9D"/>
    <w:rsid w:val="001F0F82"/>
    <w:rsid w:val="001F1DD3"/>
    <w:rsid w:val="001F25E0"/>
    <w:rsid w:val="001F4528"/>
    <w:rsid w:val="001F59C7"/>
    <w:rsid w:val="001F643B"/>
    <w:rsid w:val="001F65AD"/>
    <w:rsid w:val="001F6AB1"/>
    <w:rsid w:val="001F6BFD"/>
    <w:rsid w:val="001F7C3E"/>
    <w:rsid w:val="00200158"/>
    <w:rsid w:val="00201674"/>
    <w:rsid w:val="00202313"/>
    <w:rsid w:val="00202DB5"/>
    <w:rsid w:val="0020400E"/>
    <w:rsid w:val="00204704"/>
    <w:rsid w:val="00204EEF"/>
    <w:rsid w:val="00205002"/>
    <w:rsid w:val="00205B38"/>
    <w:rsid w:val="00206AC1"/>
    <w:rsid w:val="00207866"/>
    <w:rsid w:val="00207C2F"/>
    <w:rsid w:val="00207CBB"/>
    <w:rsid w:val="0021166D"/>
    <w:rsid w:val="00211942"/>
    <w:rsid w:val="00211B79"/>
    <w:rsid w:val="00211BA8"/>
    <w:rsid w:val="0021213C"/>
    <w:rsid w:val="002141BF"/>
    <w:rsid w:val="0021457B"/>
    <w:rsid w:val="00214758"/>
    <w:rsid w:val="00214784"/>
    <w:rsid w:val="0021485B"/>
    <w:rsid w:val="002148F4"/>
    <w:rsid w:val="00215613"/>
    <w:rsid w:val="002157AB"/>
    <w:rsid w:val="002169A5"/>
    <w:rsid w:val="0021769E"/>
    <w:rsid w:val="002208E6"/>
    <w:rsid w:val="00222C16"/>
    <w:rsid w:val="00223634"/>
    <w:rsid w:val="00223682"/>
    <w:rsid w:val="0022551F"/>
    <w:rsid w:val="002265D2"/>
    <w:rsid w:val="00230073"/>
    <w:rsid w:val="00232032"/>
    <w:rsid w:val="00232BEA"/>
    <w:rsid w:val="00233B84"/>
    <w:rsid w:val="00234043"/>
    <w:rsid w:val="0023410E"/>
    <w:rsid w:val="0023654A"/>
    <w:rsid w:val="0023678A"/>
    <w:rsid w:val="00237140"/>
    <w:rsid w:val="0024159F"/>
    <w:rsid w:val="00241C0A"/>
    <w:rsid w:val="00242FA0"/>
    <w:rsid w:val="002430F0"/>
    <w:rsid w:val="00243148"/>
    <w:rsid w:val="00243242"/>
    <w:rsid w:val="002446DD"/>
    <w:rsid w:val="002454E2"/>
    <w:rsid w:val="00245C64"/>
    <w:rsid w:val="00246AB8"/>
    <w:rsid w:val="002470B5"/>
    <w:rsid w:val="002471FF"/>
    <w:rsid w:val="0025023F"/>
    <w:rsid w:val="002503F9"/>
    <w:rsid w:val="002513C6"/>
    <w:rsid w:val="00251F52"/>
    <w:rsid w:val="00252B0F"/>
    <w:rsid w:val="0025316F"/>
    <w:rsid w:val="00254A6E"/>
    <w:rsid w:val="00257030"/>
    <w:rsid w:val="0025731D"/>
    <w:rsid w:val="00260694"/>
    <w:rsid w:val="002611FC"/>
    <w:rsid w:val="00261BD4"/>
    <w:rsid w:val="00262116"/>
    <w:rsid w:val="00262B1F"/>
    <w:rsid w:val="00263B74"/>
    <w:rsid w:val="00265CCC"/>
    <w:rsid w:val="00265D26"/>
    <w:rsid w:val="00265E7D"/>
    <w:rsid w:val="00267808"/>
    <w:rsid w:val="002678C0"/>
    <w:rsid w:val="00270C04"/>
    <w:rsid w:val="00271AF8"/>
    <w:rsid w:val="00271E2B"/>
    <w:rsid w:val="00271E80"/>
    <w:rsid w:val="002724D2"/>
    <w:rsid w:val="0027298C"/>
    <w:rsid w:val="00272990"/>
    <w:rsid w:val="00273248"/>
    <w:rsid w:val="00273BFE"/>
    <w:rsid w:val="00274605"/>
    <w:rsid w:val="0027554E"/>
    <w:rsid w:val="002762E3"/>
    <w:rsid w:val="00282ECA"/>
    <w:rsid w:val="00283D4C"/>
    <w:rsid w:val="0028710B"/>
    <w:rsid w:val="0028721A"/>
    <w:rsid w:val="00287E31"/>
    <w:rsid w:val="00290004"/>
    <w:rsid w:val="0029172A"/>
    <w:rsid w:val="00291D74"/>
    <w:rsid w:val="002920E3"/>
    <w:rsid w:val="002923A2"/>
    <w:rsid w:val="0029287A"/>
    <w:rsid w:val="00292DCD"/>
    <w:rsid w:val="0029328D"/>
    <w:rsid w:val="00293594"/>
    <w:rsid w:val="002939BA"/>
    <w:rsid w:val="00293D23"/>
    <w:rsid w:val="00293D66"/>
    <w:rsid w:val="0029454D"/>
    <w:rsid w:val="00294D56"/>
    <w:rsid w:val="00294EE9"/>
    <w:rsid w:val="0029501D"/>
    <w:rsid w:val="00295F31"/>
    <w:rsid w:val="0029639D"/>
    <w:rsid w:val="002964CE"/>
    <w:rsid w:val="00296947"/>
    <w:rsid w:val="00297443"/>
    <w:rsid w:val="00297DC8"/>
    <w:rsid w:val="002A1CF8"/>
    <w:rsid w:val="002A29CC"/>
    <w:rsid w:val="002A3545"/>
    <w:rsid w:val="002A438B"/>
    <w:rsid w:val="002A473E"/>
    <w:rsid w:val="002A4B42"/>
    <w:rsid w:val="002A53BA"/>
    <w:rsid w:val="002A58BF"/>
    <w:rsid w:val="002A5B9D"/>
    <w:rsid w:val="002A69D2"/>
    <w:rsid w:val="002A6ED0"/>
    <w:rsid w:val="002A7B9C"/>
    <w:rsid w:val="002A7F09"/>
    <w:rsid w:val="002B0E9F"/>
    <w:rsid w:val="002B1718"/>
    <w:rsid w:val="002B1B80"/>
    <w:rsid w:val="002B2009"/>
    <w:rsid w:val="002B3CA2"/>
    <w:rsid w:val="002B6FE1"/>
    <w:rsid w:val="002C0579"/>
    <w:rsid w:val="002C05BE"/>
    <w:rsid w:val="002C0B7F"/>
    <w:rsid w:val="002C0BCC"/>
    <w:rsid w:val="002C1207"/>
    <w:rsid w:val="002C1B57"/>
    <w:rsid w:val="002C1F00"/>
    <w:rsid w:val="002C3B2A"/>
    <w:rsid w:val="002C52BA"/>
    <w:rsid w:val="002C629B"/>
    <w:rsid w:val="002C71F3"/>
    <w:rsid w:val="002C7357"/>
    <w:rsid w:val="002C76BB"/>
    <w:rsid w:val="002D03DB"/>
    <w:rsid w:val="002D1686"/>
    <w:rsid w:val="002D36A8"/>
    <w:rsid w:val="002D4602"/>
    <w:rsid w:val="002D47F1"/>
    <w:rsid w:val="002D5C68"/>
    <w:rsid w:val="002D7344"/>
    <w:rsid w:val="002D7658"/>
    <w:rsid w:val="002D76BF"/>
    <w:rsid w:val="002D7A75"/>
    <w:rsid w:val="002E00AB"/>
    <w:rsid w:val="002E0FFB"/>
    <w:rsid w:val="002E10DF"/>
    <w:rsid w:val="002E2E6B"/>
    <w:rsid w:val="002E49C3"/>
    <w:rsid w:val="002E5F1A"/>
    <w:rsid w:val="002E6F4F"/>
    <w:rsid w:val="002F092C"/>
    <w:rsid w:val="002F1EC0"/>
    <w:rsid w:val="002F27AE"/>
    <w:rsid w:val="002F3CA2"/>
    <w:rsid w:val="002F428A"/>
    <w:rsid w:val="002F59C7"/>
    <w:rsid w:val="002F6092"/>
    <w:rsid w:val="002F6291"/>
    <w:rsid w:val="002F7A77"/>
    <w:rsid w:val="0030026E"/>
    <w:rsid w:val="0030059B"/>
    <w:rsid w:val="003017C0"/>
    <w:rsid w:val="00301A46"/>
    <w:rsid w:val="00301B0F"/>
    <w:rsid w:val="00301B7B"/>
    <w:rsid w:val="003020B2"/>
    <w:rsid w:val="0030313E"/>
    <w:rsid w:val="003031E8"/>
    <w:rsid w:val="00303402"/>
    <w:rsid w:val="003047F8"/>
    <w:rsid w:val="00304A71"/>
    <w:rsid w:val="0030590A"/>
    <w:rsid w:val="00307874"/>
    <w:rsid w:val="00310376"/>
    <w:rsid w:val="00310825"/>
    <w:rsid w:val="00310AAF"/>
    <w:rsid w:val="00310ACA"/>
    <w:rsid w:val="00311668"/>
    <w:rsid w:val="00311E0C"/>
    <w:rsid w:val="00311F3D"/>
    <w:rsid w:val="003121FB"/>
    <w:rsid w:val="00312397"/>
    <w:rsid w:val="00312DAC"/>
    <w:rsid w:val="00313843"/>
    <w:rsid w:val="00313BAA"/>
    <w:rsid w:val="003157F7"/>
    <w:rsid w:val="00315B4F"/>
    <w:rsid w:val="00317282"/>
    <w:rsid w:val="00317343"/>
    <w:rsid w:val="0031740E"/>
    <w:rsid w:val="00317E11"/>
    <w:rsid w:val="003213CF"/>
    <w:rsid w:val="003214BC"/>
    <w:rsid w:val="00322244"/>
    <w:rsid w:val="00324209"/>
    <w:rsid w:val="00324C7F"/>
    <w:rsid w:val="003253F8"/>
    <w:rsid w:val="003255FD"/>
    <w:rsid w:val="00326411"/>
    <w:rsid w:val="00326F90"/>
    <w:rsid w:val="00327C3E"/>
    <w:rsid w:val="003311C4"/>
    <w:rsid w:val="0033136B"/>
    <w:rsid w:val="003317DE"/>
    <w:rsid w:val="00331A1E"/>
    <w:rsid w:val="0033241F"/>
    <w:rsid w:val="003324B2"/>
    <w:rsid w:val="003333B3"/>
    <w:rsid w:val="0033360D"/>
    <w:rsid w:val="0033419D"/>
    <w:rsid w:val="00334A7F"/>
    <w:rsid w:val="003350F5"/>
    <w:rsid w:val="0033569B"/>
    <w:rsid w:val="00337968"/>
    <w:rsid w:val="00340290"/>
    <w:rsid w:val="00341202"/>
    <w:rsid w:val="003414DE"/>
    <w:rsid w:val="003418DB"/>
    <w:rsid w:val="003445AA"/>
    <w:rsid w:val="003449C3"/>
    <w:rsid w:val="003453FE"/>
    <w:rsid w:val="00345C82"/>
    <w:rsid w:val="003460B0"/>
    <w:rsid w:val="00346297"/>
    <w:rsid w:val="003467D2"/>
    <w:rsid w:val="00346A01"/>
    <w:rsid w:val="0034700A"/>
    <w:rsid w:val="0034737B"/>
    <w:rsid w:val="0034745D"/>
    <w:rsid w:val="00347A20"/>
    <w:rsid w:val="00350F1C"/>
    <w:rsid w:val="00351B6B"/>
    <w:rsid w:val="00352386"/>
    <w:rsid w:val="003552DC"/>
    <w:rsid w:val="00357256"/>
    <w:rsid w:val="00361F6E"/>
    <w:rsid w:val="00362043"/>
    <w:rsid w:val="00362945"/>
    <w:rsid w:val="00362F0D"/>
    <w:rsid w:val="00362F13"/>
    <w:rsid w:val="00363F24"/>
    <w:rsid w:val="00364489"/>
    <w:rsid w:val="00365071"/>
    <w:rsid w:val="00365B4A"/>
    <w:rsid w:val="0036691A"/>
    <w:rsid w:val="0037174C"/>
    <w:rsid w:val="00371853"/>
    <w:rsid w:val="00371AC2"/>
    <w:rsid w:val="003722E3"/>
    <w:rsid w:val="003725AB"/>
    <w:rsid w:val="003737F4"/>
    <w:rsid w:val="00373BD5"/>
    <w:rsid w:val="003746F1"/>
    <w:rsid w:val="00375197"/>
    <w:rsid w:val="00375943"/>
    <w:rsid w:val="00376CE2"/>
    <w:rsid w:val="00377354"/>
    <w:rsid w:val="00377737"/>
    <w:rsid w:val="003777CB"/>
    <w:rsid w:val="00377F1D"/>
    <w:rsid w:val="00380057"/>
    <w:rsid w:val="003808A8"/>
    <w:rsid w:val="003812C2"/>
    <w:rsid w:val="0038151A"/>
    <w:rsid w:val="003816BB"/>
    <w:rsid w:val="003818C7"/>
    <w:rsid w:val="00381F0A"/>
    <w:rsid w:val="0038240F"/>
    <w:rsid w:val="0038268F"/>
    <w:rsid w:val="0038326B"/>
    <w:rsid w:val="00383328"/>
    <w:rsid w:val="00383C7B"/>
    <w:rsid w:val="00384160"/>
    <w:rsid w:val="003847D7"/>
    <w:rsid w:val="00390A68"/>
    <w:rsid w:val="0039151B"/>
    <w:rsid w:val="00391677"/>
    <w:rsid w:val="0039230C"/>
    <w:rsid w:val="00392A56"/>
    <w:rsid w:val="00392B34"/>
    <w:rsid w:val="00392F23"/>
    <w:rsid w:val="003941B7"/>
    <w:rsid w:val="0039433D"/>
    <w:rsid w:val="00395177"/>
    <w:rsid w:val="00397769"/>
    <w:rsid w:val="0039776D"/>
    <w:rsid w:val="00397EAA"/>
    <w:rsid w:val="003A0B18"/>
    <w:rsid w:val="003A0C37"/>
    <w:rsid w:val="003A11A8"/>
    <w:rsid w:val="003A18E6"/>
    <w:rsid w:val="003A399B"/>
    <w:rsid w:val="003A4539"/>
    <w:rsid w:val="003A72E2"/>
    <w:rsid w:val="003B03D5"/>
    <w:rsid w:val="003B1DD3"/>
    <w:rsid w:val="003B1E18"/>
    <w:rsid w:val="003B1FD9"/>
    <w:rsid w:val="003B2EEA"/>
    <w:rsid w:val="003B2F37"/>
    <w:rsid w:val="003B30E9"/>
    <w:rsid w:val="003B31C2"/>
    <w:rsid w:val="003B3559"/>
    <w:rsid w:val="003B4039"/>
    <w:rsid w:val="003B44CD"/>
    <w:rsid w:val="003B4959"/>
    <w:rsid w:val="003B568D"/>
    <w:rsid w:val="003B6582"/>
    <w:rsid w:val="003B68D1"/>
    <w:rsid w:val="003B775B"/>
    <w:rsid w:val="003C1790"/>
    <w:rsid w:val="003C18EC"/>
    <w:rsid w:val="003C1E16"/>
    <w:rsid w:val="003C1EA8"/>
    <w:rsid w:val="003C2003"/>
    <w:rsid w:val="003C2A78"/>
    <w:rsid w:val="003C5728"/>
    <w:rsid w:val="003C698B"/>
    <w:rsid w:val="003C6D44"/>
    <w:rsid w:val="003C7A6B"/>
    <w:rsid w:val="003D0E99"/>
    <w:rsid w:val="003D146D"/>
    <w:rsid w:val="003D245A"/>
    <w:rsid w:val="003D2828"/>
    <w:rsid w:val="003D3F96"/>
    <w:rsid w:val="003D5E49"/>
    <w:rsid w:val="003D628C"/>
    <w:rsid w:val="003D72CA"/>
    <w:rsid w:val="003D7435"/>
    <w:rsid w:val="003D7A44"/>
    <w:rsid w:val="003D7C3C"/>
    <w:rsid w:val="003E20E1"/>
    <w:rsid w:val="003E3E6B"/>
    <w:rsid w:val="003E3EDE"/>
    <w:rsid w:val="003E549D"/>
    <w:rsid w:val="003E6375"/>
    <w:rsid w:val="003E6616"/>
    <w:rsid w:val="003E6E3C"/>
    <w:rsid w:val="003E72E9"/>
    <w:rsid w:val="003E7803"/>
    <w:rsid w:val="003E793B"/>
    <w:rsid w:val="003E7F4F"/>
    <w:rsid w:val="003F0CAE"/>
    <w:rsid w:val="003F1DFD"/>
    <w:rsid w:val="003F2699"/>
    <w:rsid w:val="003F3595"/>
    <w:rsid w:val="003F3B83"/>
    <w:rsid w:val="003F3C8B"/>
    <w:rsid w:val="003F5D04"/>
    <w:rsid w:val="003F66BB"/>
    <w:rsid w:val="003F73FA"/>
    <w:rsid w:val="00400474"/>
    <w:rsid w:val="00400DD9"/>
    <w:rsid w:val="004015B0"/>
    <w:rsid w:val="00401EFB"/>
    <w:rsid w:val="00402208"/>
    <w:rsid w:val="00402B38"/>
    <w:rsid w:val="004038EA"/>
    <w:rsid w:val="0040446F"/>
    <w:rsid w:val="00404A61"/>
    <w:rsid w:val="004052A9"/>
    <w:rsid w:val="00405583"/>
    <w:rsid w:val="00406067"/>
    <w:rsid w:val="0040610B"/>
    <w:rsid w:val="0040626B"/>
    <w:rsid w:val="004074AB"/>
    <w:rsid w:val="00407772"/>
    <w:rsid w:val="0041075F"/>
    <w:rsid w:val="00410D6D"/>
    <w:rsid w:val="0041440B"/>
    <w:rsid w:val="0041496E"/>
    <w:rsid w:val="00414F39"/>
    <w:rsid w:val="00415009"/>
    <w:rsid w:val="00415D2E"/>
    <w:rsid w:val="00416287"/>
    <w:rsid w:val="00416DFA"/>
    <w:rsid w:val="00417871"/>
    <w:rsid w:val="004208D0"/>
    <w:rsid w:val="0042241B"/>
    <w:rsid w:val="00422B4E"/>
    <w:rsid w:val="00422ECD"/>
    <w:rsid w:val="00423113"/>
    <w:rsid w:val="0042320D"/>
    <w:rsid w:val="0042333C"/>
    <w:rsid w:val="00423CC9"/>
    <w:rsid w:val="00424ACD"/>
    <w:rsid w:val="00426335"/>
    <w:rsid w:val="00427350"/>
    <w:rsid w:val="00427978"/>
    <w:rsid w:val="0043005F"/>
    <w:rsid w:val="0043125F"/>
    <w:rsid w:val="00431C42"/>
    <w:rsid w:val="00433C07"/>
    <w:rsid w:val="004345F1"/>
    <w:rsid w:val="00434864"/>
    <w:rsid w:val="00434FF4"/>
    <w:rsid w:val="00435493"/>
    <w:rsid w:val="00436C44"/>
    <w:rsid w:val="00436CB7"/>
    <w:rsid w:val="004372AA"/>
    <w:rsid w:val="00437427"/>
    <w:rsid w:val="00437577"/>
    <w:rsid w:val="00437F9E"/>
    <w:rsid w:val="0044097A"/>
    <w:rsid w:val="00441344"/>
    <w:rsid w:val="004422B1"/>
    <w:rsid w:val="0044264A"/>
    <w:rsid w:val="0044377E"/>
    <w:rsid w:val="00444ABE"/>
    <w:rsid w:val="004450DD"/>
    <w:rsid w:val="004465F1"/>
    <w:rsid w:val="00447434"/>
    <w:rsid w:val="00447513"/>
    <w:rsid w:val="00447C09"/>
    <w:rsid w:val="004502F5"/>
    <w:rsid w:val="004504D7"/>
    <w:rsid w:val="00450ED1"/>
    <w:rsid w:val="0045106B"/>
    <w:rsid w:val="004510B2"/>
    <w:rsid w:val="0045232F"/>
    <w:rsid w:val="00452711"/>
    <w:rsid w:val="0045282B"/>
    <w:rsid w:val="00452F61"/>
    <w:rsid w:val="00453175"/>
    <w:rsid w:val="004534D9"/>
    <w:rsid w:val="00453A99"/>
    <w:rsid w:val="00453DB6"/>
    <w:rsid w:val="0045475D"/>
    <w:rsid w:val="00454B11"/>
    <w:rsid w:val="00454CE1"/>
    <w:rsid w:val="0045557A"/>
    <w:rsid w:val="00456263"/>
    <w:rsid w:val="004569BF"/>
    <w:rsid w:val="004610E2"/>
    <w:rsid w:val="0046125B"/>
    <w:rsid w:val="0046153D"/>
    <w:rsid w:val="0046156C"/>
    <w:rsid w:val="0046192A"/>
    <w:rsid w:val="00463FF4"/>
    <w:rsid w:val="00464302"/>
    <w:rsid w:val="00464D3C"/>
    <w:rsid w:val="004650C3"/>
    <w:rsid w:val="004653B6"/>
    <w:rsid w:val="00466AA4"/>
    <w:rsid w:val="00466D9C"/>
    <w:rsid w:val="0046710E"/>
    <w:rsid w:val="00467F2C"/>
    <w:rsid w:val="004706F5"/>
    <w:rsid w:val="00470831"/>
    <w:rsid w:val="004721AD"/>
    <w:rsid w:val="004722BD"/>
    <w:rsid w:val="00474A6B"/>
    <w:rsid w:val="00474ACA"/>
    <w:rsid w:val="00474B6A"/>
    <w:rsid w:val="00474D5B"/>
    <w:rsid w:val="00474E2D"/>
    <w:rsid w:val="00474F9A"/>
    <w:rsid w:val="00476F36"/>
    <w:rsid w:val="00477D74"/>
    <w:rsid w:val="00480CCE"/>
    <w:rsid w:val="0048108F"/>
    <w:rsid w:val="00481DE1"/>
    <w:rsid w:val="00482061"/>
    <w:rsid w:val="0048403B"/>
    <w:rsid w:val="00484743"/>
    <w:rsid w:val="00484780"/>
    <w:rsid w:val="00484DB4"/>
    <w:rsid w:val="00485170"/>
    <w:rsid w:val="004855BF"/>
    <w:rsid w:val="00485B21"/>
    <w:rsid w:val="00485B41"/>
    <w:rsid w:val="00485C62"/>
    <w:rsid w:val="0049023C"/>
    <w:rsid w:val="00490658"/>
    <w:rsid w:val="004910E8"/>
    <w:rsid w:val="0049163B"/>
    <w:rsid w:val="00492A4C"/>
    <w:rsid w:val="00494DE8"/>
    <w:rsid w:val="004950E6"/>
    <w:rsid w:val="0049536F"/>
    <w:rsid w:val="00496013"/>
    <w:rsid w:val="00496C23"/>
    <w:rsid w:val="00497004"/>
    <w:rsid w:val="00497652"/>
    <w:rsid w:val="004A06EA"/>
    <w:rsid w:val="004A1508"/>
    <w:rsid w:val="004A1605"/>
    <w:rsid w:val="004A247F"/>
    <w:rsid w:val="004A2FF9"/>
    <w:rsid w:val="004A3B36"/>
    <w:rsid w:val="004A4183"/>
    <w:rsid w:val="004A43C2"/>
    <w:rsid w:val="004A4706"/>
    <w:rsid w:val="004A5686"/>
    <w:rsid w:val="004A599B"/>
    <w:rsid w:val="004A5BAA"/>
    <w:rsid w:val="004A5E84"/>
    <w:rsid w:val="004A6DAE"/>
    <w:rsid w:val="004B0B22"/>
    <w:rsid w:val="004B11B0"/>
    <w:rsid w:val="004B14CF"/>
    <w:rsid w:val="004B1950"/>
    <w:rsid w:val="004B2B22"/>
    <w:rsid w:val="004B31AF"/>
    <w:rsid w:val="004B3941"/>
    <w:rsid w:val="004B3984"/>
    <w:rsid w:val="004B3C76"/>
    <w:rsid w:val="004B3F07"/>
    <w:rsid w:val="004B4DA6"/>
    <w:rsid w:val="004B56BE"/>
    <w:rsid w:val="004B619E"/>
    <w:rsid w:val="004B64F8"/>
    <w:rsid w:val="004B6A7A"/>
    <w:rsid w:val="004B72B4"/>
    <w:rsid w:val="004B737D"/>
    <w:rsid w:val="004B7E7E"/>
    <w:rsid w:val="004C0F6C"/>
    <w:rsid w:val="004C10E1"/>
    <w:rsid w:val="004C1186"/>
    <w:rsid w:val="004C1E26"/>
    <w:rsid w:val="004C4351"/>
    <w:rsid w:val="004C51F7"/>
    <w:rsid w:val="004C54AD"/>
    <w:rsid w:val="004C6141"/>
    <w:rsid w:val="004C6248"/>
    <w:rsid w:val="004D052E"/>
    <w:rsid w:val="004D0976"/>
    <w:rsid w:val="004D0977"/>
    <w:rsid w:val="004D0B69"/>
    <w:rsid w:val="004D128D"/>
    <w:rsid w:val="004D1756"/>
    <w:rsid w:val="004D1909"/>
    <w:rsid w:val="004D2E98"/>
    <w:rsid w:val="004D60E7"/>
    <w:rsid w:val="004D624D"/>
    <w:rsid w:val="004D6F86"/>
    <w:rsid w:val="004D7318"/>
    <w:rsid w:val="004E08CA"/>
    <w:rsid w:val="004E0C74"/>
    <w:rsid w:val="004E126E"/>
    <w:rsid w:val="004E26CE"/>
    <w:rsid w:val="004E3CAA"/>
    <w:rsid w:val="004E4236"/>
    <w:rsid w:val="004E4603"/>
    <w:rsid w:val="004E5F9B"/>
    <w:rsid w:val="004E626A"/>
    <w:rsid w:val="004E6AA9"/>
    <w:rsid w:val="004E76B8"/>
    <w:rsid w:val="004E7ADA"/>
    <w:rsid w:val="004F0471"/>
    <w:rsid w:val="004F05E8"/>
    <w:rsid w:val="004F1E03"/>
    <w:rsid w:val="004F33C0"/>
    <w:rsid w:val="004F36BD"/>
    <w:rsid w:val="004F3778"/>
    <w:rsid w:val="004F3B8E"/>
    <w:rsid w:val="004F3BA6"/>
    <w:rsid w:val="004F40C4"/>
    <w:rsid w:val="004F4253"/>
    <w:rsid w:val="004F7D67"/>
    <w:rsid w:val="005008E6"/>
    <w:rsid w:val="00500A34"/>
    <w:rsid w:val="00501B1F"/>
    <w:rsid w:val="00501D43"/>
    <w:rsid w:val="00503C7E"/>
    <w:rsid w:val="00504CB6"/>
    <w:rsid w:val="00507165"/>
    <w:rsid w:val="005071AE"/>
    <w:rsid w:val="00507E15"/>
    <w:rsid w:val="00510556"/>
    <w:rsid w:val="0051071E"/>
    <w:rsid w:val="00510C27"/>
    <w:rsid w:val="005112BF"/>
    <w:rsid w:val="00513531"/>
    <w:rsid w:val="005156F8"/>
    <w:rsid w:val="005168B3"/>
    <w:rsid w:val="00516A6D"/>
    <w:rsid w:val="00516B56"/>
    <w:rsid w:val="00516CD1"/>
    <w:rsid w:val="00516FE0"/>
    <w:rsid w:val="00520D68"/>
    <w:rsid w:val="0052235C"/>
    <w:rsid w:val="00522BA7"/>
    <w:rsid w:val="0052408E"/>
    <w:rsid w:val="005253CB"/>
    <w:rsid w:val="005267AD"/>
    <w:rsid w:val="00526DBB"/>
    <w:rsid w:val="00526FCE"/>
    <w:rsid w:val="005314C7"/>
    <w:rsid w:val="00532267"/>
    <w:rsid w:val="0053257B"/>
    <w:rsid w:val="00532E03"/>
    <w:rsid w:val="00533064"/>
    <w:rsid w:val="00533B3F"/>
    <w:rsid w:val="00533D76"/>
    <w:rsid w:val="005340AC"/>
    <w:rsid w:val="005348F7"/>
    <w:rsid w:val="0053490A"/>
    <w:rsid w:val="00534BCE"/>
    <w:rsid w:val="0053682E"/>
    <w:rsid w:val="005378E8"/>
    <w:rsid w:val="005406FE"/>
    <w:rsid w:val="00540742"/>
    <w:rsid w:val="0054109E"/>
    <w:rsid w:val="0054178D"/>
    <w:rsid w:val="005418BF"/>
    <w:rsid w:val="00541930"/>
    <w:rsid w:val="00541DF6"/>
    <w:rsid w:val="00544712"/>
    <w:rsid w:val="00544F79"/>
    <w:rsid w:val="00546014"/>
    <w:rsid w:val="005467C6"/>
    <w:rsid w:val="00546ACF"/>
    <w:rsid w:val="00547218"/>
    <w:rsid w:val="00547FB9"/>
    <w:rsid w:val="00550AD8"/>
    <w:rsid w:val="00550BF7"/>
    <w:rsid w:val="005518C9"/>
    <w:rsid w:val="005528EA"/>
    <w:rsid w:val="00552AE1"/>
    <w:rsid w:val="0055320F"/>
    <w:rsid w:val="00554B64"/>
    <w:rsid w:val="005553B0"/>
    <w:rsid w:val="00555951"/>
    <w:rsid w:val="00555D57"/>
    <w:rsid w:val="005568A2"/>
    <w:rsid w:val="00557474"/>
    <w:rsid w:val="00557CD6"/>
    <w:rsid w:val="00560424"/>
    <w:rsid w:val="00560BB7"/>
    <w:rsid w:val="00562AA9"/>
    <w:rsid w:val="0056345D"/>
    <w:rsid w:val="00563693"/>
    <w:rsid w:val="00563820"/>
    <w:rsid w:val="0056489F"/>
    <w:rsid w:val="00565B68"/>
    <w:rsid w:val="0056708F"/>
    <w:rsid w:val="005676A8"/>
    <w:rsid w:val="005678DA"/>
    <w:rsid w:val="00567C24"/>
    <w:rsid w:val="00571267"/>
    <w:rsid w:val="00571508"/>
    <w:rsid w:val="00571A5A"/>
    <w:rsid w:val="00571C3E"/>
    <w:rsid w:val="00571EFD"/>
    <w:rsid w:val="00572615"/>
    <w:rsid w:val="005733DD"/>
    <w:rsid w:val="0057370F"/>
    <w:rsid w:val="005740E7"/>
    <w:rsid w:val="0057411B"/>
    <w:rsid w:val="005741F6"/>
    <w:rsid w:val="0057459A"/>
    <w:rsid w:val="00574EAB"/>
    <w:rsid w:val="00575CA5"/>
    <w:rsid w:val="00576ED1"/>
    <w:rsid w:val="005770D0"/>
    <w:rsid w:val="00577165"/>
    <w:rsid w:val="00577319"/>
    <w:rsid w:val="00577DF7"/>
    <w:rsid w:val="00581A8A"/>
    <w:rsid w:val="00581FA4"/>
    <w:rsid w:val="0058281F"/>
    <w:rsid w:val="00582A53"/>
    <w:rsid w:val="00582BC6"/>
    <w:rsid w:val="005839A1"/>
    <w:rsid w:val="00583F56"/>
    <w:rsid w:val="0058472B"/>
    <w:rsid w:val="005847AA"/>
    <w:rsid w:val="00585141"/>
    <w:rsid w:val="00585B3A"/>
    <w:rsid w:val="00585C2A"/>
    <w:rsid w:val="00586914"/>
    <w:rsid w:val="00586BC5"/>
    <w:rsid w:val="00586F7C"/>
    <w:rsid w:val="00586F92"/>
    <w:rsid w:val="0058799D"/>
    <w:rsid w:val="00587BF0"/>
    <w:rsid w:val="00590242"/>
    <w:rsid w:val="005905CF"/>
    <w:rsid w:val="0059088A"/>
    <w:rsid w:val="00590B54"/>
    <w:rsid w:val="00591ADC"/>
    <w:rsid w:val="00591AFF"/>
    <w:rsid w:val="00592611"/>
    <w:rsid w:val="00592C05"/>
    <w:rsid w:val="00592CFD"/>
    <w:rsid w:val="005936FE"/>
    <w:rsid w:val="005953EA"/>
    <w:rsid w:val="00595F98"/>
    <w:rsid w:val="0059691C"/>
    <w:rsid w:val="00596DE6"/>
    <w:rsid w:val="00597978"/>
    <w:rsid w:val="005A00B2"/>
    <w:rsid w:val="005A02EF"/>
    <w:rsid w:val="005A1526"/>
    <w:rsid w:val="005A19CA"/>
    <w:rsid w:val="005A26EE"/>
    <w:rsid w:val="005A3F1D"/>
    <w:rsid w:val="005A428D"/>
    <w:rsid w:val="005A5860"/>
    <w:rsid w:val="005A5E19"/>
    <w:rsid w:val="005A67C6"/>
    <w:rsid w:val="005A6BD6"/>
    <w:rsid w:val="005B03A9"/>
    <w:rsid w:val="005B0B43"/>
    <w:rsid w:val="005B1319"/>
    <w:rsid w:val="005B1382"/>
    <w:rsid w:val="005B375B"/>
    <w:rsid w:val="005B3CAB"/>
    <w:rsid w:val="005B496A"/>
    <w:rsid w:val="005B5949"/>
    <w:rsid w:val="005B5AFF"/>
    <w:rsid w:val="005B62CA"/>
    <w:rsid w:val="005B76E1"/>
    <w:rsid w:val="005B7A9D"/>
    <w:rsid w:val="005C0B1C"/>
    <w:rsid w:val="005C149F"/>
    <w:rsid w:val="005C257E"/>
    <w:rsid w:val="005C3255"/>
    <w:rsid w:val="005C34E4"/>
    <w:rsid w:val="005C35EC"/>
    <w:rsid w:val="005C3D58"/>
    <w:rsid w:val="005C4DEA"/>
    <w:rsid w:val="005C4E39"/>
    <w:rsid w:val="005C7611"/>
    <w:rsid w:val="005C7C36"/>
    <w:rsid w:val="005D0F00"/>
    <w:rsid w:val="005D1B91"/>
    <w:rsid w:val="005D1CB4"/>
    <w:rsid w:val="005D2027"/>
    <w:rsid w:val="005D23DF"/>
    <w:rsid w:val="005D4345"/>
    <w:rsid w:val="005D4E45"/>
    <w:rsid w:val="005D5BFA"/>
    <w:rsid w:val="005D6430"/>
    <w:rsid w:val="005D664D"/>
    <w:rsid w:val="005D7AA3"/>
    <w:rsid w:val="005E10DA"/>
    <w:rsid w:val="005E2B2B"/>
    <w:rsid w:val="005E3066"/>
    <w:rsid w:val="005E331C"/>
    <w:rsid w:val="005E364A"/>
    <w:rsid w:val="005E3E18"/>
    <w:rsid w:val="005E40B3"/>
    <w:rsid w:val="005E46F5"/>
    <w:rsid w:val="005E4885"/>
    <w:rsid w:val="005E4FB9"/>
    <w:rsid w:val="005E548E"/>
    <w:rsid w:val="005E62BD"/>
    <w:rsid w:val="005E69B2"/>
    <w:rsid w:val="005E6D36"/>
    <w:rsid w:val="005E7CCD"/>
    <w:rsid w:val="005F071B"/>
    <w:rsid w:val="005F0B27"/>
    <w:rsid w:val="005F25DA"/>
    <w:rsid w:val="005F2E87"/>
    <w:rsid w:val="005F559E"/>
    <w:rsid w:val="005F66C6"/>
    <w:rsid w:val="005F7416"/>
    <w:rsid w:val="005F7D1E"/>
    <w:rsid w:val="005F7EE5"/>
    <w:rsid w:val="006005B5"/>
    <w:rsid w:val="00600E74"/>
    <w:rsid w:val="006015FC"/>
    <w:rsid w:val="00601618"/>
    <w:rsid w:val="006022E9"/>
    <w:rsid w:val="00603B7B"/>
    <w:rsid w:val="00604E63"/>
    <w:rsid w:val="00606782"/>
    <w:rsid w:val="006071D7"/>
    <w:rsid w:val="006071E2"/>
    <w:rsid w:val="00607F67"/>
    <w:rsid w:val="00611442"/>
    <w:rsid w:val="0061149A"/>
    <w:rsid w:val="00612E8B"/>
    <w:rsid w:val="0061452C"/>
    <w:rsid w:val="006146C1"/>
    <w:rsid w:val="0061578D"/>
    <w:rsid w:val="00616216"/>
    <w:rsid w:val="00616655"/>
    <w:rsid w:val="00621C9E"/>
    <w:rsid w:val="00623F88"/>
    <w:rsid w:val="006242CC"/>
    <w:rsid w:val="00624446"/>
    <w:rsid w:val="00626313"/>
    <w:rsid w:val="00626A49"/>
    <w:rsid w:val="00626EDF"/>
    <w:rsid w:val="0062757E"/>
    <w:rsid w:val="006304F7"/>
    <w:rsid w:val="00631C0D"/>
    <w:rsid w:val="00633884"/>
    <w:rsid w:val="0063555A"/>
    <w:rsid w:val="006358A5"/>
    <w:rsid w:val="00636604"/>
    <w:rsid w:val="00637FE8"/>
    <w:rsid w:val="006400FE"/>
    <w:rsid w:val="0064092F"/>
    <w:rsid w:val="006418A3"/>
    <w:rsid w:val="00641918"/>
    <w:rsid w:val="00642125"/>
    <w:rsid w:val="006428C6"/>
    <w:rsid w:val="006439F6"/>
    <w:rsid w:val="00643E12"/>
    <w:rsid w:val="006446FE"/>
    <w:rsid w:val="00645CF7"/>
    <w:rsid w:val="0064644A"/>
    <w:rsid w:val="00646B18"/>
    <w:rsid w:val="00647A98"/>
    <w:rsid w:val="00650C0F"/>
    <w:rsid w:val="00650DFA"/>
    <w:rsid w:val="0065118A"/>
    <w:rsid w:val="006516F2"/>
    <w:rsid w:val="00653049"/>
    <w:rsid w:val="00653619"/>
    <w:rsid w:val="00653B06"/>
    <w:rsid w:val="00654345"/>
    <w:rsid w:val="006545A1"/>
    <w:rsid w:val="00655036"/>
    <w:rsid w:val="0065530B"/>
    <w:rsid w:val="00656ACB"/>
    <w:rsid w:val="00660529"/>
    <w:rsid w:val="0066083E"/>
    <w:rsid w:val="00662628"/>
    <w:rsid w:val="00664034"/>
    <w:rsid w:val="00664198"/>
    <w:rsid w:val="00664231"/>
    <w:rsid w:val="00664F08"/>
    <w:rsid w:val="00666273"/>
    <w:rsid w:val="006674CE"/>
    <w:rsid w:val="00667FA8"/>
    <w:rsid w:val="00670B06"/>
    <w:rsid w:val="00670CD8"/>
    <w:rsid w:val="00671C91"/>
    <w:rsid w:val="00672740"/>
    <w:rsid w:val="00672B4A"/>
    <w:rsid w:val="00673CAD"/>
    <w:rsid w:val="00673D73"/>
    <w:rsid w:val="00674DA3"/>
    <w:rsid w:val="0067561C"/>
    <w:rsid w:val="0067592F"/>
    <w:rsid w:val="0067628D"/>
    <w:rsid w:val="006807D4"/>
    <w:rsid w:val="006835CD"/>
    <w:rsid w:val="006837DB"/>
    <w:rsid w:val="0068439D"/>
    <w:rsid w:val="00684C5A"/>
    <w:rsid w:val="00684E1C"/>
    <w:rsid w:val="006868B3"/>
    <w:rsid w:val="00686AA8"/>
    <w:rsid w:val="006872C5"/>
    <w:rsid w:val="006909C7"/>
    <w:rsid w:val="00691A21"/>
    <w:rsid w:val="0069243B"/>
    <w:rsid w:val="00692451"/>
    <w:rsid w:val="00692AD3"/>
    <w:rsid w:val="00692F98"/>
    <w:rsid w:val="00693A92"/>
    <w:rsid w:val="0069463A"/>
    <w:rsid w:val="0069492C"/>
    <w:rsid w:val="006957B8"/>
    <w:rsid w:val="006967E0"/>
    <w:rsid w:val="006969A1"/>
    <w:rsid w:val="00697F74"/>
    <w:rsid w:val="006A0D07"/>
    <w:rsid w:val="006A140A"/>
    <w:rsid w:val="006A1503"/>
    <w:rsid w:val="006A1934"/>
    <w:rsid w:val="006A2AC9"/>
    <w:rsid w:val="006A3BAC"/>
    <w:rsid w:val="006A4458"/>
    <w:rsid w:val="006A49E4"/>
    <w:rsid w:val="006A6B17"/>
    <w:rsid w:val="006A77BB"/>
    <w:rsid w:val="006B0D09"/>
    <w:rsid w:val="006B11C5"/>
    <w:rsid w:val="006B12E3"/>
    <w:rsid w:val="006B2659"/>
    <w:rsid w:val="006B28C8"/>
    <w:rsid w:val="006B4486"/>
    <w:rsid w:val="006B4D20"/>
    <w:rsid w:val="006B5518"/>
    <w:rsid w:val="006B58AD"/>
    <w:rsid w:val="006B71A0"/>
    <w:rsid w:val="006B7236"/>
    <w:rsid w:val="006C059D"/>
    <w:rsid w:val="006C09D7"/>
    <w:rsid w:val="006C23FC"/>
    <w:rsid w:val="006C252E"/>
    <w:rsid w:val="006C2857"/>
    <w:rsid w:val="006C3BA3"/>
    <w:rsid w:val="006C3C38"/>
    <w:rsid w:val="006C445C"/>
    <w:rsid w:val="006C473B"/>
    <w:rsid w:val="006C5D08"/>
    <w:rsid w:val="006C5E74"/>
    <w:rsid w:val="006C625D"/>
    <w:rsid w:val="006C6E35"/>
    <w:rsid w:val="006C797A"/>
    <w:rsid w:val="006D0940"/>
    <w:rsid w:val="006D0FBB"/>
    <w:rsid w:val="006D19CF"/>
    <w:rsid w:val="006D2B77"/>
    <w:rsid w:val="006D2FE8"/>
    <w:rsid w:val="006D3141"/>
    <w:rsid w:val="006D3F99"/>
    <w:rsid w:val="006D49D5"/>
    <w:rsid w:val="006D5899"/>
    <w:rsid w:val="006D6315"/>
    <w:rsid w:val="006D697E"/>
    <w:rsid w:val="006D77DB"/>
    <w:rsid w:val="006E04B7"/>
    <w:rsid w:val="006E294F"/>
    <w:rsid w:val="006E2C5A"/>
    <w:rsid w:val="006E3266"/>
    <w:rsid w:val="006E363C"/>
    <w:rsid w:val="006E437E"/>
    <w:rsid w:val="006E4772"/>
    <w:rsid w:val="006E4D0C"/>
    <w:rsid w:val="006E5BFC"/>
    <w:rsid w:val="006E6234"/>
    <w:rsid w:val="006F1A6E"/>
    <w:rsid w:val="006F1E25"/>
    <w:rsid w:val="006F24F7"/>
    <w:rsid w:val="006F252E"/>
    <w:rsid w:val="006F2713"/>
    <w:rsid w:val="006F275F"/>
    <w:rsid w:val="006F32C7"/>
    <w:rsid w:val="006F467A"/>
    <w:rsid w:val="006F4E61"/>
    <w:rsid w:val="006F4F92"/>
    <w:rsid w:val="006F4FC4"/>
    <w:rsid w:val="006F560D"/>
    <w:rsid w:val="006F599F"/>
    <w:rsid w:val="006F5A71"/>
    <w:rsid w:val="006F5C23"/>
    <w:rsid w:val="006F5D48"/>
    <w:rsid w:val="006F6C92"/>
    <w:rsid w:val="006F700A"/>
    <w:rsid w:val="006F71D1"/>
    <w:rsid w:val="006F75EB"/>
    <w:rsid w:val="00700961"/>
    <w:rsid w:val="00702FDB"/>
    <w:rsid w:val="00703995"/>
    <w:rsid w:val="00704506"/>
    <w:rsid w:val="007045A3"/>
    <w:rsid w:val="00704A14"/>
    <w:rsid w:val="00704A7C"/>
    <w:rsid w:val="00705C30"/>
    <w:rsid w:val="00705ED1"/>
    <w:rsid w:val="00705F51"/>
    <w:rsid w:val="0070642A"/>
    <w:rsid w:val="00707697"/>
    <w:rsid w:val="007113B8"/>
    <w:rsid w:val="0071141C"/>
    <w:rsid w:val="00711FDD"/>
    <w:rsid w:val="00712474"/>
    <w:rsid w:val="007136C0"/>
    <w:rsid w:val="00714268"/>
    <w:rsid w:val="00714467"/>
    <w:rsid w:val="00715BAF"/>
    <w:rsid w:val="00715D07"/>
    <w:rsid w:val="00716A00"/>
    <w:rsid w:val="00717125"/>
    <w:rsid w:val="00717C9A"/>
    <w:rsid w:val="00721404"/>
    <w:rsid w:val="007227BC"/>
    <w:rsid w:val="00722B4C"/>
    <w:rsid w:val="00723944"/>
    <w:rsid w:val="007243CE"/>
    <w:rsid w:val="007246E4"/>
    <w:rsid w:val="00724B5E"/>
    <w:rsid w:val="00725D67"/>
    <w:rsid w:val="007264E9"/>
    <w:rsid w:val="00726E98"/>
    <w:rsid w:val="0072756A"/>
    <w:rsid w:val="007276C7"/>
    <w:rsid w:val="0072775A"/>
    <w:rsid w:val="00727F30"/>
    <w:rsid w:val="007313E4"/>
    <w:rsid w:val="00732CBF"/>
    <w:rsid w:val="007334DB"/>
    <w:rsid w:val="00733A25"/>
    <w:rsid w:val="007348F2"/>
    <w:rsid w:val="007362AA"/>
    <w:rsid w:val="0073660F"/>
    <w:rsid w:val="0073662E"/>
    <w:rsid w:val="0073679B"/>
    <w:rsid w:val="007367EB"/>
    <w:rsid w:val="00737512"/>
    <w:rsid w:val="00737816"/>
    <w:rsid w:val="007402DD"/>
    <w:rsid w:val="00740429"/>
    <w:rsid w:val="007407F8"/>
    <w:rsid w:val="007418A2"/>
    <w:rsid w:val="00741E47"/>
    <w:rsid w:val="007425B3"/>
    <w:rsid w:val="00742EC9"/>
    <w:rsid w:val="00743D00"/>
    <w:rsid w:val="00743DE1"/>
    <w:rsid w:val="00744355"/>
    <w:rsid w:val="00744F98"/>
    <w:rsid w:val="00746070"/>
    <w:rsid w:val="00746248"/>
    <w:rsid w:val="00746EB6"/>
    <w:rsid w:val="00747E51"/>
    <w:rsid w:val="0075005F"/>
    <w:rsid w:val="00750C38"/>
    <w:rsid w:val="007520DD"/>
    <w:rsid w:val="00752E60"/>
    <w:rsid w:val="00754541"/>
    <w:rsid w:val="00756130"/>
    <w:rsid w:val="00756311"/>
    <w:rsid w:val="00756FDE"/>
    <w:rsid w:val="00761CB1"/>
    <w:rsid w:val="00761E95"/>
    <w:rsid w:val="007621C9"/>
    <w:rsid w:val="00762305"/>
    <w:rsid w:val="00763672"/>
    <w:rsid w:val="00763D93"/>
    <w:rsid w:val="00764749"/>
    <w:rsid w:val="00764A88"/>
    <w:rsid w:val="00765037"/>
    <w:rsid w:val="00765191"/>
    <w:rsid w:val="007665EF"/>
    <w:rsid w:val="00766F40"/>
    <w:rsid w:val="007703AE"/>
    <w:rsid w:val="00771361"/>
    <w:rsid w:val="00771D8A"/>
    <w:rsid w:val="0077237D"/>
    <w:rsid w:val="0077244C"/>
    <w:rsid w:val="0077265F"/>
    <w:rsid w:val="00772B46"/>
    <w:rsid w:val="00772BE3"/>
    <w:rsid w:val="00772BF9"/>
    <w:rsid w:val="00772F44"/>
    <w:rsid w:val="007744DA"/>
    <w:rsid w:val="0077498C"/>
    <w:rsid w:val="00774C1C"/>
    <w:rsid w:val="00774E96"/>
    <w:rsid w:val="00776577"/>
    <w:rsid w:val="00777B13"/>
    <w:rsid w:val="0078148F"/>
    <w:rsid w:val="00781C99"/>
    <w:rsid w:val="00781E18"/>
    <w:rsid w:val="0078248A"/>
    <w:rsid w:val="00783A79"/>
    <w:rsid w:val="00784659"/>
    <w:rsid w:val="00785041"/>
    <w:rsid w:val="00785D2E"/>
    <w:rsid w:val="00786D29"/>
    <w:rsid w:val="00786DEC"/>
    <w:rsid w:val="00787AF8"/>
    <w:rsid w:val="00787E1F"/>
    <w:rsid w:val="00791191"/>
    <w:rsid w:val="0079168E"/>
    <w:rsid w:val="00791C9E"/>
    <w:rsid w:val="0079214E"/>
    <w:rsid w:val="00792283"/>
    <w:rsid w:val="00792CD4"/>
    <w:rsid w:val="00793D91"/>
    <w:rsid w:val="00794AE8"/>
    <w:rsid w:val="00794D39"/>
    <w:rsid w:val="0079505F"/>
    <w:rsid w:val="00795256"/>
    <w:rsid w:val="00796433"/>
    <w:rsid w:val="0079760D"/>
    <w:rsid w:val="00797BCE"/>
    <w:rsid w:val="007A06FC"/>
    <w:rsid w:val="007A1DFC"/>
    <w:rsid w:val="007A32E9"/>
    <w:rsid w:val="007A38AB"/>
    <w:rsid w:val="007A66F1"/>
    <w:rsid w:val="007A7981"/>
    <w:rsid w:val="007B0E52"/>
    <w:rsid w:val="007B1798"/>
    <w:rsid w:val="007B1E48"/>
    <w:rsid w:val="007B30B6"/>
    <w:rsid w:val="007B499E"/>
    <w:rsid w:val="007B5C49"/>
    <w:rsid w:val="007B6F77"/>
    <w:rsid w:val="007B74DC"/>
    <w:rsid w:val="007C064B"/>
    <w:rsid w:val="007C0E10"/>
    <w:rsid w:val="007C11C8"/>
    <w:rsid w:val="007C2701"/>
    <w:rsid w:val="007C469A"/>
    <w:rsid w:val="007C4B8B"/>
    <w:rsid w:val="007C4CE6"/>
    <w:rsid w:val="007C57B0"/>
    <w:rsid w:val="007C67E4"/>
    <w:rsid w:val="007C6A9B"/>
    <w:rsid w:val="007C7F53"/>
    <w:rsid w:val="007D0133"/>
    <w:rsid w:val="007D0927"/>
    <w:rsid w:val="007D0EBA"/>
    <w:rsid w:val="007D17C8"/>
    <w:rsid w:val="007D1A5D"/>
    <w:rsid w:val="007D1B7C"/>
    <w:rsid w:val="007D1BA4"/>
    <w:rsid w:val="007D23A0"/>
    <w:rsid w:val="007D2B00"/>
    <w:rsid w:val="007D35ED"/>
    <w:rsid w:val="007D3FC6"/>
    <w:rsid w:val="007D4724"/>
    <w:rsid w:val="007D4A9C"/>
    <w:rsid w:val="007D6051"/>
    <w:rsid w:val="007D618E"/>
    <w:rsid w:val="007D66E8"/>
    <w:rsid w:val="007D6BD4"/>
    <w:rsid w:val="007D799D"/>
    <w:rsid w:val="007D7A78"/>
    <w:rsid w:val="007D7E94"/>
    <w:rsid w:val="007E0480"/>
    <w:rsid w:val="007E2787"/>
    <w:rsid w:val="007E2EFE"/>
    <w:rsid w:val="007E37F8"/>
    <w:rsid w:val="007E3A44"/>
    <w:rsid w:val="007E5327"/>
    <w:rsid w:val="007E632E"/>
    <w:rsid w:val="007E72CC"/>
    <w:rsid w:val="007E7907"/>
    <w:rsid w:val="007F00DB"/>
    <w:rsid w:val="007F1A89"/>
    <w:rsid w:val="007F1DDC"/>
    <w:rsid w:val="007F2556"/>
    <w:rsid w:val="007F39AE"/>
    <w:rsid w:val="007F4C14"/>
    <w:rsid w:val="007F5292"/>
    <w:rsid w:val="007F5537"/>
    <w:rsid w:val="007F5DB0"/>
    <w:rsid w:val="007F6191"/>
    <w:rsid w:val="007F74BE"/>
    <w:rsid w:val="00800BE1"/>
    <w:rsid w:val="008015E8"/>
    <w:rsid w:val="00801CDD"/>
    <w:rsid w:val="008036D3"/>
    <w:rsid w:val="00805D81"/>
    <w:rsid w:val="0080620B"/>
    <w:rsid w:val="008065CF"/>
    <w:rsid w:val="0080666E"/>
    <w:rsid w:val="00807514"/>
    <w:rsid w:val="00807E82"/>
    <w:rsid w:val="0081043B"/>
    <w:rsid w:val="008107D5"/>
    <w:rsid w:val="008116C4"/>
    <w:rsid w:val="00812094"/>
    <w:rsid w:val="008131A8"/>
    <w:rsid w:val="00814873"/>
    <w:rsid w:val="008148B5"/>
    <w:rsid w:val="00815B17"/>
    <w:rsid w:val="00815F14"/>
    <w:rsid w:val="00815FDE"/>
    <w:rsid w:val="0081621F"/>
    <w:rsid w:val="008174D6"/>
    <w:rsid w:val="0081756E"/>
    <w:rsid w:val="00817579"/>
    <w:rsid w:val="00817D7A"/>
    <w:rsid w:val="008202C2"/>
    <w:rsid w:val="00822715"/>
    <w:rsid w:val="0082335D"/>
    <w:rsid w:val="00824485"/>
    <w:rsid w:val="00824EE1"/>
    <w:rsid w:val="00825926"/>
    <w:rsid w:val="00825A94"/>
    <w:rsid w:val="00825B48"/>
    <w:rsid w:val="008267C7"/>
    <w:rsid w:val="00830106"/>
    <w:rsid w:val="008317FE"/>
    <w:rsid w:val="00831C34"/>
    <w:rsid w:val="00831D2C"/>
    <w:rsid w:val="00831F62"/>
    <w:rsid w:val="008339D8"/>
    <w:rsid w:val="008342C5"/>
    <w:rsid w:val="0083488F"/>
    <w:rsid w:val="00834CDF"/>
    <w:rsid w:val="00837895"/>
    <w:rsid w:val="00837BB0"/>
    <w:rsid w:val="00842626"/>
    <w:rsid w:val="00842681"/>
    <w:rsid w:val="00842B0E"/>
    <w:rsid w:val="00843423"/>
    <w:rsid w:val="008434F9"/>
    <w:rsid w:val="00844136"/>
    <w:rsid w:val="00844694"/>
    <w:rsid w:val="0084490D"/>
    <w:rsid w:val="00846759"/>
    <w:rsid w:val="00846E19"/>
    <w:rsid w:val="00847156"/>
    <w:rsid w:val="008474E4"/>
    <w:rsid w:val="00847836"/>
    <w:rsid w:val="00850063"/>
    <w:rsid w:val="00850E72"/>
    <w:rsid w:val="0085282D"/>
    <w:rsid w:val="00852FD8"/>
    <w:rsid w:val="00853C04"/>
    <w:rsid w:val="00855008"/>
    <w:rsid w:val="0085723B"/>
    <w:rsid w:val="008619E0"/>
    <w:rsid w:val="00861B50"/>
    <w:rsid w:val="00863113"/>
    <w:rsid w:val="00863A75"/>
    <w:rsid w:val="008646EA"/>
    <w:rsid w:val="00865FFB"/>
    <w:rsid w:val="008661BB"/>
    <w:rsid w:val="008664BE"/>
    <w:rsid w:val="00867206"/>
    <w:rsid w:val="0086785A"/>
    <w:rsid w:val="00870642"/>
    <w:rsid w:val="008706D4"/>
    <w:rsid w:val="00870B05"/>
    <w:rsid w:val="00870B72"/>
    <w:rsid w:val="00871159"/>
    <w:rsid w:val="0087138C"/>
    <w:rsid w:val="00872A27"/>
    <w:rsid w:val="008736E6"/>
    <w:rsid w:val="00873B3E"/>
    <w:rsid w:val="0087411E"/>
    <w:rsid w:val="00874448"/>
    <w:rsid w:val="00876699"/>
    <w:rsid w:val="00876D58"/>
    <w:rsid w:val="008804E9"/>
    <w:rsid w:val="00880D5F"/>
    <w:rsid w:val="00881CCC"/>
    <w:rsid w:val="00882211"/>
    <w:rsid w:val="008832DE"/>
    <w:rsid w:val="00883617"/>
    <w:rsid w:val="008865F5"/>
    <w:rsid w:val="00887692"/>
    <w:rsid w:val="00887A8B"/>
    <w:rsid w:val="008914C4"/>
    <w:rsid w:val="008923D7"/>
    <w:rsid w:val="0089358E"/>
    <w:rsid w:val="0089394F"/>
    <w:rsid w:val="00893C5A"/>
    <w:rsid w:val="0089492E"/>
    <w:rsid w:val="00894C39"/>
    <w:rsid w:val="00895416"/>
    <w:rsid w:val="00895565"/>
    <w:rsid w:val="00895766"/>
    <w:rsid w:val="00896042"/>
    <w:rsid w:val="00896074"/>
    <w:rsid w:val="0089643C"/>
    <w:rsid w:val="00896D3D"/>
    <w:rsid w:val="008A0779"/>
    <w:rsid w:val="008A0DBC"/>
    <w:rsid w:val="008A0E79"/>
    <w:rsid w:val="008A15A1"/>
    <w:rsid w:val="008A1776"/>
    <w:rsid w:val="008A1875"/>
    <w:rsid w:val="008A4E17"/>
    <w:rsid w:val="008B099F"/>
    <w:rsid w:val="008B0B44"/>
    <w:rsid w:val="008B0BE2"/>
    <w:rsid w:val="008B1C31"/>
    <w:rsid w:val="008B1CB6"/>
    <w:rsid w:val="008B20AA"/>
    <w:rsid w:val="008B5918"/>
    <w:rsid w:val="008B5C67"/>
    <w:rsid w:val="008B6765"/>
    <w:rsid w:val="008B6998"/>
    <w:rsid w:val="008C0270"/>
    <w:rsid w:val="008C0827"/>
    <w:rsid w:val="008C125D"/>
    <w:rsid w:val="008C1E5C"/>
    <w:rsid w:val="008C229A"/>
    <w:rsid w:val="008C2CFE"/>
    <w:rsid w:val="008C2DFB"/>
    <w:rsid w:val="008C773F"/>
    <w:rsid w:val="008C7EB3"/>
    <w:rsid w:val="008D0283"/>
    <w:rsid w:val="008D08E1"/>
    <w:rsid w:val="008D0C98"/>
    <w:rsid w:val="008D13FE"/>
    <w:rsid w:val="008D20B5"/>
    <w:rsid w:val="008D33BC"/>
    <w:rsid w:val="008D4013"/>
    <w:rsid w:val="008D4C54"/>
    <w:rsid w:val="008D5E1B"/>
    <w:rsid w:val="008D7B33"/>
    <w:rsid w:val="008D7BFC"/>
    <w:rsid w:val="008E02FC"/>
    <w:rsid w:val="008E0625"/>
    <w:rsid w:val="008E1A7C"/>
    <w:rsid w:val="008E20F6"/>
    <w:rsid w:val="008E29C0"/>
    <w:rsid w:val="008E2DE3"/>
    <w:rsid w:val="008E35C3"/>
    <w:rsid w:val="008E3915"/>
    <w:rsid w:val="008E5FEB"/>
    <w:rsid w:val="008E6D14"/>
    <w:rsid w:val="008E72F8"/>
    <w:rsid w:val="008E732A"/>
    <w:rsid w:val="008F030E"/>
    <w:rsid w:val="008F056B"/>
    <w:rsid w:val="008F058E"/>
    <w:rsid w:val="008F0834"/>
    <w:rsid w:val="008F112A"/>
    <w:rsid w:val="008F39D5"/>
    <w:rsid w:val="008F3C42"/>
    <w:rsid w:val="008F6980"/>
    <w:rsid w:val="008F6C70"/>
    <w:rsid w:val="008F6ECD"/>
    <w:rsid w:val="008F7346"/>
    <w:rsid w:val="008F79C4"/>
    <w:rsid w:val="008F7ACD"/>
    <w:rsid w:val="00900D8A"/>
    <w:rsid w:val="0090104B"/>
    <w:rsid w:val="00903130"/>
    <w:rsid w:val="009031AF"/>
    <w:rsid w:val="0090344C"/>
    <w:rsid w:val="009035B7"/>
    <w:rsid w:val="00903925"/>
    <w:rsid w:val="00904445"/>
    <w:rsid w:val="0090593F"/>
    <w:rsid w:val="00905D6E"/>
    <w:rsid w:val="00905F50"/>
    <w:rsid w:val="0090656E"/>
    <w:rsid w:val="00906BFC"/>
    <w:rsid w:val="0090711A"/>
    <w:rsid w:val="0090754F"/>
    <w:rsid w:val="00912E32"/>
    <w:rsid w:val="00912F8E"/>
    <w:rsid w:val="00913553"/>
    <w:rsid w:val="00913A92"/>
    <w:rsid w:val="00914E97"/>
    <w:rsid w:val="00914F04"/>
    <w:rsid w:val="00915BD9"/>
    <w:rsid w:val="00915C14"/>
    <w:rsid w:val="00920067"/>
    <w:rsid w:val="009216C9"/>
    <w:rsid w:val="009219F2"/>
    <w:rsid w:val="00922A36"/>
    <w:rsid w:val="00922D56"/>
    <w:rsid w:val="00923091"/>
    <w:rsid w:val="009231AA"/>
    <w:rsid w:val="009234AB"/>
    <w:rsid w:val="009242BA"/>
    <w:rsid w:val="009247CD"/>
    <w:rsid w:val="00924C35"/>
    <w:rsid w:val="0092511F"/>
    <w:rsid w:val="009256D2"/>
    <w:rsid w:val="0092706F"/>
    <w:rsid w:val="0092787F"/>
    <w:rsid w:val="00927F67"/>
    <w:rsid w:val="00930433"/>
    <w:rsid w:val="0093067B"/>
    <w:rsid w:val="00930E1E"/>
    <w:rsid w:val="00931CD3"/>
    <w:rsid w:val="009324A1"/>
    <w:rsid w:val="00933092"/>
    <w:rsid w:val="0093587A"/>
    <w:rsid w:val="00935A89"/>
    <w:rsid w:val="00935F1C"/>
    <w:rsid w:val="009370A1"/>
    <w:rsid w:val="009377CE"/>
    <w:rsid w:val="0093783C"/>
    <w:rsid w:val="00940E1D"/>
    <w:rsid w:val="00941261"/>
    <w:rsid w:val="00941AE8"/>
    <w:rsid w:val="00942264"/>
    <w:rsid w:val="009443EC"/>
    <w:rsid w:val="00944B2D"/>
    <w:rsid w:val="00944FE4"/>
    <w:rsid w:val="00946A69"/>
    <w:rsid w:val="00946D9C"/>
    <w:rsid w:val="009470EB"/>
    <w:rsid w:val="0094732B"/>
    <w:rsid w:val="00947CC4"/>
    <w:rsid w:val="0095043A"/>
    <w:rsid w:val="00950AC0"/>
    <w:rsid w:val="009522C5"/>
    <w:rsid w:val="009539AF"/>
    <w:rsid w:val="00954828"/>
    <w:rsid w:val="00956422"/>
    <w:rsid w:val="00957D42"/>
    <w:rsid w:val="009606C2"/>
    <w:rsid w:val="00962567"/>
    <w:rsid w:val="0096355C"/>
    <w:rsid w:val="009635D2"/>
    <w:rsid w:val="0096517C"/>
    <w:rsid w:val="00967F2B"/>
    <w:rsid w:val="0097011D"/>
    <w:rsid w:val="009703CC"/>
    <w:rsid w:val="00970D63"/>
    <w:rsid w:val="0097105A"/>
    <w:rsid w:val="00971141"/>
    <w:rsid w:val="00972BB2"/>
    <w:rsid w:val="009734E1"/>
    <w:rsid w:val="0097377A"/>
    <w:rsid w:val="00973947"/>
    <w:rsid w:val="00974097"/>
    <w:rsid w:val="0097644C"/>
    <w:rsid w:val="00976EAE"/>
    <w:rsid w:val="00977793"/>
    <w:rsid w:val="00977998"/>
    <w:rsid w:val="0098021F"/>
    <w:rsid w:val="009812D4"/>
    <w:rsid w:val="009820D5"/>
    <w:rsid w:val="009829B0"/>
    <w:rsid w:val="009836BD"/>
    <w:rsid w:val="00984A31"/>
    <w:rsid w:val="00984B16"/>
    <w:rsid w:val="0098598C"/>
    <w:rsid w:val="00986468"/>
    <w:rsid w:val="00987C1A"/>
    <w:rsid w:val="009903FF"/>
    <w:rsid w:val="009904B5"/>
    <w:rsid w:val="009907B6"/>
    <w:rsid w:val="00990B74"/>
    <w:rsid w:val="00992BDD"/>
    <w:rsid w:val="00992E3C"/>
    <w:rsid w:val="00993821"/>
    <w:rsid w:val="00994DFC"/>
    <w:rsid w:val="0099540E"/>
    <w:rsid w:val="00995750"/>
    <w:rsid w:val="009A0A44"/>
    <w:rsid w:val="009A0ADA"/>
    <w:rsid w:val="009A0B40"/>
    <w:rsid w:val="009A11A0"/>
    <w:rsid w:val="009A122A"/>
    <w:rsid w:val="009A1324"/>
    <w:rsid w:val="009A2099"/>
    <w:rsid w:val="009A3428"/>
    <w:rsid w:val="009A403E"/>
    <w:rsid w:val="009A4061"/>
    <w:rsid w:val="009A43E5"/>
    <w:rsid w:val="009A52A3"/>
    <w:rsid w:val="009A5620"/>
    <w:rsid w:val="009A57CE"/>
    <w:rsid w:val="009B1147"/>
    <w:rsid w:val="009B1DDF"/>
    <w:rsid w:val="009B22D1"/>
    <w:rsid w:val="009B33D7"/>
    <w:rsid w:val="009B37B1"/>
    <w:rsid w:val="009B410D"/>
    <w:rsid w:val="009B42B7"/>
    <w:rsid w:val="009B4E32"/>
    <w:rsid w:val="009B536E"/>
    <w:rsid w:val="009B5887"/>
    <w:rsid w:val="009B66CC"/>
    <w:rsid w:val="009B68E6"/>
    <w:rsid w:val="009B75D1"/>
    <w:rsid w:val="009B7ABC"/>
    <w:rsid w:val="009C00E9"/>
    <w:rsid w:val="009C0939"/>
    <w:rsid w:val="009C0FCD"/>
    <w:rsid w:val="009C1866"/>
    <w:rsid w:val="009C2FAF"/>
    <w:rsid w:val="009C37D0"/>
    <w:rsid w:val="009C38C0"/>
    <w:rsid w:val="009C55F3"/>
    <w:rsid w:val="009C5FF4"/>
    <w:rsid w:val="009C6108"/>
    <w:rsid w:val="009C65FA"/>
    <w:rsid w:val="009C74B2"/>
    <w:rsid w:val="009C78E5"/>
    <w:rsid w:val="009C7B0A"/>
    <w:rsid w:val="009D063C"/>
    <w:rsid w:val="009D14BF"/>
    <w:rsid w:val="009D1884"/>
    <w:rsid w:val="009D1A9E"/>
    <w:rsid w:val="009D6086"/>
    <w:rsid w:val="009D62A0"/>
    <w:rsid w:val="009D635A"/>
    <w:rsid w:val="009D66CD"/>
    <w:rsid w:val="009D6950"/>
    <w:rsid w:val="009D7AA7"/>
    <w:rsid w:val="009E0209"/>
    <w:rsid w:val="009E07BA"/>
    <w:rsid w:val="009E1064"/>
    <w:rsid w:val="009E25F6"/>
    <w:rsid w:val="009E2989"/>
    <w:rsid w:val="009E2BDF"/>
    <w:rsid w:val="009E3E28"/>
    <w:rsid w:val="009E5EE2"/>
    <w:rsid w:val="009E61C7"/>
    <w:rsid w:val="009E6FE4"/>
    <w:rsid w:val="009E6FEF"/>
    <w:rsid w:val="009F087F"/>
    <w:rsid w:val="009F1AC8"/>
    <w:rsid w:val="009F1FFA"/>
    <w:rsid w:val="009F37DC"/>
    <w:rsid w:val="009F39DF"/>
    <w:rsid w:val="009F3FBD"/>
    <w:rsid w:val="009F4A53"/>
    <w:rsid w:val="009F4CC3"/>
    <w:rsid w:val="009F4F48"/>
    <w:rsid w:val="009F5692"/>
    <w:rsid w:val="009F5DC7"/>
    <w:rsid w:val="009F6232"/>
    <w:rsid w:val="009F6CD5"/>
    <w:rsid w:val="009F75E7"/>
    <w:rsid w:val="00A005FE"/>
    <w:rsid w:val="00A00B58"/>
    <w:rsid w:val="00A01BA0"/>
    <w:rsid w:val="00A01D85"/>
    <w:rsid w:val="00A03083"/>
    <w:rsid w:val="00A0310F"/>
    <w:rsid w:val="00A03F6D"/>
    <w:rsid w:val="00A04000"/>
    <w:rsid w:val="00A05449"/>
    <w:rsid w:val="00A060A3"/>
    <w:rsid w:val="00A0624E"/>
    <w:rsid w:val="00A06663"/>
    <w:rsid w:val="00A0677C"/>
    <w:rsid w:val="00A07A76"/>
    <w:rsid w:val="00A07B84"/>
    <w:rsid w:val="00A10369"/>
    <w:rsid w:val="00A10B9A"/>
    <w:rsid w:val="00A114C9"/>
    <w:rsid w:val="00A12069"/>
    <w:rsid w:val="00A12F33"/>
    <w:rsid w:val="00A13A6F"/>
    <w:rsid w:val="00A13D90"/>
    <w:rsid w:val="00A13EEA"/>
    <w:rsid w:val="00A1445E"/>
    <w:rsid w:val="00A146A5"/>
    <w:rsid w:val="00A14A4F"/>
    <w:rsid w:val="00A14C48"/>
    <w:rsid w:val="00A14FD3"/>
    <w:rsid w:val="00A1532A"/>
    <w:rsid w:val="00A15589"/>
    <w:rsid w:val="00A15ACC"/>
    <w:rsid w:val="00A16541"/>
    <w:rsid w:val="00A16716"/>
    <w:rsid w:val="00A16E11"/>
    <w:rsid w:val="00A17024"/>
    <w:rsid w:val="00A175F2"/>
    <w:rsid w:val="00A20ACD"/>
    <w:rsid w:val="00A21459"/>
    <w:rsid w:val="00A220E9"/>
    <w:rsid w:val="00A2244A"/>
    <w:rsid w:val="00A2363E"/>
    <w:rsid w:val="00A2395C"/>
    <w:rsid w:val="00A24B7E"/>
    <w:rsid w:val="00A2548E"/>
    <w:rsid w:val="00A25711"/>
    <w:rsid w:val="00A25FF8"/>
    <w:rsid w:val="00A26FBB"/>
    <w:rsid w:val="00A27B9B"/>
    <w:rsid w:val="00A30AAE"/>
    <w:rsid w:val="00A314DC"/>
    <w:rsid w:val="00A31EB4"/>
    <w:rsid w:val="00A32520"/>
    <w:rsid w:val="00A3298C"/>
    <w:rsid w:val="00A34280"/>
    <w:rsid w:val="00A3667F"/>
    <w:rsid w:val="00A3746A"/>
    <w:rsid w:val="00A3768E"/>
    <w:rsid w:val="00A413C6"/>
    <w:rsid w:val="00A42F37"/>
    <w:rsid w:val="00A4325C"/>
    <w:rsid w:val="00A446A5"/>
    <w:rsid w:val="00A447B5"/>
    <w:rsid w:val="00A447F3"/>
    <w:rsid w:val="00A45AA5"/>
    <w:rsid w:val="00A46389"/>
    <w:rsid w:val="00A463D5"/>
    <w:rsid w:val="00A46542"/>
    <w:rsid w:val="00A5013D"/>
    <w:rsid w:val="00A51AD2"/>
    <w:rsid w:val="00A51DE4"/>
    <w:rsid w:val="00A52A1E"/>
    <w:rsid w:val="00A54067"/>
    <w:rsid w:val="00A54248"/>
    <w:rsid w:val="00A5428D"/>
    <w:rsid w:val="00A56DF7"/>
    <w:rsid w:val="00A570AA"/>
    <w:rsid w:val="00A5787C"/>
    <w:rsid w:val="00A60B43"/>
    <w:rsid w:val="00A616E1"/>
    <w:rsid w:val="00A61B2B"/>
    <w:rsid w:val="00A62364"/>
    <w:rsid w:val="00A6377A"/>
    <w:rsid w:val="00A642DA"/>
    <w:rsid w:val="00A64BEB"/>
    <w:rsid w:val="00A661E6"/>
    <w:rsid w:val="00A66FE2"/>
    <w:rsid w:val="00A6730B"/>
    <w:rsid w:val="00A67811"/>
    <w:rsid w:val="00A701C3"/>
    <w:rsid w:val="00A70502"/>
    <w:rsid w:val="00A715CF"/>
    <w:rsid w:val="00A71ED4"/>
    <w:rsid w:val="00A72033"/>
    <w:rsid w:val="00A7206B"/>
    <w:rsid w:val="00A722BB"/>
    <w:rsid w:val="00A7319E"/>
    <w:rsid w:val="00A73E4D"/>
    <w:rsid w:val="00A741B1"/>
    <w:rsid w:val="00A74F7D"/>
    <w:rsid w:val="00A75645"/>
    <w:rsid w:val="00A75DA0"/>
    <w:rsid w:val="00A776F4"/>
    <w:rsid w:val="00A815C5"/>
    <w:rsid w:val="00A8190F"/>
    <w:rsid w:val="00A826D2"/>
    <w:rsid w:val="00A8398A"/>
    <w:rsid w:val="00A83B27"/>
    <w:rsid w:val="00A85471"/>
    <w:rsid w:val="00A86C31"/>
    <w:rsid w:val="00A87486"/>
    <w:rsid w:val="00A87D68"/>
    <w:rsid w:val="00A91FC1"/>
    <w:rsid w:val="00A92760"/>
    <w:rsid w:val="00A934F5"/>
    <w:rsid w:val="00A941BC"/>
    <w:rsid w:val="00A9462B"/>
    <w:rsid w:val="00A9484A"/>
    <w:rsid w:val="00A954EB"/>
    <w:rsid w:val="00A957DB"/>
    <w:rsid w:val="00A95C94"/>
    <w:rsid w:val="00A96125"/>
    <w:rsid w:val="00A97227"/>
    <w:rsid w:val="00A97CD1"/>
    <w:rsid w:val="00A97E94"/>
    <w:rsid w:val="00AA0B83"/>
    <w:rsid w:val="00AA12A0"/>
    <w:rsid w:val="00AA1D8D"/>
    <w:rsid w:val="00AA2457"/>
    <w:rsid w:val="00AA2B09"/>
    <w:rsid w:val="00AA37E3"/>
    <w:rsid w:val="00AA4399"/>
    <w:rsid w:val="00AA5C76"/>
    <w:rsid w:val="00AA5E6C"/>
    <w:rsid w:val="00AA6015"/>
    <w:rsid w:val="00AA62FF"/>
    <w:rsid w:val="00AA6F2D"/>
    <w:rsid w:val="00AA7AF0"/>
    <w:rsid w:val="00AB0799"/>
    <w:rsid w:val="00AB110F"/>
    <w:rsid w:val="00AB19AA"/>
    <w:rsid w:val="00AB25C6"/>
    <w:rsid w:val="00AB2894"/>
    <w:rsid w:val="00AB2BD8"/>
    <w:rsid w:val="00AB35B7"/>
    <w:rsid w:val="00AB39FC"/>
    <w:rsid w:val="00AB4652"/>
    <w:rsid w:val="00AB56EB"/>
    <w:rsid w:val="00AB61B5"/>
    <w:rsid w:val="00AB6FF4"/>
    <w:rsid w:val="00AB7C41"/>
    <w:rsid w:val="00AB7E08"/>
    <w:rsid w:val="00AC1C4C"/>
    <w:rsid w:val="00AC1CE9"/>
    <w:rsid w:val="00AC1FF0"/>
    <w:rsid w:val="00AC2DA8"/>
    <w:rsid w:val="00AC32BD"/>
    <w:rsid w:val="00AC39C4"/>
    <w:rsid w:val="00AC402F"/>
    <w:rsid w:val="00AC4B19"/>
    <w:rsid w:val="00AC530A"/>
    <w:rsid w:val="00AC531C"/>
    <w:rsid w:val="00AC5A25"/>
    <w:rsid w:val="00AC5BAC"/>
    <w:rsid w:val="00AC7EA2"/>
    <w:rsid w:val="00AD02DB"/>
    <w:rsid w:val="00AD1B8C"/>
    <w:rsid w:val="00AD2DE0"/>
    <w:rsid w:val="00AD2EE1"/>
    <w:rsid w:val="00AD3DD1"/>
    <w:rsid w:val="00AD52A3"/>
    <w:rsid w:val="00AD66A2"/>
    <w:rsid w:val="00AD7135"/>
    <w:rsid w:val="00AE0735"/>
    <w:rsid w:val="00AE1F29"/>
    <w:rsid w:val="00AE204E"/>
    <w:rsid w:val="00AE2206"/>
    <w:rsid w:val="00AE287C"/>
    <w:rsid w:val="00AE3FF5"/>
    <w:rsid w:val="00AE47D7"/>
    <w:rsid w:val="00AE4829"/>
    <w:rsid w:val="00AE4EF8"/>
    <w:rsid w:val="00AE54FD"/>
    <w:rsid w:val="00AE5F16"/>
    <w:rsid w:val="00AF0824"/>
    <w:rsid w:val="00AF092B"/>
    <w:rsid w:val="00AF0AF0"/>
    <w:rsid w:val="00AF138A"/>
    <w:rsid w:val="00AF145B"/>
    <w:rsid w:val="00AF1546"/>
    <w:rsid w:val="00AF1973"/>
    <w:rsid w:val="00AF1D06"/>
    <w:rsid w:val="00AF1F1A"/>
    <w:rsid w:val="00AF3174"/>
    <w:rsid w:val="00AF3A4B"/>
    <w:rsid w:val="00AF5BB2"/>
    <w:rsid w:val="00AF6414"/>
    <w:rsid w:val="00AF71CC"/>
    <w:rsid w:val="00AF7210"/>
    <w:rsid w:val="00AF7788"/>
    <w:rsid w:val="00AF7D62"/>
    <w:rsid w:val="00B00854"/>
    <w:rsid w:val="00B01194"/>
    <w:rsid w:val="00B01897"/>
    <w:rsid w:val="00B01957"/>
    <w:rsid w:val="00B01AAB"/>
    <w:rsid w:val="00B03603"/>
    <w:rsid w:val="00B0402E"/>
    <w:rsid w:val="00B04081"/>
    <w:rsid w:val="00B0694D"/>
    <w:rsid w:val="00B06E56"/>
    <w:rsid w:val="00B0720D"/>
    <w:rsid w:val="00B07A25"/>
    <w:rsid w:val="00B07BB7"/>
    <w:rsid w:val="00B07CE3"/>
    <w:rsid w:val="00B07DE8"/>
    <w:rsid w:val="00B10C3B"/>
    <w:rsid w:val="00B128F0"/>
    <w:rsid w:val="00B12E1C"/>
    <w:rsid w:val="00B130CB"/>
    <w:rsid w:val="00B13401"/>
    <w:rsid w:val="00B137DA"/>
    <w:rsid w:val="00B13E9E"/>
    <w:rsid w:val="00B14507"/>
    <w:rsid w:val="00B1500E"/>
    <w:rsid w:val="00B153BF"/>
    <w:rsid w:val="00B160E1"/>
    <w:rsid w:val="00B1614F"/>
    <w:rsid w:val="00B16D03"/>
    <w:rsid w:val="00B175E5"/>
    <w:rsid w:val="00B17DAD"/>
    <w:rsid w:val="00B21D8D"/>
    <w:rsid w:val="00B228B3"/>
    <w:rsid w:val="00B22AD3"/>
    <w:rsid w:val="00B23472"/>
    <w:rsid w:val="00B24DFF"/>
    <w:rsid w:val="00B258CB"/>
    <w:rsid w:val="00B260BF"/>
    <w:rsid w:val="00B3076B"/>
    <w:rsid w:val="00B30E6F"/>
    <w:rsid w:val="00B31B6A"/>
    <w:rsid w:val="00B31F0E"/>
    <w:rsid w:val="00B32056"/>
    <w:rsid w:val="00B32A7E"/>
    <w:rsid w:val="00B32BCA"/>
    <w:rsid w:val="00B33259"/>
    <w:rsid w:val="00B3398C"/>
    <w:rsid w:val="00B34555"/>
    <w:rsid w:val="00B34D47"/>
    <w:rsid w:val="00B36317"/>
    <w:rsid w:val="00B36327"/>
    <w:rsid w:val="00B37398"/>
    <w:rsid w:val="00B37A03"/>
    <w:rsid w:val="00B40206"/>
    <w:rsid w:val="00B404DA"/>
    <w:rsid w:val="00B40E9B"/>
    <w:rsid w:val="00B41055"/>
    <w:rsid w:val="00B412EF"/>
    <w:rsid w:val="00B426ED"/>
    <w:rsid w:val="00B43386"/>
    <w:rsid w:val="00B43C65"/>
    <w:rsid w:val="00B43DF4"/>
    <w:rsid w:val="00B44152"/>
    <w:rsid w:val="00B4448A"/>
    <w:rsid w:val="00B447F8"/>
    <w:rsid w:val="00B4520A"/>
    <w:rsid w:val="00B45F01"/>
    <w:rsid w:val="00B466F5"/>
    <w:rsid w:val="00B470F5"/>
    <w:rsid w:val="00B47730"/>
    <w:rsid w:val="00B47785"/>
    <w:rsid w:val="00B509F6"/>
    <w:rsid w:val="00B51F9F"/>
    <w:rsid w:val="00B52C6C"/>
    <w:rsid w:val="00B53ECF"/>
    <w:rsid w:val="00B54034"/>
    <w:rsid w:val="00B5448C"/>
    <w:rsid w:val="00B5506B"/>
    <w:rsid w:val="00B55091"/>
    <w:rsid w:val="00B55D67"/>
    <w:rsid w:val="00B55DCB"/>
    <w:rsid w:val="00B55E02"/>
    <w:rsid w:val="00B5685B"/>
    <w:rsid w:val="00B56B52"/>
    <w:rsid w:val="00B57DB0"/>
    <w:rsid w:val="00B57F2B"/>
    <w:rsid w:val="00B60119"/>
    <w:rsid w:val="00B6053E"/>
    <w:rsid w:val="00B60A00"/>
    <w:rsid w:val="00B61187"/>
    <w:rsid w:val="00B62584"/>
    <w:rsid w:val="00B62709"/>
    <w:rsid w:val="00B628C6"/>
    <w:rsid w:val="00B64F34"/>
    <w:rsid w:val="00B654CF"/>
    <w:rsid w:val="00B66C10"/>
    <w:rsid w:val="00B717F8"/>
    <w:rsid w:val="00B71924"/>
    <w:rsid w:val="00B729BA"/>
    <w:rsid w:val="00B72AD6"/>
    <w:rsid w:val="00B72BE6"/>
    <w:rsid w:val="00B72EB8"/>
    <w:rsid w:val="00B74F2E"/>
    <w:rsid w:val="00B766E1"/>
    <w:rsid w:val="00B77397"/>
    <w:rsid w:val="00B8045B"/>
    <w:rsid w:val="00B80837"/>
    <w:rsid w:val="00B820B1"/>
    <w:rsid w:val="00B820D8"/>
    <w:rsid w:val="00B8265A"/>
    <w:rsid w:val="00B82CDC"/>
    <w:rsid w:val="00B8323B"/>
    <w:rsid w:val="00B846E4"/>
    <w:rsid w:val="00B84C42"/>
    <w:rsid w:val="00B85B7A"/>
    <w:rsid w:val="00B8741C"/>
    <w:rsid w:val="00B91644"/>
    <w:rsid w:val="00B91F9F"/>
    <w:rsid w:val="00B92061"/>
    <w:rsid w:val="00B9217C"/>
    <w:rsid w:val="00B927AE"/>
    <w:rsid w:val="00B936DD"/>
    <w:rsid w:val="00B93F25"/>
    <w:rsid w:val="00B953AF"/>
    <w:rsid w:val="00B95DB2"/>
    <w:rsid w:val="00B9624F"/>
    <w:rsid w:val="00B9631C"/>
    <w:rsid w:val="00B96971"/>
    <w:rsid w:val="00B97DF7"/>
    <w:rsid w:val="00BA0E3D"/>
    <w:rsid w:val="00BA0FAF"/>
    <w:rsid w:val="00BA1CEF"/>
    <w:rsid w:val="00BA2640"/>
    <w:rsid w:val="00BA36A1"/>
    <w:rsid w:val="00BA4E07"/>
    <w:rsid w:val="00BA66A5"/>
    <w:rsid w:val="00BA66FF"/>
    <w:rsid w:val="00BA6CFD"/>
    <w:rsid w:val="00BB0443"/>
    <w:rsid w:val="00BB0453"/>
    <w:rsid w:val="00BB0974"/>
    <w:rsid w:val="00BB1582"/>
    <w:rsid w:val="00BB2219"/>
    <w:rsid w:val="00BB3942"/>
    <w:rsid w:val="00BB5862"/>
    <w:rsid w:val="00BB612C"/>
    <w:rsid w:val="00BC06DF"/>
    <w:rsid w:val="00BC0B68"/>
    <w:rsid w:val="00BC0F55"/>
    <w:rsid w:val="00BC30A0"/>
    <w:rsid w:val="00BC5411"/>
    <w:rsid w:val="00BC761D"/>
    <w:rsid w:val="00BC76A5"/>
    <w:rsid w:val="00BD0D80"/>
    <w:rsid w:val="00BD1A69"/>
    <w:rsid w:val="00BD2A85"/>
    <w:rsid w:val="00BD2C69"/>
    <w:rsid w:val="00BD3CD4"/>
    <w:rsid w:val="00BD4C35"/>
    <w:rsid w:val="00BD575E"/>
    <w:rsid w:val="00BD58AE"/>
    <w:rsid w:val="00BD595D"/>
    <w:rsid w:val="00BD686A"/>
    <w:rsid w:val="00BD6952"/>
    <w:rsid w:val="00BD6A71"/>
    <w:rsid w:val="00BD6E33"/>
    <w:rsid w:val="00BD78DE"/>
    <w:rsid w:val="00BD7E24"/>
    <w:rsid w:val="00BE2999"/>
    <w:rsid w:val="00BE46AF"/>
    <w:rsid w:val="00BE52E9"/>
    <w:rsid w:val="00BE5CDA"/>
    <w:rsid w:val="00BE6A6F"/>
    <w:rsid w:val="00BF0009"/>
    <w:rsid w:val="00BF0DEB"/>
    <w:rsid w:val="00BF2778"/>
    <w:rsid w:val="00BF2836"/>
    <w:rsid w:val="00BF3A05"/>
    <w:rsid w:val="00BF470B"/>
    <w:rsid w:val="00BF5B0F"/>
    <w:rsid w:val="00BF619F"/>
    <w:rsid w:val="00BF6952"/>
    <w:rsid w:val="00C0013E"/>
    <w:rsid w:val="00C00B41"/>
    <w:rsid w:val="00C00C05"/>
    <w:rsid w:val="00C0184F"/>
    <w:rsid w:val="00C01D05"/>
    <w:rsid w:val="00C024EF"/>
    <w:rsid w:val="00C026A9"/>
    <w:rsid w:val="00C03402"/>
    <w:rsid w:val="00C035C8"/>
    <w:rsid w:val="00C03AAF"/>
    <w:rsid w:val="00C03B8D"/>
    <w:rsid w:val="00C03C08"/>
    <w:rsid w:val="00C03EAA"/>
    <w:rsid w:val="00C047BE"/>
    <w:rsid w:val="00C04A88"/>
    <w:rsid w:val="00C059DD"/>
    <w:rsid w:val="00C05A9E"/>
    <w:rsid w:val="00C06491"/>
    <w:rsid w:val="00C066EC"/>
    <w:rsid w:val="00C06AE4"/>
    <w:rsid w:val="00C0792B"/>
    <w:rsid w:val="00C10759"/>
    <w:rsid w:val="00C109B8"/>
    <w:rsid w:val="00C1244E"/>
    <w:rsid w:val="00C12742"/>
    <w:rsid w:val="00C139C0"/>
    <w:rsid w:val="00C13AA3"/>
    <w:rsid w:val="00C1405C"/>
    <w:rsid w:val="00C145EC"/>
    <w:rsid w:val="00C15290"/>
    <w:rsid w:val="00C153A5"/>
    <w:rsid w:val="00C15E26"/>
    <w:rsid w:val="00C16FFA"/>
    <w:rsid w:val="00C170EF"/>
    <w:rsid w:val="00C17A78"/>
    <w:rsid w:val="00C214C3"/>
    <w:rsid w:val="00C22252"/>
    <w:rsid w:val="00C25C0D"/>
    <w:rsid w:val="00C26076"/>
    <w:rsid w:val="00C26F31"/>
    <w:rsid w:val="00C312A6"/>
    <w:rsid w:val="00C31512"/>
    <w:rsid w:val="00C31D9B"/>
    <w:rsid w:val="00C32CAA"/>
    <w:rsid w:val="00C32E85"/>
    <w:rsid w:val="00C34154"/>
    <w:rsid w:val="00C348A5"/>
    <w:rsid w:val="00C3544C"/>
    <w:rsid w:val="00C35AC2"/>
    <w:rsid w:val="00C36209"/>
    <w:rsid w:val="00C36A5B"/>
    <w:rsid w:val="00C371D3"/>
    <w:rsid w:val="00C406E3"/>
    <w:rsid w:val="00C409A4"/>
    <w:rsid w:val="00C40EA6"/>
    <w:rsid w:val="00C40FE6"/>
    <w:rsid w:val="00C4135F"/>
    <w:rsid w:val="00C41800"/>
    <w:rsid w:val="00C420E6"/>
    <w:rsid w:val="00C426AE"/>
    <w:rsid w:val="00C42710"/>
    <w:rsid w:val="00C42F02"/>
    <w:rsid w:val="00C43AFB"/>
    <w:rsid w:val="00C44323"/>
    <w:rsid w:val="00C44715"/>
    <w:rsid w:val="00C44AFF"/>
    <w:rsid w:val="00C44C20"/>
    <w:rsid w:val="00C4557A"/>
    <w:rsid w:val="00C45783"/>
    <w:rsid w:val="00C46487"/>
    <w:rsid w:val="00C46624"/>
    <w:rsid w:val="00C472E8"/>
    <w:rsid w:val="00C47DE9"/>
    <w:rsid w:val="00C50CA8"/>
    <w:rsid w:val="00C51146"/>
    <w:rsid w:val="00C5159C"/>
    <w:rsid w:val="00C5224C"/>
    <w:rsid w:val="00C528F5"/>
    <w:rsid w:val="00C537E7"/>
    <w:rsid w:val="00C544E8"/>
    <w:rsid w:val="00C54837"/>
    <w:rsid w:val="00C5490D"/>
    <w:rsid w:val="00C54C1A"/>
    <w:rsid w:val="00C5504E"/>
    <w:rsid w:val="00C55BA8"/>
    <w:rsid w:val="00C55E7A"/>
    <w:rsid w:val="00C600A2"/>
    <w:rsid w:val="00C60D4F"/>
    <w:rsid w:val="00C612D7"/>
    <w:rsid w:val="00C643E9"/>
    <w:rsid w:val="00C646BB"/>
    <w:rsid w:val="00C6622F"/>
    <w:rsid w:val="00C662FB"/>
    <w:rsid w:val="00C6642D"/>
    <w:rsid w:val="00C66B05"/>
    <w:rsid w:val="00C66C57"/>
    <w:rsid w:val="00C71459"/>
    <w:rsid w:val="00C721A5"/>
    <w:rsid w:val="00C729C5"/>
    <w:rsid w:val="00C72A8B"/>
    <w:rsid w:val="00C73595"/>
    <w:rsid w:val="00C73CD5"/>
    <w:rsid w:val="00C7447B"/>
    <w:rsid w:val="00C755ED"/>
    <w:rsid w:val="00C760FA"/>
    <w:rsid w:val="00C80ECD"/>
    <w:rsid w:val="00C81150"/>
    <w:rsid w:val="00C82249"/>
    <w:rsid w:val="00C82507"/>
    <w:rsid w:val="00C83F63"/>
    <w:rsid w:val="00C84575"/>
    <w:rsid w:val="00C84A9F"/>
    <w:rsid w:val="00C84AFB"/>
    <w:rsid w:val="00C85560"/>
    <w:rsid w:val="00C9099D"/>
    <w:rsid w:val="00C91BFE"/>
    <w:rsid w:val="00C928C2"/>
    <w:rsid w:val="00C93567"/>
    <w:rsid w:val="00C94B98"/>
    <w:rsid w:val="00C96BCB"/>
    <w:rsid w:val="00C96F88"/>
    <w:rsid w:val="00C9705D"/>
    <w:rsid w:val="00C976C9"/>
    <w:rsid w:val="00C977F0"/>
    <w:rsid w:val="00CA19EB"/>
    <w:rsid w:val="00CA4B4E"/>
    <w:rsid w:val="00CA4BDE"/>
    <w:rsid w:val="00CA668B"/>
    <w:rsid w:val="00CA6D91"/>
    <w:rsid w:val="00CB0664"/>
    <w:rsid w:val="00CB5436"/>
    <w:rsid w:val="00CB5CFC"/>
    <w:rsid w:val="00CB6967"/>
    <w:rsid w:val="00CB76E1"/>
    <w:rsid w:val="00CB77BE"/>
    <w:rsid w:val="00CB7AAD"/>
    <w:rsid w:val="00CC05DE"/>
    <w:rsid w:val="00CC0619"/>
    <w:rsid w:val="00CC06D1"/>
    <w:rsid w:val="00CC0A4D"/>
    <w:rsid w:val="00CC1F0F"/>
    <w:rsid w:val="00CC2BF8"/>
    <w:rsid w:val="00CC3738"/>
    <w:rsid w:val="00CC37DD"/>
    <w:rsid w:val="00CC3938"/>
    <w:rsid w:val="00CC47AA"/>
    <w:rsid w:val="00CC4E81"/>
    <w:rsid w:val="00CC642F"/>
    <w:rsid w:val="00CC6EDB"/>
    <w:rsid w:val="00CD0378"/>
    <w:rsid w:val="00CD1430"/>
    <w:rsid w:val="00CD18F7"/>
    <w:rsid w:val="00CD216B"/>
    <w:rsid w:val="00CD2ED7"/>
    <w:rsid w:val="00CD306E"/>
    <w:rsid w:val="00CD31DC"/>
    <w:rsid w:val="00CD3711"/>
    <w:rsid w:val="00CD3770"/>
    <w:rsid w:val="00CD4C27"/>
    <w:rsid w:val="00CD56F6"/>
    <w:rsid w:val="00CD5852"/>
    <w:rsid w:val="00CD60E6"/>
    <w:rsid w:val="00CD62BC"/>
    <w:rsid w:val="00CD630F"/>
    <w:rsid w:val="00CD7AC3"/>
    <w:rsid w:val="00CD7F91"/>
    <w:rsid w:val="00CE01B2"/>
    <w:rsid w:val="00CE1252"/>
    <w:rsid w:val="00CE218A"/>
    <w:rsid w:val="00CE2CC3"/>
    <w:rsid w:val="00CE2EDE"/>
    <w:rsid w:val="00CE464D"/>
    <w:rsid w:val="00CE4755"/>
    <w:rsid w:val="00CE596E"/>
    <w:rsid w:val="00CE59A9"/>
    <w:rsid w:val="00CE68AA"/>
    <w:rsid w:val="00CE6F8B"/>
    <w:rsid w:val="00CF074A"/>
    <w:rsid w:val="00CF1F6C"/>
    <w:rsid w:val="00CF2A6F"/>
    <w:rsid w:val="00CF2E6E"/>
    <w:rsid w:val="00CF3961"/>
    <w:rsid w:val="00CF4D71"/>
    <w:rsid w:val="00CF51B0"/>
    <w:rsid w:val="00CF591F"/>
    <w:rsid w:val="00CF5C4A"/>
    <w:rsid w:val="00CF5E69"/>
    <w:rsid w:val="00CF621C"/>
    <w:rsid w:val="00CF670C"/>
    <w:rsid w:val="00CF78C5"/>
    <w:rsid w:val="00D00867"/>
    <w:rsid w:val="00D0101C"/>
    <w:rsid w:val="00D01E22"/>
    <w:rsid w:val="00D01F8D"/>
    <w:rsid w:val="00D03126"/>
    <w:rsid w:val="00D03CBA"/>
    <w:rsid w:val="00D03CF4"/>
    <w:rsid w:val="00D03D20"/>
    <w:rsid w:val="00D04D19"/>
    <w:rsid w:val="00D04D90"/>
    <w:rsid w:val="00D05A01"/>
    <w:rsid w:val="00D0688E"/>
    <w:rsid w:val="00D10452"/>
    <w:rsid w:val="00D10C69"/>
    <w:rsid w:val="00D10EC7"/>
    <w:rsid w:val="00D1115B"/>
    <w:rsid w:val="00D122B6"/>
    <w:rsid w:val="00D13277"/>
    <w:rsid w:val="00D1348F"/>
    <w:rsid w:val="00D14190"/>
    <w:rsid w:val="00D14421"/>
    <w:rsid w:val="00D161C5"/>
    <w:rsid w:val="00D16385"/>
    <w:rsid w:val="00D16E52"/>
    <w:rsid w:val="00D1700B"/>
    <w:rsid w:val="00D21E87"/>
    <w:rsid w:val="00D2218E"/>
    <w:rsid w:val="00D25084"/>
    <w:rsid w:val="00D2510C"/>
    <w:rsid w:val="00D252BA"/>
    <w:rsid w:val="00D263F6"/>
    <w:rsid w:val="00D269FD"/>
    <w:rsid w:val="00D26C63"/>
    <w:rsid w:val="00D2776F"/>
    <w:rsid w:val="00D30C44"/>
    <w:rsid w:val="00D31F88"/>
    <w:rsid w:val="00D3226B"/>
    <w:rsid w:val="00D335A1"/>
    <w:rsid w:val="00D33A59"/>
    <w:rsid w:val="00D33A83"/>
    <w:rsid w:val="00D33B02"/>
    <w:rsid w:val="00D33DAF"/>
    <w:rsid w:val="00D33DBF"/>
    <w:rsid w:val="00D35FB5"/>
    <w:rsid w:val="00D36901"/>
    <w:rsid w:val="00D36956"/>
    <w:rsid w:val="00D37AF7"/>
    <w:rsid w:val="00D41E7B"/>
    <w:rsid w:val="00D428A5"/>
    <w:rsid w:val="00D43379"/>
    <w:rsid w:val="00D44981"/>
    <w:rsid w:val="00D44A9B"/>
    <w:rsid w:val="00D4522A"/>
    <w:rsid w:val="00D4556D"/>
    <w:rsid w:val="00D4569A"/>
    <w:rsid w:val="00D458A3"/>
    <w:rsid w:val="00D45CD5"/>
    <w:rsid w:val="00D45DE5"/>
    <w:rsid w:val="00D45EDE"/>
    <w:rsid w:val="00D465D9"/>
    <w:rsid w:val="00D472B4"/>
    <w:rsid w:val="00D475A2"/>
    <w:rsid w:val="00D47993"/>
    <w:rsid w:val="00D47FFB"/>
    <w:rsid w:val="00D5086E"/>
    <w:rsid w:val="00D50AD5"/>
    <w:rsid w:val="00D51019"/>
    <w:rsid w:val="00D514B4"/>
    <w:rsid w:val="00D5263A"/>
    <w:rsid w:val="00D5335C"/>
    <w:rsid w:val="00D53EBE"/>
    <w:rsid w:val="00D5493A"/>
    <w:rsid w:val="00D55762"/>
    <w:rsid w:val="00D55DC9"/>
    <w:rsid w:val="00D5630F"/>
    <w:rsid w:val="00D57054"/>
    <w:rsid w:val="00D57761"/>
    <w:rsid w:val="00D57B42"/>
    <w:rsid w:val="00D60F10"/>
    <w:rsid w:val="00D619E1"/>
    <w:rsid w:val="00D632A1"/>
    <w:rsid w:val="00D6363C"/>
    <w:rsid w:val="00D64E23"/>
    <w:rsid w:val="00D652EF"/>
    <w:rsid w:val="00D6560B"/>
    <w:rsid w:val="00D65C9B"/>
    <w:rsid w:val="00D66B7B"/>
    <w:rsid w:val="00D671E3"/>
    <w:rsid w:val="00D67723"/>
    <w:rsid w:val="00D6783A"/>
    <w:rsid w:val="00D70939"/>
    <w:rsid w:val="00D715D4"/>
    <w:rsid w:val="00D71835"/>
    <w:rsid w:val="00D71DC7"/>
    <w:rsid w:val="00D72A83"/>
    <w:rsid w:val="00D72ABA"/>
    <w:rsid w:val="00D72AC1"/>
    <w:rsid w:val="00D72B75"/>
    <w:rsid w:val="00D741EF"/>
    <w:rsid w:val="00D75AE9"/>
    <w:rsid w:val="00D7654E"/>
    <w:rsid w:val="00D76867"/>
    <w:rsid w:val="00D76AB2"/>
    <w:rsid w:val="00D77238"/>
    <w:rsid w:val="00D80747"/>
    <w:rsid w:val="00D80792"/>
    <w:rsid w:val="00D81AC9"/>
    <w:rsid w:val="00D82DF0"/>
    <w:rsid w:val="00D83CD5"/>
    <w:rsid w:val="00D84932"/>
    <w:rsid w:val="00D84ECF"/>
    <w:rsid w:val="00D85529"/>
    <w:rsid w:val="00D85B5B"/>
    <w:rsid w:val="00D86557"/>
    <w:rsid w:val="00D86AB9"/>
    <w:rsid w:val="00D87C5D"/>
    <w:rsid w:val="00D90E28"/>
    <w:rsid w:val="00D90F44"/>
    <w:rsid w:val="00D924D2"/>
    <w:rsid w:val="00D92C48"/>
    <w:rsid w:val="00D93049"/>
    <w:rsid w:val="00D938EB"/>
    <w:rsid w:val="00D95867"/>
    <w:rsid w:val="00D972A7"/>
    <w:rsid w:val="00D977F0"/>
    <w:rsid w:val="00D979C3"/>
    <w:rsid w:val="00DA28DE"/>
    <w:rsid w:val="00DA29C9"/>
    <w:rsid w:val="00DA2A84"/>
    <w:rsid w:val="00DA2CFA"/>
    <w:rsid w:val="00DA33E4"/>
    <w:rsid w:val="00DA39DB"/>
    <w:rsid w:val="00DA3A15"/>
    <w:rsid w:val="00DA553A"/>
    <w:rsid w:val="00DA5844"/>
    <w:rsid w:val="00DA5C9F"/>
    <w:rsid w:val="00DA5D4B"/>
    <w:rsid w:val="00DA66B1"/>
    <w:rsid w:val="00DA69A8"/>
    <w:rsid w:val="00DA6B8D"/>
    <w:rsid w:val="00DA7606"/>
    <w:rsid w:val="00DB0854"/>
    <w:rsid w:val="00DB135F"/>
    <w:rsid w:val="00DB14A0"/>
    <w:rsid w:val="00DB2B5A"/>
    <w:rsid w:val="00DB3893"/>
    <w:rsid w:val="00DB55F3"/>
    <w:rsid w:val="00DB5756"/>
    <w:rsid w:val="00DB686E"/>
    <w:rsid w:val="00DB7F8D"/>
    <w:rsid w:val="00DC1057"/>
    <w:rsid w:val="00DC14E4"/>
    <w:rsid w:val="00DC192A"/>
    <w:rsid w:val="00DC247C"/>
    <w:rsid w:val="00DC4556"/>
    <w:rsid w:val="00DC4B00"/>
    <w:rsid w:val="00DC4BC2"/>
    <w:rsid w:val="00DC51CF"/>
    <w:rsid w:val="00DC55E3"/>
    <w:rsid w:val="00DC74CC"/>
    <w:rsid w:val="00DD124B"/>
    <w:rsid w:val="00DD2816"/>
    <w:rsid w:val="00DD431C"/>
    <w:rsid w:val="00DD51E3"/>
    <w:rsid w:val="00DD6A03"/>
    <w:rsid w:val="00DD7042"/>
    <w:rsid w:val="00DD7130"/>
    <w:rsid w:val="00DD76DB"/>
    <w:rsid w:val="00DE0621"/>
    <w:rsid w:val="00DE0DE2"/>
    <w:rsid w:val="00DE405D"/>
    <w:rsid w:val="00DE4E1C"/>
    <w:rsid w:val="00DE609C"/>
    <w:rsid w:val="00DE7238"/>
    <w:rsid w:val="00DE7AB7"/>
    <w:rsid w:val="00DE7E83"/>
    <w:rsid w:val="00DF2611"/>
    <w:rsid w:val="00DF27F0"/>
    <w:rsid w:val="00DF2F93"/>
    <w:rsid w:val="00DF324C"/>
    <w:rsid w:val="00DF5664"/>
    <w:rsid w:val="00DF5AD8"/>
    <w:rsid w:val="00DF5ED8"/>
    <w:rsid w:val="00DF646E"/>
    <w:rsid w:val="00DF6739"/>
    <w:rsid w:val="00DF6EA7"/>
    <w:rsid w:val="00DF6F6A"/>
    <w:rsid w:val="00DF77DF"/>
    <w:rsid w:val="00E0181B"/>
    <w:rsid w:val="00E01FF8"/>
    <w:rsid w:val="00E03181"/>
    <w:rsid w:val="00E047A2"/>
    <w:rsid w:val="00E04859"/>
    <w:rsid w:val="00E04947"/>
    <w:rsid w:val="00E06861"/>
    <w:rsid w:val="00E07AD8"/>
    <w:rsid w:val="00E13D17"/>
    <w:rsid w:val="00E145E1"/>
    <w:rsid w:val="00E14C81"/>
    <w:rsid w:val="00E16A14"/>
    <w:rsid w:val="00E2083C"/>
    <w:rsid w:val="00E208CF"/>
    <w:rsid w:val="00E2192B"/>
    <w:rsid w:val="00E2218E"/>
    <w:rsid w:val="00E222AB"/>
    <w:rsid w:val="00E2315F"/>
    <w:rsid w:val="00E24377"/>
    <w:rsid w:val="00E246FA"/>
    <w:rsid w:val="00E250DE"/>
    <w:rsid w:val="00E255FE"/>
    <w:rsid w:val="00E26E1F"/>
    <w:rsid w:val="00E2705A"/>
    <w:rsid w:val="00E27F49"/>
    <w:rsid w:val="00E27F88"/>
    <w:rsid w:val="00E30255"/>
    <w:rsid w:val="00E303B1"/>
    <w:rsid w:val="00E3045C"/>
    <w:rsid w:val="00E30B0C"/>
    <w:rsid w:val="00E31C58"/>
    <w:rsid w:val="00E325E9"/>
    <w:rsid w:val="00E3261D"/>
    <w:rsid w:val="00E32D39"/>
    <w:rsid w:val="00E346B9"/>
    <w:rsid w:val="00E354BE"/>
    <w:rsid w:val="00E366DC"/>
    <w:rsid w:val="00E36A7F"/>
    <w:rsid w:val="00E37D3B"/>
    <w:rsid w:val="00E37F3B"/>
    <w:rsid w:val="00E40A86"/>
    <w:rsid w:val="00E4196E"/>
    <w:rsid w:val="00E41A09"/>
    <w:rsid w:val="00E42301"/>
    <w:rsid w:val="00E4347E"/>
    <w:rsid w:val="00E460E7"/>
    <w:rsid w:val="00E46952"/>
    <w:rsid w:val="00E46B8E"/>
    <w:rsid w:val="00E46FF5"/>
    <w:rsid w:val="00E470DB"/>
    <w:rsid w:val="00E4743B"/>
    <w:rsid w:val="00E4755D"/>
    <w:rsid w:val="00E475A9"/>
    <w:rsid w:val="00E50FC5"/>
    <w:rsid w:val="00E512BD"/>
    <w:rsid w:val="00E523A5"/>
    <w:rsid w:val="00E53B78"/>
    <w:rsid w:val="00E54192"/>
    <w:rsid w:val="00E54E75"/>
    <w:rsid w:val="00E550FF"/>
    <w:rsid w:val="00E553CE"/>
    <w:rsid w:val="00E555E1"/>
    <w:rsid w:val="00E55E24"/>
    <w:rsid w:val="00E55F1A"/>
    <w:rsid w:val="00E5605B"/>
    <w:rsid w:val="00E560FA"/>
    <w:rsid w:val="00E56A3F"/>
    <w:rsid w:val="00E57748"/>
    <w:rsid w:val="00E60061"/>
    <w:rsid w:val="00E60164"/>
    <w:rsid w:val="00E6074B"/>
    <w:rsid w:val="00E6149E"/>
    <w:rsid w:val="00E61A34"/>
    <w:rsid w:val="00E61B63"/>
    <w:rsid w:val="00E62858"/>
    <w:rsid w:val="00E62950"/>
    <w:rsid w:val="00E62BA4"/>
    <w:rsid w:val="00E62FF5"/>
    <w:rsid w:val="00E649E8"/>
    <w:rsid w:val="00E64A8D"/>
    <w:rsid w:val="00E64C2F"/>
    <w:rsid w:val="00E6567F"/>
    <w:rsid w:val="00E66185"/>
    <w:rsid w:val="00E6702E"/>
    <w:rsid w:val="00E67711"/>
    <w:rsid w:val="00E706B8"/>
    <w:rsid w:val="00E70E70"/>
    <w:rsid w:val="00E70FBE"/>
    <w:rsid w:val="00E714E1"/>
    <w:rsid w:val="00E7242A"/>
    <w:rsid w:val="00E72632"/>
    <w:rsid w:val="00E72E78"/>
    <w:rsid w:val="00E72FAD"/>
    <w:rsid w:val="00E7325D"/>
    <w:rsid w:val="00E750D1"/>
    <w:rsid w:val="00E75294"/>
    <w:rsid w:val="00E7540E"/>
    <w:rsid w:val="00E75BAA"/>
    <w:rsid w:val="00E75C5D"/>
    <w:rsid w:val="00E75F58"/>
    <w:rsid w:val="00E765C6"/>
    <w:rsid w:val="00E76F16"/>
    <w:rsid w:val="00E77395"/>
    <w:rsid w:val="00E77910"/>
    <w:rsid w:val="00E77E3D"/>
    <w:rsid w:val="00E804A6"/>
    <w:rsid w:val="00E8057B"/>
    <w:rsid w:val="00E8072D"/>
    <w:rsid w:val="00E807AF"/>
    <w:rsid w:val="00E8126A"/>
    <w:rsid w:val="00E812B9"/>
    <w:rsid w:val="00E82510"/>
    <w:rsid w:val="00E84523"/>
    <w:rsid w:val="00E87F7E"/>
    <w:rsid w:val="00E908E6"/>
    <w:rsid w:val="00E9093B"/>
    <w:rsid w:val="00E910AF"/>
    <w:rsid w:val="00E920FF"/>
    <w:rsid w:val="00E9246C"/>
    <w:rsid w:val="00E93EF8"/>
    <w:rsid w:val="00E947BC"/>
    <w:rsid w:val="00E94DBD"/>
    <w:rsid w:val="00E95190"/>
    <w:rsid w:val="00E95582"/>
    <w:rsid w:val="00E9627C"/>
    <w:rsid w:val="00E962DD"/>
    <w:rsid w:val="00EA0211"/>
    <w:rsid w:val="00EA03A4"/>
    <w:rsid w:val="00EA043F"/>
    <w:rsid w:val="00EA070F"/>
    <w:rsid w:val="00EA0CAC"/>
    <w:rsid w:val="00EA17A4"/>
    <w:rsid w:val="00EA17C0"/>
    <w:rsid w:val="00EA5259"/>
    <w:rsid w:val="00EA5CFC"/>
    <w:rsid w:val="00EA6A74"/>
    <w:rsid w:val="00EA773E"/>
    <w:rsid w:val="00EB1861"/>
    <w:rsid w:val="00EB2267"/>
    <w:rsid w:val="00EB35BA"/>
    <w:rsid w:val="00EB4E7A"/>
    <w:rsid w:val="00EB61F4"/>
    <w:rsid w:val="00EB6DB7"/>
    <w:rsid w:val="00EC03A5"/>
    <w:rsid w:val="00EC1D73"/>
    <w:rsid w:val="00EC2598"/>
    <w:rsid w:val="00EC41D2"/>
    <w:rsid w:val="00EC42E6"/>
    <w:rsid w:val="00EC4847"/>
    <w:rsid w:val="00EC4EBA"/>
    <w:rsid w:val="00EC5447"/>
    <w:rsid w:val="00EC7447"/>
    <w:rsid w:val="00ED045D"/>
    <w:rsid w:val="00ED05C8"/>
    <w:rsid w:val="00ED12B7"/>
    <w:rsid w:val="00ED14BE"/>
    <w:rsid w:val="00ED16B5"/>
    <w:rsid w:val="00ED22F1"/>
    <w:rsid w:val="00ED30D3"/>
    <w:rsid w:val="00ED321A"/>
    <w:rsid w:val="00ED3F33"/>
    <w:rsid w:val="00ED45BA"/>
    <w:rsid w:val="00ED711E"/>
    <w:rsid w:val="00EE01A1"/>
    <w:rsid w:val="00EE08C3"/>
    <w:rsid w:val="00EE0D37"/>
    <w:rsid w:val="00EE2317"/>
    <w:rsid w:val="00EE25FA"/>
    <w:rsid w:val="00EE27E9"/>
    <w:rsid w:val="00EE2AFD"/>
    <w:rsid w:val="00EE3B20"/>
    <w:rsid w:val="00EE5B77"/>
    <w:rsid w:val="00EE67DB"/>
    <w:rsid w:val="00EE7048"/>
    <w:rsid w:val="00EE704F"/>
    <w:rsid w:val="00EE7375"/>
    <w:rsid w:val="00EE750A"/>
    <w:rsid w:val="00EE7989"/>
    <w:rsid w:val="00EF13A0"/>
    <w:rsid w:val="00EF1755"/>
    <w:rsid w:val="00EF17D3"/>
    <w:rsid w:val="00EF2061"/>
    <w:rsid w:val="00EF20B9"/>
    <w:rsid w:val="00EF410A"/>
    <w:rsid w:val="00EF41EB"/>
    <w:rsid w:val="00EF5412"/>
    <w:rsid w:val="00EF7122"/>
    <w:rsid w:val="00EF7DC0"/>
    <w:rsid w:val="00F00C82"/>
    <w:rsid w:val="00F01066"/>
    <w:rsid w:val="00F01AD0"/>
    <w:rsid w:val="00F033CD"/>
    <w:rsid w:val="00F03468"/>
    <w:rsid w:val="00F039E1"/>
    <w:rsid w:val="00F03B50"/>
    <w:rsid w:val="00F03F9F"/>
    <w:rsid w:val="00F03FE8"/>
    <w:rsid w:val="00F043E5"/>
    <w:rsid w:val="00F075B2"/>
    <w:rsid w:val="00F076A6"/>
    <w:rsid w:val="00F1047F"/>
    <w:rsid w:val="00F11505"/>
    <w:rsid w:val="00F11661"/>
    <w:rsid w:val="00F12D52"/>
    <w:rsid w:val="00F13C71"/>
    <w:rsid w:val="00F14B00"/>
    <w:rsid w:val="00F15E26"/>
    <w:rsid w:val="00F1694B"/>
    <w:rsid w:val="00F172AD"/>
    <w:rsid w:val="00F17BE7"/>
    <w:rsid w:val="00F17CF5"/>
    <w:rsid w:val="00F17EC7"/>
    <w:rsid w:val="00F21B59"/>
    <w:rsid w:val="00F21BF1"/>
    <w:rsid w:val="00F22537"/>
    <w:rsid w:val="00F22B3D"/>
    <w:rsid w:val="00F22F28"/>
    <w:rsid w:val="00F257C2"/>
    <w:rsid w:val="00F26DEA"/>
    <w:rsid w:val="00F27F2F"/>
    <w:rsid w:val="00F30601"/>
    <w:rsid w:val="00F316B1"/>
    <w:rsid w:val="00F32207"/>
    <w:rsid w:val="00F32650"/>
    <w:rsid w:val="00F32AD2"/>
    <w:rsid w:val="00F32D58"/>
    <w:rsid w:val="00F3304F"/>
    <w:rsid w:val="00F33AFC"/>
    <w:rsid w:val="00F33DD9"/>
    <w:rsid w:val="00F348A3"/>
    <w:rsid w:val="00F35219"/>
    <w:rsid w:val="00F37702"/>
    <w:rsid w:val="00F377A5"/>
    <w:rsid w:val="00F37B64"/>
    <w:rsid w:val="00F37DA8"/>
    <w:rsid w:val="00F4001B"/>
    <w:rsid w:val="00F4038E"/>
    <w:rsid w:val="00F40ECF"/>
    <w:rsid w:val="00F416C7"/>
    <w:rsid w:val="00F41776"/>
    <w:rsid w:val="00F41F32"/>
    <w:rsid w:val="00F42442"/>
    <w:rsid w:val="00F428D3"/>
    <w:rsid w:val="00F42C5C"/>
    <w:rsid w:val="00F431A3"/>
    <w:rsid w:val="00F4411C"/>
    <w:rsid w:val="00F45196"/>
    <w:rsid w:val="00F46121"/>
    <w:rsid w:val="00F462A7"/>
    <w:rsid w:val="00F46679"/>
    <w:rsid w:val="00F50690"/>
    <w:rsid w:val="00F50827"/>
    <w:rsid w:val="00F5126E"/>
    <w:rsid w:val="00F51EB5"/>
    <w:rsid w:val="00F53328"/>
    <w:rsid w:val="00F53610"/>
    <w:rsid w:val="00F5372B"/>
    <w:rsid w:val="00F53CB9"/>
    <w:rsid w:val="00F55B53"/>
    <w:rsid w:val="00F55FFA"/>
    <w:rsid w:val="00F56492"/>
    <w:rsid w:val="00F60B0A"/>
    <w:rsid w:val="00F60B0B"/>
    <w:rsid w:val="00F60CC5"/>
    <w:rsid w:val="00F60E0D"/>
    <w:rsid w:val="00F61B6E"/>
    <w:rsid w:val="00F61ED1"/>
    <w:rsid w:val="00F6210C"/>
    <w:rsid w:val="00F62EEC"/>
    <w:rsid w:val="00F63484"/>
    <w:rsid w:val="00F63551"/>
    <w:rsid w:val="00F63C9A"/>
    <w:rsid w:val="00F63EB6"/>
    <w:rsid w:val="00F65964"/>
    <w:rsid w:val="00F65D64"/>
    <w:rsid w:val="00F65DA6"/>
    <w:rsid w:val="00F66FDE"/>
    <w:rsid w:val="00F6751D"/>
    <w:rsid w:val="00F67EA1"/>
    <w:rsid w:val="00F703D5"/>
    <w:rsid w:val="00F712DD"/>
    <w:rsid w:val="00F73B17"/>
    <w:rsid w:val="00F73C6C"/>
    <w:rsid w:val="00F75935"/>
    <w:rsid w:val="00F75C1D"/>
    <w:rsid w:val="00F75E3C"/>
    <w:rsid w:val="00F7746A"/>
    <w:rsid w:val="00F77BF1"/>
    <w:rsid w:val="00F77C39"/>
    <w:rsid w:val="00F812C0"/>
    <w:rsid w:val="00F821E7"/>
    <w:rsid w:val="00F82ABE"/>
    <w:rsid w:val="00F82F2B"/>
    <w:rsid w:val="00F83345"/>
    <w:rsid w:val="00F833F3"/>
    <w:rsid w:val="00F83D7E"/>
    <w:rsid w:val="00F83F7F"/>
    <w:rsid w:val="00F861BD"/>
    <w:rsid w:val="00F86376"/>
    <w:rsid w:val="00F8698F"/>
    <w:rsid w:val="00F90682"/>
    <w:rsid w:val="00F90FB1"/>
    <w:rsid w:val="00F913CA"/>
    <w:rsid w:val="00F91C4E"/>
    <w:rsid w:val="00F922FB"/>
    <w:rsid w:val="00F925BA"/>
    <w:rsid w:val="00F933C3"/>
    <w:rsid w:val="00F935FC"/>
    <w:rsid w:val="00F95B6D"/>
    <w:rsid w:val="00F965A4"/>
    <w:rsid w:val="00F966B4"/>
    <w:rsid w:val="00F97213"/>
    <w:rsid w:val="00F97A65"/>
    <w:rsid w:val="00FA0050"/>
    <w:rsid w:val="00FA023F"/>
    <w:rsid w:val="00FA05F8"/>
    <w:rsid w:val="00FA1604"/>
    <w:rsid w:val="00FA2F06"/>
    <w:rsid w:val="00FA3355"/>
    <w:rsid w:val="00FA467C"/>
    <w:rsid w:val="00FA4F6C"/>
    <w:rsid w:val="00FA657B"/>
    <w:rsid w:val="00FA68A9"/>
    <w:rsid w:val="00FA7E82"/>
    <w:rsid w:val="00FB0546"/>
    <w:rsid w:val="00FB241E"/>
    <w:rsid w:val="00FB5D29"/>
    <w:rsid w:val="00FB5D3C"/>
    <w:rsid w:val="00FB5E37"/>
    <w:rsid w:val="00FB6038"/>
    <w:rsid w:val="00FB62BD"/>
    <w:rsid w:val="00FB6923"/>
    <w:rsid w:val="00FB6C7C"/>
    <w:rsid w:val="00FB6E6B"/>
    <w:rsid w:val="00FB7156"/>
    <w:rsid w:val="00FB7AA1"/>
    <w:rsid w:val="00FC0BE2"/>
    <w:rsid w:val="00FC17EE"/>
    <w:rsid w:val="00FC2FB4"/>
    <w:rsid w:val="00FC347D"/>
    <w:rsid w:val="00FC5231"/>
    <w:rsid w:val="00FC5E8A"/>
    <w:rsid w:val="00FC693F"/>
    <w:rsid w:val="00FC6AAF"/>
    <w:rsid w:val="00FC6B23"/>
    <w:rsid w:val="00FC716B"/>
    <w:rsid w:val="00FC7282"/>
    <w:rsid w:val="00FC74E5"/>
    <w:rsid w:val="00FD0141"/>
    <w:rsid w:val="00FD14E2"/>
    <w:rsid w:val="00FD208A"/>
    <w:rsid w:val="00FD2B4E"/>
    <w:rsid w:val="00FD3FBB"/>
    <w:rsid w:val="00FD4078"/>
    <w:rsid w:val="00FD633A"/>
    <w:rsid w:val="00FD67BE"/>
    <w:rsid w:val="00FD6E1C"/>
    <w:rsid w:val="00FE0F9A"/>
    <w:rsid w:val="00FE1D3F"/>
    <w:rsid w:val="00FE1FBC"/>
    <w:rsid w:val="00FE2044"/>
    <w:rsid w:val="00FE27C4"/>
    <w:rsid w:val="00FE2C52"/>
    <w:rsid w:val="00FE40D7"/>
    <w:rsid w:val="00FE5344"/>
    <w:rsid w:val="00FE6646"/>
    <w:rsid w:val="00FF0B45"/>
    <w:rsid w:val="00FF13DA"/>
    <w:rsid w:val="00FF2116"/>
    <w:rsid w:val="00FF494A"/>
    <w:rsid w:val="00FF496E"/>
    <w:rsid w:val="00FF523A"/>
    <w:rsid w:val="00FF5EBF"/>
    <w:rsid w:val="00FF6183"/>
    <w:rsid w:val="00FF63B4"/>
    <w:rsid w:val="00FF652A"/>
    <w:rsid w:val="00FF6A45"/>
    <w:rsid w:val="00FF7616"/>
    <w:rsid w:val="00FF77AF"/>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style="mso-wrap-style:none" fillcolor="none [3200]" strokecolor="none [3041]">
      <v:fill color="none [3200]"/>
      <v:stroke color="none [3041]" weight="3pt"/>
      <v:shadow on="t" type="perspective" color="none [1601]" opacity=".5" offset="1pt" offset2="-1pt"/>
    </o:shapedefaults>
    <o:shapelayout v:ext="edit">
      <o:idmap v:ext="edit" data="2"/>
    </o:shapelayout>
  </w:shapeDefaults>
  <w:decimalSymbol w:val="."/>
  <w:listSeparator w:val=","/>
  <w14:docId w14:val="5A0F04B8"/>
  <w15:docId w15:val="{AC48715D-B41F-4504-BFFC-0EC90368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0A"/>
    <w:pPr>
      <w:widowControl w:val="0"/>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2E6F4F"/>
    <w:pPr>
      <w:keepNext/>
      <w:keepLines/>
      <w:numPr>
        <w:numId w:val="10"/>
      </w:numPr>
      <w:jc w:val="center"/>
      <w:outlineLvl w:val="0"/>
    </w:pPr>
    <w:rPr>
      <w:rFonts w:eastAsiaTheme="majorEastAsia" w:cstheme="majorBidi"/>
      <w:b/>
      <w:bCs/>
      <w:color w:val="000000"/>
      <w:sz w:val="28"/>
      <w:szCs w:val="28"/>
    </w:rPr>
  </w:style>
  <w:style w:type="paragraph" w:styleId="Heading2">
    <w:name w:val="heading 2"/>
    <w:basedOn w:val="Normal"/>
    <w:next w:val="Normal"/>
    <w:link w:val="Heading2Char"/>
    <w:uiPriority w:val="9"/>
    <w:unhideWhenUsed/>
    <w:qFormat/>
    <w:rsid w:val="002E6F4F"/>
    <w:pPr>
      <w:keepNext/>
      <w:keepLines/>
      <w:numPr>
        <w:ilvl w:val="1"/>
        <w:numId w:val="10"/>
      </w:numPr>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C5159C"/>
    <w:pPr>
      <w:keepNext/>
      <w:keepLines/>
      <w:numPr>
        <w:ilvl w:val="2"/>
        <w:numId w:val="10"/>
      </w:numPr>
      <w:outlineLvl w:val="2"/>
    </w:pPr>
    <w:rPr>
      <w:rFonts w:eastAsiaTheme="majorEastAsia" w:cstheme="majorBidi"/>
      <w:b/>
      <w:bCs/>
      <w:i/>
      <w:color w:val="000000"/>
    </w:rPr>
  </w:style>
  <w:style w:type="paragraph" w:styleId="Heading4">
    <w:name w:val="heading 4"/>
    <w:basedOn w:val="Normal"/>
    <w:next w:val="Normal"/>
    <w:link w:val="Heading4Char"/>
    <w:uiPriority w:val="9"/>
    <w:unhideWhenUsed/>
    <w:qFormat/>
    <w:rsid w:val="00C17A78"/>
    <w:pPr>
      <w:keepNext/>
      <w:keepLines/>
      <w:numPr>
        <w:ilvl w:val="3"/>
        <w:numId w:val="10"/>
      </w:numPr>
      <w:ind w:left="1008" w:firstLine="562"/>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2E6F4F"/>
    <w:rPr>
      <w:rFonts w:ascii="Times New Roman" w:eastAsiaTheme="majorEastAsia" w:hAnsi="Times New Roman" w:cstheme="majorBidi"/>
      <w:b/>
      <w:bCs/>
      <w:color w:val="000000"/>
      <w:sz w:val="28"/>
      <w:szCs w:val="28"/>
    </w:rPr>
  </w:style>
  <w:style w:type="character" w:customStyle="1" w:styleId="Heading2Char">
    <w:name w:val="Heading 2 Char"/>
    <w:basedOn w:val="DefaultParagraphFont"/>
    <w:link w:val="Heading2"/>
    <w:uiPriority w:val="9"/>
    <w:rsid w:val="002E6F4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C5159C"/>
    <w:rPr>
      <w:rFonts w:ascii="Times New Roman" w:eastAsiaTheme="majorEastAsia" w:hAnsi="Times New Roman" w:cstheme="majorBidi"/>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C17A78"/>
    <w:rPr>
      <w:rFonts w:ascii="Times New Roman" w:eastAsiaTheme="majorEastAsia" w:hAnsi="Times New Roman"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E6F4F"/>
    <w:pPr>
      <w:jc w:val="center"/>
    </w:pPr>
    <w:rPr>
      <w:bCs/>
      <w:i/>
      <w:color w:val="000000" w:themeColor="tex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B11"/>
    <w:pPr>
      <w:spacing w:line="240" w:lineRule="auto"/>
    </w:pPr>
    <w:rPr>
      <w:rFonts w:eastAsiaTheme="majorEastAsia" w:cs="Times New Roman"/>
      <w:b/>
      <w:bCs/>
      <w:noProof/>
    </w:rPr>
  </w:style>
  <w:style w:type="paragraph" w:styleId="TOC3">
    <w:name w:val="toc 3"/>
    <w:basedOn w:val="Normal"/>
    <w:next w:val="Normal"/>
    <w:autoRedefine/>
    <w:uiPriority w:val="39"/>
    <w:unhideWhenUsed/>
    <w:rsid w:val="00454B11"/>
    <w:pPr>
      <w:spacing w:line="240" w:lineRule="auto"/>
      <w:ind w:left="1440"/>
    </w:pPr>
  </w:style>
  <w:style w:type="character" w:styleId="Hyperlink">
    <w:name w:val="Hyperlink"/>
    <w:basedOn w:val="DefaultParagraphFont"/>
    <w:uiPriority w:val="99"/>
    <w:unhideWhenUsed/>
    <w:rsid w:val="003725AB"/>
    <w:rPr>
      <w:color w:val="0000FF" w:themeColor="hyperlink"/>
      <w:u w:val="single"/>
    </w:rPr>
  </w:style>
  <w:style w:type="paragraph" w:styleId="Bibliography">
    <w:name w:val="Bibliography"/>
    <w:basedOn w:val="Normal"/>
    <w:next w:val="Normal"/>
    <w:link w:val="BibliographyChar"/>
    <w:uiPriority w:val="37"/>
    <w:unhideWhenUsed/>
    <w:rsid w:val="0048108F"/>
    <w:pPr>
      <w:spacing w:after="160" w:line="259" w:lineRule="auto"/>
    </w:pPr>
    <w:rPr>
      <w:rFonts w:asciiTheme="minorHAnsi" w:eastAsiaTheme="minorHAnsi" w:hAnsiTheme="minorHAnsi"/>
      <w:kern w:val="2"/>
      <w:sz w:val="22"/>
    </w:rPr>
  </w:style>
  <w:style w:type="paragraph" w:styleId="NormalWeb">
    <w:name w:val="Normal (Web)"/>
    <w:basedOn w:val="Normal"/>
    <w:uiPriority w:val="99"/>
    <w:unhideWhenUsed/>
    <w:rsid w:val="00296947"/>
    <w:pPr>
      <w:spacing w:before="100" w:beforeAutospacing="1" w:after="100" w:afterAutospacing="1" w:line="240" w:lineRule="auto"/>
    </w:pPr>
    <w:rPr>
      <w:rFonts w:cs="Times New Roman"/>
      <w:sz w:val="24"/>
      <w:szCs w:val="24"/>
    </w:rPr>
  </w:style>
  <w:style w:type="character" w:styleId="PlaceholderText">
    <w:name w:val="Placeholder Text"/>
    <w:basedOn w:val="DefaultParagraphFont"/>
    <w:uiPriority w:val="99"/>
    <w:semiHidden/>
    <w:rsid w:val="00156710"/>
    <w:rPr>
      <w:color w:val="666666"/>
    </w:rPr>
  </w:style>
  <w:style w:type="character" w:customStyle="1" w:styleId="math-inline">
    <w:name w:val="math-inline"/>
    <w:basedOn w:val="DefaultParagraphFont"/>
    <w:rsid w:val="001A34B0"/>
  </w:style>
  <w:style w:type="table" w:styleId="PlainTable1">
    <w:name w:val="Plain Table 1"/>
    <w:basedOn w:val="TableNormal"/>
    <w:uiPriority w:val="99"/>
    <w:rsid w:val="00292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292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292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582BC6"/>
  </w:style>
  <w:style w:type="paragraph" w:customStyle="1" w:styleId="nd">
    <w:name w:val="nd"/>
    <w:basedOn w:val="Normal"/>
    <w:link w:val="ndChar"/>
    <w:qFormat/>
    <w:rsid w:val="00D30C44"/>
    <w:pPr>
      <w:ind w:firstLine="720"/>
      <w:jc w:val="both"/>
    </w:pPr>
  </w:style>
  <w:style w:type="character" w:customStyle="1" w:styleId="NoSpacingChar">
    <w:name w:val="No Spacing Char"/>
    <w:basedOn w:val="DefaultParagraphFont"/>
    <w:link w:val="NoSpacing"/>
    <w:uiPriority w:val="1"/>
    <w:rsid w:val="00B31F0E"/>
  </w:style>
  <w:style w:type="paragraph" w:styleId="TOC4">
    <w:name w:val="toc 4"/>
    <w:basedOn w:val="Normal"/>
    <w:next w:val="Normal"/>
    <w:autoRedefine/>
    <w:uiPriority w:val="39"/>
    <w:unhideWhenUsed/>
    <w:rsid w:val="00956422"/>
    <w:pPr>
      <w:ind w:left="864"/>
    </w:pPr>
  </w:style>
  <w:style w:type="paragraph" w:styleId="TOC2">
    <w:name w:val="toc 2"/>
    <w:basedOn w:val="Normal"/>
    <w:next w:val="Normal"/>
    <w:autoRedefine/>
    <w:uiPriority w:val="39"/>
    <w:unhideWhenUsed/>
    <w:rsid w:val="00454B11"/>
    <w:pPr>
      <w:tabs>
        <w:tab w:val="right" w:leader="dot" w:pos="8777"/>
      </w:tabs>
      <w:spacing w:line="240" w:lineRule="auto"/>
      <w:ind w:left="720"/>
    </w:pPr>
  </w:style>
  <w:style w:type="paragraph" w:customStyle="1" w:styleId="TLTK">
    <w:name w:val="TLTK"/>
    <w:basedOn w:val="Normal"/>
    <w:link w:val="TLTKChar"/>
    <w:qFormat/>
    <w:rsid w:val="00272990"/>
    <w:pPr>
      <w:jc w:val="both"/>
    </w:pPr>
    <w:rPr>
      <w:rFonts w:cs="Times New Roman"/>
      <w:noProof/>
      <w:szCs w:val="26"/>
    </w:rPr>
  </w:style>
  <w:style w:type="character" w:customStyle="1" w:styleId="TLTKChar">
    <w:name w:val="TLTK Char"/>
    <w:basedOn w:val="DefaultParagraphFont"/>
    <w:link w:val="TLTK"/>
    <w:rsid w:val="00272990"/>
    <w:rPr>
      <w:rFonts w:ascii="Times New Roman" w:eastAsia="Times New Roman" w:hAnsi="Times New Roman" w:cs="Times New Roman"/>
      <w:noProof/>
      <w:sz w:val="26"/>
      <w:szCs w:val="26"/>
    </w:rPr>
  </w:style>
  <w:style w:type="paragraph" w:customStyle="1" w:styleId="prompt">
    <w:name w:val="prompt"/>
    <w:basedOn w:val="nd"/>
    <w:link w:val="promptChar"/>
    <w:qFormat/>
    <w:rsid w:val="00A741B1"/>
    <w:pPr>
      <w:widowControl/>
      <w:spacing w:line="240" w:lineRule="auto"/>
    </w:pPr>
  </w:style>
  <w:style w:type="character" w:customStyle="1" w:styleId="ndChar">
    <w:name w:val="nd Char"/>
    <w:basedOn w:val="DefaultParagraphFont"/>
    <w:link w:val="nd"/>
    <w:rsid w:val="00D30C44"/>
    <w:rPr>
      <w:rFonts w:ascii="Times New Roman" w:eastAsia="Times New Roman" w:hAnsi="Times New Roman"/>
      <w:sz w:val="26"/>
    </w:rPr>
  </w:style>
  <w:style w:type="character" w:customStyle="1" w:styleId="promptChar">
    <w:name w:val="prompt Char"/>
    <w:basedOn w:val="ndChar"/>
    <w:link w:val="prompt"/>
    <w:rsid w:val="00A741B1"/>
    <w:rPr>
      <w:rFonts w:ascii="Times New Roman" w:eastAsia="Times New Roman" w:hAnsi="Times New Roman"/>
      <w:sz w:val="26"/>
    </w:rPr>
  </w:style>
  <w:style w:type="paragraph" w:customStyle="1" w:styleId="TLTK1">
    <w:name w:val="TLTK1"/>
    <w:basedOn w:val="Bibliography"/>
    <w:link w:val="TLTK1Char"/>
    <w:qFormat/>
    <w:rsid w:val="009903FF"/>
    <w:pPr>
      <w:tabs>
        <w:tab w:val="left" w:pos="504"/>
      </w:tabs>
      <w:spacing w:after="0" w:line="360" w:lineRule="auto"/>
      <w:ind w:left="504" w:hanging="504"/>
      <w:jc w:val="both"/>
    </w:pPr>
    <w:rPr>
      <w:rFonts w:ascii="Times New Roman" w:hAnsi="Times New Roman" w:cs="Times New Roman"/>
      <w:kern w:val="0"/>
      <w:sz w:val="26"/>
      <w:szCs w:val="26"/>
      <w14:ligatures w14:val="standardContextual"/>
    </w:rPr>
  </w:style>
  <w:style w:type="character" w:customStyle="1" w:styleId="BibliographyChar">
    <w:name w:val="Bibliography Char"/>
    <w:basedOn w:val="DefaultParagraphFont"/>
    <w:link w:val="Bibliography"/>
    <w:uiPriority w:val="37"/>
    <w:rsid w:val="009903FF"/>
    <w:rPr>
      <w:rFonts w:eastAsiaTheme="minorHAnsi"/>
      <w:kern w:val="2"/>
    </w:rPr>
  </w:style>
  <w:style w:type="character" w:customStyle="1" w:styleId="TLTK1Char">
    <w:name w:val="TLTK1 Char"/>
    <w:basedOn w:val="BibliographyChar"/>
    <w:link w:val="TLTK1"/>
    <w:rsid w:val="009903FF"/>
    <w:rPr>
      <w:rFonts w:ascii="Times New Roman" w:eastAsiaTheme="minorHAnsi" w:hAnsi="Times New Roman" w:cs="Times New Roman"/>
      <w:kern w:val="2"/>
      <w:sz w:val="26"/>
      <w:szCs w:val="26"/>
      <w14:ligatures w14:val="standardContextual"/>
    </w:rPr>
  </w:style>
  <w:style w:type="character" w:styleId="UnresolvedMention">
    <w:name w:val="Unresolved Mention"/>
    <w:basedOn w:val="DefaultParagraphFont"/>
    <w:uiPriority w:val="99"/>
    <w:semiHidden/>
    <w:unhideWhenUsed/>
    <w:rsid w:val="00555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809">
      <w:bodyDiv w:val="1"/>
      <w:marLeft w:val="0"/>
      <w:marRight w:val="0"/>
      <w:marTop w:val="0"/>
      <w:marBottom w:val="0"/>
      <w:divBdr>
        <w:top w:val="none" w:sz="0" w:space="0" w:color="auto"/>
        <w:left w:val="none" w:sz="0" w:space="0" w:color="auto"/>
        <w:bottom w:val="none" w:sz="0" w:space="0" w:color="auto"/>
        <w:right w:val="none" w:sz="0" w:space="0" w:color="auto"/>
      </w:divBdr>
    </w:div>
    <w:div w:id="860582">
      <w:bodyDiv w:val="1"/>
      <w:marLeft w:val="0"/>
      <w:marRight w:val="0"/>
      <w:marTop w:val="0"/>
      <w:marBottom w:val="0"/>
      <w:divBdr>
        <w:top w:val="none" w:sz="0" w:space="0" w:color="auto"/>
        <w:left w:val="none" w:sz="0" w:space="0" w:color="auto"/>
        <w:bottom w:val="none" w:sz="0" w:space="0" w:color="auto"/>
        <w:right w:val="none" w:sz="0" w:space="0" w:color="auto"/>
      </w:divBdr>
    </w:div>
    <w:div w:id="1669372">
      <w:bodyDiv w:val="1"/>
      <w:marLeft w:val="0"/>
      <w:marRight w:val="0"/>
      <w:marTop w:val="0"/>
      <w:marBottom w:val="0"/>
      <w:divBdr>
        <w:top w:val="none" w:sz="0" w:space="0" w:color="auto"/>
        <w:left w:val="none" w:sz="0" w:space="0" w:color="auto"/>
        <w:bottom w:val="none" w:sz="0" w:space="0" w:color="auto"/>
        <w:right w:val="none" w:sz="0" w:space="0" w:color="auto"/>
      </w:divBdr>
    </w:div>
    <w:div w:id="1786481">
      <w:bodyDiv w:val="1"/>
      <w:marLeft w:val="0"/>
      <w:marRight w:val="0"/>
      <w:marTop w:val="0"/>
      <w:marBottom w:val="0"/>
      <w:divBdr>
        <w:top w:val="none" w:sz="0" w:space="0" w:color="auto"/>
        <w:left w:val="none" w:sz="0" w:space="0" w:color="auto"/>
        <w:bottom w:val="none" w:sz="0" w:space="0" w:color="auto"/>
        <w:right w:val="none" w:sz="0" w:space="0" w:color="auto"/>
      </w:divBdr>
    </w:div>
    <w:div w:id="1901807">
      <w:bodyDiv w:val="1"/>
      <w:marLeft w:val="0"/>
      <w:marRight w:val="0"/>
      <w:marTop w:val="0"/>
      <w:marBottom w:val="0"/>
      <w:divBdr>
        <w:top w:val="none" w:sz="0" w:space="0" w:color="auto"/>
        <w:left w:val="none" w:sz="0" w:space="0" w:color="auto"/>
        <w:bottom w:val="none" w:sz="0" w:space="0" w:color="auto"/>
        <w:right w:val="none" w:sz="0" w:space="0" w:color="auto"/>
      </w:divBdr>
    </w:div>
    <w:div w:id="1932335">
      <w:bodyDiv w:val="1"/>
      <w:marLeft w:val="0"/>
      <w:marRight w:val="0"/>
      <w:marTop w:val="0"/>
      <w:marBottom w:val="0"/>
      <w:divBdr>
        <w:top w:val="none" w:sz="0" w:space="0" w:color="auto"/>
        <w:left w:val="none" w:sz="0" w:space="0" w:color="auto"/>
        <w:bottom w:val="none" w:sz="0" w:space="0" w:color="auto"/>
        <w:right w:val="none" w:sz="0" w:space="0" w:color="auto"/>
      </w:divBdr>
    </w:div>
    <w:div w:id="2821446">
      <w:bodyDiv w:val="1"/>
      <w:marLeft w:val="0"/>
      <w:marRight w:val="0"/>
      <w:marTop w:val="0"/>
      <w:marBottom w:val="0"/>
      <w:divBdr>
        <w:top w:val="none" w:sz="0" w:space="0" w:color="auto"/>
        <w:left w:val="none" w:sz="0" w:space="0" w:color="auto"/>
        <w:bottom w:val="none" w:sz="0" w:space="0" w:color="auto"/>
        <w:right w:val="none" w:sz="0" w:space="0" w:color="auto"/>
      </w:divBdr>
    </w:div>
    <w:div w:id="3167250">
      <w:bodyDiv w:val="1"/>
      <w:marLeft w:val="0"/>
      <w:marRight w:val="0"/>
      <w:marTop w:val="0"/>
      <w:marBottom w:val="0"/>
      <w:divBdr>
        <w:top w:val="none" w:sz="0" w:space="0" w:color="auto"/>
        <w:left w:val="none" w:sz="0" w:space="0" w:color="auto"/>
        <w:bottom w:val="none" w:sz="0" w:space="0" w:color="auto"/>
        <w:right w:val="none" w:sz="0" w:space="0" w:color="auto"/>
      </w:divBdr>
    </w:div>
    <w:div w:id="3291494">
      <w:bodyDiv w:val="1"/>
      <w:marLeft w:val="0"/>
      <w:marRight w:val="0"/>
      <w:marTop w:val="0"/>
      <w:marBottom w:val="0"/>
      <w:divBdr>
        <w:top w:val="none" w:sz="0" w:space="0" w:color="auto"/>
        <w:left w:val="none" w:sz="0" w:space="0" w:color="auto"/>
        <w:bottom w:val="none" w:sz="0" w:space="0" w:color="auto"/>
        <w:right w:val="none" w:sz="0" w:space="0" w:color="auto"/>
      </w:divBdr>
    </w:div>
    <w:div w:id="3561442">
      <w:bodyDiv w:val="1"/>
      <w:marLeft w:val="0"/>
      <w:marRight w:val="0"/>
      <w:marTop w:val="0"/>
      <w:marBottom w:val="0"/>
      <w:divBdr>
        <w:top w:val="none" w:sz="0" w:space="0" w:color="auto"/>
        <w:left w:val="none" w:sz="0" w:space="0" w:color="auto"/>
        <w:bottom w:val="none" w:sz="0" w:space="0" w:color="auto"/>
        <w:right w:val="none" w:sz="0" w:space="0" w:color="auto"/>
      </w:divBdr>
    </w:div>
    <w:div w:id="3749061">
      <w:bodyDiv w:val="1"/>
      <w:marLeft w:val="0"/>
      <w:marRight w:val="0"/>
      <w:marTop w:val="0"/>
      <w:marBottom w:val="0"/>
      <w:divBdr>
        <w:top w:val="none" w:sz="0" w:space="0" w:color="auto"/>
        <w:left w:val="none" w:sz="0" w:space="0" w:color="auto"/>
        <w:bottom w:val="none" w:sz="0" w:space="0" w:color="auto"/>
        <w:right w:val="none" w:sz="0" w:space="0" w:color="auto"/>
      </w:divBdr>
    </w:div>
    <w:div w:id="4404388">
      <w:bodyDiv w:val="1"/>
      <w:marLeft w:val="0"/>
      <w:marRight w:val="0"/>
      <w:marTop w:val="0"/>
      <w:marBottom w:val="0"/>
      <w:divBdr>
        <w:top w:val="none" w:sz="0" w:space="0" w:color="auto"/>
        <w:left w:val="none" w:sz="0" w:space="0" w:color="auto"/>
        <w:bottom w:val="none" w:sz="0" w:space="0" w:color="auto"/>
        <w:right w:val="none" w:sz="0" w:space="0" w:color="auto"/>
      </w:divBdr>
    </w:div>
    <w:div w:id="7567606">
      <w:bodyDiv w:val="1"/>
      <w:marLeft w:val="0"/>
      <w:marRight w:val="0"/>
      <w:marTop w:val="0"/>
      <w:marBottom w:val="0"/>
      <w:divBdr>
        <w:top w:val="none" w:sz="0" w:space="0" w:color="auto"/>
        <w:left w:val="none" w:sz="0" w:space="0" w:color="auto"/>
        <w:bottom w:val="none" w:sz="0" w:space="0" w:color="auto"/>
        <w:right w:val="none" w:sz="0" w:space="0" w:color="auto"/>
      </w:divBdr>
    </w:div>
    <w:div w:id="7752901">
      <w:bodyDiv w:val="1"/>
      <w:marLeft w:val="0"/>
      <w:marRight w:val="0"/>
      <w:marTop w:val="0"/>
      <w:marBottom w:val="0"/>
      <w:divBdr>
        <w:top w:val="none" w:sz="0" w:space="0" w:color="auto"/>
        <w:left w:val="none" w:sz="0" w:space="0" w:color="auto"/>
        <w:bottom w:val="none" w:sz="0" w:space="0" w:color="auto"/>
        <w:right w:val="none" w:sz="0" w:space="0" w:color="auto"/>
      </w:divBdr>
    </w:div>
    <w:div w:id="8533333">
      <w:bodyDiv w:val="1"/>
      <w:marLeft w:val="0"/>
      <w:marRight w:val="0"/>
      <w:marTop w:val="0"/>
      <w:marBottom w:val="0"/>
      <w:divBdr>
        <w:top w:val="none" w:sz="0" w:space="0" w:color="auto"/>
        <w:left w:val="none" w:sz="0" w:space="0" w:color="auto"/>
        <w:bottom w:val="none" w:sz="0" w:space="0" w:color="auto"/>
        <w:right w:val="none" w:sz="0" w:space="0" w:color="auto"/>
      </w:divBdr>
    </w:div>
    <w:div w:id="9916073">
      <w:bodyDiv w:val="1"/>
      <w:marLeft w:val="0"/>
      <w:marRight w:val="0"/>
      <w:marTop w:val="0"/>
      <w:marBottom w:val="0"/>
      <w:divBdr>
        <w:top w:val="none" w:sz="0" w:space="0" w:color="auto"/>
        <w:left w:val="none" w:sz="0" w:space="0" w:color="auto"/>
        <w:bottom w:val="none" w:sz="0" w:space="0" w:color="auto"/>
        <w:right w:val="none" w:sz="0" w:space="0" w:color="auto"/>
      </w:divBdr>
    </w:div>
    <w:div w:id="10030050">
      <w:bodyDiv w:val="1"/>
      <w:marLeft w:val="0"/>
      <w:marRight w:val="0"/>
      <w:marTop w:val="0"/>
      <w:marBottom w:val="0"/>
      <w:divBdr>
        <w:top w:val="none" w:sz="0" w:space="0" w:color="auto"/>
        <w:left w:val="none" w:sz="0" w:space="0" w:color="auto"/>
        <w:bottom w:val="none" w:sz="0" w:space="0" w:color="auto"/>
        <w:right w:val="none" w:sz="0" w:space="0" w:color="auto"/>
      </w:divBdr>
    </w:div>
    <w:div w:id="10227073">
      <w:bodyDiv w:val="1"/>
      <w:marLeft w:val="0"/>
      <w:marRight w:val="0"/>
      <w:marTop w:val="0"/>
      <w:marBottom w:val="0"/>
      <w:divBdr>
        <w:top w:val="none" w:sz="0" w:space="0" w:color="auto"/>
        <w:left w:val="none" w:sz="0" w:space="0" w:color="auto"/>
        <w:bottom w:val="none" w:sz="0" w:space="0" w:color="auto"/>
        <w:right w:val="none" w:sz="0" w:space="0" w:color="auto"/>
      </w:divBdr>
    </w:div>
    <w:div w:id="10843865">
      <w:bodyDiv w:val="1"/>
      <w:marLeft w:val="0"/>
      <w:marRight w:val="0"/>
      <w:marTop w:val="0"/>
      <w:marBottom w:val="0"/>
      <w:divBdr>
        <w:top w:val="none" w:sz="0" w:space="0" w:color="auto"/>
        <w:left w:val="none" w:sz="0" w:space="0" w:color="auto"/>
        <w:bottom w:val="none" w:sz="0" w:space="0" w:color="auto"/>
        <w:right w:val="none" w:sz="0" w:space="0" w:color="auto"/>
      </w:divBdr>
    </w:div>
    <w:div w:id="11616768">
      <w:bodyDiv w:val="1"/>
      <w:marLeft w:val="0"/>
      <w:marRight w:val="0"/>
      <w:marTop w:val="0"/>
      <w:marBottom w:val="0"/>
      <w:divBdr>
        <w:top w:val="none" w:sz="0" w:space="0" w:color="auto"/>
        <w:left w:val="none" w:sz="0" w:space="0" w:color="auto"/>
        <w:bottom w:val="none" w:sz="0" w:space="0" w:color="auto"/>
        <w:right w:val="none" w:sz="0" w:space="0" w:color="auto"/>
      </w:divBdr>
    </w:div>
    <w:div w:id="13309070">
      <w:bodyDiv w:val="1"/>
      <w:marLeft w:val="0"/>
      <w:marRight w:val="0"/>
      <w:marTop w:val="0"/>
      <w:marBottom w:val="0"/>
      <w:divBdr>
        <w:top w:val="none" w:sz="0" w:space="0" w:color="auto"/>
        <w:left w:val="none" w:sz="0" w:space="0" w:color="auto"/>
        <w:bottom w:val="none" w:sz="0" w:space="0" w:color="auto"/>
        <w:right w:val="none" w:sz="0" w:space="0" w:color="auto"/>
      </w:divBdr>
    </w:div>
    <w:div w:id="13653538">
      <w:bodyDiv w:val="1"/>
      <w:marLeft w:val="0"/>
      <w:marRight w:val="0"/>
      <w:marTop w:val="0"/>
      <w:marBottom w:val="0"/>
      <w:divBdr>
        <w:top w:val="none" w:sz="0" w:space="0" w:color="auto"/>
        <w:left w:val="none" w:sz="0" w:space="0" w:color="auto"/>
        <w:bottom w:val="none" w:sz="0" w:space="0" w:color="auto"/>
        <w:right w:val="none" w:sz="0" w:space="0" w:color="auto"/>
      </w:divBdr>
    </w:div>
    <w:div w:id="13654815">
      <w:bodyDiv w:val="1"/>
      <w:marLeft w:val="0"/>
      <w:marRight w:val="0"/>
      <w:marTop w:val="0"/>
      <w:marBottom w:val="0"/>
      <w:divBdr>
        <w:top w:val="none" w:sz="0" w:space="0" w:color="auto"/>
        <w:left w:val="none" w:sz="0" w:space="0" w:color="auto"/>
        <w:bottom w:val="none" w:sz="0" w:space="0" w:color="auto"/>
        <w:right w:val="none" w:sz="0" w:space="0" w:color="auto"/>
      </w:divBdr>
    </w:div>
    <w:div w:id="15860859">
      <w:bodyDiv w:val="1"/>
      <w:marLeft w:val="0"/>
      <w:marRight w:val="0"/>
      <w:marTop w:val="0"/>
      <w:marBottom w:val="0"/>
      <w:divBdr>
        <w:top w:val="none" w:sz="0" w:space="0" w:color="auto"/>
        <w:left w:val="none" w:sz="0" w:space="0" w:color="auto"/>
        <w:bottom w:val="none" w:sz="0" w:space="0" w:color="auto"/>
        <w:right w:val="none" w:sz="0" w:space="0" w:color="auto"/>
      </w:divBdr>
    </w:div>
    <w:div w:id="16931429">
      <w:bodyDiv w:val="1"/>
      <w:marLeft w:val="0"/>
      <w:marRight w:val="0"/>
      <w:marTop w:val="0"/>
      <w:marBottom w:val="0"/>
      <w:divBdr>
        <w:top w:val="none" w:sz="0" w:space="0" w:color="auto"/>
        <w:left w:val="none" w:sz="0" w:space="0" w:color="auto"/>
        <w:bottom w:val="none" w:sz="0" w:space="0" w:color="auto"/>
        <w:right w:val="none" w:sz="0" w:space="0" w:color="auto"/>
      </w:divBdr>
    </w:div>
    <w:div w:id="17320907">
      <w:bodyDiv w:val="1"/>
      <w:marLeft w:val="0"/>
      <w:marRight w:val="0"/>
      <w:marTop w:val="0"/>
      <w:marBottom w:val="0"/>
      <w:divBdr>
        <w:top w:val="none" w:sz="0" w:space="0" w:color="auto"/>
        <w:left w:val="none" w:sz="0" w:space="0" w:color="auto"/>
        <w:bottom w:val="none" w:sz="0" w:space="0" w:color="auto"/>
        <w:right w:val="none" w:sz="0" w:space="0" w:color="auto"/>
      </w:divBdr>
    </w:div>
    <w:div w:id="18045801">
      <w:bodyDiv w:val="1"/>
      <w:marLeft w:val="0"/>
      <w:marRight w:val="0"/>
      <w:marTop w:val="0"/>
      <w:marBottom w:val="0"/>
      <w:divBdr>
        <w:top w:val="none" w:sz="0" w:space="0" w:color="auto"/>
        <w:left w:val="none" w:sz="0" w:space="0" w:color="auto"/>
        <w:bottom w:val="none" w:sz="0" w:space="0" w:color="auto"/>
        <w:right w:val="none" w:sz="0" w:space="0" w:color="auto"/>
      </w:divBdr>
    </w:div>
    <w:div w:id="18284579">
      <w:bodyDiv w:val="1"/>
      <w:marLeft w:val="0"/>
      <w:marRight w:val="0"/>
      <w:marTop w:val="0"/>
      <w:marBottom w:val="0"/>
      <w:divBdr>
        <w:top w:val="none" w:sz="0" w:space="0" w:color="auto"/>
        <w:left w:val="none" w:sz="0" w:space="0" w:color="auto"/>
        <w:bottom w:val="none" w:sz="0" w:space="0" w:color="auto"/>
        <w:right w:val="none" w:sz="0" w:space="0" w:color="auto"/>
      </w:divBdr>
    </w:div>
    <w:div w:id="18361297">
      <w:bodyDiv w:val="1"/>
      <w:marLeft w:val="0"/>
      <w:marRight w:val="0"/>
      <w:marTop w:val="0"/>
      <w:marBottom w:val="0"/>
      <w:divBdr>
        <w:top w:val="none" w:sz="0" w:space="0" w:color="auto"/>
        <w:left w:val="none" w:sz="0" w:space="0" w:color="auto"/>
        <w:bottom w:val="none" w:sz="0" w:space="0" w:color="auto"/>
        <w:right w:val="none" w:sz="0" w:space="0" w:color="auto"/>
      </w:divBdr>
    </w:div>
    <w:div w:id="19091443">
      <w:bodyDiv w:val="1"/>
      <w:marLeft w:val="0"/>
      <w:marRight w:val="0"/>
      <w:marTop w:val="0"/>
      <w:marBottom w:val="0"/>
      <w:divBdr>
        <w:top w:val="none" w:sz="0" w:space="0" w:color="auto"/>
        <w:left w:val="none" w:sz="0" w:space="0" w:color="auto"/>
        <w:bottom w:val="none" w:sz="0" w:space="0" w:color="auto"/>
        <w:right w:val="none" w:sz="0" w:space="0" w:color="auto"/>
      </w:divBdr>
    </w:div>
    <w:div w:id="20278475">
      <w:bodyDiv w:val="1"/>
      <w:marLeft w:val="0"/>
      <w:marRight w:val="0"/>
      <w:marTop w:val="0"/>
      <w:marBottom w:val="0"/>
      <w:divBdr>
        <w:top w:val="none" w:sz="0" w:space="0" w:color="auto"/>
        <w:left w:val="none" w:sz="0" w:space="0" w:color="auto"/>
        <w:bottom w:val="none" w:sz="0" w:space="0" w:color="auto"/>
        <w:right w:val="none" w:sz="0" w:space="0" w:color="auto"/>
      </w:divBdr>
    </w:div>
    <w:div w:id="22219911">
      <w:bodyDiv w:val="1"/>
      <w:marLeft w:val="0"/>
      <w:marRight w:val="0"/>
      <w:marTop w:val="0"/>
      <w:marBottom w:val="0"/>
      <w:divBdr>
        <w:top w:val="none" w:sz="0" w:space="0" w:color="auto"/>
        <w:left w:val="none" w:sz="0" w:space="0" w:color="auto"/>
        <w:bottom w:val="none" w:sz="0" w:space="0" w:color="auto"/>
        <w:right w:val="none" w:sz="0" w:space="0" w:color="auto"/>
      </w:divBdr>
    </w:div>
    <w:div w:id="22832318">
      <w:bodyDiv w:val="1"/>
      <w:marLeft w:val="0"/>
      <w:marRight w:val="0"/>
      <w:marTop w:val="0"/>
      <w:marBottom w:val="0"/>
      <w:divBdr>
        <w:top w:val="none" w:sz="0" w:space="0" w:color="auto"/>
        <w:left w:val="none" w:sz="0" w:space="0" w:color="auto"/>
        <w:bottom w:val="none" w:sz="0" w:space="0" w:color="auto"/>
        <w:right w:val="none" w:sz="0" w:space="0" w:color="auto"/>
      </w:divBdr>
    </w:div>
    <w:div w:id="22900616">
      <w:bodyDiv w:val="1"/>
      <w:marLeft w:val="0"/>
      <w:marRight w:val="0"/>
      <w:marTop w:val="0"/>
      <w:marBottom w:val="0"/>
      <w:divBdr>
        <w:top w:val="none" w:sz="0" w:space="0" w:color="auto"/>
        <w:left w:val="none" w:sz="0" w:space="0" w:color="auto"/>
        <w:bottom w:val="none" w:sz="0" w:space="0" w:color="auto"/>
        <w:right w:val="none" w:sz="0" w:space="0" w:color="auto"/>
      </w:divBdr>
    </w:div>
    <w:div w:id="22945588">
      <w:bodyDiv w:val="1"/>
      <w:marLeft w:val="0"/>
      <w:marRight w:val="0"/>
      <w:marTop w:val="0"/>
      <w:marBottom w:val="0"/>
      <w:divBdr>
        <w:top w:val="none" w:sz="0" w:space="0" w:color="auto"/>
        <w:left w:val="none" w:sz="0" w:space="0" w:color="auto"/>
        <w:bottom w:val="none" w:sz="0" w:space="0" w:color="auto"/>
        <w:right w:val="none" w:sz="0" w:space="0" w:color="auto"/>
      </w:divBdr>
    </w:div>
    <w:div w:id="23142369">
      <w:bodyDiv w:val="1"/>
      <w:marLeft w:val="0"/>
      <w:marRight w:val="0"/>
      <w:marTop w:val="0"/>
      <w:marBottom w:val="0"/>
      <w:divBdr>
        <w:top w:val="none" w:sz="0" w:space="0" w:color="auto"/>
        <w:left w:val="none" w:sz="0" w:space="0" w:color="auto"/>
        <w:bottom w:val="none" w:sz="0" w:space="0" w:color="auto"/>
        <w:right w:val="none" w:sz="0" w:space="0" w:color="auto"/>
      </w:divBdr>
    </w:div>
    <w:div w:id="23363513">
      <w:bodyDiv w:val="1"/>
      <w:marLeft w:val="0"/>
      <w:marRight w:val="0"/>
      <w:marTop w:val="0"/>
      <w:marBottom w:val="0"/>
      <w:divBdr>
        <w:top w:val="none" w:sz="0" w:space="0" w:color="auto"/>
        <w:left w:val="none" w:sz="0" w:space="0" w:color="auto"/>
        <w:bottom w:val="none" w:sz="0" w:space="0" w:color="auto"/>
        <w:right w:val="none" w:sz="0" w:space="0" w:color="auto"/>
      </w:divBdr>
    </w:div>
    <w:div w:id="23410331">
      <w:bodyDiv w:val="1"/>
      <w:marLeft w:val="0"/>
      <w:marRight w:val="0"/>
      <w:marTop w:val="0"/>
      <w:marBottom w:val="0"/>
      <w:divBdr>
        <w:top w:val="none" w:sz="0" w:space="0" w:color="auto"/>
        <w:left w:val="none" w:sz="0" w:space="0" w:color="auto"/>
        <w:bottom w:val="none" w:sz="0" w:space="0" w:color="auto"/>
        <w:right w:val="none" w:sz="0" w:space="0" w:color="auto"/>
      </w:divBdr>
    </w:div>
    <w:div w:id="23597379">
      <w:bodyDiv w:val="1"/>
      <w:marLeft w:val="0"/>
      <w:marRight w:val="0"/>
      <w:marTop w:val="0"/>
      <w:marBottom w:val="0"/>
      <w:divBdr>
        <w:top w:val="none" w:sz="0" w:space="0" w:color="auto"/>
        <w:left w:val="none" w:sz="0" w:space="0" w:color="auto"/>
        <w:bottom w:val="none" w:sz="0" w:space="0" w:color="auto"/>
        <w:right w:val="none" w:sz="0" w:space="0" w:color="auto"/>
      </w:divBdr>
    </w:div>
    <w:div w:id="24261557">
      <w:bodyDiv w:val="1"/>
      <w:marLeft w:val="0"/>
      <w:marRight w:val="0"/>
      <w:marTop w:val="0"/>
      <w:marBottom w:val="0"/>
      <w:divBdr>
        <w:top w:val="none" w:sz="0" w:space="0" w:color="auto"/>
        <w:left w:val="none" w:sz="0" w:space="0" w:color="auto"/>
        <w:bottom w:val="none" w:sz="0" w:space="0" w:color="auto"/>
        <w:right w:val="none" w:sz="0" w:space="0" w:color="auto"/>
      </w:divBdr>
    </w:div>
    <w:div w:id="24792335">
      <w:bodyDiv w:val="1"/>
      <w:marLeft w:val="0"/>
      <w:marRight w:val="0"/>
      <w:marTop w:val="0"/>
      <w:marBottom w:val="0"/>
      <w:divBdr>
        <w:top w:val="none" w:sz="0" w:space="0" w:color="auto"/>
        <w:left w:val="none" w:sz="0" w:space="0" w:color="auto"/>
        <w:bottom w:val="none" w:sz="0" w:space="0" w:color="auto"/>
        <w:right w:val="none" w:sz="0" w:space="0" w:color="auto"/>
      </w:divBdr>
    </w:div>
    <w:div w:id="25567493">
      <w:bodyDiv w:val="1"/>
      <w:marLeft w:val="0"/>
      <w:marRight w:val="0"/>
      <w:marTop w:val="0"/>
      <w:marBottom w:val="0"/>
      <w:divBdr>
        <w:top w:val="none" w:sz="0" w:space="0" w:color="auto"/>
        <w:left w:val="none" w:sz="0" w:space="0" w:color="auto"/>
        <w:bottom w:val="none" w:sz="0" w:space="0" w:color="auto"/>
        <w:right w:val="none" w:sz="0" w:space="0" w:color="auto"/>
      </w:divBdr>
    </w:div>
    <w:div w:id="25568477">
      <w:bodyDiv w:val="1"/>
      <w:marLeft w:val="0"/>
      <w:marRight w:val="0"/>
      <w:marTop w:val="0"/>
      <w:marBottom w:val="0"/>
      <w:divBdr>
        <w:top w:val="none" w:sz="0" w:space="0" w:color="auto"/>
        <w:left w:val="none" w:sz="0" w:space="0" w:color="auto"/>
        <w:bottom w:val="none" w:sz="0" w:space="0" w:color="auto"/>
        <w:right w:val="none" w:sz="0" w:space="0" w:color="auto"/>
      </w:divBdr>
    </w:div>
    <w:div w:id="25718255">
      <w:bodyDiv w:val="1"/>
      <w:marLeft w:val="0"/>
      <w:marRight w:val="0"/>
      <w:marTop w:val="0"/>
      <w:marBottom w:val="0"/>
      <w:divBdr>
        <w:top w:val="none" w:sz="0" w:space="0" w:color="auto"/>
        <w:left w:val="none" w:sz="0" w:space="0" w:color="auto"/>
        <w:bottom w:val="none" w:sz="0" w:space="0" w:color="auto"/>
        <w:right w:val="none" w:sz="0" w:space="0" w:color="auto"/>
      </w:divBdr>
    </w:div>
    <w:div w:id="25832003">
      <w:bodyDiv w:val="1"/>
      <w:marLeft w:val="0"/>
      <w:marRight w:val="0"/>
      <w:marTop w:val="0"/>
      <w:marBottom w:val="0"/>
      <w:divBdr>
        <w:top w:val="none" w:sz="0" w:space="0" w:color="auto"/>
        <w:left w:val="none" w:sz="0" w:space="0" w:color="auto"/>
        <w:bottom w:val="none" w:sz="0" w:space="0" w:color="auto"/>
        <w:right w:val="none" w:sz="0" w:space="0" w:color="auto"/>
      </w:divBdr>
    </w:div>
    <w:div w:id="26955575">
      <w:bodyDiv w:val="1"/>
      <w:marLeft w:val="0"/>
      <w:marRight w:val="0"/>
      <w:marTop w:val="0"/>
      <w:marBottom w:val="0"/>
      <w:divBdr>
        <w:top w:val="none" w:sz="0" w:space="0" w:color="auto"/>
        <w:left w:val="none" w:sz="0" w:space="0" w:color="auto"/>
        <w:bottom w:val="none" w:sz="0" w:space="0" w:color="auto"/>
        <w:right w:val="none" w:sz="0" w:space="0" w:color="auto"/>
      </w:divBdr>
    </w:div>
    <w:div w:id="27295542">
      <w:bodyDiv w:val="1"/>
      <w:marLeft w:val="0"/>
      <w:marRight w:val="0"/>
      <w:marTop w:val="0"/>
      <w:marBottom w:val="0"/>
      <w:divBdr>
        <w:top w:val="none" w:sz="0" w:space="0" w:color="auto"/>
        <w:left w:val="none" w:sz="0" w:space="0" w:color="auto"/>
        <w:bottom w:val="none" w:sz="0" w:space="0" w:color="auto"/>
        <w:right w:val="none" w:sz="0" w:space="0" w:color="auto"/>
      </w:divBdr>
    </w:div>
    <w:div w:id="28116087">
      <w:bodyDiv w:val="1"/>
      <w:marLeft w:val="0"/>
      <w:marRight w:val="0"/>
      <w:marTop w:val="0"/>
      <w:marBottom w:val="0"/>
      <w:divBdr>
        <w:top w:val="none" w:sz="0" w:space="0" w:color="auto"/>
        <w:left w:val="none" w:sz="0" w:space="0" w:color="auto"/>
        <w:bottom w:val="none" w:sz="0" w:space="0" w:color="auto"/>
        <w:right w:val="none" w:sz="0" w:space="0" w:color="auto"/>
      </w:divBdr>
    </w:div>
    <w:div w:id="28340772">
      <w:bodyDiv w:val="1"/>
      <w:marLeft w:val="0"/>
      <w:marRight w:val="0"/>
      <w:marTop w:val="0"/>
      <w:marBottom w:val="0"/>
      <w:divBdr>
        <w:top w:val="none" w:sz="0" w:space="0" w:color="auto"/>
        <w:left w:val="none" w:sz="0" w:space="0" w:color="auto"/>
        <w:bottom w:val="none" w:sz="0" w:space="0" w:color="auto"/>
        <w:right w:val="none" w:sz="0" w:space="0" w:color="auto"/>
      </w:divBdr>
    </w:div>
    <w:div w:id="29231984">
      <w:bodyDiv w:val="1"/>
      <w:marLeft w:val="0"/>
      <w:marRight w:val="0"/>
      <w:marTop w:val="0"/>
      <w:marBottom w:val="0"/>
      <w:divBdr>
        <w:top w:val="none" w:sz="0" w:space="0" w:color="auto"/>
        <w:left w:val="none" w:sz="0" w:space="0" w:color="auto"/>
        <w:bottom w:val="none" w:sz="0" w:space="0" w:color="auto"/>
        <w:right w:val="none" w:sz="0" w:space="0" w:color="auto"/>
      </w:divBdr>
    </w:div>
    <w:div w:id="29455841">
      <w:bodyDiv w:val="1"/>
      <w:marLeft w:val="0"/>
      <w:marRight w:val="0"/>
      <w:marTop w:val="0"/>
      <w:marBottom w:val="0"/>
      <w:divBdr>
        <w:top w:val="none" w:sz="0" w:space="0" w:color="auto"/>
        <w:left w:val="none" w:sz="0" w:space="0" w:color="auto"/>
        <w:bottom w:val="none" w:sz="0" w:space="0" w:color="auto"/>
        <w:right w:val="none" w:sz="0" w:space="0" w:color="auto"/>
      </w:divBdr>
    </w:div>
    <w:div w:id="29497118">
      <w:bodyDiv w:val="1"/>
      <w:marLeft w:val="0"/>
      <w:marRight w:val="0"/>
      <w:marTop w:val="0"/>
      <w:marBottom w:val="0"/>
      <w:divBdr>
        <w:top w:val="none" w:sz="0" w:space="0" w:color="auto"/>
        <w:left w:val="none" w:sz="0" w:space="0" w:color="auto"/>
        <w:bottom w:val="none" w:sz="0" w:space="0" w:color="auto"/>
        <w:right w:val="none" w:sz="0" w:space="0" w:color="auto"/>
      </w:divBdr>
    </w:div>
    <w:div w:id="30424237">
      <w:bodyDiv w:val="1"/>
      <w:marLeft w:val="0"/>
      <w:marRight w:val="0"/>
      <w:marTop w:val="0"/>
      <w:marBottom w:val="0"/>
      <w:divBdr>
        <w:top w:val="none" w:sz="0" w:space="0" w:color="auto"/>
        <w:left w:val="none" w:sz="0" w:space="0" w:color="auto"/>
        <w:bottom w:val="none" w:sz="0" w:space="0" w:color="auto"/>
        <w:right w:val="none" w:sz="0" w:space="0" w:color="auto"/>
      </w:divBdr>
    </w:div>
    <w:div w:id="32778683">
      <w:bodyDiv w:val="1"/>
      <w:marLeft w:val="0"/>
      <w:marRight w:val="0"/>
      <w:marTop w:val="0"/>
      <w:marBottom w:val="0"/>
      <w:divBdr>
        <w:top w:val="none" w:sz="0" w:space="0" w:color="auto"/>
        <w:left w:val="none" w:sz="0" w:space="0" w:color="auto"/>
        <w:bottom w:val="none" w:sz="0" w:space="0" w:color="auto"/>
        <w:right w:val="none" w:sz="0" w:space="0" w:color="auto"/>
      </w:divBdr>
    </w:div>
    <w:div w:id="33044311">
      <w:bodyDiv w:val="1"/>
      <w:marLeft w:val="0"/>
      <w:marRight w:val="0"/>
      <w:marTop w:val="0"/>
      <w:marBottom w:val="0"/>
      <w:divBdr>
        <w:top w:val="none" w:sz="0" w:space="0" w:color="auto"/>
        <w:left w:val="none" w:sz="0" w:space="0" w:color="auto"/>
        <w:bottom w:val="none" w:sz="0" w:space="0" w:color="auto"/>
        <w:right w:val="none" w:sz="0" w:space="0" w:color="auto"/>
      </w:divBdr>
    </w:div>
    <w:div w:id="33190303">
      <w:bodyDiv w:val="1"/>
      <w:marLeft w:val="0"/>
      <w:marRight w:val="0"/>
      <w:marTop w:val="0"/>
      <w:marBottom w:val="0"/>
      <w:divBdr>
        <w:top w:val="none" w:sz="0" w:space="0" w:color="auto"/>
        <w:left w:val="none" w:sz="0" w:space="0" w:color="auto"/>
        <w:bottom w:val="none" w:sz="0" w:space="0" w:color="auto"/>
        <w:right w:val="none" w:sz="0" w:space="0" w:color="auto"/>
      </w:divBdr>
    </w:div>
    <w:div w:id="33579857">
      <w:bodyDiv w:val="1"/>
      <w:marLeft w:val="0"/>
      <w:marRight w:val="0"/>
      <w:marTop w:val="0"/>
      <w:marBottom w:val="0"/>
      <w:divBdr>
        <w:top w:val="none" w:sz="0" w:space="0" w:color="auto"/>
        <w:left w:val="none" w:sz="0" w:space="0" w:color="auto"/>
        <w:bottom w:val="none" w:sz="0" w:space="0" w:color="auto"/>
        <w:right w:val="none" w:sz="0" w:space="0" w:color="auto"/>
      </w:divBdr>
    </w:div>
    <w:div w:id="35009569">
      <w:bodyDiv w:val="1"/>
      <w:marLeft w:val="0"/>
      <w:marRight w:val="0"/>
      <w:marTop w:val="0"/>
      <w:marBottom w:val="0"/>
      <w:divBdr>
        <w:top w:val="none" w:sz="0" w:space="0" w:color="auto"/>
        <w:left w:val="none" w:sz="0" w:space="0" w:color="auto"/>
        <w:bottom w:val="none" w:sz="0" w:space="0" w:color="auto"/>
        <w:right w:val="none" w:sz="0" w:space="0" w:color="auto"/>
      </w:divBdr>
    </w:div>
    <w:div w:id="35663404">
      <w:bodyDiv w:val="1"/>
      <w:marLeft w:val="0"/>
      <w:marRight w:val="0"/>
      <w:marTop w:val="0"/>
      <w:marBottom w:val="0"/>
      <w:divBdr>
        <w:top w:val="none" w:sz="0" w:space="0" w:color="auto"/>
        <w:left w:val="none" w:sz="0" w:space="0" w:color="auto"/>
        <w:bottom w:val="none" w:sz="0" w:space="0" w:color="auto"/>
        <w:right w:val="none" w:sz="0" w:space="0" w:color="auto"/>
      </w:divBdr>
    </w:div>
    <w:div w:id="35737733">
      <w:bodyDiv w:val="1"/>
      <w:marLeft w:val="0"/>
      <w:marRight w:val="0"/>
      <w:marTop w:val="0"/>
      <w:marBottom w:val="0"/>
      <w:divBdr>
        <w:top w:val="none" w:sz="0" w:space="0" w:color="auto"/>
        <w:left w:val="none" w:sz="0" w:space="0" w:color="auto"/>
        <w:bottom w:val="none" w:sz="0" w:space="0" w:color="auto"/>
        <w:right w:val="none" w:sz="0" w:space="0" w:color="auto"/>
      </w:divBdr>
    </w:div>
    <w:div w:id="35855288">
      <w:bodyDiv w:val="1"/>
      <w:marLeft w:val="0"/>
      <w:marRight w:val="0"/>
      <w:marTop w:val="0"/>
      <w:marBottom w:val="0"/>
      <w:divBdr>
        <w:top w:val="none" w:sz="0" w:space="0" w:color="auto"/>
        <w:left w:val="none" w:sz="0" w:space="0" w:color="auto"/>
        <w:bottom w:val="none" w:sz="0" w:space="0" w:color="auto"/>
        <w:right w:val="none" w:sz="0" w:space="0" w:color="auto"/>
      </w:divBdr>
    </w:div>
    <w:div w:id="36056265">
      <w:bodyDiv w:val="1"/>
      <w:marLeft w:val="0"/>
      <w:marRight w:val="0"/>
      <w:marTop w:val="0"/>
      <w:marBottom w:val="0"/>
      <w:divBdr>
        <w:top w:val="none" w:sz="0" w:space="0" w:color="auto"/>
        <w:left w:val="none" w:sz="0" w:space="0" w:color="auto"/>
        <w:bottom w:val="none" w:sz="0" w:space="0" w:color="auto"/>
        <w:right w:val="none" w:sz="0" w:space="0" w:color="auto"/>
      </w:divBdr>
    </w:div>
    <w:div w:id="37976685">
      <w:bodyDiv w:val="1"/>
      <w:marLeft w:val="0"/>
      <w:marRight w:val="0"/>
      <w:marTop w:val="0"/>
      <w:marBottom w:val="0"/>
      <w:divBdr>
        <w:top w:val="none" w:sz="0" w:space="0" w:color="auto"/>
        <w:left w:val="none" w:sz="0" w:space="0" w:color="auto"/>
        <w:bottom w:val="none" w:sz="0" w:space="0" w:color="auto"/>
        <w:right w:val="none" w:sz="0" w:space="0" w:color="auto"/>
      </w:divBdr>
    </w:div>
    <w:div w:id="38745217">
      <w:bodyDiv w:val="1"/>
      <w:marLeft w:val="0"/>
      <w:marRight w:val="0"/>
      <w:marTop w:val="0"/>
      <w:marBottom w:val="0"/>
      <w:divBdr>
        <w:top w:val="none" w:sz="0" w:space="0" w:color="auto"/>
        <w:left w:val="none" w:sz="0" w:space="0" w:color="auto"/>
        <w:bottom w:val="none" w:sz="0" w:space="0" w:color="auto"/>
        <w:right w:val="none" w:sz="0" w:space="0" w:color="auto"/>
      </w:divBdr>
    </w:div>
    <w:div w:id="39478831">
      <w:bodyDiv w:val="1"/>
      <w:marLeft w:val="0"/>
      <w:marRight w:val="0"/>
      <w:marTop w:val="0"/>
      <w:marBottom w:val="0"/>
      <w:divBdr>
        <w:top w:val="none" w:sz="0" w:space="0" w:color="auto"/>
        <w:left w:val="none" w:sz="0" w:space="0" w:color="auto"/>
        <w:bottom w:val="none" w:sz="0" w:space="0" w:color="auto"/>
        <w:right w:val="none" w:sz="0" w:space="0" w:color="auto"/>
      </w:divBdr>
    </w:div>
    <w:div w:id="42096131">
      <w:bodyDiv w:val="1"/>
      <w:marLeft w:val="0"/>
      <w:marRight w:val="0"/>
      <w:marTop w:val="0"/>
      <w:marBottom w:val="0"/>
      <w:divBdr>
        <w:top w:val="none" w:sz="0" w:space="0" w:color="auto"/>
        <w:left w:val="none" w:sz="0" w:space="0" w:color="auto"/>
        <w:bottom w:val="none" w:sz="0" w:space="0" w:color="auto"/>
        <w:right w:val="none" w:sz="0" w:space="0" w:color="auto"/>
      </w:divBdr>
    </w:div>
    <w:div w:id="43412766">
      <w:bodyDiv w:val="1"/>
      <w:marLeft w:val="0"/>
      <w:marRight w:val="0"/>
      <w:marTop w:val="0"/>
      <w:marBottom w:val="0"/>
      <w:divBdr>
        <w:top w:val="none" w:sz="0" w:space="0" w:color="auto"/>
        <w:left w:val="none" w:sz="0" w:space="0" w:color="auto"/>
        <w:bottom w:val="none" w:sz="0" w:space="0" w:color="auto"/>
        <w:right w:val="none" w:sz="0" w:space="0" w:color="auto"/>
      </w:divBdr>
    </w:div>
    <w:div w:id="44137610">
      <w:bodyDiv w:val="1"/>
      <w:marLeft w:val="0"/>
      <w:marRight w:val="0"/>
      <w:marTop w:val="0"/>
      <w:marBottom w:val="0"/>
      <w:divBdr>
        <w:top w:val="none" w:sz="0" w:space="0" w:color="auto"/>
        <w:left w:val="none" w:sz="0" w:space="0" w:color="auto"/>
        <w:bottom w:val="none" w:sz="0" w:space="0" w:color="auto"/>
        <w:right w:val="none" w:sz="0" w:space="0" w:color="auto"/>
      </w:divBdr>
    </w:div>
    <w:div w:id="45178241">
      <w:bodyDiv w:val="1"/>
      <w:marLeft w:val="0"/>
      <w:marRight w:val="0"/>
      <w:marTop w:val="0"/>
      <w:marBottom w:val="0"/>
      <w:divBdr>
        <w:top w:val="none" w:sz="0" w:space="0" w:color="auto"/>
        <w:left w:val="none" w:sz="0" w:space="0" w:color="auto"/>
        <w:bottom w:val="none" w:sz="0" w:space="0" w:color="auto"/>
        <w:right w:val="none" w:sz="0" w:space="0" w:color="auto"/>
      </w:divBdr>
    </w:div>
    <w:div w:id="45760483">
      <w:bodyDiv w:val="1"/>
      <w:marLeft w:val="0"/>
      <w:marRight w:val="0"/>
      <w:marTop w:val="0"/>
      <w:marBottom w:val="0"/>
      <w:divBdr>
        <w:top w:val="none" w:sz="0" w:space="0" w:color="auto"/>
        <w:left w:val="none" w:sz="0" w:space="0" w:color="auto"/>
        <w:bottom w:val="none" w:sz="0" w:space="0" w:color="auto"/>
        <w:right w:val="none" w:sz="0" w:space="0" w:color="auto"/>
      </w:divBdr>
    </w:div>
    <w:div w:id="46073073">
      <w:bodyDiv w:val="1"/>
      <w:marLeft w:val="0"/>
      <w:marRight w:val="0"/>
      <w:marTop w:val="0"/>
      <w:marBottom w:val="0"/>
      <w:divBdr>
        <w:top w:val="none" w:sz="0" w:space="0" w:color="auto"/>
        <w:left w:val="none" w:sz="0" w:space="0" w:color="auto"/>
        <w:bottom w:val="none" w:sz="0" w:space="0" w:color="auto"/>
        <w:right w:val="none" w:sz="0" w:space="0" w:color="auto"/>
      </w:divBdr>
    </w:div>
    <w:div w:id="47072566">
      <w:bodyDiv w:val="1"/>
      <w:marLeft w:val="0"/>
      <w:marRight w:val="0"/>
      <w:marTop w:val="0"/>
      <w:marBottom w:val="0"/>
      <w:divBdr>
        <w:top w:val="none" w:sz="0" w:space="0" w:color="auto"/>
        <w:left w:val="none" w:sz="0" w:space="0" w:color="auto"/>
        <w:bottom w:val="none" w:sz="0" w:space="0" w:color="auto"/>
        <w:right w:val="none" w:sz="0" w:space="0" w:color="auto"/>
      </w:divBdr>
    </w:div>
    <w:div w:id="47415176">
      <w:bodyDiv w:val="1"/>
      <w:marLeft w:val="0"/>
      <w:marRight w:val="0"/>
      <w:marTop w:val="0"/>
      <w:marBottom w:val="0"/>
      <w:divBdr>
        <w:top w:val="none" w:sz="0" w:space="0" w:color="auto"/>
        <w:left w:val="none" w:sz="0" w:space="0" w:color="auto"/>
        <w:bottom w:val="none" w:sz="0" w:space="0" w:color="auto"/>
        <w:right w:val="none" w:sz="0" w:space="0" w:color="auto"/>
      </w:divBdr>
    </w:div>
    <w:div w:id="47723655">
      <w:bodyDiv w:val="1"/>
      <w:marLeft w:val="0"/>
      <w:marRight w:val="0"/>
      <w:marTop w:val="0"/>
      <w:marBottom w:val="0"/>
      <w:divBdr>
        <w:top w:val="none" w:sz="0" w:space="0" w:color="auto"/>
        <w:left w:val="none" w:sz="0" w:space="0" w:color="auto"/>
        <w:bottom w:val="none" w:sz="0" w:space="0" w:color="auto"/>
        <w:right w:val="none" w:sz="0" w:space="0" w:color="auto"/>
      </w:divBdr>
    </w:div>
    <w:div w:id="48383139">
      <w:bodyDiv w:val="1"/>
      <w:marLeft w:val="0"/>
      <w:marRight w:val="0"/>
      <w:marTop w:val="0"/>
      <w:marBottom w:val="0"/>
      <w:divBdr>
        <w:top w:val="none" w:sz="0" w:space="0" w:color="auto"/>
        <w:left w:val="none" w:sz="0" w:space="0" w:color="auto"/>
        <w:bottom w:val="none" w:sz="0" w:space="0" w:color="auto"/>
        <w:right w:val="none" w:sz="0" w:space="0" w:color="auto"/>
      </w:divBdr>
    </w:div>
    <w:div w:id="48499370">
      <w:bodyDiv w:val="1"/>
      <w:marLeft w:val="0"/>
      <w:marRight w:val="0"/>
      <w:marTop w:val="0"/>
      <w:marBottom w:val="0"/>
      <w:divBdr>
        <w:top w:val="none" w:sz="0" w:space="0" w:color="auto"/>
        <w:left w:val="none" w:sz="0" w:space="0" w:color="auto"/>
        <w:bottom w:val="none" w:sz="0" w:space="0" w:color="auto"/>
        <w:right w:val="none" w:sz="0" w:space="0" w:color="auto"/>
      </w:divBdr>
    </w:div>
    <w:div w:id="50547551">
      <w:bodyDiv w:val="1"/>
      <w:marLeft w:val="0"/>
      <w:marRight w:val="0"/>
      <w:marTop w:val="0"/>
      <w:marBottom w:val="0"/>
      <w:divBdr>
        <w:top w:val="none" w:sz="0" w:space="0" w:color="auto"/>
        <w:left w:val="none" w:sz="0" w:space="0" w:color="auto"/>
        <w:bottom w:val="none" w:sz="0" w:space="0" w:color="auto"/>
        <w:right w:val="none" w:sz="0" w:space="0" w:color="auto"/>
      </w:divBdr>
    </w:div>
    <w:div w:id="50618873">
      <w:bodyDiv w:val="1"/>
      <w:marLeft w:val="0"/>
      <w:marRight w:val="0"/>
      <w:marTop w:val="0"/>
      <w:marBottom w:val="0"/>
      <w:divBdr>
        <w:top w:val="none" w:sz="0" w:space="0" w:color="auto"/>
        <w:left w:val="none" w:sz="0" w:space="0" w:color="auto"/>
        <w:bottom w:val="none" w:sz="0" w:space="0" w:color="auto"/>
        <w:right w:val="none" w:sz="0" w:space="0" w:color="auto"/>
      </w:divBdr>
    </w:div>
    <w:div w:id="51194384">
      <w:bodyDiv w:val="1"/>
      <w:marLeft w:val="0"/>
      <w:marRight w:val="0"/>
      <w:marTop w:val="0"/>
      <w:marBottom w:val="0"/>
      <w:divBdr>
        <w:top w:val="none" w:sz="0" w:space="0" w:color="auto"/>
        <w:left w:val="none" w:sz="0" w:space="0" w:color="auto"/>
        <w:bottom w:val="none" w:sz="0" w:space="0" w:color="auto"/>
        <w:right w:val="none" w:sz="0" w:space="0" w:color="auto"/>
      </w:divBdr>
    </w:div>
    <w:div w:id="51347454">
      <w:bodyDiv w:val="1"/>
      <w:marLeft w:val="0"/>
      <w:marRight w:val="0"/>
      <w:marTop w:val="0"/>
      <w:marBottom w:val="0"/>
      <w:divBdr>
        <w:top w:val="none" w:sz="0" w:space="0" w:color="auto"/>
        <w:left w:val="none" w:sz="0" w:space="0" w:color="auto"/>
        <w:bottom w:val="none" w:sz="0" w:space="0" w:color="auto"/>
        <w:right w:val="none" w:sz="0" w:space="0" w:color="auto"/>
      </w:divBdr>
    </w:div>
    <w:div w:id="52166809">
      <w:bodyDiv w:val="1"/>
      <w:marLeft w:val="0"/>
      <w:marRight w:val="0"/>
      <w:marTop w:val="0"/>
      <w:marBottom w:val="0"/>
      <w:divBdr>
        <w:top w:val="none" w:sz="0" w:space="0" w:color="auto"/>
        <w:left w:val="none" w:sz="0" w:space="0" w:color="auto"/>
        <w:bottom w:val="none" w:sz="0" w:space="0" w:color="auto"/>
        <w:right w:val="none" w:sz="0" w:space="0" w:color="auto"/>
      </w:divBdr>
    </w:div>
    <w:div w:id="52391634">
      <w:bodyDiv w:val="1"/>
      <w:marLeft w:val="0"/>
      <w:marRight w:val="0"/>
      <w:marTop w:val="0"/>
      <w:marBottom w:val="0"/>
      <w:divBdr>
        <w:top w:val="none" w:sz="0" w:space="0" w:color="auto"/>
        <w:left w:val="none" w:sz="0" w:space="0" w:color="auto"/>
        <w:bottom w:val="none" w:sz="0" w:space="0" w:color="auto"/>
        <w:right w:val="none" w:sz="0" w:space="0" w:color="auto"/>
      </w:divBdr>
    </w:div>
    <w:div w:id="53747528">
      <w:bodyDiv w:val="1"/>
      <w:marLeft w:val="0"/>
      <w:marRight w:val="0"/>
      <w:marTop w:val="0"/>
      <w:marBottom w:val="0"/>
      <w:divBdr>
        <w:top w:val="none" w:sz="0" w:space="0" w:color="auto"/>
        <w:left w:val="none" w:sz="0" w:space="0" w:color="auto"/>
        <w:bottom w:val="none" w:sz="0" w:space="0" w:color="auto"/>
        <w:right w:val="none" w:sz="0" w:space="0" w:color="auto"/>
      </w:divBdr>
    </w:div>
    <w:div w:id="55200873">
      <w:bodyDiv w:val="1"/>
      <w:marLeft w:val="0"/>
      <w:marRight w:val="0"/>
      <w:marTop w:val="0"/>
      <w:marBottom w:val="0"/>
      <w:divBdr>
        <w:top w:val="none" w:sz="0" w:space="0" w:color="auto"/>
        <w:left w:val="none" w:sz="0" w:space="0" w:color="auto"/>
        <w:bottom w:val="none" w:sz="0" w:space="0" w:color="auto"/>
        <w:right w:val="none" w:sz="0" w:space="0" w:color="auto"/>
      </w:divBdr>
    </w:div>
    <w:div w:id="56051548">
      <w:bodyDiv w:val="1"/>
      <w:marLeft w:val="0"/>
      <w:marRight w:val="0"/>
      <w:marTop w:val="0"/>
      <w:marBottom w:val="0"/>
      <w:divBdr>
        <w:top w:val="none" w:sz="0" w:space="0" w:color="auto"/>
        <w:left w:val="none" w:sz="0" w:space="0" w:color="auto"/>
        <w:bottom w:val="none" w:sz="0" w:space="0" w:color="auto"/>
        <w:right w:val="none" w:sz="0" w:space="0" w:color="auto"/>
      </w:divBdr>
    </w:div>
    <w:div w:id="57094055">
      <w:bodyDiv w:val="1"/>
      <w:marLeft w:val="0"/>
      <w:marRight w:val="0"/>
      <w:marTop w:val="0"/>
      <w:marBottom w:val="0"/>
      <w:divBdr>
        <w:top w:val="none" w:sz="0" w:space="0" w:color="auto"/>
        <w:left w:val="none" w:sz="0" w:space="0" w:color="auto"/>
        <w:bottom w:val="none" w:sz="0" w:space="0" w:color="auto"/>
        <w:right w:val="none" w:sz="0" w:space="0" w:color="auto"/>
      </w:divBdr>
    </w:div>
    <w:div w:id="57677774">
      <w:bodyDiv w:val="1"/>
      <w:marLeft w:val="0"/>
      <w:marRight w:val="0"/>
      <w:marTop w:val="0"/>
      <w:marBottom w:val="0"/>
      <w:divBdr>
        <w:top w:val="none" w:sz="0" w:space="0" w:color="auto"/>
        <w:left w:val="none" w:sz="0" w:space="0" w:color="auto"/>
        <w:bottom w:val="none" w:sz="0" w:space="0" w:color="auto"/>
        <w:right w:val="none" w:sz="0" w:space="0" w:color="auto"/>
      </w:divBdr>
    </w:div>
    <w:div w:id="58285734">
      <w:bodyDiv w:val="1"/>
      <w:marLeft w:val="0"/>
      <w:marRight w:val="0"/>
      <w:marTop w:val="0"/>
      <w:marBottom w:val="0"/>
      <w:divBdr>
        <w:top w:val="none" w:sz="0" w:space="0" w:color="auto"/>
        <w:left w:val="none" w:sz="0" w:space="0" w:color="auto"/>
        <w:bottom w:val="none" w:sz="0" w:space="0" w:color="auto"/>
        <w:right w:val="none" w:sz="0" w:space="0" w:color="auto"/>
      </w:divBdr>
    </w:div>
    <w:div w:id="58479325">
      <w:bodyDiv w:val="1"/>
      <w:marLeft w:val="0"/>
      <w:marRight w:val="0"/>
      <w:marTop w:val="0"/>
      <w:marBottom w:val="0"/>
      <w:divBdr>
        <w:top w:val="none" w:sz="0" w:space="0" w:color="auto"/>
        <w:left w:val="none" w:sz="0" w:space="0" w:color="auto"/>
        <w:bottom w:val="none" w:sz="0" w:space="0" w:color="auto"/>
        <w:right w:val="none" w:sz="0" w:space="0" w:color="auto"/>
      </w:divBdr>
    </w:div>
    <w:div w:id="60294400">
      <w:bodyDiv w:val="1"/>
      <w:marLeft w:val="0"/>
      <w:marRight w:val="0"/>
      <w:marTop w:val="0"/>
      <w:marBottom w:val="0"/>
      <w:divBdr>
        <w:top w:val="none" w:sz="0" w:space="0" w:color="auto"/>
        <w:left w:val="none" w:sz="0" w:space="0" w:color="auto"/>
        <w:bottom w:val="none" w:sz="0" w:space="0" w:color="auto"/>
        <w:right w:val="none" w:sz="0" w:space="0" w:color="auto"/>
      </w:divBdr>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60375832">
      <w:bodyDiv w:val="1"/>
      <w:marLeft w:val="0"/>
      <w:marRight w:val="0"/>
      <w:marTop w:val="0"/>
      <w:marBottom w:val="0"/>
      <w:divBdr>
        <w:top w:val="none" w:sz="0" w:space="0" w:color="auto"/>
        <w:left w:val="none" w:sz="0" w:space="0" w:color="auto"/>
        <w:bottom w:val="none" w:sz="0" w:space="0" w:color="auto"/>
        <w:right w:val="none" w:sz="0" w:space="0" w:color="auto"/>
      </w:divBdr>
    </w:div>
    <w:div w:id="60493636">
      <w:bodyDiv w:val="1"/>
      <w:marLeft w:val="0"/>
      <w:marRight w:val="0"/>
      <w:marTop w:val="0"/>
      <w:marBottom w:val="0"/>
      <w:divBdr>
        <w:top w:val="none" w:sz="0" w:space="0" w:color="auto"/>
        <w:left w:val="none" w:sz="0" w:space="0" w:color="auto"/>
        <w:bottom w:val="none" w:sz="0" w:space="0" w:color="auto"/>
        <w:right w:val="none" w:sz="0" w:space="0" w:color="auto"/>
      </w:divBdr>
    </w:div>
    <w:div w:id="61414096">
      <w:bodyDiv w:val="1"/>
      <w:marLeft w:val="0"/>
      <w:marRight w:val="0"/>
      <w:marTop w:val="0"/>
      <w:marBottom w:val="0"/>
      <w:divBdr>
        <w:top w:val="none" w:sz="0" w:space="0" w:color="auto"/>
        <w:left w:val="none" w:sz="0" w:space="0" w:color="auto"/>
        <w:bottom w:val="none" w:sz="0" w:space="0" w:color="auto"/>
        <w:right w:val="none" w:sz="0" w:space="0" w:color="auto"/>
      </w:divBdr>
    </w:div>
    <w:div w:id="62874172">
      <w:bodyDiv w:val="1"/>
      <w:marLeft w:val="0"/>
      <w:marRight w:val="0"/>
      <w:marTop w:val="0"/>
      <w:marBottom w:val="0"/>
      <w:divBdr>
        <w:top w:val="none" w:sz="0" w:space="0" w:color="auto"/>
        <w:left w:val="none" w:sz="0" w:space="0" w:color="auto"/>
        <w:bottom w:val="none" w:sz="0" w:space="0" w:color="auto"/>
        <w:right w:val="none" w:sz="0" w:space="0" w:color="auto"/>
      </w:divBdr>
    </w:div>
    <w:div w:id="63914154">
      <w:bodyDiv w:val="1"/>
      <w:marLeft w:val="0"/>
      <w:marRight w:val="0"/>
      <w:marTop w:val="0"/>
      <w:marBottom w:val="0"/>
      <w:divBdr>
        <w:top w:val="none" w:sz="0" w:space="0" w:color="auto"/>
        <w:left w:val="none" w:sz="0" w:space="0" w:color="auto"/>
        <w:bottom w:val="none" w:sz="0" w:space="0" w:color="auto"/>
        <w:right w:val="none" w:sz="0" w:space="0" w:color="auto"/>
      </w:divBdr>
    </w:div>
    <w:div w:id="64381636">
      <w:bodyDiv w:val="1"/>
      <w:marLeft w:val="0"/>
      <w:marRight w:val="0"/>
      <w:marTop w:val="0"/>
      <w:marBottom w:val="0"/>
      <w:divBdr>
        <w:top w:val="none" w:sz="0" w:space="0" w:color="auto"/>
        <w:left w:val="none" w:sz="0" w:space="0" w:color="auto"/>
        <w:bottom w:val="none" w:sz="0" w:space="0" w:color="auto"/>
        <w:right w:val="none" w:sz="0" w:space="0" w:color="auto"/>
      </w:divBdr>
    </w:div>
    <w:div w:id="64840456">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66654069">
      <w:bodyDiv w:val="1"/>
      <w:marLeft w:val="0"/>
      <w:marRight w:val="0"/>
      <w:marTop w:val="0"/>
      <w:marBottom w:val="0"/>
      <w:divBdr>
        <w:top w:val="none" w:sz="0" w:space="0" w:color="auto"/>
        <w:left w:val="none" w:sz="0" w:space="0" w:color="auto"/>
        <w:bottom w:val="none" w:sz="0" w:space="0" w:color="auto"/>
        <w:right w:val="none" w:sz="0" w:space="0" w:color="auto"/>
      </w:divBdr>
    </w:div>
    <w:div w:id="66928783">
      <w:bodyDiv w:val="1"/>
      <w:marLeft w:val="0"/>
      <w:marRight w:val="0"/>
      <w:marTop w:val="0"/>
      <w:marBottom w:val="0"/>
      <w:divBdr>
        <w:top w:val="none" w:sz="0" w:space="0" w:color="auto"/>
        <w:left w:val="none" w:sz="0" w:space="0" w:color="auto"/>
        <w:bottom w:val="none" w:sz="0" w:space="0" w:color="auto"/>
        <w:right w:val="none" w:sz="0" w:space="0" w:color="auto"/>
      </w:divBdr>
    </w:div>
    <w:div w:id="67457708">
      <w:bodyDiv w:val="1"/>
      <w:marLeft w:val="0"/>
      <w:marRight w:val="0"/>
      <w:marTop w:val="0"/>
      <w:marBottom w:val="0"/>
      <w:divBdr>
        <w:top w:val="none" w:sz="0" w:space="0" w:color="auto"/>
        <w:left w:val="none" w:sz="0" w:space="0" w:color="auto"/>
        <w:bottom w:val="none" w:sz="0" w:space="0" w:color="auto"/>
        <w:right w:val="none" w:sz="0" w:space="0" w:color="auto"/>
      </w:divBdr>
    </w:div>
    <w:div w:id="68159523">
      <w:bodyDiv w:val="1"/>
      <w:marLeft w:val="0"/>
      <w:marRight w:val="0"/>
      <w:marTop w:val="0"/>
      <w:marBottom w:val="0"/>
      <w:divBdr>
        <w:top w:val="none" w:sz="0" w:space="0" w:color="auto"/>
        <w:left w:val="none" w:sz="0" w:space="0" w:color="auto"/>
        <w:bottom w:val="none" w:sz="0" w:space="0" w:color="auto"/>
        <w:right w:val="none" w:sz="0" w:space="0" w:color="auto"/>
      </w:divBdr>
    </w:div>
    <w:div w:id="68315113">
      <w:bodyDiv w:val="1"/>
      <w:marLeft w:val="0"/>
      <w:marRight w:val="0"/>
      <w:marTop w:val="0"/>
      <w:marBottom w:val="0"/>
      <w:divBdr>
        <w:top w:val="none" w:sz="0" w:space="0" w:color="auto"/>
        <w:left w:val="none" w:sz="0" w:space="0" w:color="auto"/>
        <w:bottom w:val="none" w:sz="0" w:space="0" w:color="auto"/>
        <w:right w:val="none" w:sz="0" w:space="0" w:color="auto"/>
      </w:divBdr>
    </w:div>
    <w:div w:id="68431804">
      <w:bodyDiv w:val="1"/>
      <w:marLeft w:val="0"/>
      <w:marRight w:val="0"/>
      <w:marTop w:val="0"/>
      <w:marBottom w:val="0"/>
      <w:divBdr>
        <w:top w:val="none" w:sz="0" w:space="0" w:color="auto"/>
        <w:left w:val="none" w:sz="0" w:space="0" w:color="auto"/>
        <w:bottom w:val="none" w:sz="0" w:space="0" w:color="auto"/>
        <w:right w:val="none" w:sz="0" w:space="0" w:color="auto"/>
      </w:divBdr>
    </w:div>
    <w:div w:id="69928752">
      <w:bodyDiv w:val="1"/>
      <w:marLeft w:val="0"/>
      <w:marRight w:val="0"/>
      <w:marTop w:val="0"/>
      <w:marBottom w:val="0"/>
      <w:divBdr>
        <w:top w:val="none" w:sz="0" w:space="0" w:color="auto"/>
        <w:left w:val="none" w:sz="0" w:space="0" w:color="auto"/>
        <w:bottom w:val="none" w:sz="0" w:space="0" w:color="auto"/>
        <w:right w:val="none" w:sz="0" w:space="0" w:color="auto"/>
      </w:divBdr>
    </w:div>
    <w:div w:id="71315185">
      <w:bodyDiv w:val="1"/>
      <w:marLeft w:val="0"/>
      <w:marRight w:val="0"/>
      <w:marTop w:val="0"/>
      <w:marBottom w:val="0"/>
      <w:divBdr>
        <w:top w:val="none" w:sz="0" w:space="0" w:color="auto"/>
        <w:left w:val="none" w:sz="0" w:space="0" w:color="auto"/>
        <w:bottom w:val="none" w:sz="0" w:space="0" w:color="auto"/>
        <w:right w:val="none" w:sz="0" w:space="0" w:color="auto"/>
      </w:divBdr>
    </w:div>
    <w:div w:id="71515379">
      <w:bodyDiv w:val="1"/>
      <w:marLeft w:val="0"/>
      <w:marRight w:val="0"/>
      <w:marTop w:val="0"/>
      <w:marBottom w:val="0"/>
      <w:divBdr>
        <w:top w:val="none" w:sz="0" w:space="0" w:color="auto"/>
        <w:left w:val="none" w:sz="0" w:space="0" w:color="auto"/>
        <w:bottom w:val="none" w:sz="0" w:space="0" w:color="auto"/>
        <w:right w:val="none" w:sz="0" w:space="0" w:color="auto"/>
      </w:divBdr>
    </w:div>
    <w:div w:id="72314493">
      <w:bodyDiv w:val="1"/>
      <w:marLeft w:val="0"/>
      <w:marRight w:val="0"/>
      <w:marTop w:val="0"/>
      <w:marBottom w:val="0"/>
      <w:divBdr>
        <w:top w:val="none" w:sz="0" w:space="0" w:color="auto"/>
        <w:left w:val="none" w:sz="0" w:space="0" w:color="auto"/>
        <w:bottom w:val="none" w:sz="0" w:space="0" w:color="auto"/>
        <w:right w:val="none" w:sz="0" w:space="0" w:color="auto"/>
      </w:divBdr>
    </w:div>
    <w:div w:id="72555153">
      <w:bodyDiv w:val="1"/>
      <w:marLeft w:val="0"/>
      <w:marRight w:val="0"/>
      <w:marTop w:val="0"/>
      <w:marBottom w:val="0"/>
      <w:divBdr>
        <w:top w:val="none" w:sz="0" w:space="0" w:color="auto"/>
        <w:left w:val="none" w:sz="0" w:space="0" w:color="auto"/>
        <w:bottom w:val="none" w:sz="0" w:space="0" w:color="auto"/>
        <w:right w:val="none" w:sz="0" w:space="0" w:color="auto"/>
      </w:divBdr>
    </w:div>
    <w:div w:id="75825538">
      <w:bodyDiv w:val="1"/>
      <w:marLeft w:val="0"/>
      <w:marRight w:val="0"/>
      <w:marTop w:val="0"/>
      <w:marBottom w:val="0"/>
      <w:divBdr>
        <w:top w:val="none" w:sz="0" w:space="0" w:color="auto"/>
        <w:left w:val="none" w:sz="0" w:space="0" w:color="auto"/>
        <w:bottom w:val="none" w:sz="0" w:space="0" w:color="auto"/>
        <w:right w:val="none" w:sz="0" w:space="0" w:color="auto"/>
      </w:divBdr>
    </w:div>
    <w:div w:id="76294016">
      <w:bodyDiv w:val="1"/>
      <w:marLeft w:val="0"/>
      <w:marRight w:val="0"/>
      <w:marTop w:val="0"/>
      <w:marBottom w:val="0"/>
      <w:divBdr>
        <w:top w:val="none" w:sz="0" w:space="0" w:color="auto"/>
        <w:left w:val="none" w:sz="0" w:space="0" w:color="auto"/>
        <w:bottom w:val="none" w:sz="0" w:space="0" w:color="auto"/>
        <w:right w:val="none" w:sz="0" w:space="0" w:color="auto"/>
      </w:divBdr>
    </w:div>
    <w:div w:id="76638056">
      <w:bodyDiv w:val="1"/>
      <w:marLeft w:val="0"/>
      <w:marRight w:val="0"/>
      <w:marTop w:val="0"/>
      <w:marBottom w:val="0"/>
      <w:divBdr>
        <w:top w:val="none" w:sz="0" w:space="0" w:color="auto"/>
        <w:left w:val="none" w:sz="0" w:space="0" w:color="auto"/>
        <w:bottom w:val="none" w:sz="0" w:space="0" w:color="auto"/>
        <w:right w:val="none" w:sz="0" w:space="0" w:color="auto"/>
      </w:divBdr>
    </w:div>
    <w:div w:id="77600954">
      <w:bodyDiv w:val="1"/>
      <w:marLeft w:val="0"/>
      <w:marRight w:val="0"/>
      <w:marTop w:val="0"/>
      <w:marBottom w:val="0"/>
      <w:divBdr>
        <w:top w:val="none" w:sz="0" w:space="0" w:color="auto"/>
        <w:left w:val="none" w:sz="0" w:space="0" w:color="auto"/>
        <w:bottom w:val="none" w:sz="0" w:space="0" w:color="auto"/>
        <w:right w:val="none" w:sz="0" w:space="0" w:color="auto"/>
      </w:divBdr>
    </w:div>
    <w:div w:id="77679971">
      <w:bodyDiv w:val="1"/>
      <w:marLeft w:val="0"/>
      <w:marRight w:val="0"/>
      <w:marTop w:val="0"/>
      <w:marBottom w:val="0"/>
      <w:divBdr>
        <w:top w:val="none" w:sz="0" w:space="0" w:color="auto"/>
        <w:left w:val="none" w:sz="0" w:space="0" w:color="auto"/>
        <w:bottom w:val="none" w:sz="0" w:space="0" w:color="auto"/>
        <w:right w:val="none" w:sz="0" w:space="0" w:color="auto"/>
      </w:divBdr>
    </w:div>
    <w:div w:id="77757693">
      <w:bodyDiv w:val="1"/>
      <w:marLeft w:val="0"/>
      <w:marRight w:val="0"/>
      <w:marTop w:val="0"/>
      <w:marBottom w:val="0"/>
      <w:divBdr>
        <w:top w:val="none" w:sz="0" w:space="0" w:color="auto"/>
        <w:left w:val="none" w:sz="0" w:space="0" w:color="auto"/>
        <w:bottom w:val="none" w:sz="0" w:space="0" w:color="auto"/>
        <w:right w:val="none" w:sz="0" w:space="0" w:color="auto"/>
      </w:divBdr>
    </w:div>
    <w:div w:id="78793348">
      <w:bodyDiv w:val="1"/>
      <w:marLeft w:val="0"/>
      <w:marRight w:val="0"/>
      <w:marTop w:val="0"/>
      <w:marBottom w:val="0"/>
      <w:divBdr>
        <w:top w:val="none" w:sz="0" w:space="0" w:color="auto"/>
        <w:left w:val="none" w:sz="0" w:space="0" w:color="auto"/>
        <w:bottom w:val="none" w:sz="0" w:space="0" w:color="auto"/>
        <w:right w:val="none" w:sz="0" w:space="0" w:color="auto"/>
      </w:divBdr>
    </w:div>
    <w:div w:id="79177828">
      <w:bodyDiv w:val="1"/>
      <w:marLeft w:val="0"/>
      <w:marRight w:val="0"/>
      <w:marTop w:val="0"/>
      <w:marBottom w:val="0"/>
      <w:divBdr>
        <w:top w:val="none" w:sz="0" w:space="0" w:color="auto"/>
        <w:left w:val="none" w:sz="0" w:space="0" w:color="auto"/>
        <w:bottom w:val="none" w:sz="0" w:space="0" w:color="auto"/>
        <w:right w:val="none" w:sz="0" w:space="0" w:color="auto"/>
      </w:divBdr>
    </w:div>
    <w:div w:id="80641072">
      <w:bodyDiv w:val="1"/>
      <w:marLeft w:val="0"/>
      <w:marRight w:val="0"/>
      <w:marTop w:val="0"/>
      <w:marBottom w:val="0"/>
      <w:divBdr>
        <w:top w:val="none" w:sz="0" w:space="0" w:color="auto"/>
        <w:left w:val="none" w:sz="0" w:space="0" w:color="auto"/>
        <w:bottom w:val="none" w:sz="0" w:space="0" w:color="auto"/>
        <w:right w:val="none" w:sz="0" w:space="0" w:color="auto"/>
      </w:divBdr>
    </w:div>
    <w:div w:id="81296586">
      <w:bodyDiv w:val="1"/>
      <w:marLeft w:val="0"/>
      <w:marRight w:val="0"/>
      <w:marTop w:val="0"/>
      <w:marBottom w:val="0"/>
      <w:divBdr>
        <w:top w:val="none" w:sz="0" w:space="0" w:color="auto"/>
        <w:left w:val="none" w:sz="0" w:space="0" w:color="auto"/>
        <w:bottom w:val="none" w:sz="0" w:space="0" w:color="auto"/>
        <w:right w:val="none" w:sz="0" w:space="0" w:color="auto"/>
      </w:divBdr>
    </w:div>
    <w:div w:id="83187868">
      <w:bodyDiv w:val="1"/>
      <w:marLeft w:val="0"/>
      <w:marRight w:val="0"/>
      <w:marTop w:val="0"/>
      <w:marBottom w:val="0"/>
      <w:divBdr>
        <w:top w:val="none" w:sz="0" w:space="0" w:color="auto"/>
        <w:left w:val="none" w:sz="0" w:space="0" w:color="auto"/>
        <w:bottom w:val="none" w:sz="0" w:space="0" w:color="auto"/>
        <w:right w:val="none" w:sz="0" w:space="0" w:color="auto"/>
      </w:divBdr>
    </w:div>
    <w:div w:id="85394596">
      <w:bodyDiv w:val="1"/>
      <w:marLeft w:val="0"/>
      <w:marRight w:val="0"/>
      <w:marTop w:val="0"/>
      <w:marBottom w:val="0"/>
      <w:divBdr>
        <w:top w:val="none" w:sz="0" w:space="0" w:color="auto"/>
        <w:left w:val="none" w:sz="0" w:space="0" w:color="auto"/>
        <w:bottom w:val="none" w:sz="0" w:space="0" w:color="auto"/>
        <w:right w:val="none" w:sz="0" w:space="0" w:color="auto"/>
      </w:divBdr>
    </w:div>
    <w:div w:id="85931824">
      <w:bodyDiv w:val="1"/>
      <w:marLeft w:val="0"/>
      <w:marRight w:val="0"/>
      <w:marTop w:val="0"/>
      <w:marBottom w:val="0"/>
      <w:divBdr>
        <w:top w:val="none" w:sz="0" w:space="0" w:color="auto"/>
        <w:left w:val="none" w:sz="0" w:space="0" w:color="auto"/>
        <w:bottom w:val="none" w:sz="0" w:space="0" w:color="auto"/>
        <w:right w:val="none" w:sz="0" w:space="0" w:color="auto"/>
      </w:divBdr>
    </w:div>
    <w:div w:id="86271563">
      <w:bodyDiv w:val="1"/>
      <w:marLeft w:val="0"/>
      <w:marRight w:val="0"/>
      <w:marTop w:val="0"/>
      <w:marBottom w:val="0"/>
      <w:divBdr>
        <w:top w:val="none" w:sz="0" w:space="0" w:color="auto"/>
        <w:left w:val="none" w:sz="0" w:space="0" w:color="auto"/>
        <w:bottom w:val="none" w:sz="0" w:space="0" w:color="auto"/>
        <w:right w:val="none" w:sz="0" w:space="0" w:color="auto"/>
      </w:divBdr>
    </w:div>
    <w:div w:id="86462143">
      <w:bodyDiv w:val="1"/>
      <w:marLeft w:val="0"/>
      <w:marRight w:val="0"/>
      <w:marTop w:val="0"/>
      <w:marBottom w:val="0"/>
      <w:divBdr>
        <w:top w:val="none" w:sz="0" w:space="0" w:color="auto"/>
        <w:left w:val="none" w:sz="0" w:space="0" w:color="auto"/>
        <w:bottom w:val="none" w:sz="0" w:space="0" w:color="auto"/>
        <w:right w:val="none" w:sz="0" w:space="0" w:color="auto"/>
      </w:divBdr>
    </w:div>
    <w:div w:id="86465067">
      <w:bodyDiv w:val="1"/>
      <w:marLeft w:val="0"/>
      <w:marRight w:val="0"/>
      <w:marTop w:val="0"/>
      <w:marBottom w:val="0"/>
      <w:divBdr>
        <w:top w:val="none" w:sz="0" w:space="0" w:color="auto"/>
        <w:left w:val="none" w:sz="0" w:space="0" w:color="auto"/>
        <w:bottom w:val="none" w:sz="0" w:space="0" w:color="auto"/>
        <w:right w:val="none" w:sz="0" w:space="0" w:color="auto"/>
      </w:divBdr>
    </w:div>
    <w:div w:id="86778800">
      <w:bodyDiv w:val="1"/>
      <w:marLeft w:val="0"/>
      <w:marRight w:val="0"/>
      <w:marTop w:val="0"/>
      <w:marBottom w:val="0"/>
      <w:divBdr>
        <w:top w:val="none" w:sz="0" w:space="0" w:color="auto"/>
        <w:left w:val="none" w:sz="0" w:space="0" w:color="auto"/>
        <w:bottom w:val="none" w:sz="0" w:space="0" w:color="auto"/>
        <w:right w:val="none" w:sz="0" w:space="0" w:color="auto"/>
      </w:divBdr>
    </w:div>
    <w:div w:id="87313773">
      <w:bodyDiv w:val="1"/>
      <w:marLeft w:val="0"/>
      <w:marRight w:val="0"/>
      <w:marTop w:val="0"/>
      <w:marBottom w:val="0"/>
      <w:divBdr>
        <w:top w:val="none" w:sz="0" w:space="0" w:color="auto"/>
        <w:left w:val="none" w:sz="0" w:space="0" w:color="auto"/>
        <w:bottom w:val="none" w:sz="0" w:space="0" w:color="auto"/>
        <w:right w:val="none" w:sz="0" w:space="0" w:color="auto"/>
      </w:divBdr>
    </w:div>
    <w:div w:id="87704014">
      <w:bodyDiv w:val="1"/>
      <w:marLeft w:val="0"/>
      <w:marRight w:val="0"/>
      <w:marTop w:val="0"/>
      <w:marBottom w:val="0"/>
      <w:divBdr>
        <w:top w:val="none" w:sz="0" w:space="0" w:color="auto"/>
        <w:left w:val="none" w:sz="0" w:space="0" w:color="auto"/>
        <w:bottom w:val="none" w:sz="0" w:space="0" w:color="auto"/>
        <w:right w:val="none" w:sz="0" w:space="0" w:color="auto"/>
      </w:divBdr>
    </w:div>
    <w:div w:id="89008588">
      <w:bodyDiv w:val="1"/>
      <w:marLeft w:val="0"/>
      <w:marRight w:val="0"/>
      <w:marTop w:val="0"/>
      <w:marBottom w:val="0"/>
      <w:divBdr>
        <w:top w:val="none" w:sz="0" w:space="0" w:color="auto"/>
        <w:left w:val="none" w:sz="0" w:space="0" w:color="auto"/>
        <w:bottom w:val="none" w:sz="0" w:space="0" w:color="auto"/>
        <w:right w:val="none" w:sz="0" w:space="0" w:color="auto"/>
      </w:divBdr>
    </w:div>
    <w:div w:id="89277859">
      <w:bodyDiv w:val="1"/>
      <w:marLeft w:val="0"/>
      <w:marRight w:val="0"/>
      <w:marTop w:val="0"/>
      <w:marBottom w:val="0"/>
      <w:divBdr>
        <w:top w:val="none" w:sz="0" w:space="0" w:color="auto"/>
        <w:left w:val="none" w:sz="0" w:space="0" w:color="auto"/>
        <w:bottom w:val="none" w:sz="0" w:space="0" w:color="auto"/>
        <w:right w:val="none" w:sz="0" w:space="0" w:color="auto"/>
      </w:divBdr>
    </w:div>
    <w:div w:id="90201226">
      <w:bodyDiv w:val="1"/>
      <w:marLeft w:val="0"/>
      <w:marRight w:val="0"/>
      <w:marTop w:val="0"/>
      <w:marBottom w:val="0"/>
      <w:divBdr>
        <w:top w:val="none" w:sz="0" w:space="0" w:color="auto"/>
        <w:left w:val="none" w:sz="0" w:space="0" w:color="auto"/>
        <w:bottom w:val="none" w:sz="0" w:space="0" w:color="auto"/>
        <w:right w:val="none" w:sz="0" w:space="0" w:color="auto"/>
      </w:divBdr>
    </w:div>
    <w:div w:id="92283665">
      <w:bodyDiv w:val="1"/>
      <w:marLeft w:val="0"/>
      <w:marRight w:val="0"/>
      <w:marTop w:val="0"/>
      <w:marBottom w:val="0"/>
      <w:divBdr>
        <w:top w:val="none" w:sz="0" w:space="0" w:color="auto"/>
        <w:left w:val="none" w:sz="0" w:space="0" w:color="auto"/>
        <w:bottom w:val="none" w:sz="0" w:space="0" w:color="auto"/>
        <w:right w:val="none" w:sz="0" w:space="0" w:color="auto"/>
      </w:divBdr>
    </w:div>
    <w:div w:id="92677213">
      <w:bodyDiv w:val="1"/>
      <w:marLeft w:val="0"/>
      <w:marRight w:val="0"/>
      <w:marTop w:val="0"/>
      <w:marBottom w:val="0"/>
      <w:divBdr>
        <w:top w:val="none" w:sz="0" w:space="0" w:color="auto"/>
        <w:left w:val="none" w:sz="0" w:space="0" w:color="auto"/>
        <w:bottom w:val="none" w:sz="0" w:space="0" w:color="auto"/>
        <w:right w:val="none" w:sz="0" w:space="0" w:color="auto"/>
      </w:divBdr>
    </w:div>
    <w:div w:id="93329278">
      <w:bodyDiv w:val="1"/>
      <w:marLeft w:val="0"/>
      <w:marRight w:val="0"/>
      <w:marTop w:val="0"/>
      <w:marBottom w:val="0"/>
      <w:divBdr>
        <w:top w:val="none" w:sz="0" w:space="0" w:color="auto"/>
        <w:left w:val="none" w:sz="0" w:space="0" w:color="auto"/>
        <w:bottom w:val="none" w:sz="0" w:space="0" w:color="auto"/>
        <w:right w:val="none" w:sz="0" w:space="0" w:color="auto"/>
      </w:divBdr>
    </w:div>
    <w:div w:id="93594308">
      <w:bodyDiv w:val="1"/>
      <w:marLeft w:val="0"/>
      <w:marRight w:val="0"/>
      <w:marTop w:val="0"/>
      <w:marBottom w:val="0"/>
      <w:divBdr>
        <w:top w:val="none" w:sz="0" w:space="0" w:color="auto"/>
        <w:left w:val="none" w:sz="0" w:space="0" w:color="auto"/>
        <w:bottom w:val="none" w:sz="0" w:space="0" w:color="auto"/>
        <w:right w:val="none" w:sz="0" w:space="0" w:color="auto"/>
      </w:divBdr>
    </w:div>
    <w:div w:id="93745055">
      <w:bodyDiv w:val="1"/>
      <w:marLeft w:val="0"/>
      <w:marRight w:val="0"/>
      <w:marTop w:val="0"/>
      <w:marBottom w:val="0"/>
      <w:divBdr>
        <w:top w:val="none" w:sz="0" w:space="0" w:color="auto"/>
        <w:left w:val="none" w:sz="0" w:space="0" w:color="auto"/>
        <w:bottom w:val="none" w:sz="0" w:space="0" w:color="auto"/>
        <w:right w:val="none" w:sz="0" w:space="0" w:color="auto"/>
      </w:divBdr>
    </w:div>
    <w:div w:id="93794629">
      <w:bodyDiv w:val="1"/>
      <w:marLeft w:val="0"/>
      <w:marRight w:val="0"/>
      <w:marTop w:val="0"/>
      <w:marBottom w:val="0"/>
      <w:divBdr>
        <w:top w:val="none" w:sz="0" w:space="0" w:color="auto"/>
        <w:left w:val="none" w:sz="0" w:space="0" w:color="auto"/>
        <w:bottom w:val="none" w:sz="0" w:space="0" w:color="auto"/>
        <w:right w:val="none" w:sz="0" w:space="0" w:color="auto"/>
      </w:divBdr>
    </w:div>
    <w:div w:id="93942408">
      <w:bodyDiv w:val="1"/>
      <w:marLeft w:val="0"/>
      <w:marRight w:val="0"/>
      <w:marTop w:val="0"/>
      <w:marBottom w:val="0"/>
      <w:divBdr>
        <w:top w:val="none" w:sz="0" w:space="0" w:color="auto"/>
        <w:left w:val="none" w:sz="0" w:space="0" w:color="auto"/>
        <w:bottom w:val="none" w:sz="0" w:space="0" w:color="auto"/>
        <w:right w:val="none" w:sz="0" w:space="0" w:color="auto"/>
      </w:divBdr>
    </w:div>
    <w:div w:id="94057858">
      <w:bodyDiv w:val="1"/>
      <w:marLeft w:val="0"/>
      <w:marRight w:val="0"/>
      <w:marTop w:val="0"/>
      <w:marBottom w:val="0"/>
      <w:divBdr>
        <w:top w:val="none" w:sz="0" w:space="0" w:color="auto"/>
        <w:left w:val="none" w:sz="0" w:space="0" w:color="auto"/>
        <w:bottom w:val="none" w:sz="0" w:space="0" w:color="auto"/>
        <w:right w:val="none" w:sz="0" w:space="0" w:color="auto"/>
      </w:divBdr>
    </w:div>
    <w:div w:id="94832377">
      <w:bodyDiv w:val="1"/>
      <w:marLeft w:val="0"/>
      <w:marRight w:val="0"/>
      <w:marTop w:val="0"/>
      <w:marBottom w:val="0"/>
      <w:divBdr>
        <w:top w:val="none" w:sz="0" w:space="0" w:color="auto"/>
        <w:left w:val="none" w:sz="0" w:space="0" w:color="auto"/>
        <w:bottom w:val="none" w:sz="0" w:space="0" w:color="auto"/>
        <w:right w:val="none" w:sz="0" w:space="0" w:color="auto"/>
      </w:divBdr>
    </w:div>
    <w:div w:id="94904369">
      <w:bodyDiv w:val="1"/>
      <w:marLeft w:val="0"/>
      <w:marRight w:val="0"/>
      <w:marTop w:val="0"/>
      <w:marBottom w:val="0"/>
      <w:divBdr>
        <w:top w:val="none" w:sz="0" w:space="0" w:color="auto"/>
        <w:left w:val="none" w:sz="0" w:space="0" w:color="auto"/>
        <w:bottom w:val="none" w:sz="0" w:space="0" w:color="auto"/>
        <w:right w:val="none" w:sz="0" w:space="0" w:color="auto"/>
      </w:divBdr>
    </w:div>
    <w:div w:id="95251412">
      <w:bodyDiv w:val="1"/>
      <w:marLeft w:val="0"/>
      <w:marRight w:val="0"/>
      <w:marTop w:val="0"/>
      <w:marBottom w:val="0"/>
      <w:divBdr>
        <w:top w:val="none" w:sz="0" w:space="0" w:color="auto"/>
        <w:left w:val="none" w:sz="0" w:space="0" w:color="auto"/>
        <w:bottom w:val="none" w:sz="0" w:space="0" w:color="auto"/>
        <w:right w:val="none" w:sz="0" w:space="0" w:color="auto"/>
      </w:divBdr>
    </w:div>
    <w:div w:id="96557869">
      <w:bodyDiv w:val="1"/>
      <w:marLeft w:val="0"/>
      <w:marRight w:val="0"/>
      <w:marTop w:val="0"/>
      <w:marBottom w:val="0"/>
      <w:divBdr>
        <w:top w:val="none" w:sz="0" w:space="0" w:color="auto"/>
        <w:left w:val="none" w:sz="0" w:space="0" w:color="auto"/>
        <w:bottom w:val="none" w:sz="0" w:space="0" w:color="auto"/>
        <w:right w:val="none" w:sz="0" w:space="0" w:color="auto"/>
      </w:divBdr>
    </w:div>
    <w:div w:id="97064279">
      <w:bodyDiv w:val="1"/>
      <w:marLeft w:val="0"/>
      <w:marRight w:val="0"/>
      <w:marTop w:val="0"/>
      <w:marBottom w:val="0"/>
      <w:divBdr>
        <w:top w:val="none" w:sz="0" w:space="0" w:color="auto"/>
        <w:left w:val="none" w:sz="0" w:space="0" w:color="auto"/>
        <w:bottom w:val="none" w:sz="0" w:space="0" w:color="auto"/>
        <w:right w:val="none" w:sz="0" w:space="0" w:color="auto"/>
      </w:divBdr>
    </w:div>
    <w:div w:id="97674933">
      <w:bodyDiv w:val="1"/>
      <w:marLeft w:val="0"/>
      <w:marRight w:val="0"/>
      <w:marTop w:val="0"/>
      <w:marBottom w:val="0"/>
      <w:divBdr>
        <w:top w:val="none" w:sz="0" w:space="0" w:color="auto"/>
        <w:left w:val="none" w:sz="0" w:space="0" w:color="auto"/>
        <w:bottom w:val="none" w:sz="0" w:space="0" w:color="auto"/>
        <w:right w:val="none" w:sz="0" w:space="0" w:color="auto"/>
      </w:divBdr>
    </w:div>
    <w:div w:id="99952409">
      <w:bodyDiv w:val="1"/>
      <w:marLeft w:val="0"/>
      <w:marRight w:val="0"/>
      <w:marTop w:val="0"/>
      <w:marBottom w:val="0"/>
      <w:divBdr>
        <w:top w:val="none" w:sz="0" w:space="0" w:color="auto"/>
        <w:left w:val="none" w:sz="0" w:space="0" w:color="auto"/>
        <w:bottom w:val="none" w:sz="0" w:space="0" w:color="auto"/>
        <w:right w:val="none" w:sz="0" w:space="0" w:color="auto"/>
      </w:divBdr>
    </w:div>
    <w:div w:id="100079489">
      <w:bodyDiv w:val="1"/>
      <w:marLeft w:val="0"/>
      <w:marRight w:val="0"/>
      <w:marTop w:val="0"/>
      <w:marBottom w:val="0"/>
      <w:divBdr>
        <w:top w:val="none" w:sz="0" w:space="0" w:color="auto"/>
        <w:left w:val="none" w:sz="0" w:space="0" w:color="auto"/>
        <w:bottom w:val="none" w:sz="0" w:space="0" w:color="auto"/>
        <w:right w:val="none" w:sz="0" w:space="0" w:color="auto"/>
      </w:divBdr>
    </w:div>
    <w:div w:id="100759478">
      <w:bodyDiv w:val="1"/>
      <w:marLeft w:val="0"/>
      <w:marRight w:val="0"/>
      <w:marTop w:val="0"/>
      <w:marBottom w:val="0"/>
      <w:divBdr>
        <w:top w:val="none" w:sz="0" w:space="0" w:color="auto"/>
        <w:left w:val="none" w:sz="0" w:space="0" w:color="auto"/>
        <w:bottom w:val="none" w:sz="0" w:space="0" w:color="auto"/>
        <w:right w:val="none" w:sz="0" w:space="0" w:color="auto"/>
      </w:divBdr>
    </w:div>
    <w:div w:id="101926798">
      <w:bodyDiv w:val="1"/>
      <w:marLeft w:val="0"/>
      <w:marRight w:val="0"/>
      <w:marTop w:val="0"/>
      <w:marBottom w:val="0"/>
      <w:divBdr>
        <w:top w:val="none" w:sz="0" w:space="0" w:color="auto"/>
        <w:left w:val="none" w:sz="0" w:space="0" w:color="auto"/>
        <w:bottom w:val="none" w:sz="0" w:space="0" w:color="auto"/>
        <w:right w:val="none" w:sz="0" w:space="0" w:color="auto"/>
      </w:divBdr>
    </w:div>
    <w:div w:id="102002360">
      <w:bodyDiv w:val="1"/>
      <w:marLeft w:val="0"/>
      <w:marRight w:val="0"/>
      <w:marTop w:val="0"/>
      <w:marBottom w:val="0"/>
      <w:divBdr>
        <w:top w:val="none" w:sz="0" w:space="0" w:color="auto"/>
        <w:left w:val="none" w:sz="0" w:space="0" w:color="auto"/>
        <w:bottom w:val="none" w:sz="0" w:space="0" w:color="auto"/>
        <w:right w:val="none" w:sz="0" w:space="0" w:color="auto"/>
      </w:divBdr>
    </w:div>
    <w:div w:id="103038886">
      <w:bodyDiv w:val="1"/>
      <w:marLeft w:val="0"/>
      <w:marRight w:val="0"/>
      <w:marTop w:val="0"/>
      <w:marBottom w:val="0"/>
      <w:divBdr>
        <w:top w:val="none" w:sz="0" w:space="0" w:color="auto"/>
        <w:left w:val="none" w:sz="0" w:space="0" w:color="auto"/>
        <w:bottom w:val="none" w:sz="0" w:space="0" w:color="auto"/>
        <w:right w:val="none" w:sz="0" w:space="0" w:color="auto"/>
      </w:divBdr>
    </w:div>
    <w:div w:id="103233932">
      <w:bodyDiv w:val="1"/>
      <w:marLeft w:val="0"/>
      <w:marRight w:val="0"/>
      <w:marTop w:val="0"/>
      <w:marBottom w:val="0"/>
      <w:divBdr>
        <w:top w:val="none" w:sz="0" w:space="0" w:color="auto"/>
        <w:left w:val="none" w:sz="0" w:space="0" w:color="auto"/>
        <w:bottom w:val="none" w:sz="0" w:space="0" w:color="auto"/>
        <w:right w:val="none" w:sz="0" w:space="0" w:color="auto"/>
      </w:divBdr>
    </w:div>
    <w:div w:id="103547537">
      <w:bodyDiv w:val="1"/>
      <w:marLeft w:val="0"/>
      <w:marRight w:val="0"/>
      <w:marTop w:val="0"/>
      <w:marBottom w:val="0"/>
      <w:divBdr>
        <w:top w:val="none" w:sz="0" w:space="0" w:color="auto"/>
        <w:left w:val="none" w:sz="0" w:space="0" w:color="auto"/>
        <w:bottom w:val="none" w:sz="0" w:space="0" w:color="auto"/>
        <w:right w:val="none" w:sz="0" w:space="0" w:color="auto"/>
      </w:divBdr>
    </w:div>
    <w:div w:id="104037376">
      <w:bodyDiv w:val="1"/>
      <w:marLeft w:val="0"/>
      <w:marRight w:val="0"/>
      <w:marTop w:val="0"/>
      <w:marBottom w:val="0"/>
      <w:divBdr>
        <w:top w:val="none" w:sz="0" w:space="0" w:color="auto"/>
        <w:left w:val="none" w:sz="0" w:space="0" w:color="auto"/>
        <w:bottom w:val="none" w:sz="0" w:space="0" w:color="auto"/>
        <w:right w:val="none" w:sz="0" w:space="0" w:color="auto"/>
      </w:divBdr>
    </w:div>
    <w:div w:id="104271450">
      <w:bodyDiv w:val="1"/>
      <w:marLeft w:val="0"/>
      <w:marRight w:val="0"/>
      <w:marTop w:val="0"/>
      <w:marBottom w:val="0"/>
      <w:divBdr>
        <w:top w:val="none" w:sz="0" w:space="0" w:color="auto"/>
        <w:left w:val="none" w:sz="0" w:space="0" w:color="auto"/>
        <w:bottom w:val="none" w:sz="0" w:space="0" w:color="auto"/>
        <w:right w:val="none" w:sz="0" w:space="0" w:color="auto"/>
      </w:divBdr>
    </w:div>
    <w:div w:id="104541369">
      <w:bodyDiv w:val="1"/>
      <w:marLeft w:val="0"/>
      <w:marRight w:val="0"/>
      <w:marTop w:val="0"/>
      <w:marBottom w:val="0"/>
      <w:divBdr>
        <w:top w:val="none" w:sz="0" w:space="0" w:color="auto"/>
        <w:left w:val="none" w:sz="0" w:space="0" w:color="auto"/>
        <w:bottom w:val="none" w:sz="0" w:space="0" w:color="auto"/>
        <w:right w:val="none" w:sz="0" w:space="0" w:color="auto"/>
      </w:divBdr>
    </w:div>
    <w:div w:id="105736500">
      <w:bodyDiv w:val="1"/>
      <w:marLeft w:val="0"/>
      <w:marRight w:val="0"/>
      <w:marTop w:val="0"/>
      <w:marBottom w:val="0"/>
      <w:divBdr>
        <w:top w:val="none" w:sz="0" w:space="0" w:color="auto"/>
        <w:left w:val="none" w:sz="0" w:space="0" w:color="auto"/>
        <w:bottom w:val="none" w:sz="0" w:space="0" w:color="auto"/>
        <w:right w:val="none" w:sz="0" w:space="0" w:color="auto"/>
      </w:divBdr>
    </w:div>
    <w:div w:id="105974421">
      <w:bodyDiv w:val="1"/>
      <w:marLeft w:val="0"/>
      <w:marRight w:val="0"/>
      <w:marTop w:val="0"/>
      <w:marBottom w:val="0"/>
      <w:divBdr>
        <w:top w:val="none" w:sz="0" w:space="0" w:color="auto"/>
        <w:left w:val="none" w:sz="0" w:space="0" w:color="auto"/>
        <w:bottom w:val="none" w:sz="0" w:space="0" w:color="auto"/>
        <w:right w:val="none" w:sz="0" w:space="0" w:color="auto"/>
      </w:divBdr>
    </w:div>
    <w:div w:id="107631484">
      <w:bodyDiv w:val="1"/>
      <w:marLeft w:val="0"/>
      <w:marRight w:val="0"/>
      <w:marTop w:val="0"/>
      <w:marBottom w:val="0"/>
      <w:divBdr>
        <w:top w:val="none" w:sz="0" w:space="0" w:color="auto"/>
        <w:left w:val="none" w:sz="0" w:space="0" w:color="auto"/>
        <w:bottom w:val="none" w:sz="0" w:space="0" w:color="auto"/>
        <w:right w:val="none" w:sz="0" w:space="0" w:color="auto"/>
      </w:divBdr>
    </w:div>
    <w:div w:id="107941775">
      <w:bodyDiv w:val="1"/>
      <w:marLeft w:val="0"/>
      <w:marRight w:val="0"/>
      <w:marTop w:val="0"/>
      <w:marBottom w:val="0"/>
      <w:divBdr>
        <w:top w:val="none" w:sz="0" w:space="0" w:color="auto"/>
        <w:left w:val="none" w:sz="0" w:space="0" w:color="auto"/>
        <w:bottom w:val="none" w:sz="0" w:space="0" w:color="auto"/>
        <w:right w:val="none" w:sz="0" w:space="0" w:color="auto"/>
      </w:divBdr>
    </w:div>
    <w:div w:id="109712617">
      <w:bodyDiv w:val="1"/>
      <w:marLeft w:val="0"/>
      <w:marRight w:val="0"/>
      <w:marTop w:val="0"/>
      <w:marBottom w:val="0"/>
      <w:divBdr>
        <w:top w:val="none" w:sz="0" w:space="0" w:color="auto"/>
        <w:left w:val="none" w:sz="0" w:space="0" w:color="auto"/>
        <w:bottom w:val="none" w:sz="0" w:space="0" w:color="auto"/>
        <w:right w:val="none" w:sz="0" w:space="0" w:color="auto"/>
      </w:divBdr>
    </w:div>
    <w:div w:id="109782013">
      <w:bodyDiv w:val="1"/>
      <w:marLeft w:val="0"/>
      <w:marRight w:val="0"/>
      <w:marTop w:val="0"/>
      <w:marBottom w:val="0"/>
      <w:divBdr>
        <w:top w:val="none" w:sz="0" w:space="0" w:color="auto"/>
        <w:left w:val="none" w:sz="0" w:space="0" w:color="auto"/>
        <w:bottom w:val="none" w:sz="0" w:space="0" w:color="auto"/>
        <w:right w:val="none" w:sz="0" w:space="0" w:color="auto"/>
      </w:divBdr>
    </w:div>
    <w:div w:id="110756030">
      <w:bodyDiv w:val="1"/>
      <w:marLeft w:val="0"/>
      <w:marRight w:val="0"/>
      <w:marTop w:val="0"/>
      <w:marBottom w:val="0"/>
      <w:divBdr>
        <w:top w:val="none" w:sz="0" w:space="0" w:color="auto"/>
        <w:left w:val="none" w:sz="0" w:space="0" w:color="auto"/>
        <w:bottom w:val="none" w:sz="0" w:space="0" w:color="auto"/>
        <w:right w:val="none" w:sz="0" w:space="0" w:color="auto"/>
      </w:divBdr>
    </w:div>
    <w:div w:id="111438195">
      <w:bodyDiv w:val="1"/>
      <w:marLeft w:val="0"/>
      <w:marRight w:val="0"/>
      <w:marTop w:val="0"/>
      <w:marBottom w:val="0"/>
      <w:divBdr>
        <w:top w:val="none" w:sz="0" w:space="0" w:color="auto"/>
        <w:left w:val="none" w:sz="0" w:space="0" w:color="auto"/>
        <w:bottom w:val="none" w:sz="0" w:space="0" w:color="auto"/>
        <w:right w:val="none" w:sz="0" w:space="0" w:color="auto"/>
      </w:divBdr>
    </w:div>
    <w:div w:id="111873316">
      <w:bodyDiv w:val="1"/>
      <w:marLeft w:val="0"/>
      <w:marRight w:val="0"/>
      <w:marTop w:val="0"/>
      <w:marBottom w:val="0"/>
      <w:divBdr>
        <w:top w:val="none" w:sz="0" w:space="0" w:color="auto"/>
        <w:left w:val="none" w:sz="0" w:space="0" w:color="auto"/>
        <w:bottom w:val="none" w:sz="0" w:space="0" w:color="auto"/>
        <w:right w:val="none" w:sz="0" w:space="0" w:color="auto"/>
      </w:divBdr>
    </w:div>
    <w:div w:id="111874067">
      <w:bodyDiv w:val="1"/>
      <w:marLeft w:val="0"/>
      <w:marRight w:val="0"/>
      <w:marTop w:val="0"/>
      <w:marBottom w:val="0"/>
      <w:divBdr>
        <w:top w:val="none" w:sz="0" w:space="0" w:color="auto"/>
        <w:left w:val="none" w:sz="0" w:space="0" w:color="auto"/>
        <w:bottom w:val="none" w:sz="0" w:space="0" w:color="auto"/>
        <w:right w:val="none" w:sz="0" w:space="0" w:color="auto"/>
      </w:divBdr>
    </w:div>
    <w:div w:id="112212123">
      <w:bodyDiv w:val="1"/>
      <w:marLeft w:val="0"/>
      <w:marRight w:val="0"/>
      <w:marTop w:val="0"/>
      <w:marBottom w:val="0"/>
      <w:divBdr>
        <w:top w:val="none" w:sz="0" w:space="0" w:color="auto"/>
        <w:left w:val="none" w:sz="0" w:space="0" w:color="auto"/>
        <w:bottom w:val="none" w:sz="0" w:space="0" w:color="auto"/>
        <w:right w:val="none" w:sz="0" w:space="0" w:color="auto"/>
      </w:divBdr>
    </w:div>
    <w:div w:id="113015106">
      <w:bodyDiv w:val="1"/>
      <w:marLeft w:val="0"/>
      <w:marRight w:val="0"/>
      <w:marTop w:val="0"/>
      <w:marBottom w:val="0"/>
      <w:divBdr>
        <w:top w:val="none" w:sz="0" w:space="0" w:color="auto"/>
        <w:left w:val="none" w:sz="0" w:space="0" w:color="auto"/>
        <w:bottom w:val="none" w:sz="0" w:space="0" w:color="auto"/>
        <w:right w:val="none" w:sz="0" w:space="0" w:color="auto"/>
      </w:divBdr>
    </w:div>
    <w:div w:id="113915405">
      <w:bodyDiv w:val="1"/>
      <w:marLeft w:val="0"/>
      <w:marRight w:val="0"/>
      <w:marTop w:val="0"/>
      <w:marBottom w:val="0"/>
      <w:divBdr>
        <w:top w:val="none" w:sz="0" w:space="0" w:color="auto"/>
        <w:left w:val="none" w:sz="0" w:space="0" w:color="auto"/>
        <w:bottom w:val="none" w:sz="0" w:space="0" w:color="auto"/>
        <w:right w:val="none" w:sz="0" w:space="0" w:color="auto"/>
      </w:divBdr>
    </w:div>
    <w:div w:id="113981405">
      <w:bodyDiv w:val="1"/>
      <w:marLeft w:val="0"/>
      <w:marRight w:val="0"/>
      <w:marTop w:val="0"/>
      <w:marBottom w:val="0"/>
      <w:divBdr>
        <w:top w:val="none" w:sz="0" w:space="0" w:color="auto"/>
        <w:left w:val="none" w:sz="0" w:space="0" w:color="auto"/>
        <w:bottom w:val="none" w:sz="0" w:space="0" w:color="auto"/>
        <w:right w:val="none" w:sz="0" w:space="0" w:color="auto"/>
      </w:divBdr>
    </w:div>
    <w:div w:id="114107656">
      <w:bodyDiv w:val="1"/>
      <w:marLeft w:val="0"/>
      <w:marRight w:val="0"/>
      <w:marTop w:val="0"/>
      <w:marBottom w:val="0"/>
      <w:divBdr>
        <w:top w:val="none" w:sz="0" w:space="0" w:color="auto"/>
        <w:left w:val="none" w:sz="0" w:space="0" w:color="auto"/>
        <w:bottom w:val="none" w:sz="0" w:space="0" w:color="auto"/>
        <w:right w:val="none" w:sz="0" w:space="0" w:color="auto"/>
      </w:divBdr>
    </w:div>
    <w:div w:id="114639941">
      <w:bodyDiv w:val="1"/>
      <w:marLeft w:val="0"/>
      <w:marRight w:val="0"/>
      <w:marTop w:val="0"/>
      <w:marBottom w:val="0"/>
      <w:divBdr>
        <w:top w:val="none" w:sz="0" w:space="0" w:color="auto"/>
        <w:left w:val="none" w:sz="0" w:space="0" w:color="auto"/>
        <w:bottom w:val="none" w:sz="0" w:space="0" w:color="auto"/>
        <w:right w:val="none" w:sz="0" w:space="0" w:color="auto"/>
      </w:divBdr>
    </w:div>
    <w:div w:id="115297111">
      <w:bodyDiv w:val="1"/>
      <w:marLeft w:val="0"/>
      <w:marRight w:val="0"/>
      <w:marTop w:val="0"/>
      <w:marBottom w:val="0"/>
      <w:divBdr>
        <w:top w:val="none" w:sz="0" w:space="0" w:color="auto"/>
        <w:left w:val="none" w:sz="0" w:space="0" w:color="auto"/>
        <w:bottom w:val="none" w:sz="0" w:space="0" w:color="auto"/>
        <w:right w:val="none" w:sz="0" w:space="0" w:color="auto"/>
      </w:divBdr>
    </w:div>
    <w:div w:id="116684667">
      <w:bodyDiv w:val="1"/>
      <w:marLeft w:val="0"/>
      <w:marRight w:val="0"/>
      <w:marTop w:val="0"/>
      <w:marBottom w:val="0"/>
      <w:divBdr>
        <w:top w:val="none" w:sz="0" w:space="0" w:color="auto"/>
        <w:left w:val="none" w:sz="0" w:space="0" w:color="auto"/>
        <w:bottom w:val="none" w:sz="0" w:space="0" w:color="auto"/>
        <w:right w:val="none" w:sz="0" w:space="0" w:color="auto"/>
      </w:divBdr>
    </w:div>
    <w:div w:id="116803278">
      <w:bodyDiv w:val="1"/>
      <w:marLeft w:val="0"/>
      <w:marRight w:val="0"/>
      <w:marTop w:val="0"/>
      <w:marBottom w:val="0"/>
      <w:divBdr>
        <w:top w:val="none" w:sz="0" w:space="0" w:color="auto"/>
        <w:left w:val="none" w:sz="0" w:space="0" w:color="auto"/>
        <w:bottom w:val="none" w:sz="0" w:space="0" w:color="auto"/>
        <w:right w:val="none" w:sz="0" w:space="0" w:color="auto"/>
      </w:divBdr>
    </w:div>
    <w:div w:id="121577501">
      <w:bodyDiv w:val="1"/>
      <w:marLeft w:val="0"/>
      <w:marRight w:val="0"/>
      <w:marTop w:val="0"/>
      <w:marBottom w:val="0"/>
      <w:divBdr>
        <w:top w:val="none" w:sz="0" w:space="0" w:color="auto"/>
        <w:left w:val="none" w:sz="0" w:space="0" w:color="auto"/>
        <w:bottom w:val="none" w:sz="0" w:space="0" w:color="auto"/>
        <w:right w:val="none" w:sz="0" w:space="0" w:color="auto"/>
      </w:divBdr>
    </w:div>
    <w:div w:id="122118694">
      <w:bodyDiv w:val="1"/>
      <w:marLeft w:val="0"/>
      <w:marRight w:val="0"/>
      <w:marTop w:val="0"/>
      <w:marBottom w:val="0"/>
      <w:divBdr>
        <w:top w:val="none" w:sz="0" w:space="0" w:color="auto"/>
        <w:left w:val="none" w:sz="0" w:space="0" w:color="auto"/>
        <w:bottom w:val="none" w:sz="0" w:space="0" w:color="auto"/>
        <w:right w:val="none" w:sz="0" w:space="0" w:color="auto"/>
      </w:divBdr>
    </w:div>
    <w:div w:id="123157779">
      <w:bodyDiv w:val="1"/>
      <w:marLeft w:val="0"/>
      <w:marRight w:val="0"/>
      <w:marTop w:val="0"/>
      <w:marBottom w:val="0"/>
      <w:divBdr>
        <w:top w:val="none" w:sz="0" w:space="0" w:color="auto"/>
        <w:left w:val="none" w:sz="0" w:space="0" w:color="auto"/>
        <w:bottom w:val="none" w:sz="0" w:space="0" w:color="auto"/>
        <w:right w:val="none" w:sz="0" w:space="0" w:color="auto"/>
      </w:divBdr>
    </w:div>
    <w:div w:id="123424131">
      <w:bodyDiv w:val="1"/>
      <w:marLeft w:val="0"/>
      <w:marRight w:val="0"/>
      <w:marTop w:val="0"/>
      <w:marBottom w:val="0"/>
      <w:divBdr>
        <w:top w:val="none" w:sz="0" w:space="0" w:color="auto"/>
        <w:left w:val="none" w:sz="0" w:space="0" w:color="auto"/>
        <w:bottom w:val="none" w:sz="0" w:space="0" w:color="auto"/>
        <w:right w:val="none" w:sz="0" w:space="0" w:color="auto"/>
      </w:divBdr>
    </w:div>
    <w:div w:id="123549754">
      <w:bodyDiv w:val="1"/>
      <w:marLeft w:val="0"/>
      <w:marRight w:val="0"/>
      <w:marTop w:val="0"/>
      <w:marBottom w:val="0"/>
      <w:divBdr>
        <w:top w:val="none" w:sz="0" w:space="0" w:color="auto"/>
        <w:left w:val="none" w:sz="0" w:space="0" w:color="auto"/>
        <w:bottom w:val="none" w:sz="0" w:space="0" w:color="auto"/>
        <w:right w:val="none" w:sz="0" w:space="0" w:color="auto"/>
      </w:divBdr>
    </w:div>
    <w:div w:id="124281124">
      <w:bodyDiv w:val="1"/>
      <w:marLeft w:val="0"/>
      <w:marRight w:val="0"/>
      <w:marTop w:val="0"/>
      <w:marBottom w:val="0"/>
      <w:divBdr>
        <w:top w:val="none" w:sz="0" w:space="0" w:color="auto"/>
        <w:left w:val="none" w:sz="0" w:space="0" w:color="auto"/>
        <w:bottom w:val="none" w:sz="0" w:space="0" w:color="auto"/>
        <w:right w:val="none" w:sz="0" w:space="0" w:color="auto"/>
      </w:divBdr>
    </w:div>
    <w:div w:id="124936331">
      <w:bodyDiv w:val="1"/>
      <w:marLeft w:val="0"/>
      <w:marRight w:val="0"/>
      <w:marTop w:val="0"/>
      <w:marBottom w:val="0"/>
      <w:divBdr>
        <w:top w:val="none" w:sz="0" w:space="0" w:color="auto"/>
        <w:left w:val="none" w:sz="0" w:space="0" w:color="auto"/>
        <w:bottom w:val="none" w:sz="0" w:space="0" w:color="auto"/>
        <w:right w:val="none" w:sz="0" w:space="0" w:color="auto"/>
      </w:divBdr>
    </w:div>
    <w:div w:id="125317468">
      <w:bodyDiv w:val="1"/>
      <w:marLeft w:val="0"/>
      <w:marRight w:val="0"/>
      <w:marTop w:val="0"/>
      <w:marBottom w:val="0"/>
      <w:divBdr>
        <w:top w:val="none" w:sz="0" w:space="0" w:color="auto"/>
        <w:left w:val="none" w:sz="0" w:space="0" w:color="auto"/>
        <w:bottom w:val="none" w:sz="0" w:space="0" w:color="auto"/>
        <w:right w:val="none" w:sz="0" w:space="0" w:color="auto"/>
      </w:divBdr>
    </w:div>
    <w:div w:id="125585265">
      <w:bodyDiv w:val="1"/>
      <w:marLeft w:val="0"/>
      <w:marRight w:val="0"/>
      <w:marTop w:val="0"/>
      <w:marBottom w:val="0"/>
      <w:divBdr>
        <w:top w:val="none" w:sz="0" w:space="0" w:color="auto"/>
        <w:left w:val="none" w:sz="0" w:space="0" w:color="auto"/>
        <w:bottom w:val="none" w:sz="0" w:space="0" w:color="auto"/>
        <w:right w:val="none" w:sz="0" w:space="0" w:color="auto"/>
      </w:divBdr>
    </w:div>
    <w:div w:id="127818715">
      <w:bodyDiv w:val="1"/>
      <w:marLeft w:val="0"/>
      <w:marRight w:val="0"/>
      <w:marTop w:val="0"/>
      <w:marBottom w:val="0"/>
      <w:divBdr>
        <w:top w:val="none" w:sz="0" w:space="0" w:color="auto"/>
        <w:left w:val="none" w:sz="0" w:space="0" w:color="auto"/>
        <w:bottom w:val="none" w:sz="0" w:space="0" w:color="auto"/>
        <w:right w:val="none" w:sz="0" w:space="0" w:color="auto"/>
      </w:divBdr>
    </w:div>
    <w:div w:id="128012123">
      <w:bodyDiv w:val="1"/>
      <w:marLeft w:val="0"/>
      <w:marRight w:val="0"/>
      <w:marTop w:val="0"/>
      <w:marBottom w:val="0"/>
      <w:divBdr>
        <w:top w:val="none" w:sz="0" w:space="0" w:color="auto"/>
        <w:left w:val="none" w:sz="0" w:space="0" w:color="auto"/>
        <w:bottom w:val="none" w:sz="0" w:space="0" w:color="auto"/>
        <w:right w:val="none" w:sz="0" w:space="0" w:color="auto"/>
      </w:divBdr>
    </w:div>
    <w:div w:id="128548032">
      <w:bodyDiv w:val="1"/>
      <w:marLeft w:val="0"/>
      <w:marRight w:val="0"/>
      <w:marTop w:val="0"/>
      <w:marBottom w:val="0"/>
      <w:divBdr>
        <w:top w:val="none" w:sz="0" w:space="0" w:color="auto"/>
        <w:left w:val="none" w:sz="0" w:space="0" w:color="auto"/>
        <w:bottom w:val="none" w:sz="0" w:space="0" w:color="auto"/>
        <w:right w:val="none" w:sz="0" w:space="0" w:color="auto"/>
      </w:divBdr>
    </w:div>
    <w:div w:id="128600064">
      <w:bodyDiv w:val="1"/>
      <w:marLeft w:val="0"/>
      <w:marRight w:val="0"/>
      <w:marTop w:val="0"/>
      <w:marBottom w:val="0"/>
      <w:divBdr>
        <w:top w:val="none" w:sz="0" w:space="0" w:color="auto"/>
        <w:left w:val="none" w:sz="0" w:space="0" w:color="auto"/>
        <w:bottom w:val="none" w:sz="0" w:space="0" w:color="auto"/>
        <w:right w:val="none" w:sz="0" w:space="0" w:color="auto"/>
      </w:divBdr>
    </w:div>
    <w:div w:id="128741907">
      <w:bodyDiv w:val="1"/>
      <w:marLeft w:val="0"/>
      <w:marRight w:val="0"/>
      <w:marTop w:val="0"/>
      <w:marBottom w:val="0"/>
      <w:divBdr>
        <w:top w:val="none" w:sz="0" w:space="0" w:color="auto"/>
        <w:left w:val="none" w:sz="0" w:space="0" w:color="auto"/>
        <w:bottom w:val="none" w:sz="0" w:space="0" w:color="auto"/>
        <w:right w:val="none" w:sz="0" w:space="0" w:color="auto"/>
      </w:divBdr>
    </w:div>
    <w:div w:id="129592420">
      <w:bodyDiv w:val="1"/>
      <w:marLeft w:val="0"/>
      <w:marRight w:val="0"/>
      <w:marTop w:val="0"/>
      <w:marBottom w:val="0"/>
      <w:divBdr>
        <w:top w:val="none" w:sz="0" w:space="0" w:color="auto"/>
        <w:left w:val="none" w:sz="0" w:space="0" w:color="auto"/>
        <w:bottom w:val="none" w:sz="0" w:space="0" w:color="auto"/>
        <w:right w:val="none" w:sz="0" w:space="0" w:color="auto"/>
      </w:divBdr>
    </w:div>
    <w:div w:id="130051648">
      <w:bodyDiv w:val="1"/>
      <w:marLeft w:val="0"/>
      <w:marRight w:val="0"/>
      <w:marTop w:val="0"/>
      <w:marBottom w:val="0"/>
      <w:divBdr>
        <w:top w:val="none" w:sz="0" w:space="0" w:color="auto"/>
        <w:left w:val="none" w:sz="0" w:space="0" w:color="auto"/>
        <w:bottom w:val="none" w:sz="0" w:space="0" w:color="auto"/>
        <w:right w:val="none" w:sz="0" w:space="0" w:color="auto"/>
      </w:divBdr>
    </w:div>
    <w:div w:id="130827544">
      <w:bodyDiv w:val="1"/>
      <w:marLeft w:val="0"/>
      <w:marRight w:val="0"/>
      <w:marTop w:val="0"/>
      <w:marBottom w:val="0"/>
      <w:divBdr>
        <w:top w:val="none" w:sz="0" w:space="0" w:color="auto"/>
        <w:left w:val="none" w:sz="0" w:space="0" w:color="auto"/>
        <w:bottom w:val="none" w:sz="0" w:space="0" w:color="auto"/>
        <w:right w:val="none" w:sz="0" w:space="0" w:color="auto"/>
      </w:divBdr>
    </w:div>
    <w:div w:id="130829566">
      <w:bodyDiv w:val="1"/>
      <w:marLeft w:val="0"/>
      <w:marRight w:val="0"/>
      <w:marTop w:val="0"/>
      <w:marBottom w:val="0"/>
      <w:divBdr>
        <w:top w:val="none" w:sz="0" w:space="0" w:color="auto"/>
        <w:left w:val="none" w:sz="0" w:space="0" w:color="auto"/>
        <w:bottom w:val="none" w:sz="0" w:space="0" w:color="auto"/>
        <w:right w:val="none" w:sz="0" w:space="0" w:color="auto"/>
      </w:divBdr>
    </w:div>
    <w:div w:id="130907804">
      <w:bodyDiv w:val="1"/>
      <w:marLeft w:val="0"/>
      <w:marRight w:val="0"/>
      <w:marTop w:val="0"/>
      <w:marBottom w:val="0"/>
      <w:divBdr>
        <w:top w:val="none" w:sz="0" w:space="0" w:color="auto"/>
        <w:left w:val="none" w:sz="0" w:space="0" w:color="auto"/>
        <w:bottom w:val="none" w:sz="0" w:space="0" w:color="auto"/>
        <w:right w:val="none" w:sz="0" w:space="0" w:color="auto"/>
      </w:divBdr>
    </w:div>
    <w:div w:id="131599057">
      <w:bodyDiv w:val="1"/>
      <w:marLeft w:val="0"/>
      <w:marRight w:val="0"/>
      <w:marTop w:val="0"/>
      <w:marBottom w:val="0"/>
      <w:divBdr>
        <w:top w:val="none" w:sz="0" w:space="0" w:color="auto"/>
        <w:left w:val="none" w:sz="0" w:space="0" w:color="auto"/>
        <w:bottom w:val="none" w:sz="0" w:space="0" w:color="auto"/>
        <w:right w:val="none" w:sz="0" w:space="0" w:color="auto"/>
      </w:divBdr>
    </w:div>
    <w:div w:id="131824685">
      <w:bodyDiv w:val="1"/>
      <w:marLeft w:val="0"/>
      <w:marRight w:val="0"/>
      <w:marTop w:val="0"/>
      <w:marBottom w:val="0"/>
      <w:divBdr>
        <w:top w:val="none" w:sz="0" w:space="0" w:color="auto"/>
        <w:left w:val="none" w:sz="0" w:space="0" w:color="auto"/>
        <w:bottom w:val="none" w:sz="0" w:space="0" w:color="auto"/>
        <w:right w:val="none" w:sz="0" w:space="0" w:color="auto"/>
      </w:divBdr>
    </w:div>
    <w:div w:id="132598585">
      <w:bodyDiv w:val="1"/>
      <w:marLeft w:val="0"/>
      <w:marRight w:val="0"/>
      <w:marTop w:val="0"/>
      <w:marBottom w:val="0"/>
      <w:divBdr>
        <w:top w:val="none" w:sz="0" w:space="0" w:color="auto"/>
        <w:left w:val="none" w:sz="0" w:space="0" w:color="auto"/>
        <w:bottom w:val="none" w:sz="0" w:space="0" w:color="auto"/>
        <w:right w:val="none" w:sz="0" w:space="0" w:color="auto"/>
      </w:divBdr>
    </w:div>
    <w:div w:id="134372873">
      <w:bodyDiv w:val="1"/>
      <w:marLeft w:val="0"/>
      <w:marRight w:val="0"/>
      <w:marTop w:val="0"/>
      <w:marBottom w:val="0"/>
      <w:divBdr>
        <w:top w:val="none" w:sz="0" w:space="0" w:color="auto"/>
        <w:left w:val="none" w:sz="0" w:space="0" w:color="auto"/>
        <w:bottom w:val="none" w:sz="0" w:space="0" w:color="auto"/>
        <w:right w:val="none" w:sz="0" w:space="0" w:color="auto"/>
      </w:divBdr>
    </w:div>
    <w:div w:id="135144911">
      <w:bodyDiv w:val="1"/>
      <w:marLeft w:val="0"/>
      <w:marRight w:val="0"/>
      <w:marTop w:val="0"/>
      <w:marBottom w:val="0"/>
      <w:divBdr>
        <w:top w:val="none" w:sz="0" w:space="0" w:color="auto"/>
        <w:left w:val="none" w:sz="0" w:space="0" w:color="auto"/>
        <w:bottom w:val="none" w:sz="0" w:space="0" w:color="auto"/>
        <w:right w:val="none" w:sz="0" w:space="0" w:color="auto"/>
      </w:divBdr>
    </w:div>
    <w:div w:id="135463232">
      <w:bodyDiv w:val="1"/>
      <w:marLeft w:val="0"/>
      <w:marRight w:val="0"/>
      <w:marTop w:val="0"/>
      <w:marBottom w:val="0"/>
      <w:divBdr>
        <w:top w:val="none" w:sz="0" w:space="0" w:color="auto"/>
        <w:left w:val="none" w:sz="0" w:space="0" w:color="auto"/>
        <w:bottom w:val="none" w:sz="0" w:space="0" w:color="auto"/>
        <w:right w:val="none" w:sz="0" w:space="0" w:color="auto"/>
      </w:divBdr>
    </w:div>
    <w:div w:id="135610115">
      <w:bodyDiv w:val="1"/>
      <w:marLeft w:val="0"/>
      <w:marRight w:val="0"/>
      <w:marTop w:val="0"/>
      <w:marBottom w:val="0"/>
      <w:divBdr>
        <w:top w:val="none" w:sz="0" w:space="0" w:color="auto"/>
        <w:left w:val="none" w:sz="0" w:space="0" w:color="auto"/>
        <w:bottom w:val="none" w:sz="0" w:space="0" w:color="auto"/>
        <w:right w:val="none" w:sz="0" w:space="0" w:color="auto"/>
      </w:divBdr>
    </w:div>
    <w:div w:id="136342795">
      <w:bodyDiv w:val="1"/>
      <w:marLeft w:val="0"/>
      <w:marRight w:val="0"/>
      <w:marTop w:val="0"/>
      <w:marBottom w:val="0"/>
      <w:divBdr>
        <w:top w:val="none" w:sz="0" w:space="0" w:color="auto"/>
        <w:left w:val="none" w:sz="0" w:space="0" w:color="auto"/>
        <w:bottom w:val="none" w:sz="0" w:space="0" w:color="auto"/>
        <w:right w:val="none" w:sz="0" w:space="0" w:color="auto"/>
      </w:divBdr>
    </w:div>
    <w:div w:id="137770508">
      <w:bodyDiv w:val="1"/>
      <w:marLeft w:val="0"/>
      <w:marRight w:val="0"/>
      <w:marTop w:val="0"/>
      <w:marBottom w:val="0"/>
      <w:divBdr>
        <w:top w:val="none" w:sz="0" w:space="0" w:color="auto"/>
        <w:left w:val="none" w:sz="0" w:space="0" w:color="auto"/>
        <w:bottom w:val="none" w:sz="0" w:space="0" w:color="auto"/>
        <w:right w:val="none" w:sz="0" w:space="0" w:color="auto"/>
      </w:divBdr>
    </w:div>
    <w:div w:id="137890996">
      <w:bodyDiv w:val="1"/>
      <w:marLeft w:val="0"/>
      <w:marRight w:val="0"/>
      <w:marTop w:val="0"/>
      <w:marBottom w:val="0"/>
      <w:divBdr>
        <w:top w:val="none" w:sz="0" w:space="0" w:color="auto"/>
        <w:left w:val="none" w:sz="0" w:space="0" w:color="auto"/>
        <w:bottom w:val="none" w:sz="0" w:space="0" w:color="auto"/>
        <w:right w:val="none" w:sz="0" w:space="0" w:color="auto"/>
      </w:divBdr>
    </w:div>
    <w:div w:id="138615285">
      <w:bodyDiv w:val="1"/>
      <w:marLeft w:val="0"/>
      <w:marRight w:val="0"/>
      <w:marTop w:val="0"/>
      <w:marBottom w:val="0"/>
      <w:divBdr>
        <w:top w:val="none" w:sz="0" w:space="0" w:color="auto"/>
        <w:left w:val="none" w:sz="0" w:space="0" w:color="auto"/>
        <w:bottom w:val="none" w:sz="0" w:space="0" w:color="auto"/>
        <w:right w:val="none" w:sz="0" w:space="0" w:color="auto"/>
      </w:divBdr>
    </w:div>
    <w:div w:id="139199434">
      <w:bodyDiv w:val="1"/>
      <w:marLeft w:val="0"/>
      <w:marRight w:val="0"/>
      <w:marTop w:val="0"/>
      <w:marBottom w:val="0"/>
      <w:divBdr>
        <w:top w:val="none" w:sz="0" w:space="0" w:color="auto"/>
        <w:left w:val="none" w:sz="0" w:space="0" w:color="auto"/>
        <w:bottom w:val="none" w:sz="0" w:space="0" w:color="auto"/>
        <w:right w:val="none" w:sz="0" w:space="0" w:color="auto"/>
      </w:divBdr>
    </w:div>
    <w:div w:id="139538453">
      <w:bodyDiv w:val="1"/>
      <w:marLeft w:val="0"/>
      <w:marRight w:val="0"/>
      <w:marTop w:val="0"/>
      <w:marBottom w:val="0"/>
      <w:divBdr>
        <w:top w:val="none" w:sz="0" w:space="0" w:color="auto"/>
        <w:left w:val="none" w:sz="0" w:space="0" w:color="auto"/>
        <w:bottom w:val="none" w:sz="0" w:space="0" w:color="auto"/>
        <w:right w:val="none" w:sz="0" w:space="0" w:color="auto"/>
      </w:divBdr>
    </w:div>
    <w:div w:id="140732737">
      <w:bodyDiv w:val="1"/>
      <w:marLeft w:val="0"/>
      <w:marRight w:val="0"/>
      <w:marTop w:val="0"/>
      <w:marBottom w:val="0"/>
      <w:divBdr>
        <w:top w:val="none" w:sz="0" w:space="0" w:color="auto"/>
        <w:left w:val="none" w:sz="0" w:space="0" w:color="auto"/>
        <w:bottom w:val="none" w:sz="0" w:space="0" w:color="auto"/>
        <w:right w:val="none" w:sz="0" w:space="0" w:color="auto"/>
      </w:divBdr>
    </w:div>
    <w:div w:id="143743314">
      <w:bodyDiv w:val="1"/>
      <w:marLeft w:val="0"/>
      <w:marRight w:val="0"/>
      <w:marTop w:val="0"/>
      <w:marBottom w:val="0"/>
      <w:divBdr>
        <w:top w:val="none" w:sz="0" w:space="0" w:color="auto"/>
        <w:left w:val="none" w:sz="0" w:space="0" w:color="auto"/>
        <w:bottom w:val="none" w:sz="0" w:space="0" w:color="auto"/>
        <w:right w:val="none" w:sz="0" w:space="0" w:color="auto"/>
      </w:divBdr>
    </w:div>
    <w:div w:id="144473557">
      <w:bodyDiv w:val="1"/>
      <w:marLeft w:val="0"/>
      <w:marRight w:val="0"/>
      <w:marTop w:val="0"/>
      <w:marBottom w:val="0"/>
      <w:divBdr>
        <w:top w:val="none" w:sz="0" w:space="0" w:color="auto"/>
        <w:left w:val="none" w:sz="0" w:space="0" w:color="auto"/>
        <w:bottom w:val="none" w:sz="0" w:space="0" w:color="auto"/>
        <w:right w:val="none" w:sz="0" w:space="0" w:color="auto"/>
      </w:divBdr>
    </w:div>
    <w:div w:id="145125248">
      <w:bodyDiv w:val="1"/>
      <w:marLeft w:val="0"/>
      <w:marRight w:val="0"/>
      <w:marTop w:val="0"/>
      <w:marBottom w:val="0"/>
      <w:divBdr>
        <w:top w:val="none" w:sz="0" w:space="0" w:color="auto"/>
        <w:left w:val="none" w:sz="0" w:space="0" w:color="auto"/>
        <w:bottom w:val="none" w:sz="0" w:space="0" w:color="auto"/>
        <w:right w:val="none" w:sz="0" w:space="0" w:color="auto"/>
      </w:divBdr>
    </w:div>
    <w:div w:id="145517016">
      <w:bodyDiv w:val="1"/>
      <w:marLeft w:val="0"/>
      <w:marRight w:val="0"/>
      <w:marTop w:val="0"/>
      <w:marBottom w:val="0"/>
      <w:divBdr>
        <w:top w:val="none" w:sz="0" w:space="0" w:color="auto"/>
        <w:left w:val="none" w:sz="0" w:space="0" w:color="auto"/>
        <w:bottom w:val="none" w:sz="0" w:space="0" w:color="auto"/>
        <w:right w:val="none" w:sz="0" w:space="0" w:color="auto"/>
      </w:divBdr>
    </w:div>
    <w:div w:id="145557680">
      <w:bodyDiv w:val="1"/>
      <w:marLeft w:val="0"/>
      <w:marRight w:val="0"/>
      <w:marTop w:val="0"/>
      <w:marBottom w:val="0"/>
      <w:divBdr>
        <w:top w:val="none" w:sz="0" w:space="0" w:color="auto"/>
        <w:left w:val="none" w:sz="0" w:space="0" w:color="auto"/>
        <w:bottom w:val="none" w:sz="0" w:space="0" w:color="auto"/>
        <w:right w:val="none" w:sz="0" w:space="0" w:color="auto"/>
      </w:divBdr>
    </w:div>
    <w:div w:id="146628424">
      <w:bodyDiv w:val="1"/>
      <w:marLeft w:val="0"/>
      <w:marRight w:val="0"/>
      <w:marTop w:val="0"/>
      <w:marBottom w:val="0"/>
      <w:divBdr>
        <w:top w:val="none" w:sz="0" w:space="0" w:color="auto"/>
        <w:left w:val="none" w:sz="0" w:space="0" w:color="auto"/>
        <w:bottom w:val="none" w:sz="0" w:space="0" w:color="auto"/>
        <w:right w:val="none" w:sz="0" w:space="0" w:color="auto"/>
      </w:divBdr>
    </w:div>
    <w:div w:id="146673448">
      <w:bodyDiv w:val="1"/>
      <w:marLeft w:val="0"/>
      <w:marRight w:val="0"/>
      <w:marTop w:val="0"/>
      <w:marBottom w:val="0"/>
      <w:divBdr>
        <w:top w:val="none" w:sz="0" w:space="0" w:color="auto"/>
        <w:left w:val="none" w:sz="0" w:space="0" w:color="auto"/>
        <w:bottom w:val="none" w:sz="0" w:space="0" w:color="auto"/>
        <w:right w:val="none" w:sz="0" w:space="0" w:color="auto"/>
      </w:divBdr>
    </w:div>
    <w:div w:id="147020639">
      <w:bodyDiv w:val="1"/>
      <w:marLeft w:val="0"/>
      <w:marRight w:val="0"/>
      <w:marTop w:val="0"/>
      <w:marBottom w:val="0"/>
      <w:divBdr>
        <w:top w:val="none" w:sz="0" w:space="0" w:color="auto"/>
        <w:left w:val="none" w:sz="0" w:space="0" w:color="auto"/>
        <w:bottom w:val="none" w:sz="0" w:space="0" w:color="auto"/>
        <w:right w:val="none" w:sz="0" w:space="0" w:color="auto"/>
      </w:divBdr>
    </w:div>
    <w:div w:id="147869290">
      <w:bodyDiv w:val="1"/>
      <w:marLeft w:val="0"/>
      <w:marRight w:val="0"/>
      <w:marTop w:val="0"/>
      <w:marBottom w:val="0"/>
      <w:divBdr>
        <w:top w:val="none" w:sz="0" w:space="0" w:color="auto"/>
        <w:left w:val="none" w:sz="0" w:space="0" w:color="auto"/>
        <w:bottom w:val="none" w:sz="0" w:space="0" w:color="auto"/>
        <w:right w:val="none" w:sz="0" w:space="0" w:color="auto"/>
      </w:divBdr>
    </w:div>
    <w:div w:id="148374632">
      <w:bodyDiv w:val="1"/>
      <w:marLeft w:val="0"/>
      <w:marRight w:val="0"/>
      <w:marTop w:val="0"/>
      <w:marBottom w:val="0"/>
      <w:divBdr>
        <w:top w:val="none" w:sz="0" w:space="0" w:color="auto"/>
        <w:left w:val="none" w:sz="0" w:space="0" w:color="auto"/>
        <w:bottom w:val="none" w:sz="0" w:space="0" w:color="auto"/>
        <w:right w:val="none" w:sz="0" w:space="0" w:color="auto"/>
      </w:divBdr>
    </w:div>
    <w:div w:id="148521174">
      <w:bodyDiv w:val="1"/>
      <w:marLeft w:val="0"/>
      <w:marRight w:val="0"/>
      <w:marTop w:val="0"/>
      <w:marBottom w:val="0"/>
      <w:divBdr>
        <w:top w:val="none" w:sz="0" w:space="0" w:color="auto"/>
        <w:left w:val="none" w:sz="0" w:space="0" w:color="auto"/>
        <w:bottom w:val="none" w:sz="0" w:space="0" w:color="auto"/>
        <w:right w:val="none" w:sz="0" w:space="0" w:color="auto"/>
      </w:divBdr>
    </w:div>
    <w:div w:id="148594936">
      <w:bodyDiv w:val="1"/>
      <w:marLeft w:val="0"/>
      <w:marRight w:val="0"/>
      <w:marTop w:val="0"/>
      <w:marBottom w:val="0"/>
      <w:divBdr>
        <w:top w:val="none" w:sz="0" w:space="0" w:color="auto"/>
        <w:left w:val="none" w:sz="0" w:space="0" w:color="auto"/>
        <w:bottom w:val="none" w:sz="0" w:space="0" w:color="auto"/>
        <w:right w:val="none" w:sz="0" w:space="0" w:color="auto"/>
      </w:divBdr>
    </w:div>
    <w:div w:id="149299203">
      <w:bodyDiv w:val="1"/>
      <w:marLeft w:val="0"/>
      <w:marRight w:val="0"/>
      <w:marTop w:val="0"/>
      <w:marBottom w:val="0"/>
      <w:divBdr>
        <w:top w:val="none" w:sz="0" w:space="0" w:color="auto"/>
        <w:left w:val="none" w:sz="0" w:space="0" w:color="auto"/>
        <w:bottom w:val="none" w:sz="0" w:space="0" w:color="auto"/>
        <w:right w:val="none" w:sz="0" w:space="0" w:color="auto"/>
      </w:divBdr>
    </w:div>
    <w:div w:id="150101022">
      <w:bodyDiv w:val="1"/>
      <w:marLeft w:val="0"/>
      <w:marRight w:val="0"/>
      <w:marTop w:val="0"/>
      <w:marBottom w:val="0"/>
      <w:divBdr>
        <w:top w:val="none" w:sz="0" w:space="0" w:color="auto"/>
        <w:left w:val="none" w:sz="0" w:space="0" w:color="auto"/>
        <w:bottom w:val="none" w:sz="0" w:space="0" w:color="auto"/>
        <w:right w:val="none" w:sz="0" w:space="0" w:color="auto"/>
      </w:divBdr>
    </w:div>
    <w:div w:id="150367456">
      <w:bodyDiv w:val="1"/>
      <w:marLeft w:val="0"/>
      <w:marRight w:val="0"/>
      <w:marTop w:val="0"/>
      <w:marBottom w:val="0"/>
      <w:divBdr>
        <w:top w:val="none" w:sz="0" w:space="0" w:color="auto"/>
        <w:left w:val="none" w:sz="0" w:space="0" w:color="auto"/>
        <w:bottom w:val="none" w:sz="0" w:space="0" w:color="auto"/>
        <w:right w:val="none" w:sz="0" w:space="0" w:color="auto"/>
      </w:divBdr>
    </w:div>
    <w:div w:id="151142493">
      <w:bodyDiv w:val="1"/>
      <w:marLeft w:val="0"/>
      <w:marRight w:val="0"/>
      <w:marTop w:val="0"/>
      <w:marBottom w:val="0"/>
      <w:divBdr>
        <w:top w:val="none" w:sz="0" w:space="0" w:color="auto"/>
        <w:left w:val="none" w:sz="0" w:space="0" w:color="auto"/>
        <w:bottom w:val="none" w:sz="0" w:space="0" w:color="auto"/>
        <w:right w:val="none" w:sz="0" w:space="0" w:color="auto"/>
      </w:divBdr>
    </w:div>
    <w:div w:id="151147930">
      <w:bodyDiv w:val="1"/>
      <w:marLeft w:val="0"/>
      <w:marRight w:val="0"/>
      <w:marTop w:val="0"/>
      <w:marBottom w:val="0"/>
      <w:divBdr>
        <w:top w:val="none" w:sz="0" w:space="0" w:color="auto"/>
        <w:left w:val="none" w:sz="0" w:space="0" w:color="auto"/>
        <w:bottom w:val="none" w:sz="0" w:space="0" w:color="auto"/>
        <w:right w:val="none" w:sz="0" w:space="0" w:color="auto"/>
      </w:divBdr>
    </w:div>
    <w:div w:id="151675505">
      <w:bodyDiv w:val="1"/>
      <w:marLeft w:val="0"/>
      <w:marRight w:val="0"/>
      <w:marTop w:val="0"/>
      <w:marBottom w:val="0"/>
      <w:divBdr>
        <w:top w:val="none" w:sz="0" w:space="0" w:color="auto"/>
        <w:left w:val="none" w:sz="0" w:space="0" w:color="auto"/>
        <w:bottom w:val="none" w:sz="0" w:space="0" w:color="auto"/>
        <w:right w:val="none" w:sz="0" w:space="0" w:color="auto"/>
      </w:divBdr>
    </w:div>
    <w:div w:id="151995373">
      <w:bodyDiv w:val="1"/>
      <w:marLeft w:val="0"/>
      <w:marRight w:val="0"/>
      <w:marTop w:val="0"/>
      <w:marBottom w:val="0"/>
      <w:divBdr>
        <w:top w:val="none" w:sz="0" w:space="0" w:color="auto"/>
        <w:left w:val="none" w:sz="0" w:space="0" w:color="auto"/>
        <w:bottom w:val="none" w:sz="0" w:space="0" w:color="auto"/>
        <w:right w:val="none" w:sz="0" w:space="0" w:color="auto"/>
      </w:divBdr>
    </w:div>
    <w:div w:id="153495358">
      <w:bodyDiv w:val="1"/>
      <w:marLeft w:val="0"/>
      <w:marRight w:val="0"/>
      <w:marTop w:val="0"/>
      <w:marBottom w:val="0"/>
      <w:divBdr>
        <w:top w:val="none" w:sz="0" w:space="0" w:color="auto"/>
        <w:left w:val="none" w:sz="0" w:space="0" w:color="auto"/>
        <w:bottom w:val="none" w:sz="0" w:space="0" w:color="auto"/>
        <w:right w:val="none" w:sz="0" w:space="0" w:color="auto"/>
      </w:divBdr>
    </w:div>
    <w:div w:id="153643489">
      <w:bodyDiv w:val="1"/>
      <w:marLeft w:val="0"/>
      <w:marRight w:val="0"/>
      <w:marTop w:val="0"/>
      <w:marBottom w:val="0"/>
      <w:divBdr>
        <w:top w:val="none" w:sz="0" w:space="0" w:color="auto"/>
        <w:left w:val="none" w:sz="0" w:space="0" w:color="auto"/>
        <w:bottom w:val="none" w:sz="0" w:space="0" w:color="auto"/>
        <w:right w:val="none" w:sz="0" w:space="0" w:color="auto"/>
      </w:divBdr>
    </w:div>
    <w:div w:id="153687256">
      <w:bodyDiv w:val="1"/>
      <w:marLeft w:val="0"/>
      <w:marRight w:val="0"/>
      <w:marTop w:val="0"/>
      <w:marBottom w:val="0"/>
      <w:divBdr>
        <w:top w:val="none" w:sz="0" w:space="0" w:color="auto"/>
        <w:left w:val="none" w:sz="0" w:space="0" w:color="auto"/>
        <w:bottom w:val="none" w:sz="0" w:space="0" w:color="auto"/>
        <w:right w:val="none" w:sz="0" w:space="0" w:color="auto"/>
      </w:divBdr>
    </w:div>
    <w:div w:id="155656889">
      <w:bodyDiv w:val="1"/>
      <w:marLeft w:val="0"/>
      <w:marRight w:val="0"/>
      <w:marTop w:val="0"/>
      <w:marBottom w:val="0"/>
      <w:divBdr>
        <w:top w:val="none" w:sz="0" w:space="0" w:color="auto"/>
        <w:left w:val="none" w:sz="0" w:space="0" w:color="auto"/>
        <w:bottom w:val="none" w:sz="0" w:space="0" w:color="auto"/>
        <w:right w:val="none" w:sz="0" w:space="0" w:color="auto"/>
      </w:divBdr>
    </w:div>
    <w:div w:id="155804867">
      <w:bodyDiv w:val="1"/>
      <w:marLeft w:val="0"/>
      <w:marRight w:val="0"/>
      <w:marTop w:val="0"/>
      <w:marBottom w:val="0"/>
      <w:divBdr>
        <w:top w:val="none" w:sz="0" w:space="0" w:color="auto"/>
        <w:left w:val="none" w:sz="0" w:space="0" w:color="auto"/>
        <w:bottom w:val="none" w:sz="0" w:space="0" w:color="auto"/>
        <w:right w:val="none" w:sz="0" w:space="0" w:color="auto"/>
      </w:divBdr>
    </w:div>
    <w:div w:id="156003270">
      <w:bodyDiv w:val="1"/>
      <w:marLeft w:val="0"/>
      <w:marRight w:val="0"/>
      <w:marTop w:val="0"/>
      <w:marBottom w:val="0"/>
      <w:divBdr>
        <w:top w:val="none" w:sz="0" w:space="0" w:color="auto"/>
        <w:left w:val="none" w:sz="0" w:space="0" w:color="auto"/>
        <w:bottom w:val="none" w:sz="0" w:space="0" w:color="auto"/>
        <w:right w:val="none" w:sz="0" w:space="0" w:color="auto"/>
      </w:divBdr>
    </w:div>
    <w:div w:id="156072451">
      <w:bodyDiv w:val="1"/>
      <w:marLeft w:val="0"/>
      <w:marRight w:val="0"/>
      <w:marTop w:val="0"/>
      <w:marBottom w:val="0"/>
      <w:divBdr>
        <w:top w:val="none" w:sz="0" w:space="0" w:color="auto"/>
        <w:left w:val="none" w:sz="0" w:space="0" w:color="auto"/>
        <w:bottom w:val="none" w:sz="0" w:space="0" w:color="auto"/>
        <w:right w:val="none" w:sz="0" w:space="0" w:color="auto"/>
      </w:divBdr>
    </w:div>
    <w:div w:id="157429983">
      <w:bodyDiv w:val="1"/>
      <w:marLeft w:val="0"/>
      <w:marRight w:val="0"/>
      <w:marTop w:val="0"/>
      <w:marBottom w:val="0"/>
      <w:divBdr>
        <w:top w:val="none" w:sz="0" w:space="0" w:color="auto"/>
        <w:left w:val="none" w:sz="0" w:space="0" w:color="auto"/>
        <w:bottom w:val="none" w:sz="0" w:space="0" w:color="auto"/>
        <w:right w:val="none" w:sz="0" w:space="0" w:color="auto"/>
      </w:divBdr>
    </w:div>
    <w:div w:id="157506829">
      <w:bodyDiv w:val="1"/>
      <w:marLeft w:val="0"/>
      <w:marRight w:val="0"/>
      <w:marTop w:val="0"/>
      <w:marBottom w:val="0"/>
      <w:divBdr>
        <w:top w:val="none" w:sz="0" w:space="0" w:color="auto"/>
        <w:left w:val="none" w:sz="0" w:space="0" w:color="auto"/>
        <w:bottom w:val="none" w:sz="0" w:space="0" w:color="auto"/>
        <w:right w:val="none" w:sz="0" w:space="0" w:color="auto"/>
      </w:divBdr>
    </w:div>
    <w:div w:id="159929237">
      <w:bodyDiv w:val="1"/>
      <w:marLeft w:val="0"/>
      <w:marRight w:val="0"/>
      <w:marTop w:val="0"/>
      <w:marBottom w:val="0"/>
      <w:divBdr>
        <w:top w:val="none" w:sz="0" w:space="0" w:color="auto"/>
        <w:left w:val="none" w:sz="0" w:space="0" w:color="auto"/>
        <w:bottom w:val="none" w:sz="0" w:space="0" w:color="auto"/>
        <w:right w:val="none" w:sz="0" w:space="0" w:color="auto"/>
      </w:divBdr>
    </w:div>
    <w:div w:id="160394210">
      <w:bodyDiv w:val="1"/>
      <w:marLeft w:val="0"/>
      <w:marRight w:val="0"/>
      <w:marTop w:val="0"/>
      <w:marBottom w:val="0"/>
      <w:divBdr>
        <w:top w:val="none" w:sz="0" w:space="0" w:color="auto"/>
        <w:left w:val="none" w:sz="0" w:space="0" w:color="auto"/>
        <w:bottom w:val="none" w:sz="0" w:space="0" w:color="auto"/>
        <w:right w:val="none" w:sz="0" w:space="0" w:color="auto"/>
      </w:divBdr>
    </w:div>
    <w:div w:id="160580893">
      <w:bodyDiv w:val="1"/>
      <w:marLeft w:val="0"/>
      <w:marRight w:val="0"/>
      <w:marTop w:val="0"/>
      <w:marBottom w:val="0"/>
      <w:divBdr>
        <w:top w:val="none" w:sz="0" w:space="0" w:color="auto"/>
        <w:left w:val="none" w:sz="0" w:space="0" w:color="auto"/>
        <w:bottom w:val="none" w:sz="0" w:space="0" w:color="auto"/>
        <w:right w:val="none" w:sz="0" w:space="0" w:color="auto"/>
      </w:divBdr>
    </w:div>
    <w:div w:id="161091684">
      <w:bodyDiv w:val="1"/>
      <w:marLeft w:val="0"/>
      <w:marRight w:val="0"/>
      <w:marTop w:val="0"/>
      <w:marBottom w:val="0"/>
      <w:divBdr>
        <w:top w:val="none" w:sz="0" w:space="0" w:color="auto"/>
        <w:left w:val="none" w:sz="0" w:space="0" w:color="auto"/>
        <w:bottom w:val="none" w:sz="0" w:space="0" w:color="auto"/>
        <w:right w:val="none" w:sz="0" w:space="0" w:color="auto"/>
      </w:divBdr>
    </w:div>
    <w:div w:id="163133612">
      <w:bodyDiv w:val="1"/>
      <w:marLeft w:val="0"/>
      <w:marRight w:val="0"/>
      <w:marTop w:val="0"/>
      <w:marBottom w:val="0"/>
      <w:divBdr>
        <w:top w:val="none" w:sz="0" w:space="0" w:color="auto"/>
        <w:left w:val="none" w:sz="0" w:space="0" w:color="auto"/>
        <w:bottom w:val="none" w:sz="0" w:space="0" w:color="auto"/>
        <w:right w:val="none" w:sz="0" w:space="0" w:color="auto"/>
      </w:divBdr>
    </w:div>
    <w:div w:id="163395293">
      <w:bodyDiv w:val="1"/>
      <w:marLeft w:val="0"/>
      <w:marRight w:val="0"/>
      <w:marTop w:val="0"/>
      <w:marBottom w:val="0"/>
      <w:divBdr>
        <w:top w:val="none" w:sz="0" w:space="0" w:color="auto"/>
        <w:left w:val="none" w:sz="0" w:space="0" w:color="auto"/>
        <w:bottom w:val="none" w:sz="0" w:space="0" w:color="auto"/>
        <w:right w:val="none" w:sz="0" w:space="0" w:color="auto"/>
      </w:divBdr>
    </w:div>
    <w:div w:id="163403268">
      <w:bodyDiv w:val="1"/>
      <w:marLeft w:val="0"/>
      <w:marRight w:val="0"/>
      <w:marTop w:val="0"/>
      <w:marBottom w:val="0"/>
      <w:divBdr>
        <w:top w:val="none" w:sz="0" w:space="0" w:color="auto"/>
        <w:left w:val="none" w:sz="0" w:space="0" w:color="auto"/>
        <w:bottom w:val="none" w:sz="0" w:space="0" w:color="auto"/>
        <w:right w:val="none" w:sz="0" w:space="0" w:color="auto"/>
      </w:divBdr>
    </w:div>
    <w:div w:id="164058027">
      <w:bodyDiv w:val="1"/>
      <w:marLeft w:val="0"/>
      <w:marRight w:val="0"/>
      <w:marTop w:val="0"/>
      <w:marBottom w:val="0"/>
      <w:divBdr>
        <w:top w:val="none" w:sz="0" w:space="0" w:color="auto"/>
        <w:left w:val="none" w:sz="0" w:space="0" w:color="auto"/>
        <w:bottom w:val="none" w:sz="0" w:space="0" w:color="auto"/>
        <w:right w:val="none" w:sz="0" w:space="0" w:color="auto"/>
      </w:divBdr>
    </w:div>
    <w:div w:id="167407241">
      <w:bodyDiv w:val="1"/>
      <w:marLeft w:val="0"/>
      <w:marRight w:val="0"/>
      <w:marTop w:val="0"/>
      <w:marBottom w:val="0"/>
      <w:divBdr>
        <w:top w:val="none" w:sz="0" w:space="0" w:color="auto"/>
        <w:left w:val="none" w:sz="0" w:space="0" w:color="auto"/>
        <w:bottom w:val="none" w:sz="0" w:space="0" w:color="auto"/>
        <w:right w:val="none" w:sz="0" w:space="0" w:color="auto"/>
      </w:divBdr>
    </w:div>
    <w:div w:id="168638163">
      <w:bodyDiv w:val="1"/>
      <w:marLeft w:val="0"/>
      <w:marRight w:val="0"/>
      <w:marTop w:val="0"/>
      <w:marBottom w:val="0"/>
      <w:divBdr>
        <w:top w:val="none" w:sz="0" w:space="0" w:color="auto"/>
        <w:left w:val="none" w:sz="0" w:space="0" w:color="auto"/>
        <w:bottom w:val="none" w:sz="0" w:space="0" w:color="auto"/>
        <w:right w:val="none" w:sz="0" w:space="0" w:color="auto"/>
      </w:divBdr>
    </w:div>
    <w:div w:id="169879097">
      <w:bodyDiv w:val="1"/>
      <w:marLeft w:val="0"/>
      <w:marRight w:val="0"/>
      <w:marTop w:val="0"/>
      <w:marBottom w:val="0"/>
      <w:divBdr>
        <w:top w:val="none" w:sz="0" w:space="0" w:color="auto"/>
        <w:left w:val="none" w:sz="0" w:space="0" w:color="auto"/>
        <w:bottom w:val="none" w:sz="0" w:space="0" w:color="auto"/>
        <w:right w:val="none" w:sz="0" w:space="0" w:color="auto"/>
      </w:divBdr>
    </w:div>
    <w:div w:id="171066005">
      <w:bodyDiv w:val="1"/>
      <w:marLeft w:val="0"/>
      <w:marRight w:val="0"/>
      <w:marTop w:val="0"/>
      <w:marBottom w:val="0"/>
      <w:divBdr>
        <w:top w:val="none" w:sz="0" w:space="0" w:color="auto"/>
        <w:left w:val="none" w:sz="0" w:space="0" w:color="auto"/>
        <w:bottom w:val="none" w:sz="0" w:space="0" w:color="auto"/>
        <w:right w:val="none" w:sz="0" w:space="0" w:color="auto"/>
      </w:divBdr>
    </w:div>
    <w:div w:id="172229790">
      <w:bodyDiv w:val="1"/>
      <w:marLeft w:val="0"/>
      <w:marRight w:val="0"/>
      <w:marTop w:val="0"/>
      <w:marBottom w:val="0"/>
      <w:divBdr>
        <w:top w:val="none" w:sz="0" w:space="0" w:color="auto"/>
        <w:left w:val="none" w:sz="0" w:space="0" w:color="auto"/>
        <w:bottom w:val="none" w:sz="0" w:space="0" w:color="auto"/>
        <w:right w:val="none" w:sz="0" w:space="0" w:color="auto"/>
      </w:divBdr>
    </w:div>
    <w:div w:id="173304503">
      <w:bodyDiv w:val="1"/>
      <w:marLeft w:val="0"/>
      <w:marRight w:val="0"/>
      <w:marTop w:val="0"/>
      <w:marBottom w:val="0"/>
      <w:divBdr>
        <w:top w:val="none" w:sz="0" w:space="0" w:color="auto"/>
        <w:left w:val="none" w:sz="0" w:space="0" w:color="auto"/>
        <w:bottom w:val="none" w:sz="0" w:space="0" w:color="auto"/>
        <w:right w:val="none" w:sz="0" w:space="0" w:color="auto"/>
      </w:divBdr>
    </w:div>
    <w:div w:id="173959986">
      <w:bodyDiv w:val="1"/>
      <w:marLeft w:val="0"/>
      <w:marRight w:val="0"/>
      <w:marTop w:val="0"/>
      <w:marBottom w:val="0"/>
      <w:divBdr>
        <w:top w:val="none" w:sz="0" w:space="0" w:color="auto"/>
        <w:left w:val="none" w:sz="0" w:space="0" w:color="auto"/>
        <w:bottom w:val="none" w:sz="0" w:space="0" w:color="auto"/>
        <w:right w:val="none" w:sz="0" w:space="0" w:color="auto"/>
      </w:divBdr>
    </w:div>
    <w:div w:id="174538859">
      <w:bodyDiv w:val="1"/>
      <w:marLeft w:val="0"/>
      <w:marRight w:val="0"/>
      <w:marTop w:val="0"/>
      <w:marBottom w:val="0"/>
      <w:divBdr>
        <w:top w:val="none" w:sz="0" w:space="0" w:color="auto"/>
        <w:left w:val="none" w:sz="0" w:space="0" w:color="auto"/>
        <w:bottom w:val="none" w:sz="0" w:space="0" w:color="auto"/>
        <w:right w:val="none" w:sz="0" w:space="0" w:color="auto"/>
      </w:divBdr>
    </w:div>
    <w:div w:id="175387907">
      <w:bodyDiv w:val="1"/>
      <w:marLeft w:val="0"/>
      <w:marRight w:val="0"/>
      <w:marTop w:val="0"/>
      <w:marBottom w:val="0"/>
      <w:divBdr>
        <w:top w:val="none" w:sz="0" w:space="0" w:color="auto"/>
        <w:left w:val="none" w:sz="0" w:space="0" w:color="auto"/>
        <w:bottom w:val="none" w:sz="0" w:space="0" w:color="auto"/>
        <w:right w:val="none" w:sz="0" w:space="0" w:color="auto"/>
      </w:divBdr>
    </w:div>
    <w:div w:id="175727697">
      <w:bodyDiv w:val="1"/>
      <w:marLeft w:val="0"/>
      <w:marRight w:val="0"/>
      <w:marTop w:val="0"/>
      <w:marBottom w:val="0"/>
      <w:divBdr>
        <w:top w:val="none" w:sz="0" w:space="0" w:color="auto"/>
        <w:left w:val="none" w:sz="0" w:space="0" w:color="auto"/>
        <w:bottom w:val="none" w:sz="0" w:space="0" w:color="auto"/>
        <w:right w:val="none" w:sz="0" w:space="0" w:color="auto"/>
      </w:divBdr>
    </w:div>
    <w:div w:id="175770286">
      <w:bodyDiv w:val="1"/>
      <w:marLeft w:val="0"/>
      <w:marRight w:val="0"/>
      <w:marTop w:val="0"/>
      <w:marBottom w:val="0"/>
      <w:divBdr>
        <w:top w:val="none" w:sz="0" w:space="0" w:color="auto"/>
        <w:left w:val="none" w:sz="0" w:space="0" w:color="auto"/>
        <w:bottom w:val="none" w:sz="0" w:space="0" w:color="auto"/>
        <w:right w:val="none" w:sz="0" w:space="0" w:color="auto"/>
      </w:divBdr>
    </w:div>
    <w:div w:id="175969531">
      <w:bodyDiv w:val="1"/>
      <w:marLeft w:val="0"/>
      <w:marRight w:val="0"/>
      <w:marTop w:val="0"/>
      <w:marBottom w:val="0"/>
      <w:divBdr>
        <w:top w:val="none" w:sz="0" w:space="0" w:color="auto"/>
        <w:left w:val="none" w:sz="0" w:space="0" w:color="auto"/>
        <w:bottom w:val="none" w:sz="0" w:space="0" w:color="auto"/>
        <w:right w:val="none" w:sz="0" w:space="0" w:color="auto"/>
      </w:divBdr>
    </w:div>
    <w:div w:id="179399738">
      <w:bodyDiv w:val="1"/>
      <w:marLeft w:val="0"/>
      <w:marRight w:val="0"/>
      <w:marTop w:val="0"/>
      <w:marBottom w:val="0"/>
      <w:divBdr>
        <w:top w:val="none" w:sz="0" w:space="0" w:color="auto"/>
        <w:left w:val="none" w:sz="0" w:space="0" w:color="auto"/>
        <w:bottom w:val="none" w:sz="0" w:space="0" w:color="auto"/>
        <w:right w:val="none" w:sz="0" w:space="0" w:color="auto"/>
      </w:divBdr>
    </w:div>
    <w:div w:id="180166508">
      <w:bodyDiv w:val="1"/>
      <w:marLeft w:val="0"/>
      <w:marRight w:val="0"/>
      <w:marTop w:val="0"/>
      <w:marBottom w:val="0"/>
      <w:divBdr>
        <w:top w:val="none" w:sz="0" w:space="0" w:color="auto"/>
        <w:left w:val="none" w:sz="0" w:space="0" w:color="auto"/>
        <w:bottom w:val="none" w:sz="0" w:space="0" w:color="auto"/>
        <w:right w:val="none" w:sz="0" w:space="0" w:color="auto"/>
      </w:divBdr>
    </w:div>
    <w:div w:id="181165358">
      <w:bodyDiv w:val="1"/>
      <w:marLeft w:val="0"/>
      <w:marRight w:val="0"/>
      <w:marTop w:val="0"/>
      <w:marBottom w:val="0"/>
      <w:divBdr>
        <w:top w:val="none" w:sz="0" w:space="0" w:color="auto"/>
        <w:left w:val="none" w:sz="0" w:space="0" w:color="auto"/>
        <w:bottom w:val="none" w:sz="0" w:space="0" w:color="auto"/>
        <w:right w:val="none" w:sz="0" w:space="0" w:color="auto"/>
      </w:divBdr>
    </w:div>
    <w:div w:id="181165689">
      <w:bodyDiv w:val="1"/>
      <w:marLeft w:val="0"/>
      <w:marRight w:val="0"/>
      <w:marTop w:val="0"/>
      <w:marBottom w:val="0"/>
      <w:divBdr>
        <w:top w:val="none" w:sz="0" w:space="0" w:color="auto"/>
        <w:left w:val="none" w:sz="0" w:space="0" w:color="auto"/>
        <w:bottom w:val="none" w:sz="0" w:space="0" w:color="auto"/>
        <w:right w:val="none" w:sz="0" w:space="0" w:color="auto"/>
      </w:divBdr>
    </w:div>
    <w:div w:id="181742947">
      <w:bodyDiv w:val="1"/>
      <w:marLeft w:val="0"/>
      <w:marRight w:val="0"/>
      <w:marTop w:val="0"/>
      <w:marBottom w:val="0"/>
      <w:divBdr>
        <w:top w:val="none" w:sz="0" w:space="0" w:color="auto"/>
        <w:left w:val="none" w:sz="0" w:space="0" w:color="auto"/>
        <w:bottom w:val="none" w:sz="0" w:space="0" w:color="auto"/>
        <w:right w:val="none" w:sz="0" w:space="0" w:color="auto"/>
      </w:divBdr>
    </w:div>
    <w:div w:id="184253239">
      <w:bodyDiv w:val="1"/>
      <w:marLeft w:val="0"/>
      <w:marRight w:val="0"/>
      <w:marTop w:val="0"/>
      <w:marBottom w:val="0"/>
      <w:divBdr>
        <w:top w:val="none" w:sz="0" w:space="0" w:color="auto"/>
        <w:left w:val="none" w:sz="0" w:space="0" w:color="auto"/>
        <w:bottom w:val="none" w:sz="0" w:space="0" w:color="auto"/>
        <w:right w:val="none" w:sz="0" w:space="0" w:color="auto"/>
      </w:divBdr>
    </w:div>
    <w:div w:id="185750929">
      <w:bodyDiv w:val="1"/>
      <w:marLeft w:val="0"/>
      <w:marRight w:val="0"/>
      <w:marTop w:val="0"/>
      <w:marBottom w:val="0"/>
      <w:divBdr>
        <w:top w:val="none" w:sz="0" w:space="0" w:color="auto"/>
        <w:left w:val="none" w:sz="0" w:space="0" w:color="auto"/>
        <w:bottom w:val="none" w:sz="0" w:space="0" w:color="auto"/>
        <w:right w:val="none" w:sz="0" w:space="0" w:color="auto"/>
      </w:divBdr>
    </w:div>
    <w:div w:id="186607355">
      <w:bodyDiv w:val="1"/>
      <w:marLeft w:val="0"/>
      <w:marRight w:val="0"/>
      <w:marTop w:val="0"/>
      <w:marBottom w:val="0"/>
      <w:divBdr>
        <w:top w:val="none" w:sz="0" w:space="0" w:color="auto"/>
        <w:left w:val="none" w:sz="0" w:space="0" w:color="auto"/>
        <w:bottom w:val="none" w:sz="0" w:space="0" w:color="auto"/>
        <w:right w:val="none" w:sz="0" w:space="0" w:color="auto"/>
      </w:divBdr>
    </w:div>
    <w:div w:id="187374080">
      <w:bodyDiv w:val="1"/>
      <w:marLeft w:val="0"/>
      <w:marRight w:val="0"/>
      <w:marTop w:val="0"/>
      <w:marBottom w:val="0"/>
      <w:divBdr>
        <w:top w:val="none" w:sz="0" w:space="0" w:color="auto"/>
        <w:left w:val="none" w:sz="0" w:space="0" w:color="auto"/>
        <w:bottom w:val="none" w:sz="0" w:space="0" w:color="auto"/>
        <w:right w:val="none" w:sz="0" w:space="0" w:color="auto"/>
      </w:divBdr>
    </w:div>
    <w:div w:id="188642403">
      <w:bodyDiv w:val="1"/>
      <w:marLeft w:val="0"/>
      <w:marRight w:val="0"/>
      <w:marTop w:val="0"/>
      <w:marBottom w:val="0"/>
      <w:divBdr>
        <w:top w:val="none" w:sz="0" w:space="0" w:color="auto"/>
        <w:left w:val="none" w:sz="0" w:space="0" w:color="auto"/>
        <w:bottom w:val="none" w:sz="0" w:space="0" w:color="auto"/>
        <w:right w:val="none" w:sz="0" w:space="0" w:color="auto"/>
      </w:divBdr>
    </w:div>
    <w:div w:id="189414955">
      <w:bodyDiv w:val="1"/>
      <w:marLeft w:val="0"/>
      <w:marRight w:val="0"/>
      <w:marTop w:val="0"/>
      <w:marBottom w:val="0"/>
      <w:divBdr>
        <w:top w:val="none" w:sz="0" w:space="0" w:color="auto"/>
        <w:left w:val="none" w:sz="0" w:space="0" w:color="auto"/>
        <w:bottom w:val="none" w:sz="0" w:space="0" w:color="auto"/>
        <w:right w:val="none" w:sz="0" w:space="0" w:color="auto"/>
      </w:divBdr>
    </w:div>
    <w:div w:id="189535064">
      <w:bodyDiv w:val="1"/>
      <w:marLeft w:val="0"/>
      <w:marRight w:val="0"/>
      <w:marTop w:val="0"/>
      <w:marBottom w:val="0"/>
      <w:divBdr>
        <w:top w:val="none" w:sz="0" w:space="0" w:color="auto"/>
        <w:left w:val="none" w:sz="0" w:space="0" w:color="auto"/>
        <w:bottom w:val="none" w:sz="0" w:space="0" w:color="auto"/>
        <w:right w:val="none" w:sz="0" w:space="0" w:color="auto"/>
      </w:divBdr>
    </w:div>
    <w:div w:id="189799147">
      <w:bodyDiv w:val="1"/>
      <w:marLeft w:val="0"/>
      <w:marRight w:val="0"/>
      <w:marTop w:val="0"/>
      <w:marBottom w:val="0"/>
      <w:divBdr>
        <w:top w:val="none" w:sz="0" w:space="0" w:color="auto"/>
        <w:left w:val="none" w:sz="0" w:space="0" w:color="auto"/>
        <w:bottom w:val="none" w:sz="0" w:space="0" w:color="auto"/>
        <w:right w:val="none" w:sz="0" w:space="0" w:color="auto"/>
      </w:divBdr>
    </w:div>
    <w:div w:id="191501423">
      <w:bodyDiv w:val="1"/>
      <w:marLeft w:val="0"/>
      <w:marRight w:val="0"/>
      <w:marTop w:val="0"/>
      <w:marBottom w:val="0"/>
      <w:divBdr>
        <w:top w:val="none" w:sz="0" w:space="0" w:color="auto"/>
        <w:left w:val="none" w:sz="0" w:space="0" w:color="auto"/>
        <w:bottom w:val="none" w:sz="0" w:space="0" w:color="auto"/>
        <w:right w:val="none" w:sz="0" w:space="0" w:color="auto"/>
      </w:divBdr>
    </w:div>
    <w:div w:id="192577499">
      <w:bodyDiv w:val="1"/>
      <w:marLeft w:val="0"/>
      <w:marRight w:val="0"/>
      <w:marTop w:val="0"/>
      <w:marBottom w:val="0"/>
      <w:divBdr>
        <w:top w:val="none" w:sz="0" w:space="0" w:color="auto"/>
        <w:left w:val="none" w:sz="0" w:space="0" w:color="auto"/>
        <w:bottom w:val="none" w:sz="0" w:space="0" w:color="auto"/>
        <w:right w:val="none" w:sz="0" w:space="0" w:color="auto"/>
      </w:divBdr>
    </w:div>
    <w:div w:id="192697368">
      <w:bodyDiv w:val="1"/>
      <w:marLeft w:val="0"/>
      <w:marRight w:val="0"/>
      <w:marTop w:val="0"/>
      <w:marBottom w:val="0"/>
      <w:divBdr>
        <w:top w:val="none" w:sz="0" w:space="0" w:color="auto"/>
        <w:left w:val="none" w:sz="0" w:space="0" w:color="auto"/>
        <w:bottom w:val="none" w:sz="0" w:space="0" w:color="auto"/>
        <w:right w:val="none" w:sz="0" w:space="0" w:color="auto"/>
      </w:divBdr>
    </w:div>
    <w:div w:id="192884159">
      <w:bodyDiv w:val="1"/>
      <w:marLeft w:val="0"/>
      <w:marRight w:val="0"/>
      <w:marTop w:val="0"/>
      <w:marBottom w:val="0"/>
      <w:divBdr>
        <w:top w:val="none" w:sz="0" w:space="0" w:color="auto"/>
        <w:left w:val="none" w:sz="0" w:space="0" w:color="auto"/>
        <w:bottom w:val="none" w:sz="0" w:space="0" w:color="auto"/>
        <w:right w:val="none" w:sz="0" w:space="0" w:color="auto"/>
      </w:divBdr>
    </w:div>
    <w:div w:id="193080445">
      <w:bodyDiv w:val="1"/>
      <w:marLeft w:val="0"/>
      <w:marRight w:val="0"/>
      <w:marTop w:val="0"/>
      <w:marBottom w:val="0"/>
      <w:divBdr>
        <w:top w:val="none" w:sz="0" w:space="0" w:color="auto"/>
        <w:left w:val="none" w:sz="0" w:space="0" w:color="auto"/>
        <w:bottom w:val="none" w:sz="0" w:space="0" w:color="auto"/>
        <w:right w:val="none" w:sz="0" w:space="0" w:color="auto"/>
      </w:divBdr>
    </w:div>
    <w:div w:id="194539577">
      <w:bodyDiv w:val="1"/>
      <w:marLeft w:val="0"/>
      <w:marRight w:val="0"/>
      <w:marTop w:val="0"/>
      <w:marBottom w:val="0"/>
      <w:divBdr>
        <w:top w:val="none" w:sz="0" w:space="0" w:color="auto"/>
        <w:left w:val="none" w:sz="0" w:space="0" w:color="auto"/>
        <w:bottom w:val="none" w:sz="0" w:space="0" w:color="auto"/>
        <w:right w:val="none" w:sz="0" w:space="0" w:color="auto"/>
      </w:divBdr>
    </w:div>
    <w:div w:id="194852132">
      <w:bodyDiv w:val="1"/>
      <w:marLeft w:val="0"/>
      <w:marRight w:val="0"/>
      <w:marTop w:val="0"/>
      <w:marBottom w:val="0"/>
      <w:divBdr>
        <w:top w:val="none" w:sz="0" w:space="0" w:color="auto"/>
        <w:left w:val="none" w:sz="0" w:space="0" w:color="auto"/>
        <w:bottom w:val="none" w:sz="0" w:space="0" w:color="auto"/>
        <w:right w:val="none" w:sz="0" w:space="0" w:color="auto"/>
      </w:divBdr>
    </w:div>
    <w:div w:id="195192769">
      <w:bodyDiv w:val="1"/>
      <w:marLeft w:val="0"/>
      <w:marRight w:val="0"/>
      <w:marTop w:val="0"/>
      <w:marBottom w:val="0"/>
      <w:divBdr>
        <w:top w:val="none" w:sz="0" w:space="0" w:color="auto"/>
        <w:left w:val="none" w:sz="0" w:space="0" w:color="auto"/>
        <w:bottom w:val="none" w:sz="0" w:space="0" w:color="auto"/>
        <w:right w:val="none" w:sz="0" w:space="0" w:color="auto"/>
      </w:divBdr>
    </w:div>
    <w:div w:id="195430326">
      <w:bodyDiv w:val="1"/>
      <w:marLeft w:val="0"/>
      <w:marRight w:val="0"/>
      <w:marTop w:val="0"/>
      <w:marBottom w:val="0"/>
      <w:divBdr>
        <w:top w:val="none" w:sz="0" w:space="0" w:color="auto"/>
        <w:left w:val="none" w:sz="0" w:space="0" w:color="auto"/>
        <w:bottom w:val="none" w:sz="0" w:space="0" w:color="auto"/>
        <w:right w:val="none" w:sz="0" w:space="0" w:color="auto"/>
      </w:divBdr>
    </w:div>
    <w:div w:id="196935722">
      <w:bodyDiv w:val="1"/>
      <w:marLeft w:val="0"/>
      <w:marRight w:val="0"/>
      <w:marTop w:val="0"/>
      <w:marBottom w:val="0"/>
      <w:divBdr>
        <w:top w:val="none" w:sz="0" w:space="0" w:color="auto"/>
        <w:left w:val="none" w:sz="0" w:space="0" w:color="auto"/>
        <w:bottom w:val="none" w:sz="0" w:space="0" w:color="auto"/>
        <w:right w:val="none" w:sz="0" w:space="0" w:color="auto"/>
      </w:divBdr>
    </w:div>
    <w:div w:id="197083880">
      <w:bodyDiv w:val="1"/>
      <w:marLeft w:val="0"/>
      <w:marRight w:val="0"/>
      <w:marTop w:val="0"/>
      <w:marBottom w:val="0"/>
      <w:divBdr>
        <w:top w:val="none" w:sz="0" w:space="0" w:color="auto"/>
        <w:left w:val="none" w:sz="0" w:space="0" w:color="auto"/>
        <w:bottom w:val="none" w:sz="0" w:space="0" w:color="auto"/>
        <w:right w:val="none" w:sz="0" w:space="0" w:color="auto"/>
      </w:divBdr>
    </w:div>
    <w:div w:id="197402278">
      <w:bodyDiv w:val="1"/>
      <w:marLeft w:val="0"/>
      <w:marRight w:val="0"/>
      <w:marTop w:val="0"/>
      <w:marBottom w:val="0"/>
      <w:divBdr>
        <w:top w:val="none" w:sz="0" w:space="0" w:color="auto"/>
        <w:left w:val="none" w:sz="0" w:space="0" w:color="auto"/>
        <w:bottom w:val="none" w:sz="0" w:space="0" w:color="auto"/>
        <w:right w:val="none" w:sz="0" w:space="0" w:color="auto"/>
      </w:divBdr>
    </w:div>
    <w:div w:id="198512652">
      <w:bodyDiv w:val="1"/>
      <w:marLeft w:val="0"/>
      <w:marRight w:val="0"/>
      <w:marTop w:val="0"/>
      <w:marBottom w:val="0"/>
      <w:divBdr>
        <w:top w:val="none" w:sz="0" w:space="0" w:color="auto"/>
        <w:left w:val="none" w:sz="0" w:space="0" w:color="auto"/>
        <w:bottom w:val="none" w:sz="0" w:space="0" w:color="auto"/>
        <w:right w:val="none" w:sz="0" w:space="0" w:color="auto"/>
      </w:divBdr>
    </w:div>
    <w:div w:id="198788550">
      <w:bodyDiv w:val="1"/>
      <w:marLeft w:val="0"/>
      <w:marRight w:val="0"/>
      <w:marTop w:val="0"/>
      <w:marBottom w:val="0"/>
      <w:divBdr>
        <w:top w:val="none" w:sz="0" w:space="0" w:color="auto"/>
        <w:left w:val="none" w:sz="0" w:space="0" w:color="auto"/>
        <w:bottom w:val="none" w:sz="0" w:space="0" w:color="auto"/>
        <w:right w:val="none" w:sz="0" w:space="0" w:color="auto"/>
      </w:divBdr>
    </w:div>
    <w:div w:id="199826077">
      <w:bodyDiv w:val="1"/>
      <w:marLeft w:val="0"/>
      <w:marRight w:val="0"/>
      <w:marTop w:val="0"/>
      <w:marBottom w:val="0"/>
      <w:divBdr>
        <w:top w:val="none" w:sz="0" w:space="0" w:color="auto"/>
        <w:left w:val="none" w:sz="0" w:space="0" w:color="auto"/>
        <w:bottom w:val="none" w:sz="0" w:space="0" w:color="auto"/>
        <w:right w:val="none" w:sz="0" w:space="0" w:color="auto"/>
      </w:divBdr>
    </w:div>
    <w:div w:id="201328917">
      <w:bodyDiv w:val="1"/>
      <w:marLeft w:val="0"/>
      <w:marRight w:val="0"/>
      <w:marTop w:val="0"/>
      <w:marBottom w:val="0"/>
      <w:divBdr>
        <w:top w:val="none" w:sz="0" w:space="0" w:color="auto"/>
        <w:left w:val="none" w:sz="0" w:space="0" w:color="auto"/>
        <w:bottom w:val="none" w:sz="0" w:space="0" w:color="auto"/>
        <w:right w:val="none" w:sz="0" w:space="0" w:color="auto"/>
      </w:divBdr>
    </w:div>
    <w:div w:id="202253973">
      <w:bodyDiv w:val="1"/>
      <w:marLeft w:val="0"/>
      <w:marRight w:val="0"/>
      <w:marTop w:val="0"/>
      <w:marBottom w:val="0"/>
      <w:divBdr>
        <w:top w:val="none" w:sz="0" w:space="0" w:color="auto"/>
        <w:left w:val="none" w:sz="0" w:space="0" w:color="auto"/>
        <w:bottom w:val="none" w:sz="0" w:space="0" w:color="auto"/>
        <w:right w:val="none" w:sz="0" w:space="0" w:color="auto"/>
      </w:divBdr>
    </w:div>
    <w:div w:id="202987851">
      <w:bodyDiv w:val="1"/>
      <w:marLeft w:val="0"/>
      <w:marRight w:val="0"/>
      <w:marTop w:val="0"/>
      <w:marBottom w:val="0"/>
      <w:divBdr>
        <w:top w:val="none" w:sz="0" w:space="0" w:color="auto"/>
        <w:left w:val="none" w:sz="0" w:space="0" w:color="auto"/>
        <w:bottom w:val="none" w:sz="0" w:space="0" w:color="auto"/>
        <w:right w:val="none" w:sz="0" w:space="0" w:color="auto"/>
      </w:divBdr>
    </w:div>
    <w:div w:id="203059227">
      <w:bodyDiv w:val="1"/>
      <w:marLeft w:val="0"/>
      <w:marRight w:val="0"/>
      <w:marTop w:val="0"/>
      <w:marBottom w:val="0"/>
      <w:divBdr>
        <w:top w:val="none" w:sz="0" w:space="0" w:color="auto"/>
        <w:left w:val="none" w:sz="0" w:space="0" w:color="auto"/>
        <w:bottom w:val="none" w:sz="0" w:space="0" w:color="auto"/>
        <w:right w:val="none" w:sz="0" w:space="0" w:color="auto"/>
      </w:divBdr>
    </w:div>
    <w:div w:id="203107157">
      <w:bodyDiv w:val="1"/>
      <w:marLeft w:val="0"/>
      <w:marRight w:val="0"/>
      <w:marTop w:val="0"/>
      <w:marBottom w:val="0"/>
      <w:divBdr>
        <w:top w:val="none" w:sz="0" w:space="0" w:color="auto"/>
        <w:left w:val="none" w:sz="0" w:space="0" w:color="auto"/>
        <w:bottom w:val="none" w:sz="0" w:space="0" w:color="auto"/>
        <w:right w:val="none" w:sz="0" w:space="0" w:color="auto"/>
      </w:divBdr>
    </w:div>
    <w:div w:id="204872345">
      <w:bodyDiv w:val="1"/>
      <w:marLeft w:val="0"/>
      <w:marRight w:val="0"/>
      <w:marTop w:val="0"/>
      <w:marBottom w:val="0"/>
      <w:divBdr>
        <w:top w:val="none" w:sz="0" w:space="0" w:color="auto"/>
        <w:left w:val="none" w:sz="0" w:space="0" w:color="auto"/>
        <w:bottom w:val="none" w:sz="0" w:space="0" w:color="auto"/>
        <w:right w:val="none" w:sz="0" w:space="0" w:color="auto"/>
      </w:divBdr>
    </w:div>
    <w:div w:id="205456289">
      <w:bodyDiv w:val="1"/>
      <w:marLeft w:val="0"/>
      <w:marRight w:val="0"/>
      <w:marTop w:val="0"/>
      <w:marBottom w:val="0"/>
      <w:divBdr>
        <w:top w:val="none" w:sz="0" w:space="0" w:color="auto"/>
        <w:left w:val="none" w:sz="0" w:space="0" w:color="auto"/>
        <w:bottom w:val="none" w:sz="0" w:space="0" w:color="auto"/>
        <w:right w:val="none" w:sz="0" w:space="0" w:color="auto"/>
      </w:divBdr>
    </w:div>
    <w:div w:id="205605292">
      <w:bodyDiv w:val="1"/>
      <w:marLeft w:val="0"/>
      <w:marRight w:val="0"/>
      <w:marTop w:val="0"/>
      <w:marBottom w:val="0"/>
      <w:divBdr>
        <w:top w:val="none" w:sz="0" w:space="0" w:color="auto"/>
        <w:left w:val="none" w:sz="0" w:space="0" w:color="auto"/>
        <w:bottom w:val="none" w:sz="0" w:space="0" w:color="auto"/>
        <w:right w:val="none" w:sz="0" w:space="0" w:color="auto"/>
      </w:divBdr>
    </w:div>
    <w:div w:id="207307483">
      <w:bodyDiv w:val="1"/>
      <w:marLeft w:val="0"/>
      <w:marRight w:val="0"/>
      <w:marTop w:val="0"/>
      <w:marBottom w:val="0"/>
      <w:divBdr>
        <w:top w:val="none" w:sz="0" w:space="0" w:color="auto"/>
        <w:left w:val="none" w:sz="0" w:space="0" w:color="auto"/>
        <w:bottom w:val="none" w:sz="0" w:space="0" w:color="auto"/>
        <w:right w:val="none" w:sz="0" w:space="0" w:color="auto"/>
      </w:divBdr>
    </w:div>
    <w:div w:id="208880588">
      <w:bodyDiv w:val="1"/>
      <w:marLeft w:val="0"/>
      <w:marRight w:val="0"/>
      <w:marTop w:val="0"/>
      <w:marBottom w:val="0"/>
      <w:divBdr>
        <w:top w:val="none" w:sz="0" w:space="0" w:color="auto"/>
        <w:left w:val="none" w:sz="0" w:space="0" w:color="auto"/>
        <w:bottom w:val="none" w:sz="0" w:space="0" w:color="auto"/>
        <w:right w:val="none" w:sz="0" w:space="0" w:color="auto"/>
      </w:divBdr>
    </w:div>
    <w:div w:id="210385981">
      <w:bodyDiv w:val="1"/>
      <w:marLeft w:val="0"/>
      <w:marRight w:val="0"/>
      <w:marTop w:val="0"/>
      <w:marBottom w:val="0"/>
      <w:divBdr>
        <w:top w:val="none" w:sz="0" w:space="0" w:color="auto"/>
        <w:left w:val="none" w:sz="0" w:space="0" w:color="auto"/>
        <w:bottom w:val="none" w:sz="0" w:space="0" w:color="auto"/>
        <w:right w:val="none" w:sz="0" w:space="0" w:color="auto"/>
      </w:divBdr>
    </w:div>
    <w:div w:id="210502316">
      <w:bodyDiv w:val="1"/>
      <w:marLeft w:val="0"/>
      <w:marRight w:val="0"/>
      <w:marTop w:val="0"/>
      <w:marBottom w:val="0"/>
      <w:divBdr>
        <w:top w:val="none" w:sz="0" w:space="0" w:color="auto"/>
        <w:left w:val="none" w:sz="0" w:space="0" w:color="auto"/>
        <w:bottom w:val="none" w:sz="0" w:space="0" w:color="auto"/>
        <w:right w:val="none" w:sz="0" w:space="0" w:color="auto"/>
      </w:divBdr>
    </w:div>
    <w:div w:id="211499693">
      <w:bodyDiv w:val="1"/>
      <w:marLeft w:val="0"/>
      <w:marRight w:val="0"/>
      <w:marTop w:val="0"/>
      <w:marBottom w:val="0"/>
      <w:divBdr>
        <w:top w:val="none" w:sz="0" w:space="0" w:color="auto"/>
        <w:left w:val="none" w:sz="0" w:space="0" w:color="auto"/>
        <w:bottom w:val="none" w:sz="0" w:space="0" w:color="auto"/>
        <w:right w:val="none" w:sz="0" w:space="0" w:color="auto"/>
      </w:divBdr>
    </w:div>
    <w:div w:id="211621588">
      <w:bodyDiv w:val="1"/>
      <w:marLeft w:val="0"/>
      <w:marRight w:val="0"/>
      <w:marTop w:val="0"/>
      <w:marBottom w:val="0"/>
      <w:divBdr>
        <w:top w:val="none" w:sz="0" w:space="0" w:color="auto"/>
        <w:left w:val="none" w:sz="0" w:space="0" w:color="auto"/>
        <w:bottom w:val="none" w:sz="0" w:space="0" w:color="auto"/>
        <w:right w:val="none" w:sz="0" w:space="0" w:color="auto"/>
      </w:divBdr>
    </w:div>
    <w:div w:id="212236487">
      <w:bodyDiv w:val="1"/>
      <w:marLeft w:val="0"/>
      <w:marRight w:val="0"/>
      <w:marTop w:val="0"/>
      <w:marBottom w:val="0"/>
      <w:divBdr>
        <w:top w:val="none" w:sz="0" w:space="0" w:color="auto"/>
        <w:left w:val="none" w:sz="0" w:space="0" w:color="auto"/>
        <w:bottom w:val="none" w:sz="0" w:space="0" w:color="auto"/>
        <w:right w:val="none" w:sz="0" w:space="0" w:color="auto"/>
      </w:divBdr>
    </w:div>
    <w:div w:id="212542323">
      <w:bodyDiv w:val="1"/>
      <w:marLeft w:val="0"/>
      <w:marRight w:val="0"/>
      <w:marTop w:val="0"/>
      <w:marBottom w:val="0"/>
      <w:divBdr>
        <w:top w:val="none" w:sz="0" w:space="0" w:color="auto"/>
        <w:left w:val="none" w:sz="0" w:space="0" w:color="auto"/>
        <w:bottom w:val="none" w:sz="0" w:space="0" w:color="auto"/>
        <w:right w:val="none" w:sz="0" w:space="0" w:color="auto"/>
      </w:divBdr>
    </w:div>
    <w:div w:id="213003728">
      <w:bodyDiv w:val="1"/>
      <w:marLeft w:val="0"/>
      <w:marRight w:val="0"/>
      <w:marTop w:val="0"/>
      <w:marBottom w:val="0"/>
      <w:divBdr>
        <w:top w:val="none" w:sz="0" w:space="0" w:color="auto"/>
        <w:left w:val="none" w:sz="0" w:space="0" w:color="auto"/>
        <w:bottom w:val="none" w:sz="0" w:space="0" w:color="auto"/>
        <w:right w:val="none" w:sz="0" w:space="0" w:color="auto"/>
      </w:divBdr>
    </w:div>
    <w:div w:id="213154140">
      <w:bodyDiv w:val="1"/>
      <w:marLeft w:val="0"/>
      <w:marRight w:val="0"/>
      <w:marTop w:val="0"/>
      <w:marBottom w:val="0"/>
      <w:divBdr>
        <w:top w:val="none" w:sz="0" w:space="0" w:color="auto"/>
        <w:left w:val="none" w:sz="0" w:space="0" w:color="auto"/>
        <w:bottom w:val="none" w:sz="0" w:space="0" w:color="auto"/>
        <w:right w:val="none" w:sz="0" w:space="0" w:color="auto"/>
      </w:divBdr>
    </w:div>
    <w:div w:id="214702439">
      <w:bodyDiv w:val="1"/>
      <w:marLeft w:val="0"/>
      <w:marRight w:val="0"/>
      <w:marTop w:val="0"/>
      <w:marBottom w:val="0"/>
      <w:divBdr>
        <w:top w:val="none" w:sz="0" w:space="0" w:color="auto"/>
        <w:left w:val="none" w:sz="0" w:space="0" w:color="auto"/>
        <w:bottom w:val="none" w:sz="0" w:space="0" w:color="auto"/>
        <w:right w:val="none" w:sz="0" w:space="0" w:color="auto"/>
      </w:divBdr>
    </w:div>
    <w:div w:id="214784421">
      <w:bodyDiv w:val="1"/>
      <w:marLeft w:val="0"/>
      <w:marRight w:val="0"/>
      <w:marTop w:val="0"/>
      <w:marBottom w:val="0"/>
      <w:divBdr>
        <w:top w:val="none" w:sz="0" w:space="0" w:color="auto"/>
        <w:left w:val="none" w:sz="0" w:space="0" w:color="auto"/>
        <w:bottom w:val="none" w:sz="0" w:space="0" w:color="auto"/>
        <w:right w:val="none" w:sz="0" w:space="0" w:color="auto"/>
      </w:divBdr>
    </w:div>
    <w:div w:id="216016374">
      <w:bodyDiv w:val="1"/>
      <w:marLeft w:val="0"/>
      <w:marRight w:val="0"/>
      <w:marTop w:val="0"/>
      <w:marBottom w:val="0"/>
      <w:divBdr>
        <w:top w:val="none" w:sz="0" w:space="0" w:color="auto"/>
        <w:left w:val="none" w:sz="0" w:space="0" w:color="auto"/>
        <w:bottom w:val="none" w:sz="0" w:space="0" w:color="auto"/>
        <w:right w:val="none" w:sz="0" w:space="0" w:color="auto"/>
      </w:divBdr>
    </w:div>
    <w:div w:id="218057582">
      <w:bodyDiv w:val="1"/>
      <w:marLeft w:val="0"/>
      <w:marRight w:val="0"/>
      <w:marTop w:val="0"/>
      <w:marBottom w:val="0"/>
      <w:divBdr>
        <w:top w:val="none" w:sz="0" w:space="0" w:color="auto"/>
        <w:left w:val="none" w:sz="0" w:space="0" w:color="auto"/>
        <w:bottom w:val="none" w:sz="0" w:space="0" w:color="auto"/>
        <w:right w:val="none" w:sz="0" w:space="0" w:color="auto"/>
      </w:divBdr>
    </w:div>
    <w:div w:id="218253844">
      <w:bodyDiv w:val="1"/>
      <w:marLeft w:val="0"/>
      <w:marRight w:val="0"/>
      <w:marTop w:val="0"/>
      <w:marBottom w:val="0"/>
      <w:divBdr>
        <w:top w:val="none" w:sz="0" w:space="0" w:color="auto"/>
        <w:left w:val="none" w:sz="0" w:space="0" w:color="auto"/>
        <w:bottom w:val="none" w:sz="0" w:space="0" w:color="auto"/>
        <w:right w:val="none" w:sz="0" w:space="0" w:color="auto"/>
      </w:divBdr>
    </w:div>
    <w:div w:id="224874778">
      <w:bodyDiv w:val="1"/>
      <w:marLeft w:val="0"/>
      <w:marRight w:val="0"/>
      <w:marTop w:val="0"/>
      <w:marBottom w:val="0"/>
      <w:divBdr>
        <w:top w:val="none" w:sz="0" w:space="0" w:color="auto"/>
        <w:left w:val="none" w:sz="0" w:space="0" w:color="auto"/>
        <w:bottom w:val="none" w:sz="0" w:space="0" w:color="auto"/>
        <w:right w:val="none" w:sz="0" w:space="0" w:color="auto"/>
      </w:divBdr>
    </w:div>
    <w:div w:id="225773153">
      <w:bodyDiv w:val="1"/>
      <w:marLeft w:val="0"/>
      <w:marRight w:val="0"/>
      <w:marTop w:val="0"/>
      <w:marBottom w:val="0"/>
      <w:divBdr>
        <w:top w:val="none" w:sz="0" w:space="0" w:color="auto"/>
        <w:left w:val="none" w:sz="0" w:space="0" w:color="auto"/>
        <w:bottom w:val="none" w:sz="0" w:space="0" w:color="auto"/>
        <w:right w:val="none" w:sz="0" w:space="0" w:color="auto"/>
      </w:divBdr>
    </w:div>
    <w:div w:id="228148981">
      <w:bodyDiv w:val="1"/>
      <w:marLeft w:val="0"/>
      <w:marRight w:val="0"/>
      <w:marTop w:val="0"/>
      <w:marBottom w:val="0"/>
      <w:divBdr>
        <w:top w:val="none" w:sz="0" w:space="0" w:color="auto"/>
        <w:left w:val="none" w:sz="0" w:space="0" w:color="auto"/>
        <w:bottom w:val="none" w:sz="0" w:space="0" w:color="auto"/>
        <w:right w:val="none" w:sz="0" w:space="0" w:color="auto"/>
      </w:divBdr>
    </w:div>
    <w:div w:id="228809910">
      <w:bodyDiv w:val="1"/>
      <w:marLeft w:val="0"/>
      <w:marRight w:val="0"/>
      <w:marTop w:val="0"/>
      <w:marBottom w:val="0"/>
      <w:divBdr>
        <w:top w:val="none" w:sz="0" w:space="0" w:color="auto"/>
        <w:left w:val="none" w:sz="0" w:space="0" w:color="auto"/>
        <w:bottom w:val="none" w:sz="0" w:space="0" w:color="auto"/>
        <w:right w:val="none" w:sz="0" w:space="0" w:color="auto"/>
      </w:divBdr>
    </w:div>
    <w:div w:id="229465197">
      <w:bodyDiv w:val="1"/>
      <w:marLeft w:val="0"/>
      <w:marRight w:val="0"/>
      <w:marTop w:val="0"/>
      <w:marBottom w:val="0"/>
      <w:divBdr>
        <w:top w:val="none" w:sz="0" w:space="0" w:color="auto"/>
        <w:left w:val="none" w:sz="0" w:space="0" w:color="auto"/>
        <w:bottom w:val="none" w:sz="0" w:space="0" w:color="auto"/>
        <w:right w:val="none" w:sz="0" w:space="0" w:color="auto"/>
      </w:divBdr>
    </w:div>
    <w:div w:id="230312910">
      <w:bodyDiv w:val="1"/>
      <w:marLeft w:val="0"/>
      <w:marRight w:val="0"/>
      <w:marTop w:val="0"/>
      <w:marBottom w:val="0"/>
      <w:divBdr>
        <w:top w:val="none" w:sz="0" w:space="0" w:color="auto"/>
        <w:left w:val="none" w:sz="0" w:space="0" w:color="auto"/>
        <w:bottom w:val="none" w:sz="0" w:space="0" w:color="auto"/>
        <w:right w:val="none" w:sz="0" w:space="0" w:color="auto"/>
      </w:divBdr>
    </w:div>
    <w:div w:id="230315179">
      <w:bodyDiv w:val="1"/>
      <w:marLeft w:val="0"/>
      <w:marRight w:val="0"/>
      <w:marTop w:val="0"/>
      <w:marBottom w:val="0"/>
      <w:divBdr>
        <w:top w:val="none" w:sz="0" w:space="0" w:color="auto"/>
        <w:left w:val="none" w:sz="0" w:space="0" w:color="auto"/>
        <w:bottom w:val="none" w:sz="0" w:space="0" w:color="auto"/>
        <w:right w:val="none" w:sz="0" w:space="0" w:color="auto"/>
      </w:divBdr>
    </w:div>
    <w:div w:id="231308768">
      <w:bodyDiv w:val="1"/>
      <w:marLeft w:val="0"/>
      <w:marRight w:val="0"/>
      <w:marTop w:val="0"/>
      <w:marBottom w:val="0"/>
      <w:divBdr>
        <w:top w:val="none" w:sz="0" w:space="0" w:color="auto"/>
        <w:left w:val="none" w:sz="0" w:space="0" w:color="auto"/>
        <w:bottom w:val="none" w:sz="0" w:space="0" w:color="auto"/>
        <w:right w:val="none" w:sz="0" w:space="0" w:color="auto"/>
      </w:divBdr>
    </w:div>
    <w:div w:id="231428128">
      <w:bodyDiv w:val="1"/>
      <w:marLeft w:val="0"/>
      <w:marRight w:val="0"/>
      <w:marTop w:val="0"/>
      <w:marBottom w:val="0"/>
      <w:divBdr>
        <w:top w:val="none" w:sz="0" w:space="0" w:color="auto"/>
        <w:left w:val="none" w:sz="0" w:space="0" w:color="auto"/>
        <w:bottom w:val="none" w:sz="0" w:space="0" w:color="auto"/>
        <w:right w:val="none" w:sz="0" w:space="0" w:color="auto"/>
      </w:divBdr>
    </w:div>
    <w:div w:id="231433155">
      <w:bodyDiv w:val="1"/>
      <w:marLeft w:val="0"/>
      <w:marRight w:val="0"/>
      <w:marTop w:val="0"/>
      <w:marBottom w:val="0"/>
      <w:divBdr>
        <w:top w:val="none" w:sz="0" w:space="0" w:color="auto"/>
        <w:left w:val="none" w:sz="0" w:space="0" w:color="auto"/>
        <w:bottom w:val="none" w:sz="0" w:space="0" w:color="auto"/>
        <w:right w:val="none" w:sz="0" w:space="0" w:color="auto"/>
      </w:divBdr>
    </w:div>
    <w:div w:id="232929217">
      <w:bodyDiv w:val="1"/>
      <w:marLeft w:val="0"/>
      <w:marRight w:val="0"/>
      <w:marTop w:val="0"/>
      <w:marBottom w:val="0"/>
      <w:divBdr>
        <w:top w:val="none" w:sz="0" w:space="0" w:color="auto"/>
        <w:left w:val="none" w:sz="0" w:space="0" w:color="auto"/>
        <w:bottom w:val="none" w:sz="0" w:space="0" w:color="auto"/>
        <w:right w:val="none" w:sz="0" w:space="0" w:color="auto"/>
      </w:divBdr>
    </w:div>
    <w:div w:id="234819937">
      <w:bodyDiv w:val="1"/>
      <w:marLeft w:val="0"/>
      <w:marRight w:val="0"/>
      <w:marTop w:val="0"/>
      <w:marBottom w:val="0"/>
      <w:divBdr>
        <w:top w:val="none" w:sz="0" w:space="0" w:color="auto"/>
        <w:left w:val="none" w:sz="0" w:space="0" w:color="auto"/>
        <w:bottom w:val="none" w:sz="0" w:space="0" w:color="auto"/>
        <w:right w:val="none" w:sz="0" w:space="0" w:color="auto"/>
      </w:divBdr>
    </w:div>
    <w:div w:id="234897666">
      <w:bodyDiv w:val="1"/>
      <w:marLeft w:val="0"/>
      <w:marRight w:val="0"/>
      <w:marTop w:val="0"/>
      <w:marBottom w:val="0"/>
      <w:divBdr>
        <w:top w:val="none" w:sz="0" w:space="0" w:color="auto"/>
        <w:left w:val="none" w:sz="0" w:space="0" w:color="auto"/>
        <w:bottom w:val="none" w:sz="0" w:space="0" w:color="auto"/>
        <w:right w:val="none" w:sz="0" w:space="0" w:color="auto"/>
      </w:divBdr>
    </w:div>
    <w:div w:id="235479507">
      <w:bodyDiv w:val="1"/>
      <w:marLeft w:val="0"/>
      <w:marRight w:val="0"/>
      <w:marTop w:val="0"/>
      <w:marBottom w:val="0"/>
      <w:divBdr>
        <w:top w:val="none" w:sz="0" w:space="0" w:color="auto"/>
        <w:left w:val="none" w:sz="0" w:space="0" w:color="auto"/>
        <w:bottom w:val="none" w:sz="0" w:space="0" w:color="auto"/>
        <w:right w:val="none" w:sz="0" w:space="0" w:color="auto"/>
      </w:divBdr>
    </w:div>
    <w:div w:id="235823466">
      <w:bodyDiv w:val="1"/>
      <w:marLeft w:val="0"/>
      <w:marRight w:val="0"/>
      <w:marTop w:val="0"/>
      <w:marBottom w:val="0"/>
      <w:divBdr>
        <w:top w:val="none" w:sz="0" w:space="0" w:color="auto"/>
        <w:left w:val="none" w:sz="0" w:space="0" w:color="auto"/>
        <w:bottom w:val="none" w:sz="0" w:space="0" w:color="auto"/>
        <w:right w:val="none" w:sz="0" w:space="0" w:color="auto"/>
      </w:divBdr>
    </w:div>
    <w:div w:id="235866938">
      <w:bodyDiv w:val="1"/>
      <w:marLeft w:val="0"/>
      <w:marRight w:val="0"/>
      <w:marTop w:val="0"/>
      <w:marBottom w:val="0"/>
      <w:divBdr>
        <w:top w:val="none" w:sz="0" w:space="0" w:color="auto"/>
        <w:left w:val="none" w:sz="0" w:space="0" w:color="auto"/>
        <w:bottom w:val="none" w:sz="0" w:space="0" w:color="auto"/>
        <w:right w:val="none" w:sz="0" w:space="0" w:color="auto"/>
      </w:divBdr>
    </w:div>
    <w:div w:id="237398626">
      <w:bodyDiv w:val="1"/>
      <w:marLeft w:val="0"/>
      <w:marRight w:val="0"/>
      <w:marTop w:val="0"/>
      <w:marBottom w:val="0"/>
      <w:divBdr>
        <w:top w:val="none" w:sz="0" w:space="0" w:color="auto"/>
        <w:left w:val="none" w:sz="0" w:space="0" w:color="auto"/>
        <w:bottom w:val="none" w:sz="0" w:space="0" w:color="auto"/>
        <w:right w:val="none" w:sz="0" w:space="0" w:color="auto"/>
      </w:divBdr>
    </w:div>
    <w:div w:id="238173238">
      <w:bodyDiv w:val="1"/>
      <w:marLeft w:val="0"/>
      <w:marRight w:val="0"/>
      <w:marTop w:val="0"/>
      <w:marBottom w:val="0"/>
      <w:divBdr>
        <w:top w:val="none" w:sz="0" w:space="0" w:color="auto"/>
        <w:left w:val="none" w:sz="0" w:space="0" w:color="auto"/>
        <w:bottom w:val="none" w:sz="0" w:space="0" w:color="auto"/>
        <w:right w:val="none" w:sz="0" w:space="0" w:color="auto"/>
      </w:divBdr>
    </w:div>
    <w:div w:id="238293347">
      <w:bodyDiv w:val="1"/>
      <w:marLeft w:val="0"/>
      <w:marRight w:val="0"/>
      <w:marTop w:val="0"/>
      <w:marBottom w:val="0"/>
      <w:divBdr>
        <w:top w:val="none" w:sz="0" w:space="0" w:color="auto"/>
        <w:left w:val="none" w:sz="0" w:space="0" w:color="auto"/>
        <w:bottom w:val="none" w:sz="0" w:space="0" w:color="auto"/>
        <w:right w:val="none" w:sz="0" w:space="0" w:color="auto"/>
      </w:divBdr>
    </w:div>
    <w:div w:id="238949171">
      <w:bodyDiv w:val="1"/>
      <w:marLeft w:val="0"/>
      <w:marRight w:val="0"/>
      <w:marTop w:val="0"/>
      <w:marBottom w:val="0"/>
      <w:divBdr>
        <w:top w:val="none" w:sz="0" w:space="0" w:color="auto"/>
        <w:left w:val="none" w:sz="0" w:space="0" w:color="auto"/>
        <w:bottom w:val="none" w:sz="0" w:space="0" w:color="auto"/>
        <w:right w:val="none" w:sz="0" w:space="0" w:color="auto"/>
      </w:divBdr>
    </w:div>
    <w:div w:id="239559223">
      <w:bodyDiv w:val="1"/>
      <w:marLeft w:val="0"/>
      <w:marRight w:val="0"/>
      <w:marTop w:val="0"/>
      <w:marBottom w:val="0"/>
      <w:divBdr>
        <w:top w:val="none" w:sz="0" w:space="0" w:color="auto"/>
        <w:left w:val="none" w:sz="0" w:space="0" w:color="auto"/>
        <w:bottom w:val="none" w:sz="0" w:space="0" w:color="auto"/>
        <w:right w:val="none" w:sz="0" w:space="0" w:color="auto"/>
      </w:divBdr>
    </w:div>
    <w:div w:id="240021894">
      <w:bodyDiv w:val="1"/>
      <w:marLeft w:val="0"/>
      <w:marRight w:val="0"/>
      <w:marTop w:val="0"/>
      <w:marBottom w:val="0"/>
      <w:divBdr>
        <w:top w:val="none" w:sz="0" w:space="0" w:color="auto"/>
        <w:left w:val="none" w:sz="0" w:space="0" w:color="auto"/>
        <w:bottom w:val="none" w:sz="0" w:space="0" w:color="auto"/>
        <w:right w:val="none" w:sz="0" w:space="0" w:color="auto"/>
      </w:divBdr>
    </w:div>
    <w:div w:id="242027659">
      <w:bodyDiv w:val="1"/>
      <w:marLeft w:val="0"/>
      <w:marRight w:val="0"/>
      <w:marTop w:val="0"/>
      <w:marBottom w:val="0"/>
      <w:divBdr>
        <w:top w:val="none" w:sz="0" w:space="0" w:color="auto"/>
        <w:left w:val="none" w:sz="0" w:space="0" w:color="auto"/>
        <w:bottom w:val="none" w:sz="0" w:space="0" w:color="auto"/>
        <w:right w:val="none" w:sz="0" w:space="0" w:color="auto"/>
      </w:divBdr>
    </w:div>
    <w:div w:id="242182779">
      <w:bodyDiv w:val="1"/>
      <w:marLeft w:val="0"/>
      <w:marRight w:val="0"/>
      <w:marTop w:val="0"/>
      <w:marBottom w:val="0"/>
      <w:divBdr>
        <w:top w:val="none" w:sz="0" w:space="0" w:color="auto"/>
        <w:left w:val="none" w:sz="0" w:space="0" w:color="auto"/>
        <w:bottom w:val="none" w:sz="0" w:space="0" w:color="auto"/>
        <w:right w:val="none" w:sz="0" w:space="0" w:color="auto"/>
      </w:divBdr>
    </w:div>
    <w:div w:id="242882308">
      <w:bodyDiv w:val="1"/>
      <w:marLeft w:val="0"/>
      <w:marRight w:val="0"/>
      <w:marTop w:val="0"/>
      <w:marBottom w:val="0"/>
      <w:divBdr>
        <w:top w:val="none" w:sz="0" w:space="0" w:color="auto"/>
        <w:left w:val="none" w:sz="0" w:space="0" w:color="auto"/>
        <w:bottom w:val="none" w:sz="0" w:space="0" w:color="auto"/>
        <w:right w:val="none" w:sz="0" w:space="0" w:color="auto"/>
      </w:divBdr>
    </w:div>
    <w:div w:id="242909037">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8316939">
      <w:bodyDiv w:val="1"/>
      <w:marLeft w:val="0"/>
      <w:marRight w:val="0"/>
      <w:marTop w:val="0"/>
      <w:marBottom w:val="0"/>
      <w:divBdr>
        <w:top w:val="none" w:sz="0" w:space="0" w:color="auto"/>
        <w:left w:val="none" w:sz="0" w:space="0" w:color="auto"/>
        <w:bottom w:val="none" w:sz="0" w:space="0" w:color="auto"/>
        <w:right w:val="none" w:sz="0" w:space="0" w:color="auto"/>
      </w:divBdr>
    </w:div>
    <w:div w:id="251356049">
      <w:bodyDiv w:val="1"/>
      <w:marLeft w:val="0"/>
      <w:marRight w:val="0"/>
      <w:marTop w:val="0"/>
      <w:marBottom w:val="0"/>
      <w:divBdr>
        <w:top w:val="none" w:sz="0" w:space="0" w:color="auto"/>
        <w:left w:val="none" w:sz="0" w:space="0" w:color="auto"/>
        <w:bottom w:val="none" w:sz="0" w:space="0" w:color="auto"/>
        <w:right w:val="none" w:sz="0" w:space="0" w:color="auto"/>
      </w:divBdr>
    </w:div>
    <w:div w:id="251743016">
      <w:bodyDiv w:val="1"/>
      <w:marLeft w:val="0"/>
      <w:marRight w:val="0"/>
      <w:marTop w:val="0"/>
      <w:marBottom w:val="0"/>
      <w:divBdr>
        <w:top w:val="none" w:sz="0" w:space="0" w:color="auto"/>
        <w:left w:val="none" w:sz="0" w:space="0" w:color="auto"/>
        <w:bottom w:val="none" w:sz="0" w:space="0" w:color="auto"/>
        <w:right w:val="none" w:sz="0" w:space="0" w:color="auto"/>
      </w:divBdr>
    </w:div>
    <w:div w:id="251860290">
      <w:bodyDiv w:val="1"/>
      <w:marLeft w:val="0"/>
      <w:marRight w:val="0"/>
      <w:marTop w:val="0"/>
      <w:marBottom w:val="0"/>
      <w:divBdr>
        <w:top w:val="none" w:sz="0" w:space="0" w:color="auto"/>
        <w:left w:val="none" w:sz="0" w:space="0" w:color="auto"/>
        <w:bottom w:val="none" w:sz="0" w:space="0" w:color="auto"/>
        <w:right w:val="none" w:sz="0" w:space="0" w:color="auto"/>
      </w:divBdr>
    </w:div>
    <w:div w:id="252789207">
      <w:bodyDiv w:val="1"/>
      <w:marLeft w:val="0"/>
      <w:marRight w:val="0"/>
      <w:marTop w:val="0"/>
      <w:marBottom w:val="0"/>
      <w:divBdr>
        <w:top w:val="none" w:sz="0" w:space="0" w:color="auto"/>
        <w:left w:val="none" w:sz="0" w:space="0" w:color="auto"/>
        <w:bottom w:val="none" w:sz="0" w:space="0" w:color="auto"/>
        <w:right w:val="none" w:sz="0" w:space="0" w:color="auto"/>
      </w:divBdr>
    </w:div>
    <w:div w:id="253363560">
      <w:bodyDiv w:val="1"/>
      <w:marLeft w:val="0"/>
      <w:marRight w:val="0"/>
      <w:marTop w:val="0"/>
      <w:marBottom w:val="0"/>
      <w:divBdr>
        <w:top w:val="none" w:sz="0" w:space="0" w:color="auto"/>
        <w:left w:val="none" w:sz="0" w:space="0" w:color="auto"/>
        <w:bottom w:val="none" w:sz="0" w:space="0" w:color="auto"/>
        <w:right w:val="none" w:sz="0" w:space="0" w:color="auto"/>
      </w:divBdr>
    </w:div>
    <w:div w:id="253976200">
      <w:bodyDiv w:val="1"/>
      <w:marLeft w:val="0"/>
      <w:marRight w:val="0"/>
      <w:marTop w:val="0"/>
      <w:marBottom w:val="0"/>
      <w:divBdr>
        <w:top w:val="none" w:sz="0" w:space="0" w:color="auto"/>
        <w:left w:val="none" w:sz="0" w:space="0" w:color="auto"/>
        <w:bottom w:val="none" w:sz="0" w:space="0" w:color="auto"/>
        <w:right w:val="none" w:sz="0" w:space="0" w:color="auto"/>
      </w:divBdr>
    </w:div>
    <w:div w:id="254480231">
      <w:bodyDiv w:val="1"/>
      <w:marLeft w:val="0"/>
      <w:marRight w:val="0"/>
      <w:marTop w:val="0"/>
      <w:marBottom w:val="0"/>
      <w:divBdr>
        <w:top w:val="none" w:sz="0" w:space="0" w:color="auto"/>
        <w:left w:val="none" w:sz="0" w:space="0" w:color="auto"/>
        <w:bottom w:val="none" w:sz="0" w:space="0" w:color="auto"/>
        <w:right w:val="none" w:sz="0" w:space="0" w:color="auto"/>
      </w:divBdr>
    </w:div>
    <w:div w:id="255873022">
      <w:bodyDiv w:val="1"/>
      <w:marLeft w:val="0"/>
      <w:marRight w:val="0"/>
      <w:marTop w:val="0"/>
      <w:marBottom w:val="0"/>
      <w:divBdr>
        <w:top w:val="none" w:sz="0" w:space="0" w:color="auto"/>
        <w:left w:val="none" w:sz="0" w:space="0" w:color="auto"/>
        <w:bottom w:val="none" w:sz="0" w:space="0" w:color="auto"/>
        <w:right w:val="none" w:sz="0" w:space="0" w:color="auto"/>
      </w:divBdr>
    </w:div>
    <w:div w:id="255988555">
      <w:bodyDiv w:val="1"/>
      <w:marLeft w:val="0"/>
      <w:marRight w:val="0"/>
      <w:marTop w:val="0"/>
      <w:marBottom w:val="0"/>
      <w:divBdr>
        <w:top w:val="none" w:sz="0" w:space="0" w:color="auto"/>
        <w:left w:val="none" w:sz="0" w:space="0" w:color="auto"/>
        <w:bottom w:val="none" w:sz="0" w:space="0" w:color="auto"/>
        <w:right w:val="none" w:sz="0" w:space="0" w:color="auto"/>
      </w:divBdr>
    </w:div>
    <w:div w:id="256444092">
      <w:bodyDiv w:val="1"/>
      <w:marLeft w:val="0"/>
      <w:marRight w:val="0"/>
      <w:marTop w:val="0"/>
      <w:marBottom w:val="0"/>
      <w:divBdr>
        <w:top w:val="none" w:sz="0" w:space="0" w:color="auto"/>
        <w:left w:val="none" w:sz="0" w:space="0" w:color="auto"/>
        <w:bottom w:val="none" w:sz="0" w:space="0" w:color="auto"/>
        <w:right w:val="none" w:sz="0" w:space="0" w:color="auto"/>
      </w:divBdr>
    </w:div>
    <w:div w:id="256598446">
      <w:bodyDiv w:val="1"/>
      <w:marLeft w:val="0"/>
      <w:marRight w:val="0"/>
      <w:marTop w:val="0"/>
      <w:marBottom w:val="0"/>
      <w:divBdr>
        <w:top w:val="none" w:sz="0" w:space="0" w:color="auto"/>
        <w:left w:val="none" w:sz="0" w:space="0" w:color="auto"/>
        <w:bottom w:val="none" w:sz="0" w:space="0" w:color="auto"/>
        <w:right w:val="none" w:sz="0" w:space="0" w:color="auto"/>
      </w:divBdr>
    </w:div>
    <w:div w:id="258222849">
      <w:bodyDiv w:val="1"/>
      <w:marLeft w:val="0"/>
      <w:marRight w:val="0"/>
      <w:marTop w:val="0"/>
      <w:marBottom w:val="0"/>
      <w:divBdr>
        <w:top w:val="none" w:sz="0" w:space="0" w:color="auto"/>
        <w:left w:val="none" w:sz="0" w:space="0" w:color="auto"/>
        <w:bottom w:val="none" w:sz="0" w:space="0" w:color="auto"/>
        <w:right w:val="none" w:sz="0" w:space="0" w:color="auto"/>
      </w:divBdr>
    </w:div>
    <w:div w:id="259605638">
      <w:bodyDiv w:val="1"/>
      <w:marLeft w:val="0"/>
      <w:marRight w:val="0"/>
      <w:marTop w:val="0"/>
      <w:marBottom w:val="0"/>
      <w:divBdr>
        <w:top w:val="none" w:sz="0" w:space="0" w:color="auto"/>
        <w:left w:val="none" w:sz="0" w:space="0" w:color="auto"/>
        <w:bottom w:val="none" w:sz="0" w:space="0" w:color="auto"/>
        <w:right w:val="none" w:sz="0" w:space="0" w:color="auto"/>
      </w:divBdr>
    </w:div>
    <w:div w:id="259683545">
      <w:bodyDiv w:val="1"/>
      <w:marLeft w:val="0"/>
      <w:marRight w:val="0"/>
      <w:marTop w:val="0"/>
      <w:marBottom w:val="0"/>
      <w:divBdr>
        <w:top w:val="none" w:sz="0" w:space="0" w:color="auto"/>
        <w:left w:val="none" w:sz="0" w:space="0" w:color="auto"/>
        <w:bottom w:val="none" w:sz="0" w:space="0" w:color="auto"/>
        <w:right w:val="none" w:sz="0" w:space="0" w:color="auto"/>
      </w:divBdr>
    </w:div>
    <w:div w:id="259994803">
      <w:bodyDiv w:val="1"/>
      <w:marLeft w:val="0"/>
      <w:marRight w:val="0"/>
      <w:marTop w:val="0"/>
      <w:marBottom w:val="0"/>
      <w:divBdr>
        <w:top w:val="none" w:sz="0" w:space="0" w:color="auto"/>
        <w:left w:val="none" w:sz="0" w:space="0" w:color="auto"/>
        <w:bottom w:val="none" w:sz="0" w:space="0" w:color="auto"/>
        <w:right w:val="none" w:sz="0" w:space="0" w:color="auto"/>
      </w:divBdr>
      <w:divsChild>
        <w:div w:id="1383746963">
          <w:marLeft w:val="0"/>
          <w:marRight w:val="0"/>
          <w:marTop w:val="0"/>
          <w:marBottom w:val="0"/>
          <w:divBdr>
            <w:top w:val="none" w:sz="0" w:space="0" w:color="auto"/>
            <w:left w:val="none" w:sz="0" w:space="0" w:color="auto"/>
            <w:bottom w:val="none" w:sz="0" w:space="0" w:color="auto"/>
            <w:right w:val="none" w:sz="0" w:space="0" w:color="auto"/>
          </w:divBdr>
        </w:div>
      </w:divsChild>
    </w:div>
    <w:div w:id="260798581">
      <w:bodyDiv w:val="1"/>
      <w:marLeft w:val="0"/>
      <w:marRight w:val="0"/>
      <w:marTop w:val="0"/>
      <w:marBottom w:val="0"/>
      <w:divBdr>
        <w:top w:val="none" w:sz="0" w:space="0" w:color="auto"/>
        <w:left w:val="none" w:sz="0" w:space="0" w:color="auto"/>
        <w:bottom w:val="none" w:sz="0" w:space="0" w:color="auto"/>
        <w:right w:val="none" w:sz="0" w:space="0" w:color="auto"/>
      </w:divBdr>
    </w:div>
    <w:div w:id="263610397">
      <w:bodyDiv w:val="1"/>
      <w:marLeft w:val="0"/>
      <w:marRight w:val="0"/>
      <w:marTop w:val="0"/>
      <w:marBottom w:val="0"/>
      <w:divBdr>
        <w:top w:val="none" w:sz="0" w:space="0" w:color="auto"/>
        <w:left w:val="none" w:sz="0" w:space="0" w:color="auto"/>
        <w:bottom w:val="none" w:sz="0" w:space="0" w:color="auto"/>
        <w:right w:val="none" w:sz="0" w:space="0" w:color="auto"/>
      </w:divBdr>
    </w:div>
    <w:div w:id="263802992">
      <w:bodyDiv w:val="1"/>
      <w:marLeft w:val="0"/>
      <w:marRight w:val="0"/>
      <w:marTop w:val="0"/>
      <w:marBottom w:val="0"/>
      <w:divBdr>
        <w:top w:val="none" w:sz="0" w:space="0" w:color="auto"/>
        <w:left w:val="none" w:sz="0" w:space="0" w:color="auto"/>
        <w:bottom w:val="none" w:sz="0" w:space="0" w:color="auto"/>
        <w:right w:val="none" w:sz="0" w:space="0" w:color="auto"/>
      </w:divBdr>
    </w:div>
    <w:div w:id="264656734">
      <w:bodyDiv w:val="1"/>
      <w:marLeft w:val="0"/>
      <w:marRight w:val="0"/>
      <w:marTop w:val="0"/>
      <w:marBottom w:val="0"/>
      <w:divBdr>
        <w:top w:val="none" w:sz="0" w:space="0" w:color="auto"/>
        <w:left w:val="none" w:sz="0" w:space="0" w:color="auto"/>
        <w:bottom w:val="none" w:sz="0" w:space="0" w:color="auto"/>
        <w:right w:val="none" w:sz="0" w:space="0" w:color="auto"/>
      </w:divBdr>
    </w:div>
    <w:div w:id="267084613">
      <w:bodyDiv w:val="1"/>
      <w:marLeft w:val="0"/>
      <w:marRight w:val="0"/>
      <w:marTop w:val="0"/>
      <w:marBottom w:val="0"/>
      <w:divBdr>
        <w:top w:val="none" w:sz="0" w:space="0" w:color="auto"/>
        <w:left w:val="none" w:sz="0" w:space="0" w:color="auto"/>
        <w:bottom w:val="none" w:sz="0" w:space="0" w:color="auto"/>
        <w:right w:val="none" w:sz="0" w:space="0" w:color="auto"/>
      </w:divBdr>
    </w:div>
    <w:div w:id="267154300">
      <w:bodyDiv w:val="1"/>
      <w:marLeft w:val="0"/>
      <w:marRight w:val="0"/>
      <w:marTop w:val="0"/>
      <w:marBottom w:val="0"/>
      <w:divBdr>
        <w:top w:val="none" w:sz="0" w:space="0" w:color="auto"/>
        <w:left w:val="none" w:sz="0" w:space="0" w:color="auto"/>
        <w:bottom w:val="none" w:sz="0" w:space="0" w:color="auto"/>
        <w:right w:val="none" w:sz="0" w:space="0" w:color="auto"/>
      </w:divBdr>
    </w:div>
    <w:div w:id="267156361">
      <w:bodyDiv w:val="1"/>
      <w:marLeft w:val="0"/>
      <w:marRight w:val="0"/>
      <w:marTop w:val="0"/>
      <w:marBottom w:val="0"/>
      <w:divBdr>
        <w:top w:val="none" w:sz="0" w:space="0" w:color="auto"/>
        <w:left w:val="none" w:sz="0" w:space="0" w:color="auto"/>
        <w:bottom w:val="none" w:sz="0" w:space="0" w:color="auto"/>
        <w:right w:val="none" w:sz="0" w:space="0" w:color="auto"/>
      </w:divBdr>
    </w:div>
    <w:div w:id="268854241">
      <w:bodyDiv w:val="1"/>
      <w:marLeft w:val="0"/>
      <w:marRight w:val="0"/>
      <w:marTop w:val="0"/>
      <w:marBottom w:val="0"/>
      <w:divBdr>
        <w:top w:val="none" w:sz="0" w:space="0" w:color="auto"/>
        <w:left w:val="none" w:sz="0" w:space="0" w:color="auto"/>
        <w:bottom w:val="none" w:sz="0" w:space="0" w:color="auto"/>
        <w:right w:val="none" w:sz="0" w:space="0" w:color="auto"/>
      </w:divBdr>
    </w:div>
    <w:div w:id="269436637">
      <w:bodyDiv w:val="1"/>
      <w:marLeft w:val="0"/>
      <w:marRight w:val="0"/>
      <w:marTop w:val="0"/>
      <w:marBottom w:val="0"/>
      <w:divBdr>
        <w:top w:val="none" w:sz="0" w:space="0" w:color="auto"/>
        <w:left w:val="none" w:sz="0" w:space="0" w:color="auto"/>
        <w:bottom w:val="none" w:sz="0" w:space="0" w:color="auto"/>
        <w:right w:val="none" w:sz="0" w:space="0" w:color="auto"/>
      </w:divBdr>
    </w:div>
    <w:div w:id="269629307">
      <w:bodyDiv w:val="1"/>
      <w:marLeft w:val="0"/>
      <w:marRight w:val="0"/>
      <w:marTop w:val="0"/>
      <w:marBottom w:val="0"/>
      <w:divBdr>
        <w:top w:val="none" w:sz="0" w:space="0" w:color="auto"/>
        <w:left w:val="none" w:sz="0" w:space="0" w:color="auto"/>
        <w:bottom w:val="none" w:sz="0" w:space="0" w:color="auto"/>
        <w:right w:val="none" w:sz="0" w:space="0" w:color="auto"/>
      </w:divBdr>
    </w:div>
    <w:div w:id="269632937">
      <w:bodyDiv w:val="1"/>
      <w:marLeft w:val="0"/>
      <w:marRight w:val="0"/>
      <w:marTop w:val="0"/>
      <w:marBottom w:val="0"/>
      <w:divBdr>
        <w:top w:val="none" w:sz="0" w:space="0" w:color="auto"/>
        <w:left w:val="none" w:sz="0" w:space="0" w:color="auto"/>
        <w:bottom w:val="none" w:sz="0" w:space="0" w:color="auto"/>
        <w:right w:val="none" w:sz="0" w:space="0" w:color="auto"/>
      </w:divBdr>
    </w:div>
    <w:div w:id="269900213">
      <w:bodyDiv w:val="1"/>
      <w:marLeft w:val="0"/>
      <w:marRight w:val="0"/>
      <w:marTop w:val="0"/>
      <w:marBottom w:val="0"/>
      <w:divBdr>
        <w:top w:val="none" w:sz="0" w:space="0" w:color="auto"/>
        <w:left w:val="none" w:sz="0" w:space="0" w:color="auto"/>
        <w:bottom w:val="none" w:sz="0" w:space="0" w:color="auto"/>
        <w:right w:val="none" w:sz="0" w:space="0" w:color="auto"/>
      </w:divBdr>
    </w:div>
    <w:div w:id="271866518">
      <w:bodyDiv w:val="1"/>
      <w:marLeft w:val="0"/>
      <w:marRight w:val="0"/>
      <w:marTop w:val="0"/>
      <w:marBottom w:val="0"/>
      <w:divBdr>
        <w:top w:val="none" w:sz="0" w:space="0" w:color="auto"/>
        <w:left w:val="none" w:sz="0" w:space="0" w:color="auto"/>
        <w:bottom w:val="none" w:sz="0" w:space="0" w:color="auto"/>
        <w:right w:val="none" w:sz="0" w:space="0" w:color="auto"/>
      </w:divBdr>
    </w:div>
    <w:div w:id="272832760">
      <w:bodyDiv w:val="1"/>
      <w:marLeft w:val="0"/>
      <w:marRight w:val="0"/>
      <w:marTop w:val="0"/>
      <w:marBottom w:val="0"/>
      <w:divBdr>
        <w:top w:val="none" w:sz="0" w:space="0" w:color="auto"/>
        <w:left w:val="none" w:sz="0" w:space="0" w:color="auto"/>
        <w:bottom w:val="none" w:sz="0" w:space="0" w:color="auto"/>
        <w:right w:val="none" w:sz="0" w:space="0" w:color="auto"/>
      </w:divBdr>
    </w:div>
    <w:div w:id="273634089">
      <w:bodyDiv w:val="1"/>
      <w:marLeft w:val="0"/>
      <w:marRight w:val="0"/>
      <w:marTop w:val="0"/>
      <w:marBottom w:val="0"/>
      <w:divBdr>
        <w:top w:val="none" w:sz="0" w:space="0" w:color="auto"/>
        <w:left w:val="none" w:sz="0" w:space="0" w:color="auto"/>
        <w:bottom w:val="none" w:sz="0" w:space="0" w:color="auto"/>
        <w:right w:val="none" w:sz="0" w:space="0" w:color="auto"/>
      </w:divBdr>
    </w:div>
    <w:div w:id="273754175">
      <w:bodyDiv w:val="1"/>
      <w:marLeft w:val="0"/>
      <w:marRight w:val="0"/>
      <w:marTop w:val="0"/>
      <w:marBottom w:val="0"/>
      <w:divBdr>
        <w:top w:val="none" w:sz="0" w:space="0" w:color="auto"/>
        <w:left w:val="none" w:sz="0" w:space="0" w:color="auto"/>
        <w:bottom w:val="none" w:sz="0" w:space="0" w:color="auto"/>
        <w:right w:val="none" w:sz="0" w:space="0" w:color="auto"/>
      </w:divBdr>
    </w:div>
    <w:div w:id="274292897">
      <w:bodyDiv w:val="1"/>
      <w:marLeft w:val="0"/>
      <w:marRight w:val="0"/>
      <w:marTop w:val="0"/>
      <w:marBottom w:val="0"/>
      <w:divBdr>
        <w:top w:val="none" w:sz="0" w:space="0" w:color="auto"/>
        <w:left w:val="none" w:sz="0" w:space="0" w:color="auto"/>
        <w:bottom w:val="none" w:sz="0" w:space="0" w:color="auto"/>
        <w:right w:val="none" w:sz="0" w:space="0" w:color="auto"/>
      </w:divBdr>
    </w:div>
    <w:div w:id="274677691">
      <w:bodyDiv w:val="1"/>
      <w:marLeft w:val="0"/>
      <w:marRight w:val="0"/>
      <w:marTop w:val="0"/>
      <w:marBottom w:val="0"/>
      <w:divBdr>
        <w:top w:val="none" w:sz="0" w:space="0" w:color="auto"/>
        <w:left w:val="none" w:sz="0" w:space="0" w:color="auto"/>
        <w:bottom w:val="none" w:sz="0" w:space="0" w:color="auto"/>
        <w:right w:val="none" w:sz="0" w:space="0" w:color="auto"/>
      </w:divBdr>
    </w:div>
    <w:div w:id="276058780">
      <w:bodyDiv w:val="1"/>
      <w:marLeft w:val="0"/>
      <w:marRight w:val="0"/>
      <w:marTop w:val="0"/>
      <w:marBottom w:val="0"/>
      <w:divBdr>
        <w:top w:val="none" w:sz="0" w:space="0" w:color="auto"/>
        <w:left w:val="none" w:sz="0" w:space="0" w:color="auto"/>
        <w:bottom w:val="none" w:sz="0" w:space="0" w:color="auto"/>
        <w:right w:val="none" w:sz="0" w:space="0" w:color="auto"/>
      </w:divBdr>
    </w:div>
    <w:div w:id="277874648">
      <w:bodyDiv w:val="1"/>
      <w:marLeft w:val="0"/>
      <w:marRight w:val="0"/>
      <w:marTop w:val="0"/>
      <w:marBottom w:val="0"/>
      <w:divBdr>
        <w:top w:val="none" w:sz="0" w:space="0" w:color="auto"/>
        <w:left w:val="none" w:sz="0" w:space="0" w:color="auto"/>
        <w:bottom w:val="none" w:sz="0" w:space="0" w:color="auto"/>
        <w:right w:val="none" w:sz="0" w:space="0" w:color="auto"/>
      </w:divBdr>
    </w:div>
    <w:div w:id="278529671">
      <w:bodyDiv w:val="1"/>
      <w:marLeft w:val="0"/>
      <w:marRight w:val="0"/>
      <w:marTop w:val="0"/>
      <w:marBottom w:val="0"/>
      <w:divBdr>
        <w:top w:val="none" w:sz="0" w:space="0" w:color="auto"/>
        <w:left w:val="none" w:sz="0" w:space="0" w:color="auto"/>
        <w:bottom w:val="none" w:sz="0" w:space="0" w:color="auto"/>
        <w:right w:val="none" w:sz="0" w:space="0" w:color="auto"/>
      </w:divBdr>
    </w:div>
    <w:div w:id="278727167">
      <w:bodyDiv w:val="1"/>
      <w:marLeft w:val="0"/>
      <w:marRight w:val="0"/>
      <w:marTop w:val="0"/>
      <w:marBottom w:val="0"/>
      <w:divBdr>
        <w:top w:val="none" w:sz="0" w:space="0" w:color="auto"/>
        <w:left w:val="none" w:sz="0" w:space="0" w:color="auto"/>
        <w:bottom w:val="none" w:sz="0" w:space="0" w:color="auto"/>
        <w:right w:val="none" w:sz="0" w:space="0" w:color="auto"/>
      </w:divBdr>
    </w:div>
    <w:div w:id="280233827">
      <w:bodyDiv w:val="1"/>
      <w:marLeft w:val="0"/>
      <w:marRight w:val="0"/>
      <w:marTop w:val="0"/>
      <w:marBottom w:val="0"/>
      <w:divBdr>
        <w:top w:val="none" w:sz="0" w:space="0" w:color="auto"/>
        <w:left w:val="none" w:sz="0" w:space="0" w:color="auto"/>
        <w:bottom w:val="none" w:sz="0" w:space="0" w:color="auto"/>
        <w:right w:val="none" w:sz="0" w:space="0" w:color="auto"/>
      </w:divBdr>
    </w:div>
    <w:div w:id="280379994">
      <w:bodyDiv w:val="1"/>
      <w:marLeft w:val="0"/>
      <w:marRight w:val="0"/>
      <w:marTop w:val="0"/>
      <w:marBottom w:val="0"/>
      <w:divBdr>
        <w:top w:val="none" w:sz="0" w:space="0" w:color="auto"/>
        <w:left w:val="none" w:sz="0" w:space="0" w:color="auto"/>
        <w:bottom w:val="none" w:sz="0" w:space="0" w:color="auto"/>
        <w:right w:val="none" w:sz="0" w:space="0" w:color="auto"/>
      </w:divBdr>
    </w:div>
    <w:div w:id="280722865">
      <w:bodyDiv w:val="1"/>
      <w:marLeft w:val="0"/>
      <w:marRight w:val="0"/>
      <w:marTop w:val="0"/>
      <w:marBottom w:val="0"/>
      <w:divBdr>
        <w:top w:val="none" w:sz="0" w:space="0" w:color="auto"/>
        <w:left w:val="none" w:sz="0" w:space="0" w:color="auto"/>
        <w:bottom w:val="none" w:sz="0" w:space="0" w:color="auto"/>
        <w:right w:val="none" w:sz="0" w:space="0" w:color="auto"/>
      </w:divBdr>
    </w:div>
    <w:div w:id="281376740">
      <w:bodyDiv w:val="1"/>
      <w:marLeft w:val="0"/>
      <w:marRight w:val="0"/>
      <w:marTop w:val="0"/>
      <w:marBottom w:val="0"/>
      <w:divBdr>
        <w:top w:val="none" w:sz="0" w:space="0" w:color="auto"/>
        <w:left w:val="none" w:sz="0" w:space="0" w:color="auto"/>
        <w:bottom w:val="none" w:sz="0" w:space="0" w:color="auto"/>
        <w:right w:val="none" w:sz="0" w:space="0" w:color="auto"/>
      </w:divBdr>
    </w:div>
    <w:div w:id="281885076">
      <w:bodyDiv w:val="1"/>
      <w:marLeft w:val="0"/>
      <w:marRight w:val="0"/>
      <w:marTop w:val="0"/>
      <w:marBottom w:val="0"/>
      <w:divBdr>
        <w:top w:val="none" w:sz="0" w:space="0" w:color="auto"/>
        <w:left w:val="none" w:sz="0" w:space="0" w:color="auto"/>
        <w:bottom w:val="none" w:sz="0" w:space="0" w:color="auto"/>
        <w:right w:val="none" w:sz="0" w:space="0" w:color="auto"/>
      </w:divBdr>
    </w:div>
    <w:div w:id="283272838">
      <w:bodyDiv w:val="1"/>
      <w:marLeft w:val="0"/>
      <w:marRight w:val="0"/>
      <w:marTop w:val="0"/>
      <w:marBottom w:val="0"/>
      <w:divBdr>
        <w:top w:val="none" w:sz="0" w:space="0" w:color="auto"/>
        <w:left w:val="none" w:sz="0" w:space="0" w:color="auto"/>
        <w:bottom w:val="none" w:sz="0" w:space="0" w:color="auto"/>
        <w:right w:val="none" w:sz="0" w:space="0" w:color="auto"/>
      </w:divBdr>
    </w:div>
    <w:div w:id="283540630">
      <w:bodyDiv w:val="1"/>
      <w:marLeft w:val="0"/>
      <w:marRight w:val="0"/>
      <w:marTop w:val="0"/>
      <w:marBottom w:val="0"/>
      <w:divBdr>
        <w:top w:val="none" w:sz="0" w:space="0" w:color="auto"/>
        <w:left w:val="none" w:sz="0" w:space="0" w:color="auto"/>
        <w:bottom w:val="none" w:sz="0" w:space="0" w:color="auto"/>
        <w:right w:val="none" w:sz="0" w:space="0" w:color="auto"/>
      </w:divBdr>
    </w:div>
    <w:div w:id="284165986">
      <w:bodyDiv w:val="1"/>
      <w:marLeft w:val="0"/>
      <w:marRight w:val="0"/>
      <w:marTop w:val="0"/>
      <w:marBottom w:val="0"/>
      <w:divBdr>
        <w:top w:val="none" w:sz="0" w:space="0" w:color="auto"/>
        <w:left w:val="none" w:sz="0" w:space="0" w:color="auto"/>
        <w:bottom w:val="none" w:sz="0" w:space="0" w:color="auto"/>
        <w:right w:val="none" w:sz="0" w:space="0" w:color="auto"/>
      </w:divBdr>
    </w:div>
    <w:div w:id="284585116">
      <w:bodyDiv w:val="1"/>
      <w:marLeft w:val="0"/>
      <w:marRight w:val="0"/>
      <w:marTop w:val="0"/>
      <w:marBottom w:val="0"/>
      <w:divBdr>
        <w:top w:val="none" w:sz="0" w:space="0" w:color="auto"/>
        <w:left w:val="none" w:sz="0" w:space="0" w:color="auto"/>
        <w:bottom w:val="none" w:sz="0" w:space="0" w:color="auto"/>
        <w:right w:val="none" w:sz="0" w:space="0" w:color="auto"/>
      </w:divBdr>
    </w:div>
    <w:div w:id="286590496">
      <w:bodyDiv w:val="1"/>
      <w:marLeft w:val="0"/>
      <w:marRight w:val="0"/>
      <w:marTop w:val="0"/>
      <w:marBottom w:val="0"/>
      <w:divBdr>
        <w:top w:val="none" w:sz="0" w:space="0" w:color="auto"/>
        <w:left w:val="none" w:sz="0" w:space="0" w:color="auto"/>
        <w:bottom w:val="none" w:sz="0" w:space="0" w:color="auto"/>
        <w:right w:val="none" w:sz="0" w:space="0" w:color="auto"/>
      </w:divBdr>
    </w:div>
    <w:div w:id="288050857">
      <w:bodyDiv w:val="1"/>
      <w:marLeft w:val="0"/>
      <w:marRight w:val="0"/>
      <w:marTop w:val="0"/>
      <w:marBottom w:val="0"/>
      <w:divBdr>
        <w:top w:val="none" w:sz="0" w:space="0" w:color="auto"/>
        <w:left w:val="none" w:sz="0" w:space="0" w:color="auto"/>
        <w:bottom w:val="none" w:sz="0" w:space="0" w:color="auto"/>
        <w:right w:val="none" w:sz="0" w:space="0" w:color="auto"/>
      </w:divBdr>
    </w:div>
    <w:div w:id="288362662">
      <w:bodyDiv w:val="1"/>
      <w:marLeft w:val="0"/>
      <w:marRight w:val="0"/>
      <w:marTop w:val="0"/>
      <w:marBottom w:val="0"/>
      <w:divBdr>
        <w:top w:val="none" w:sz="0" w:space="0" w:color="auto"/>
        <w:left w:val="none" w:sz="0" w:space="0" w:color="auto"/>
        <w:bottom w:val="none" w:sz="0" w:space="0" w:color="auto"/>
        <w:right w:val="none" w:sz="0" w:space="0" w:color="auto"/>
      </w:divBdr>
    </w:div>
    <w:div w:id="288752544">
      <w:bodyDiv w:val="1"/>
      <w:marLeft w:val="0"/>
      <w:marRight w:val="0"/>
      <w:marTop w:val="0"/>
      <w:marBottom w:val="0"/>
      <w:divBdr>
        <w:top w:val="none" w:sz="0" w:space="0" w:color="auto"/>
        <w:left w:val="none" w:sz="0" w:space="0" w:color="auto"/>
        <w:bottom w:val="none" w:sz="0" w:space="0" w:color="auto"/>
        <w:right w:val="none" w:sz="0" w:space="0" w:color="auto"/>
      </w:divBdr>
      <w:divsChild>
        <w:div w:id="1074083641">
          <w:marLeft w:val="0"/>
          <w:marRight w:val="0"/>
          <w:marTop w:val="0"/>
          <w:marBottom w:val="0"/>
          <w:divBdr>
            <w:top w:val="none" w:sz="0" w:space="0" w:color="auto"/>
            <w:left w:val="none" w:sz="0" w:space="0" w:color="auto"/>
            <w:bottom w:val="none" w:sz="0" w:space="0" w:color="auto"/>
            <w:right w:val="none" w:sz="0" w:space="0" w:color="auto"/>
          </w:divBdr>
          <w:divsChild>
            <w:div w:id="13009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6347">
      <w:bodyDiv w:val="1"/>
      <w:marLeft w:val="0"/>
      <w:marRight w:val="0"/>
      <w:marTop w:val="0"/>
      <w:marBottom w:val="0"/>
      <w:divBdr>
        <w:top w:val="none" w:sz="0" w:space="0" w:color="auto"/>
        <w:left w:val="none" w:sz="0" w:space="0" w:color="auto"/>
        <w:bottom w:val="none" w:sz="0" w:space="0" w:color="auto"/>
        <w:right w:val="none" w:sz="0" w:space="0" w:color="auto"/>
      </w:divBdr>
    </w:div>
    <w:div w:id="290523295">
      <w:bodyDiv w:val="1"/>
      <w:marLeft w:val="0"/>
      <w:marRight w:val="0"/>
      <w:marTop w:val="0"/>
      <w:marBottom w:val="0"/>
      <w:divBdr>
        <w:top w:val="none" w:sz="0" w:space="0" w:color="auto"/>
        <w:left w:val="none" w:sz="0" w:space="0" w:color="auto"/>
        <w:bottom w:val="none" w:sz="0" w:space="0" w:color="auto"/>
        <w:right w:val="none" w:sz="0" w:space="0" w:color="auto"/>
      </w:divBdr>
    </w:div>
    <w:div w:id="290869482">
      <w:bodyDiv w:val="1"/>
      <w:marLeft w:val="0"/>
      <w:marRight w:val="0"/>
      <w:marTop w:val="0"/>
      <w:marBottom w:val="0"/>
      <w:divBdr>
        <w:top w:val="none" w:sz="0" w:space="0" w:color="auto"/>
        <w:left w:val="none" w:sz="0" w:space="0" w:color="auto"/>
        <w:bottom w:val="none" w:sz="0" w:space="0" w:color="auto"/>
        <w:right w:val="none" w:sz="0" w:space="0" w:color="auto"/>
      </w:divBdr>
    </w:div>
    <w:div w:id="290940133">
      <w:bodyDiv w:val="1"/>
      <w:marLeft w:val="0"/>
      <w:marRight w:val="0"/>
      <w:marTop w:val="0"/>
      <w:marBottom w:val="0"/>
      <w:divBdr>
        <w:top w:val="none" w:sz="0" w:space="0" w:color="auto"/>
        <w:left w:val="none" w:sz="0" w:space="0" w:color="auto"/>
        <w:bottom w:val="none" w:sz="0" w:space="0" w:color="auto"/>
        <w:right w:val="none" w:sz="0" w:space="0" w:color="auto"/>
      </w:divBdr>
    </w:div>
    <w:div w:id="291132420">
      <w:bodyDiv w:val="1"/>
      <w:marLeft w:val="0"/>
      <w:marRight w:val="0"/>
      <w:marTop w:val="0"/>
      <w:marBottom w:val="0"/>
      <w:divBdr>
        <w:top w:val="none" w:sz="0" w:space="0" w:color="auto"/>
        <w:left w:val="none" w:sz="0" w:space="0" w:color="auto"/>
        <w:bottom w:val="none" w:sz="0" w:space="0" w:color="auto"/>
        <w:right w:val="none" w:sz="0" w:space="0" w:color="auto"/>
      </w:divBdr>
    </w:div>
    <w:div w:id="291323290">
      <w:bodyDiv w:val="1"/>
      <w:marLeft w:val="0"/>
      <w:marRight w:val="0"/>
      <w:marTop w:val="0"/>
      <w:marBottom w:val="0"/>
      <w:divBdr>
        <w:top w:val="none" w:sz="0" w:space="0" w:color="auto"/>
        <w:left w:val="none" w:sz="0" w:space="0" w:color="auto"/>
        <w:bottom w:val="none" w:sz="0" w:space="0" w:color="auto"/>
        <w:right w:val="none" w:sz="0" w:space="0" w:color="auto"/>
      </w:divBdr>
    </w:div>
    <w:div w:id="291326843">
      <w:bodyDiv w:val="1"/>
      <w:marLeft w:val="0"/>
      <w:marRight w:val="0"/>
      <w:marTop w:val="0"/>
      <w:marBottom w:val="0"/>
      <w:divBdr>
        <w:top w:val="none" w:sz="0" w:space="0" w:color="auto"/>
        <w:left w:val="none" w:sz="0" w:space="0" w:color="auto"/>
        <w:bottom w:val="none" w:sz="0" w:space="0" w:color="auto"/>
        <w:right w:val="none" w:sz="0" w:space="0" w:color="auto"/>
      </w:divBdr>
    </w:div>
    <w:div w:id="291595663">
      <w:bodyDiv w:val="1"/>
      <w:marLeft w:val="0"/>
      <w:marRight w:val="0"/>
      <w:marTop w:val="0"/>
      <w:marBottom w:val="0"/>
      <w:divBdr>
        <w:top w:val="none" w:sz="0" w:space="0" w:color="auto"/>
        <w:left w:val="none" w:sz="0" w:space="0" w:color="auto"/>
        <w:bottom w:val="none" w:sz="0" w:space="0" w:color="auto"/>
        <w:right w:val="none" w:sz="0" w:space="0" w:color="auto"/>
      </w:divBdr>
    </w:div>
    <w:div w:id="291637009">
      <w:bodyDiv w:val="1"/>
      <w:marLeft w:val="0"/>
      <w:marRight w:val="0"/>
      <w:marTop w:val="0"/>
      <w:marBottom w:val="0"/>
      <w:divBdr>
        <w:top w:val="none" w:sz="0" w:space="0" w:color="auto"/>
        <w:left w:val="none" w:sz="0" w:space="0" w:color="auto"/>
        <w:bottom w:val="none" w:sz="0" w:space="0" w:color="auto"/>
        <w:right w:val="none" w:sz="0" w:space="0" w:color="auto"/>
      </w:divBdr>
    </w:div>
    <w:div w:id="291717932">
      <w:bodyDiv w:val="1"/>
      <w:marLeft w:val="0"/>
      <w:marRight w:val="0"/>
      <w:marTop w:val="0"/>
      <w:marBottom w:val="0"/>
      <w:divBdr>
        <w:top w:val="none" w:sz="0" w:space="0" w:color="auto"/>
        <w:left w:val="none" w:sz="0" w:space="0" w:color="auto"/>
        <w:bottom w:val="none" w:sz="0" w:space="0" w:color="auto"/>
        <w:right w:val="none" w:sz="0" w:space="0" w:color="auto"/>
      </w:divBdr>
    </w:div>
    <w:div w:id="292179976">
      <w:bodyDiv w:val="1"/>
      <w:marLeft w:val="0"/>
      <w:marRight w:val="0"/>
      <w:marTop w:val="0"/>
      <w:marBottom w:val="0"/>
      <w:divBdr>
        <w:top w:val="none" w:sz="0" w:space="0" w:color="auto"/>
        <w:left w:val="none" w:sz="0" w:space="0" w:color="auto"/>
        <w:bottom w:val="none" w:sz="0" w:space="0" w:color="auto"/>
        <w:right w:val="none" w:sz="0" w:space="0" w:color="auto"/>
      </w:divBdr>
    </w:div>
    <w:div w:id="294219283">
      <w:bodyDiv w:val="1"/>
      <w:marLeft w:val="0"/>
      <w:marRight w:val="0"/>
      <w:marTop w:val="0"/>
      <w:marBottom w:val="0"/>
      <w:divBdr>
        <w:top w:val="none" w:sz="0" w:space="0" w:color="auto"/>
        <w:left w:val="none" w:sz="0" w:space="0" w:color="auto"/>
        <w:bottom w:val="none" w:sz="0" w:space="0" w:color="auto"/>
        <w:right w:val="none" w:sz="0" w:space="0" w:color="auto"/>
      </w:divBdr>
    </w:div>
    <w:div w:id="294871157">
      <w:bodyDiv w:val="1"/>
      <w:marLeft w:val="0"/>
      <w:marRight w:val="0"/>
      <w:marTop w:val="0"/>
      <w:marBottom w:val="0"/>
      <w:divBdr>
        <w:top w:val="none" w:sz="0" w:space="0" w:color="auto"/>
        <w:left w:val="none" w:sz="0" w:space="0" w:color="auto"/>
        <w:bottom w:val="none" w:sz="0" w:space="0" w:color="auto"/>
        <w:right w:val="none" w:sz="0" w:space="0" w:color="auto"/>
      </w:divBdr>
    </w:div>
    <w:div w:id="297805408">
      <w:bodyDiv w:val="1"/>
      <w:marLeft w:val="0"/>
      <w:marRight w:val="0"/>
      <w:marTop w:val="0"/>
      <w:marBottom w:val="0"/>
      <w:divBdr>
        <w:top w:val="none" w:sz="0" w:space="0" w:color="auto"/>
        <w:left w:val="none" w:sz="0" w:space="0" w:color="auto"/>
        <w:bottom w:val="none" w:sz="0" w:space="0" w:color="auto"/>
        <w:right w:val="none" w:sz="0" w:space="0" w:color="auto"/>
      </w:divBdr>
    </w:div>
    <w:div w:id="298069328">
      <w:bodyDiv w:val="1"/>
      <w:marLeft w:val="0"/>
      <w:marRight w:val="0"/>
      <w:marTop w:val="0"/>
      <w:marBottom w:val="0"/>
      <w:divBdr>
        <w:top w:val="none" w:sz="0" w:space="0" w:color="auto"/>
        <w:left w:val="none" w:sz="0" w:space="0" w:color="auto"/>
        <w:bottom w:val="none" w:sz="0" w:space="0" w:color="auto"/>
        <w:right w:val="none" w:sz="0" w:space="0" w:color="auto"/>
      </w:divBdr>
    </w:div>
    <w:div w:id="298849167">
      <w:bodyDiv w:val="1"/>
      <w:marLeft w:val="0"/>
      <w:marRight w:val="0"/>
      <w:marTop w:val="0"/>
      <w:marBottom w:val="0"/>
      <w:divBdr>
        <w:top w:val="none" w:sz="0" w:space="0" w:color="auto"/>
        <w:left w:val="none" w:sz="0" w:space="0" w:color="auto"/>
        <w:bottom w:val="none" w:sz="0" w:space="0" w:color="auto"/>
        <w:right w:val="none" w:sz="0" w:space="0" w:color="auto"/>
      </w:divBdr>
    </w:div>
    <w:div w:id="300041550">
      <w:bodyDiv w:val="1"/>
      <w:marLeft w:val="0"/>
      <w:marRight w:val="0"/>
      <w:marTop w:val="0"/>
      <w:marBottom w:val="0"/>
      <w:divBdr>
        <w:top w:val="none" w:sz="0" w:space="0" w:color="auto"/>
        <w:left w:val="none" w:sz="0" w:space="0" w:color="auto"/>
        <w:bottom w:val="none" w:sz="0" w:space="0" w:color="auto"/>
        <w:right w:val="none" w:sz="0" w:space="0" w:color="auto"/>
      </w:divBdr>
    </w:div>
    <w:div w:id="300353636">
      <w:bodyDiv w:val="1"/>
      <w:marLeft w:val="0"/>
      <w:marRight w:val="0"/>
      <w:marTop w:val="0"/>
      <w:marBottom w:val="0"/>
      <w:divBdr>
        <w:top w:val="none" w:sz="0" w:space="0" w:color="auto"/>
        <w:left w:val="none" w:sz="0" w:space="0" w:color="auto"/>
        <w:bottom w:val="none" w:sz="0" w:space="0" w:color="auto"/>
        <w:right w:val="none" w:sz="0" w:space="0" w:color="auto"/>
      </w:divBdr>
    </w:div>
    <w:div w:id="300380387">
      <w:bodyDiv w:val="1"/>
      <w:marLeft w:val="0"/>
      <w:marRight w:val="0"/>
      <w:marTop w:val="0"/>
      <w:marBottom w:val="0"/>
      <w:divBdr>
        <w:top w:val="none" w:sz="0" w:space="0" w:color="auto"/>
        <w:left w:val="none" w:sz="0" w:space="0" w:color="auto"/>
        <w:bottom w:val="none" w:sz="0" w:space="0" w:color="auto"/>
        <w:right w:val="none" w:sz="0" w:space="0" w:color="auto"/>
      </w:divBdr>
    </w:div>
    <w:div w:id="300576365">
      <w:bodyDiv w:val="1"/>
      <w:marLeft w:val="0"/>
      <w:marRight w:val="0"/>
      <w:marTop w:val="0"/>
      <w:marBottom w:val="0"/>
      <w:divBdr>
        <w:top w:val="none" w:sz="0" w:space="0" w:color="auto"/>
        <w:left w:val="none" w:sz="0" w:space="0" w:color="auto"/>
        <w:bottom w:val="none" w:sz="0" w:space="0" w:color="auto"/>
        <w:right w:val="none" w:sz="0" w:space="0" w:color="auto"/>
      </w:divBdr>
    </w:div>
    <w:div w:id="300578154">
      <w:bodyDiv w:val="1"/>
      <w:marLeft w:val="0"/>
      <w:marRight w:val="0"/>
      <w:marTop w:val="0"/>
      <w:marBottom w:val="0"/>
      <w:divBdr>
        <w:top w:val="none" w:sz="0" w:space="0" w:color="auto"/>
        <w:left w:val="none" w:sz="0" w:space="0" w:color="auto"/>
        <w:bottom w:val="none" w:sz="0" w:space="0" w:color="auto"/>
        <w:right w:val="none" w:sz="0" w:space="0" w:color="auto"/>
      </w:divBdr>
    </w:div>
    <w:div w:id="300886286">
      <w:bodyDiv w:val="1"/>
      <w:marLeft w:val="0"/>
      <w:marRight w:val="0"/>
      <w:marTop w:val="0"/>
      <w:marBottom w:val="0"/>
      <w:divBdr>
        <w:top w:val="none" w:sz="0" w:space="0" w:color="auto"/>
        <w:left w:val="none" w:sz="0" w:space="0" w:color="auto"/>
        <w:bottom w:val="none" w:sz="0" w:space="0" w:color="auto"/>
        <w:right w:val="none" w:sz="0" w:space="0" w:color="auto"/>
      </w:divBdr>
    </w:div>
    <w:div w:id="301470429">
      <w:bodyDiv w:val="1"/>
      <w:marLeft w:val="0"/>
      <w:marRight w:val="0"/>
      <w:marTop w:val="0"/>
      <w:marBottom w:val="0"/>
      <w:divBdr>
        <w:top w:val="none" w:sz="0" w:space="0" w:color="auto"/>
        <w:left w:val="none" w:sz="0" w:space="0" w:color="auto"/>
        <w:bottom w:val="none" w:sz="0" w:space="0" w:color="auto"/>
        <w:right w:val="none" w:sz="0" w:space="0" w:color="auto"/>
      </w:divBdr>
    </w:div>
    <w:div w:id="301734873">
      <w:bodyDiv w:val="1"/>
      <w:marLeft w:val="0"/>
      <w:marRight w:val="0"/>
      <w:marTop w:val="0"/>
      <w:marBottom w:val="0"/>
      <w:divBdr>
        <w:top w:val="none" w:sz="0" w:space="0" w:color="auto"/>
        <w:left w:val="none" w:sz="0" w:space="0" w:color="auto"/>
        <w:bottom w:val="none" w:sz="0" w:space="0" w:color="auto"/>
        <w:right w:val="none" w:sz="0" w:space="0" w:color="auto"/>
      </w:divBdr>
    </w:div>
    <w:div w:id="301859754">
      <w:bodyDiv w:val="1"/>
      <w:marLeft w:val="0"/>
      <w:marRight w:val="0"/>
      <w:marTop w:val="0"/>
      <w:marBottom w:val="0"/>
      <w:divBdr>
        <w:top w:val="none" w:sz="0" w:space="0" w:color="auto"/>
        <w:left w:val="none" w:sz="0" w:space="0" w:color="auto"/>
        <w:bottom w:val="none" w:sz="0" w:space="0" w:color="auto"/>
        <w:right w:val="none" w:sz="0" w:space="0" w:color="auto"/>
      </w:divBdr>
    </w:div>
    <w:div w:id="302279126">
      <w:bodyDiv w:val="1"/>
      <w:marLeft w:val="0"/>
      <w:marRight w:val="0"/>
      <w:marTop w:val="0"/>
      <w:marBottom w:val="0"/>
      <w:divBdr>
        <w:top w:val="none" w:sz="0" w:space="0" w:color="auto"/>
        <w:left w:val="none" w:sz="0" w:space="0" w:color="auto"/>
        <w:bottom w:val="none" w:sz="0" w:space="0" w:color="auto"/>
        <w:right w:val="none" w:sz="0" w:space="0" w:color="auto"/>
      </w:divBdr>
    </w:div>
    <w:div w:id="302392346">
      <w:bodyDiv w:val="1"/>
      <w:marLeft w:val="0"/>
      <w:marRight w:val="0"/>
      <w:marTop w:val="0"/>
      <w:marBottom w:val="0"/>
      <w:divBdr>
        <w:top w:val="none" w:sz="0" w:space="0" w:color="auto"/>
        <w:left w:val="none" w:sz="0" w:space="0" w:color="auto"/>
        <w:bottom w:val="none" w:sz="0" w:space="0" w:color="auto"/>
        <w:right w:val="none" w:sz="0" w:space="0" w:color="auto"/>
      </w:divBdr>
    </w:div>
    <w:div w:id="303240725">
      <w:bodyDiv w:val="1"/>
      <w:marLeft w:val="0"/>
      <w:marRight w:val="0"/>
      <w:marTop w:val="0"/>
      <w:marBottom w:val="0"/>
      <w:divBdr>
        <w:top w:val="none" w:sz="0" w:space="0" w:color="auto"/>
        <w:left w:val="none" w:sz="0" w:space="0" w:color="auto"/>
        <w:bottom w:val="none" w:sz="0" w:space="0" w:color="auto"/>
        <w:right w:val="none" w:sz="0" w:space="0" w:color="auto"/>
      </w:divBdr>
    </w:div>
    <w:div w:id="304093790">
      <w:bodyDiv w:val="1"/>
      <w:marLeft w:val="0"/>
      <w:marRight w:val="0"/>
      <w:marTop w:val="0"/>
      <w:marBottom w:val="0"/>
      <w:divBdr>
        <w:top w:val="none" w:sz="0" w:space="0" w:color="auto"/>
        <w:left w:val="none" w:sz="0" w:space="0" w:color="auto"/>
        <w:bottom w:val="none" w:sz="0" w:space="0" w:color="auto"/>
        <w:right w:val="none" w:sz="0" w:space="0" w:color="auto"/>
      </w:divBdr>
    </w:div>
    <w:div w:id="305086863">
      <w:bodyDiv w:val="1"/>
      <w:marLeft w:val="0"/>
      <w:marRight w:val="0"/>
      <w:marTop w:val="0"/>
      <w:marBottom w:val="0"/>
      <w:divBdr>
        <w:top w:val="none" w:sz="0" w:space="0" w:color="auto"/>
        <w:left w:val="none" w:sz="0" w:space="0" w:color="auto"/>
        <w:bottom w:val="none" w:sz="0" w:space="0" w:color="auto"/>
        <w:right w:val="none" w:sz="0" w:space="0" w:color="auto"/>
      </w:divBdr>
    </w:div>
    <w:div w:id="305745347">
      <w:bodyDiv w:val="1"/>
      <w:marLeft w:val="0"/>
      <w:marRight w:val="0"/>
      <w:marTop w:val="0"/>
      <w:marBottom w:val="0"/>
      <w:divBdr>
        <w:top w:val="none" w:sz="0" w:space="0" w:color="auto"/>
        <w:left w:val="none" w:sz="0" w:space="0" w:color="auto"/>
        <w:bottom w:val="none" w:sz="0" w:space="0" w:color="auto"/>
        <w:right w:val="none" w:sz="0" w:space="0" w:color="auto"/>
      </w:divBdr>
    </w:div>
    <w:div w:id="305862839">
      <w:bodyDiv w:val="1"/>
      <w:marLeft w:val="0"/>
      <w:marRight w:val="0"/>
      <w:marTop w:val="0"/>
      <w:marBottom w:val="0"/>
      <w:divBdr>
        <w:top w:val="none" w:sz="0" w:space="0" w:color="auto"/>
        <w:left w:val="none" w:sz="0" w:space="0" w:color="auto"/>
        <w:bottom w:val="none" w:sz="0" w:space="0" w:color="auto"/>
        <w:right w:val="none" w:sz="0" w:space="0" w:color="auto"/>
      </w:divBdr>
    </w:div>
    <w:div w:id="305937535">
      <w:bodyDiv w:val="1"/>
      <w:marLeft w:val="0"/>
      <w:marRight w:val="0"/>
      <w:marTop w:val="0"/>
      <w:marBottom w:val="0"/>
      <w:divBdr>
        <w:top w:val="none" w:sz="0" w:space="0" w:color="auto"/>
        <w:left w:val="none" w:sz="0" w:space="0" w:color="auto"/>
        <w:bottom w:val="none" w:sz="0" w:space="0" w:color="auto"/>
        <w:right w:val="none" w:sz="0" w:space="0" w:color="auto"/>
      </w:divBdr>
    </w:div>
    <w:div w:id="306203928">
      <w:bodyDiv w:val="1"/>
      <w:marLeft w:val="0"/>
      <w:marRight w:val="0"/>
      <w:marTop w:val="0"/>
      <w:marBottom w:val="0"/>
      <w:divBdr>
        <w:top w:val="none" w:sz="0" w:space="0" w:color="auto"/>
        <w:left w:val="none" w:sz="0" w:space="0" w:color="auto"/>
        <w:bottom w:val="none" w:sz="0" w:space="0" w:color="auto"/>
        <w:right w:val="none" w:sz="0" w:space="0" w:color="auto"/>
      </w:divBdr>
    </w:div>
    <w:div w:id="306324506">
      <w:bodyDiv w:val="1"/>
      <w:marLeft w:val="0"/>
      <w:marRight w:val="0"/>
      <w:marTop w:val="0"/>
      <w:marBottom w:val="0"/>
      <w:divBdr>
        <w:top w:val="none" w:sz="0" w:space="0" w:color="auto"/>
        <w:left w:val="none" w:sz="0" w:space="0" w:color="auto"/>
        <w:bottom w:val="none" w:sz="0" w:space="0" w:color="auto"/>
        <w:right w:val="none" w:sz="0" w:space="0" w:color="auto"/>
      </w:divBdr>
    </w:div>
    <w:div w:id="307588607">
      <w:bodyDiv w:val="1"/>
      <w:marLeft w:val="0"/>
      <w:marRight w:val="0"/>
      <w:marTop w:val="0"/>
      <w:marBottom w:val="0"/>
      <w:divBdr>
        <w:top w:val="none" w:sz="0" w:space="0" w:color="auto"/>
        <w:left w:val="none" w:sz="0" w:space="0" w:color="auto"/>
        <w:bottom w:val="none" w:sz="0" w:space="0" w:color="auto"/>
        <w:right w:val="none" w:sz="0" w:space="0" w:color="auto"/>
      </w:divBdr>
    </w:div>
    <w:div w:id="308287575">
      <w:bodyDiv w:val="1"/>
      <w:marLeft w:val="0"/>
      <w:marRight w:val="0"/>
      <w:marTop w:val="0"/>
      <w:marBottom w:val="0"/>
      <w:divBdr>
        <w:top w:val="none" w:sz="0" w:space="0" w:color="auto"/>
        <w:left w:val="none" w:sz="0" w:space="0" w:color="auto"/>
        <w:bottom w:val="none" w:sz="0" w:space="0" w:color="auto"/>
        <w:right w:val="none" w:sz="0" w:space="0" w:color="auto"/>
      </w:divBdr>
    </w:div>
    <w:div w:id="308901568">
      <w:bodyDiv w:val="1"/>
      <w:marLeft w:val="0"/>
      <w:marRight w:val="0"/>
      <w:marTop w:val="0"/>
      <w:marBottom w:val="0"/>
      <w:divBdr>
        <w:top w:val="none" w:sz="0" w:space="0" w:color="auto"/>
        <w:left w:val="none" w:sz="0" w:space="0" w:color="auto"/>
        <w:bottom w:val="none" w:sz="0" w:space="0" w:color="auto"/>
        <w:right w:val="none" w:sz="0" w:space="0" w:color="auto"/>
      </w:divBdr>
    </w:div>
    <w:div w:id="309285792">
      <w:bodyDiv w:val="1"/>
      <w:marLeft w:val="0"/>
      <w:marRight w:val="0"/>
      <w:marTop w:val="0"/>
      <w:marBottom w:val="0"/>
      <w:divBdr>
        <w:top w:val="none" w:sz="0" w:space="0" w:color="auto"/>
        <w:left w:val="none" w:sz="0" w:space="0" w:color="auto"/>
        <w:bottom w:val="none" w:sz="0" w:space="0" w:color="auto"/>
        <w:right w:val="none" w:sz="0" w:space="0" w:color="auto"/>
      </w:divBdr>
    </w:div>
    <w:div w:id="309555820">
      <w:bodyDiv w:val="1"/>
      <w:marLeft w:val="0"/>
      <w:marRight w:val="0"/>
      <w:marTop w:val="0"/>
      <w:marBottom w:val="0"/>
      <w:divBdr>
        <w:top w:val="none" w:sz="0" w:space="0" w:color="auto"/>
        <w:left w:val="none" w:sz="0" w:space="0" w:color="auto"/>
        <w:bottom w:val="none" w:sz="0" w:space="0" w:color="auto"/>
        <w:right w:val="none" w:sz="0" w:space="0" w:color="auto"/>
      </w:divBdr>
    </w:div>
    <w:div w:id="309670891">
      <w:bodyDiv w:val="1"/>
      <w:marLeft w:val="0"/>
      <w:marRight w:val="0"/>
      <w:marTop w:val="0"/>
      <w:marBottom w:val="0"/>
      <w:divBdr>
        <w:top w:val="none" w:sz="0" w:space="0" w:color="auto"/>
        <w:left w:val="none" w:sz="0" w:space="0" w:color="auto"/>
        <w:bottom w:val="none" w:sz="0" w:space="0" w:color="auto"/>
        <w:right w:val="none" w:sz="0" w:space="0" w:color="auto"/>
      </w:divBdr>
    </w:div>
    <w:div w:id="310059396">
      <w:bodyDiv w:val="1"/>
      <w:marLeft w:val="0"/>
      <w:marRight w:val="0"/>
      <w:marTop w:val="0"/>
      <w:marBottom w:val="0"/>
      <w:divBdr>
        <w:top w:val="none" w:sz="0" w:space="0" w:color="auto"/>
        <w:left w:val="none" w:sz="0" w:space="0" w:color="auto"/>
        <w:bottom w:val="none" w:sz="0" w:space="0" w:color="auto"/>
        <w:right w:val="none" w:sz="0" w:space="0" w:color="auto"/>
      </w:divBdr>
    </w:div>
    <w:div w:id="310406885">
      <w:bodyDiv w:val="1"/>
      <w:marLeft w:val="0"/>
      <w:marRight w:val="0"/>
      <w:marTop w:val="0"/>
      <w:marBottom w:val="0"/>
      <w:divBdr>
        <w:top w:val="none" w:sz="0" w:space="0" w:color="auto"/>
        <w:left w:val="none" w:sz="0" w:space="0" w:color="auto"/>
        <w:bottom w:val="none" w:sz="0" w:space="0" w:color="auto"/>
        <w:right w:val="none" w:sz="0" w:space="0" w:color="auto"/>
      </w:divBdr>
    </w:div>
    <w:div w:id="311368990">
      <w:bodyDiv w:val="1"/>
      <w:marLeft w:val="0"/>
      <w:marRight w:val="0"/>
      <w:marTop w:val="0"/>
      <w:marBottom w:val="0"/>
      <w:divBdr>
        <w:top w:val="none" w:sz="0" w:space="0" w:color="auto"/>
        <w:left w:val="none" w:sz="0" w:space="0" w:color="auto"/>
        <w:bottom w:val="none" w:sz="0" w:space="0" w:color="auto"/>
        <w:right w:val="none" w:sz="0" w:space="0" w:color="auto"/>
      </w:divBdr>
    </w:div>
    <w:div w:id="314990438">
      <w:bodyDiv w:val="1"/>
      <w:marLeft w:val="0"/>
      <w:marRight w:val="0"/>
      <w:marTop w:val="0"/>
      <w:marBottom w:val="0"/>
      <w:divBdr>
        <w:top w:val="none" w:sz="0" w:space="0" w:color="auto"/>
        <w:left w:val="none" w:sz="0" w:space="0" w:color="auto"/>
        <w:bottom w:val="none" w:sz="0" w:space="0" w:color="auto"/>
        <w:right w:val="none" w:sz="0" w:space="0" w:color="auto"/>
      </w:divBdr>
    </w:div>
    <w:div w:id="315182820">
      <w:bodyDiv w:val="1"/>
      <w:marLeft w:val="0"/>
      <w:marRight w:val="0"/>
      <w:marTop w:val="0"/>
      <w:marBottom w:val="0"/>
      <w:divBdr>
        <w:top w:val="none" w:sz="0" w:space="0" w:color="auto"/>
        <w:left w:val="none" w:sz="0" w:space="0" w:color="auto"/>
        <w:bottom w:val="none" w:sz="0" w:space="0" w:color="auto"/>
        <w:right w:val="none" w:sz="0" w:space="0" w:color="auto"/>
      </w:divBdr>
    </w:div>
    <w:div w:id="315427024">
      <w:bodyDiv w:val="1"/>
      <w:marLeft w:val="0"/>
      <w:marRight w:val="0"/>
      <w:marTop w:val="0"/>
      <w:marBottom w:val="0"/>
      <w:divBdr>
        <w:top w:val="none" w:sz="0" w:space="0" w:color="auto"/>
        <w:left w:val="none" w:sz="0" w:space="0" w:color="auto"/>
        <w:bottom w:val="none" w:sz="0" w:space="0" w:color="auto"/>
        <w:right w:val="none" w:sz="0" w:space="0" w:color="auto"/>
      </w:divBdr>
    </w:div>
    <w:div w:id="317418089">
      <w:bodyDiv w:val="1"/>
      <w:marLeft w:val="0"/>
      <w:marRight w:val="0"/>
      <w:marTop w:val="0"/>
      <w:marBottom w:val="0"/>
      <w:divBdr>
        <w:top w:val="none" w:sz="0" w:space="0" w:color="auto"/>
        <w:left w:val="none" w:sz="0" w:space="0" w:color="auto"/>
        <w:bottom w:val="none" w:sz="0" w:space="0" w:color="auto"/>
        <w:right w:val="none" w:sz="0" w:space="0" w:color="auto"/>
      </w:divBdr>
    </w:div>
    <w:div w:id="317926118">
      <w:bodyDiv w:val="1"/>
      <w:marLeft w:val="0"/>
      <w:marRight w:val="0"/>
      <w:marTop w:val="0"/>
      <w:marBottom w:val="0"/>
      <w:divBdr>
        <w:top w:val="none" w:sz="0" w:space="0" w:color="auto"/>
        <w:left w:val="none" w:sz="0" w:space="0" w:color="auto"/>
        <w:bottom w:val="none" w:sz="0" w:space="0" w:color="auto"/>
        <w:right w:val="none" w:sz="0" w:space="0" w:color="auto"/>
      </w:divBdr>
    </w:div>
    <w:div w:id="318733793">
      <w:bodyDiv w:val="1"/>
      <w:marLeft w:val="0"/>
      <w:marRight w:val="0"/>
      <w:marTop w:val="0"/>
      <w:marBottom w:val="0"/>
      <w:divBdr>
        <w:top w:val="none" w:sz="0" w:space="0" w:color="auto"/>
        <w:left w:val="none" w:sz="0" w:space="0" w:color="auto"/>
        <w:bottom w:val="none" w:sz="0" w:space="0" w:color="auto"/>
        <w:right w:val="none" w:sz="0" w:space="0" w:color="auto"/>
      </w:divBdr>
    </w:div>
    <w:div w:id="318964165">
      <w:bodyDiv w:val="1"/>
      <w:marLeft w:val="0"/>
      <w:marRight w:val="0"/>
      <w:marTop w:val="0"/>
      <w:marBottom w:val="0"/>
      <w:divBdr>
        <w:top w:val="none" w:sz="0" w:space="0" w:color="auto"/>
        <w:left w:val="none" w:sz="0" w:space="0" w:color="auto"/>
        <w:bottom w:val="none" w:sz="0" w:space="0" w:color="auto"/>
        <w:right w:val="none" w:sz="0" w:space="0" w:color="auto"/>
      </w:divBdr>
    </w:div>
    <w:div w:id="318995201">
      <w:bodyDiv w:val="1"/>
      <w:marLeft w:val="0"/>
      <w:marRight w:val="0"/>
      <w:marTop w:val="0"/>
      <w:marBottom w:val="0"/>
      <w:divBdr>
        <w:top w:val="none" w:sz="0" w:space="0" w:color="auto"/>
        <w:left w:val="none" w:sz="0" w:space="0" w:color="auto"/>
        <w:bottom w:val="none" w:sz="0" w:space="0" w:color="auto"/>
        <w:right w:val="none" w:sz="0" w:space="0" w:color="auto"/>
      </w:divBdr>
    </w:div>
    <w:div w:id="319308557">
      <w:bodyDiv w:val="1"/>
      <w:marLeft w:val="0"/>
      <w:marRight w:val="0"/>
      <w:marTop w:val="0"/>
      <w:marBottom w:val="0"/>
      <w:divBdr>
        <w:top w:val="none" w:sz="0" w:space="0" w:color="auto"/>
        <w:left w:val="none" w:sz="0" w:space="0" w:color="auto"/>
        <w:bottom w:val="none" w:sz="0" w:space="0" w:color="auto"/>
        <w:right w:val="none" w:sz="0" w:space="0" w:color="auto"/>
      </w:divBdr>
    </w:div>
    <w:div w:id="319503122">
      <w:bodyDiv w:val="1"/>
      <w:marLeft w:val="0"/>
      <w:marRight w:val="0"/>
      <w:marTop w:val="0"/>
      <w:marBottom w:val="0"/>
      <w:divBdr>
        <w:top w:val="none" w:sz="0" w:space="0" w:color="auto"/>
        <w:left w:val="none" w:sz="0" w:space="0" w:color="auto"/>
        <w:bottom w:val="none" w:sz="0" w:space="0" w:color="auto"/>
        <w:right w:val="none" w:sz="0" w:space="0" w:color="auto"/>
      </w:divBdr>
    </w:div>
    <w:div w:id="319509309">
      <w:bodyDiv w:val="1"/>
      <w:marLeft w:val="0"/>
      <w:marRight w:val="0"/>
      <w:marTop w:val="0"/>
      <w:marBottom w:val="0"/>
      <w:divBdr>
        <w:top w:val="none" w:sz="0" w:space="0" w:color="auto"/>
        <w:left w:val="none" w:sz="0" w:space="0" w:color="auto"/>
        <w:bottom w:val="none" w:sz="0" w:space="0" w:color="auto"/>
        <w:right w:val="none" w:sz="0" w:space="0" w:color="auto"/>
      </w:divBdr>
    </w:div>
    <w:div w:id="320432270">
      <w:bodyDiv w:val="1"/>
      <w:marLeft w:val="0"/>
      <w:marRight w:val="0"/>
      <w:marTop w:val="0"/>
      <w:marBottom w:val="0"/>
      <w:divBdr>
        <w:top w:val="none" w:sz="0" w:space="0" w:color="auto"/>
        <w:left w:val="none" w:sz="0" w:space="0" w:color="auto"/>
        <w:bottom w:val="none" w:sz="0" w:space="0" w:color="auto"/>
        <w:right w:val="none" w:sz="0" w:space="0" w:color="auto"/>
      </w:divBdr>
    </w:div>
    <w:div w:id="322705257">
      <w:bodyDiv w:val="1"/>
      <w:marLeft w:val="0"/>
      <w:marRight w:val="0"/>
      <w:marTop w:val="0"/>
      <w:marBottom w:val="0"/>
      <w:divBdr>
        <w:top w:val="none" w:sz="0" w:space="0" w:color="auto"/>
        <w:left w:val="none" w:sz="0" w:space="0" w:color="auto"/>
        <w:bottom w:val="none" w:sz="0" w:space="0" w:color="auto"/>
        <w:right w:val="none" w:sz="0" w:space="0" w:color="auto"/>
      </w:divBdr>
    </w:div>
    <w:div w:id="323778900">
      <w:bodyDiv w:val="1"/>
      <w:marLeft w:val="0"/>
      <w:marRight w:val="0"/>
      <w:marTop w:val="0"/>
      <w:marBottom w:val="0"/>
      <w:divBdr>
        <w:top w:val="none" w:sz="0" w:space="0" w:color="auto"/>
        <w:left w:val="none" w:sz="0" w:space="0" w:color="auto"/>
        <w:bottom w:val="none" w:sz="0" w:space="0" w:color="auto"/>
        <w:right w:val="none" w:sz="0" w:space="0" w:color="auto"/>
      </w:divBdr>
    </w:div>
    <w:div w:id="323818336">
      <w:bodyDiv w:val="1"/>
      <w:marLeft w:val="0"/>
      <w:marRight w:val="0"/>
      <w:marTop w:val="0"/>
      <w:marBottom w:val="0"/>
      <w:divBdr>
        <w:top w:val="none" w:sz="0" w:space="0" w:color="auto"/>
        <w:left w:val="none" w:sz="0" w:space="0" w:color="auto"/>
        <w:bottom w:val="none" w:sz="0" w:space="0" w:color="auto"/>
        <w:right w:val="none" w:sz="0" w:space="0" w:color="auto"/>
      </w:divBdr>
    </w:div>
    <w:div w:id="323825308">
      <w:bodyDiv w:val="1"/>
      <w:marLeft w:val="0"/>
      <w:marRight w:val="0"/>
      <w:marTop w:val="0"/>
      <w:marBottom w:val="0"/>
      <w:divBdr>
        <w:top w:val="none" w:sz="0" w:space="0" w:color="auto"/>
        <w:left w:val="none" w:sz="0" w:space="0" w:color="auto"/>
        <w:bottom w:val="none" w:sz="0" w:space="0" w:color="auto"/>
        <w:right w:val="none" w:sz="0" w:space="0" w:color="auto"/>
      </w:divBdr>
    </w:div>
    <w:div w:id="324363665">
      <w:bodyDiv w:val="1"/>
      <w:marLeft w:val="0"/>
      <w:marRight w:val="0"/>
      <w:marTop w:val="0"/>
      <w:marBottom w:val="0"/>
      <w:divBdr>
        <w:top w:val="none" w:sz="0" w:space="0" w:color="auto"/>
        <w:left w:val="none" w:sz="0" w:space="0" w:color="auto"/>
        <w:bottom w:val="none" w:sz="0" w:space="0" w:color="auto"/>
        <w:right w:val="none" w:sz="0" w:space="0" w:color="auto"/>
      </w:divBdr>
    </w:div>
    <w:div w:id="326132746">
      <w:bodyDiv w:val="1"/>
      <w:marLeft w:val="0"/>
      <w:marRight w:val="0"/>
      <w:marTop w:val="0"/>
      <w:marBottom w:val="0"/>
      <w:divBdr>
        <w:top w:val="none" w:sz="0" w:space="0" w:color="auto"/>
        <w:left w:val="none" w:sz="0" w:space="0" w:color="auto"/>
        <w:bottom w:val="none" w:sz="0" w:space="0" w:color="auto"/>
        <w:right w:val="none" w:sz="0" w:space="0" w:color="auto"/>
      </w:divBdr>
    </w:div>
    <w:div w:id="327024947">
      <w:bodyDiv w:val="1"/>
      <w:marLeft w:val="0"/>
      <w:marRight w:val="0"/>
      <w:marTop w:val="0"/>
      <w:marBottom w:val="0"/>
      <w:divBdr>
        <w:top w:val="none" w:sz="0" w:space="0" w:color="auto"/>
        <w:left w:val="none" w:sz="0" w:space="0" w:color="auto"/>
        <w:bottom w:val="none" w:sz="0" w:space="0" w:color="auto"/>
        <w:right w:val="none" w:sz="0" w:space="0" w:color="auto"/>
      </w:divBdr>
    </w:div>
    <w:div w:id="327556505">
      <w:bodyDiv w:val="1"/>
      <w:marLeft w:val="0"/>
      <w:marRight w:val="0"/>
      <w:marTop w:val="0"/>
      <w:marBottom w:val="0"/>
      <w:divBdr>
        <w:top w:val="none" w:sz="0" w:space="0" w:color="auto"/>
        <w:left w:val="none" w:sz="0" w:space="0" w:color="auto"/>
        <w:bottom w:val="none" w:sz="0" w:space="0" w:color="auto"/>
        <w:right w:val="none" w:sz="0" w:space="0" w:color="auto"/>
      </w:divBdr>
    </w:div>
    <w:div w:id="328489685">
      <w:bodyDiv w:val="1"/>
      <w:marLeft w:val="0"/>
      <w:marRight w:val="0"/>
      <w:marTop w:val="0"/>
      <w:marBottom w:val="0"/>
      <w:divBdr>
        <w:top w:val="none" w:sz="0" w:space="0" w:color="auto"/>
        <w:left w:val="none" w:sz="0" w:space="0" w:color="auto"/>
        <w:bottom w:val="none" w:sz="0" w:space="0" w:color="auto"/>
        <w:right w:val="none" w:sz="0" w:space="0" w:color="auto"/>
      </w:divBdr>
    </w:div>
    <w:div w:id="329211521">
      <w:bodyDiv w:val="1"/>
      <w:marLeft w:val="0"/>
      <w:marRight w:val="0"/>
      <w:marTop w:val="0"/>
      <w:marBottom w:val="0"/>
      <w:divBdr>
        <w:top w:val="none" w:sz="0" w:space="0" w:color="auto"/>
        <w:left w:val="none" w:sz="0" w:space="0" w:color="auto"/>
        <w:bottom w:val="none" w:sz="0" w:space="0" w:color="auto"/>
        <w:right w:val="none" w:sz="0" w:space="0" w:color="auto"/>
      </w:divBdr>
    </w:div>
    <w:div w:id="329909987">
      <w:bodyDiv w:val="1"/>
      <w:marLeft w:val="0"/>
      <w:marRight w:val="0"/>
      <w:marTop w:val="0"/>
      <w:marBottom w:val="0"/>
      <w:divBdr>
        <w:top w:val="none" w:sz="0" w:space="0" w:color="auto"/>
        <w:left w:val="none" w:sz="0" w:space="0" w:color="auto"/>
        <w:bottom w:val="none" w:sz="0" w:space="0" w:color="auto"/>
        <w:right w:val="none" w:sz="0" w:space="0" w:color="auto"/>
      </w:divBdr>
    </w:div>
    <w:div w:id="329992002">
      <w:bodyDiv w:val="1"/>
      <w:marLeft w:val="0"/>
      <w:marRight w:val="0"/>
      <w:marTop w:val="0"/>
      <w:marBottom w:val="0"/>
      <w:divBdr>
        <w:top w:val="none" w:sz="0" w:space="0" w:color="auto"/>
        <w:left w:val="none" w:sz="0" w:space="0" w:color="auto"/>
        <w:bottom w:val="none" w:sz="0" w:space="0" w:color="auto"/>
        <w:right w:val="none" w:sz="0" w:space="0" w:color="auto"/>
      </w:divBdr>
    </w:div>
    <w:div w:id="330105154">
      <w:bodyDiv w:val="1"/>
      <w:marLeft w:val="0"/>
      <w:marRight w:val="0"/>
      <w:marTop w:val="0"/>
      <w:marBottom w:val="0"/>
      <w:divBdr>
        <w:top w:val="none" w:sz="0" w:space="0" w:color="auto"/>
        <w:left w:val="none" w:sz="0" w:space="0" w:color="auto"/>
        <w:bottom w:val="none" w:sz="0" w:space="0" w:color="auto"/>
        <w:right w:val="none" w:sz="0" w:space="0" w:color="auto"/>
      </w:divBdr>
    </w:div>
    <w:div w:id="330301763">
      <w:bodyDiv w:val="1"/>
      <w:marLeft w:val="0"/>
      <w:marRight w:val="0"/>
      <w:marTop w:val="0"/>
      <w:marBottom w:val="0"/>
      <w:divBdr>
        <w:top w:val="none" w:sz="0" w:space="0" w:color="auto"/>
        <w:left w:val="none" w:sz="0" w:space="0" w:color="auto"/>
        <w:bottom w:val="none" w:sz="0" w:space="0" w:color="auto"/>
        <w:right w:val="none" w:sz="0" w:space="0" w:color="auto"/>
      </w:divBdr>
    </w:div>
    <w:div w:id="330371032">
      <w:bodyDiv w:val="1"/>
      <w:marLeft w:val="0"/>
      <w:marRight w:val="0"/>
      <w:marTop w:val="0"/>
      <w:marBottom w:val="0"/>
      <w:divBdr>
        <w:top w:val="none" w:sz="0" w:space="0" w:color="auto"/>
        <w:left w:val="none" w:sz="0" w:space="0" w:color="auto"/>
        <w:bottom w:val="none" w:sz="0" w:space="0" w:color="auto"/>
        <w:right w:val="none" w:sz="0" w:space="0" w:color="auto"/>
      </w:divBdr>
    </w:div>
    <w:div w:id="330833821">
      <w:bodyDiv w:val="1"/>
      <w:marLeft w:val="0"/>
      <w:marRight w:val="0"/>
      <w:marTop w:val="0"/>
      <w:marBottom w:val="0"/>
      <w:divBdr>
        <w:top w:val="none" w:sz="0" w:space="0" w:color="auto"/>
        <w:left w:val="none" w:sz="0" w:space="0" w:color="auto"/>
        <w:bottom w:val="none" w:sz="0" w:space="0" w:color="auto"/>
        <w:right w:val="none" w:sz="0" w:space="0" w:color="auto"/>
      </w:divBdr>
    </w:div>
    <w:div w:id="331222709">
      <w:bodyDiv w:val="1"/>
      <w:marLeft w:val="0"/>
      <w:marRight w:val="0"/>
      <w:marTop w:val="0"/>
      <w:marBottom w:val="0"/>
      <w:divBdr>
        <w:top w:val="none" w:sz="0" w:space="0" w:color="auto"/>
        <w:left w:val="none" w:sz="0" w:space="0" w:color="auto"/>
        <w:bottom w:val="none" w:sz="0" w:space="0" w:color="auto"/>
        <w:right w:val="none" w:sz="0" w:space="0" w:color="auto"/>
      </w:divBdr>
    </w:div>
    <w:div w:id="331572897">
      <w:bodyDiv w:val="1"/>
      <w:marLeft w:val="0"/>
      <w:marRight w:val="0"/>
      <w:marTop w:val="0"/>
      <w:marBottom w:val="0"/>
      <w:divBdr>
        <w:top w:val="none" w:sz="0" w:space="0" w:color="auto"/>
        <w:left w:val="none" w:sz="0" w:space="0" w:color="auto"/>
        <w:bottom w:val="none" w:sz="0" w:space="0" w:color="auto"/>
        <w:right w:val="none" w:sz="0" w:space="0" w:color="auto"/>
      </w:divBdr>
    </w:div>
    <w:div w:id="331760303">
      <w:bodyDiv w:val="1"/>
      <w:marLeft w:val="0"/>
      <w:marRight w:val="0"/>
      <w:marTop w:val="0"/>
      <w:marBottom w:val="0"/>
      <w:divBdr>
        <w:top w:val="none" w:sz="0" w:space="0" w:color="auto"/>
        <w:left w:val="none" w:sz="0" w:space="0" w:color="auto"/>
        <w:bottom w:val="none" w:sz="0" w:space="0" w:color="auto"/>
        <w:right w:val="none" w:sz="0" w:space="0" w:color="auto"/>
      </w:divBdr>
    </w:div>
    <w:div w:id="331879191">
      <w:bodyDiv w:val="1"/>
      <w:marLeft w:val="0"/>
      <w:marRight w:val="0"/>
      <w:marTop w:val="0"/>
      <w:marBottom w:val="0"/>
      <w:divBdr>
        <w:top w:val="none" w:sz="0" w:space="0" w:color="auto"/>
        <w:left w:val="none" w:sz="0" w:space="0" w:color="auto"/>
        <w:bottom w:val="none" w:sz="0" w:space="0" w:color="auto"/>
        <w:right w:val="none" w:sz="0" w:space="0" w:color="auto"/>
      </w:divBdr>
    </w:div>
    <w:div w:id="332415097">
      <w:bodyDiv w:val="1"/>
      <w:marLeft w:val="0"/>
      <w:marRight w:val="0"/>
      <w:marTop w:val="0"/>
      <w:marBottom w:val="0"/>
      <w:divBdr>
        <w:top w:val="none" w:sz="0" w:space="0" w:color="auto"/>
        <w:left w:val="none" w:sz="0" w:space="0" w:color="auto"/>
        <w:bottom w:val="none" w:sz="0" w:space="0" w:color="auto"/>
        <w:right w:val="none" w:sz="0" w:space="0" w:color="auto"/>
      </w:divBdr>
    </w:div>
    <w:div w:id="333722396">
      <w:bodyDiv w:val="1"/>
      <w:marLeft w:val="0"/>
      <w:marRight w:val="0"/>
      <w:marTop w:val="0"/>
      <w:marBottom w:val="0"/>
      <w:divBdr>
        <w:top w:val="none" w:sz="0" w:space="0" w:color="auto"/>
        <w:left w:val="none" w:sz="0" w:space="0" w:color="auto"/>
        <w:bottom w:val="none" w:sz="0" w:space="0" w:color="auto"/>
        <w:right w:val="none" w:sz="0" w:space="0" w:color="auto"/>
      </w:divBdr>
    </w:div>
    <w:div w:id="333724459">
      <w:bodyDiv w:val="1"/>
      <w:marLeft w:val="0"/>
      <w:marRight w:val="0"/>
      <w:marTop w:val="0"/>
      <w:marBottom w:val="0"/>
      <w:divBdr>
        <w:top w:val="none" w:sz="0" w:space="0" w:color="auto"/>
        <w:left w:val="none" w:sz="0" w:space="0" w:color="auto"/>
        <w:bottom w:val="none" w:sz="0" w:space="0" w:color="auto"/>
        <w:right w:val="none" w:sz="0" w:space="0" w:color="auto"/>
      </w:divBdr>
    </w:div>
    <w:div w:id="333724654">
      <w:bodyDiv w:val="1"/>
      <w:marLeft w:val="0"/>
      <w:marRight w:val="0"/>
      <w:marTop w:val="0"/>
      <w:marBottom w:val="0"/>
      <w:divBdr>
        <w:top w:val="none" w:sz="0" w:space="0" w:color="auto"/>
        <w:left w:val="none" w:sz="0" w:space="0" w:color="auto"/>
        <w:bottom w:val="none" w:sz="0" w:space="0" w:color="auto"/>
        <w:right w:val="none" w:sz="0" w:space="0" w:color="auto"/>
      </w:divBdr>
    </w:div>
    <w:div w:id="333797844">
      <w:bodyDiv w:val="1"/>
      <w:marLeft w:val="0"/>
      <w:marRight w:val="0"/>
      <w:marTop w:val="0"/>
      <w:marBottom w:val="0"/>
      <w:divBdr>
        <w:top w:val="none" w:sz="0" w:space="0" w:color="auto"/>
        <w:left w:val="none" w:sz="0" w:space="0" w:color="auto"/>
        <w:bottom w:val="none" w:sz="0" w:space="0" w:color="auto"/>
        <w:right w:val="none" w:sz="0" w:space="0" w:color="auto"/>
      </w:divBdr>
    </w:div>
    <w:div w:id="335420622">
      <w:bodyDiv w:val="1"/>
      <w:marLeft w:val="0"/>
      <w:marRight w:val="0"/>
      <w:marTop w:val="0"/>
      <w:marBottom w:val="0"/>
      <w:divBdr>
        <w:top w:val="none" w:sz="0" w:space="0" w:color="auto"/>
        <w:left w:val="none" w:sz="0" w:space="0" w:color="auto"/>
        <w:bottom w:val="none" w:sz="0" w:space="0" w:color="auto"/>
        <w:right w:val="none" w:sz="0" w:space="0" w:color="auto"/>
      </w:divBdr>
    </w:div>
    <w:div w:id="336617463">
      <w:bodyDiv w:val="1"/>
      <w:marLeft w:val="0"/>
      <w:marRight w:val="0"/>
      <w:marTop w:val="0"/>
      <w:marBottom w:val="0"/>
      <w:divBdr>
        <w:top w:val="none" w:sz="0" w:space="0" w:color="auto"/>
        <w:left w:val="none" w:sz="0" w:space="0" w:color="auto"/>
        <w:bottom w:val="none" w:sz="0" w:space="0" w:color="auto"/>
        <w:right w:val="none" w:sz="0" w:space="0" w:color="auto"/>
      </w:divBdr>
    </w:div>
    <w:div w:id="336807426">
      <w:bodyDiv w:val="1"/>
      <w:marLeft w:val="0"/>
      <w:marRight w:val="0"/>
      <w:marTop w:val="0"/>
      <w:marBottom w:val="0"/>
      <w:divBdr>
        <w:top w:val="none" w:sz="0" w:space="0" w:color="auto"/>
        <w:left w:val="none" w:sz="0" w:space="0" w:color="auto"/>
        <w:bottom w:val="none" w:sz="0" w:space="0" w:color="auto"/>
        <w:right w:val="none" w:sz="0" w:space="0" w:color="auto"/>
      </w:divBdr>
    </w:div>
    <w:div w:id="337585138">
      <w:bodyDiv w:val="1"/>
      <w:marLeft w:val="0"/>
      <w:marRight w:val="0"/>
      <w:marTop w:val="0"/>
      <w:marBottom w:val="0"/>
      <w:divBdr>
        <w:top w:val="none" w:sz="0" w:space="0" w:color="auto"/>
        <w:left w:val="none" w:sz="0" w:space="0" w:color="auto"/>
        <w:bottom w:val="none" w:sz="0" w:space="0" w:color="auto"/>
        <w:right w:val="none" w:sz="0" w:space="0" w:color="auto"/>
      </w:divBdr>
    </w:div>
    <w:div w:id="338898350">
      <w:bodyDiv w:val="1"/>
      <w:marLeft w:val="0"/>
      <w:marRight w:val="0"/>
      <w:marTop w:val="0"/>
      <w:marBottom w:val="0"/>
      <w:divBdr>
        <w:top w:val="none" w:sz="0" w:space="0" w:color="auto"/>
        <w:left w:val="none" w:sz="0" w:space="0" w:color="auto"/>
        <w:bottom w:val="none" w:sz="0" w:space="0" w:color="auto"/>
        <w:right w:val="none" w:sz="0" w:space="0" w:color="auto"/>
      </w:divBdr>
    </w:div>
    <w:div w:id="339158445">
      <w:bodyDiv w:val="1"/>
      <w:marLeft w:val="0"/>
      <w:marRight w:val="0"/>
      <w:marTop w:val="0"/>
      <w:marBottom w:val="0"/>
      <w:divBdr>
        <w:top w:val="none" w:sz="0" w:space="0" w:color="auto"/>
        <w:left w:val="none" w:sz="0" w:space="0" w:color="auto"/>
        <w:bottom w:val="none" w:sz="0" w:space="0" w:color="auto"/>
        <w:right w:val="none" w:sz="0" w:space="0" w:color="auto"/>
      </w:divBdr>
    </w:div>
    <w:div w:id="339889848">
      <w:bodyDiv w:val="1"/>
      <w:marLeft w:val="0"/>
      <w:marRight w:val="0"/>
      <w:marTop w:val="0"/>
      <w:marBottom w:val="0"/>
      <w:divBdr>
        <w:top w:val="none" w:sz="0" w:space="0" w:color="auto"/>
        <w:left w:val="none" w:sz="0" w:space="0" w:color="auto"/>
        <w:bottom w:val="none" w:sz="0" w:space="0" w:color="auto"/>
        <w:right w:val="none" w:sz="0" w:space="0" w:color="auto"/>
      </w:divBdr>
    </w:div>
    <w:div w:id="340860075">
      <w:bodyDiv w:val="1"/>
      <w:marLeft w:val="0"/>
      <w:marRight w:val="0"/>
      <w:marTop w:val="0"/>
      <w:marBottom w:val="0"/>
      <w:divBdr>
        <w:top w:val="none" w:sz="0" w:space="0" w:color="auto"/>
        <w:left w:val="none" w:sz="0" w:space="0" w:color="auto"/>
        <w:bottom w:val="none" w:sz="0" w:space="0" w:color="auto"/>
        <w:right w:val="none" w:sz="0" w:space="0" w:color="auto"/>
      </w:divBdr>
    </w:div>
    <w:div w:id="341130685">
      <w:bodyDiv w:val="1"/>
      <w:marLeft w:val="0"/>
      <w:marRight w:val="0"/>
      <w:marTop w:val="0"/>
      <w:marBottom w:val="0"/>
      <w:divBdr>
        <w:top w:val="none" w:sz="0" w:space="0" w:color="auto"/>
        <w:left w:val="none" w:sz="0" w:space="0" w:color="auto"/>
        <w:bottom w:val="none" w:sz="0" w:space="0" w:color="auto"/>
        <w:right w:val="none" w:sz="0" w:space="0" w:color="auto"/>
      </w:divBdr>
    </w:div>
    <w:div w:id="341443385">
      <w:bodyDiv w:val="1"/>
      <w:marLeft w:val="0"/>
      <w:marRight w:val="0"/>
      <w:marTop w:val="0"/>
      <w:marBottom w:val="0"/>
      <w:divBdr>
        <w:top w:val="none" w:sz="0" w:space="0" w:color="auto"/>
        <w:left w:val="none" w:sz="0" w:space="0" w:color="auto"/>
        <w:bottom w:val="none" w:sz="0" w:space="0" w:color="auto"/>
        <w:right w:val="none" w:sz="0" w:space="0" w:color="auto"/>
      </w:divBdr>
    </w:div>
    <w:div w:id="342245681">
      <w:bodyDiv w:val="1"/>
      <w:marLeft w:val="0"/>
      <w:marRight w:val="0"/>
      <w:marTop w:val="0"/>
      <w:marBottom w:val="0"/>
      <w:divBdr>
        <w:top w:val="none" w:sz="0" w:space="0" w:color="auto"/>
        <w:left w:val="none" w:sz="0" w:space="0" w:color="auto"/>
        <w:bottom w:val="none" w:sz="0" w:space="0" w:color="auto"/>
        <w:right w:val="none" w:sz="0" w:space="0" w:color="auto"/>
      </w:divBdr>
    </w:div>
    <w:div w:id="342437510">
      <w:bodyDiv w:val="1"/>
      <w:marLeft w:val="0"/>
      <w:marRight w:val="0"/>
      <w:marTop w:val="0"/>
      <w:marBottom w:val="0"/>
      <w:divBdr>
        <w:top w:val="none" w:sz="0" w:space="0" w:color="auto"/>
        <w:left w:val="none" w:sz="0" w:space="0" w:color="auto"/>
        <w:bottom w:val="none" w:sz="0" w:space="0" w:color="auto"/>
        <w:right w:val="none" w:sz="0" w:space="0" w:color="auto"/>
      </w:divBdr>
    </w:div>
    <w:div w:id="343360889">
      <w:bodyDiv w:val="1"/>
      <w:marLeft w:val="0"/>
      <w:marRight w:val="0"/>
      <w:marTop w:val="0"/>
      <w:marBottom w:val="0"/>
      <w:divBdr>
        <w:top w:val="none" w:sz="0" w:space="0" w:color="auto"/>
        <w:left w:val="none" w:sz="0" w:space="0" w:color="auto"/>
        <w:bottom w:val="none" w:sz="0" w:space="0" w:color="auto"/>
        <w:right w:val="none" w:sz="0" w:space="0" w:color="auto"/>
      </w:divBdr>
    </w:div>
    <w:div w:id="343482125">
      <w:bodyDiv w:val="1"/>
      <w:marLeft w:val="0"/>
      <w:marRight w:val="0"/>
      <w:marTop w:val="0"/>
      <w:marBottom w:val="0"/>
      <w:divBdr>
        <w:top w:val="none" w:sz="0" w:space="0" w:color="auto"/>
        <w:left w:val="none" w:sz="0" w:space="0" w:color="auto"/>
        <w:bottom w:val="none" w:sz="0" w:space="0" w:color="auto"/>
        <w:right w:val="none" w:sz="0" w:space="0" w:color="auto"/>
      </w:divBdr>
    </w:div>
    <w:div w:id="345057663">
      <w:bodyDiv w:val="1"/>
      <w:marLeft w:val="0"/>
      <w:marRight w:val="0"/>
      <w:marTop w:val="0"/>
      <w:marBottom w:val="0"/>
      <w:divBdr>
        <w:top w:val="none" w:sz="0" w:space="0" w:color="auto"/>
        <w:left w:val="none" w:sz="0" w:space="0" w:color="auto"/>
        <w:bottom w:val="none" w:sz="0" w:space="0" w:color="auto"/>
        <w:right w:val="none" w:sz="0" w:space="0" w:color="auto"/>
      </w:divBdr>
    </w:div>
    <w:div w:id="345442014">
      <w:bodyDiv w:val="1"/>
      <w:marLeft w:val="0"/>
      <w:marRight w:val="0"/>
      <w:marTop w:val="0"/>
      <w:marBottom w:val="0"/>
      <w:divBdr>
        <w:top w:val="none" w:sz="0" w:space="0" w:color="auto"/>
        <w:left w:val="none" w:sz="0" w:space="0" w:color="auto"/>
        <w:bottom w:val="none" w:sz="0" w:space="0" w:color="auto"/>
        <w:right w:val="none" w:sz="0" w:space="0" w:color="auto"/>
      </w:divBdr>
    </w:div>
    <w:div w:id="346055308">
      <w:bodyDiv w:val="1"/>
      <w:marLeft w:val="0"/>
      <w:marRight w:val="0"/>
      <w:marTop w:val="0"/>
      <w:marBottom w:val="0"/>
      <w:divBdr>
        <w:top w:val="none" w:sz="0" w:space="0" w:color="auto"/>
        <w:left w:val="none" w:sz="0" w:space="0" w:color="auto"/>
        <w:bottom w:val="none" w:sz="0" w:space="0" w:color="auto"/>
        <w:right w:val="none" w:sz="0" w:space="0" w:color="auto"/>
      </w:divBdr>
    </w:div>
    <w:div w:id="346058042">
      <w:bodyDiv w:val="1"/>
      <w:marLeft w:val="0"/>
      <w:marRight w:val="0"/>
      <w:marTop w:val="0"/>
      <w:marBottom w:val="0"/>
      <w:divBdr>
        <w:top w:val="none" w:sz="0" w:space="0" w:color="auto"/>
        <w:left w:val="none" w:sz="0" w:space="0" w:color="auto"/>
        <w:bottom w:val="none" w:sz="0" w:space="0" w:color="auto"/>
        <w:right w:val="none" w:sz="0" w:space="0" w:color="auto"/>
      </w:divBdr>
    </w:div>
    <w:div w:id="346643759">
      <w:bodyDiv w:val="1"/>
      <w:marLeft w:val="0"/>
      <w:marRight w:val="0"/>
      <w:marTop w:val="0"/>
      <w:marBottom w:val="0"/>
      <w:divBdr>
        <w:top w:val="none" w:sz="0" w:space="0" w:color="auto"/>
        <w:left w:val="none" w:sz="0" w:space="0" w:color="auto"/>
        <w:bottom w:val="none" w:sz="0" w:space="0" w:color="auto"/>
        <w:right w:val="none" w:sz="0" w:space="0" w:color="auto"/>
      </w:divBdr>
    </w:div>
    <w:div w:id="347411183">
      <w:bodyDiv w:val="1"/>
      <w:marLeft w:val="0"/>
      <w:marRight w:val="0"/>
      <w:marTop w:val="0"/>
      <w:marBottom w:val="0"/>
      <w:divBdr>
        <w:top w:val="none" w:sz="0" w:space="0" w:color="auto"/>
        <w:left w:val="none" w:sz="0" w:space="0" w:color="auto"/>
        <w:bottom w:val="none" w:sz="0" w:space="0" w:color="auto"/>
        <w:right w:val="none" w:sz="0" w:space="0" w:color="auto"/>
      </w:divBdr>
    </w:div>
    <w:div w:id="347873234">
      <w:bodyDiv w:val="1"/>
      <w:marLeft w:val="0"/>
      <w:marRight w:val="0"/>
      <w:marTop w:val="0"/>
      <w:marBottom w:val="0"/>
      <w:divBdr>
        <w:top w:val="none" w:sz="0" w:space="0" w:color="auto"/>
        <w:left w:val="none" w:sz="0" w:space="0" w:color="auto"/>
        <w:bottom w:val="none" w:sz="0" w:space="0" w:color="auto"/>
        <w:right w:val="none" w:sz="0" w:space="0" w:color="auto"/>
      </w:divBdr>
    </w:div>
    <w:div w:id="348995498">
      <w:bodyDiv w:val="1"/>
      <w:marLeft w:val="0"/>
      <w:marRight w:val="0"/>
      <w:marTop w:val="0"/>
      <w:marBottom w:val="0"/>
      <w:divBdr>
        <w:top w:val="none" w:sz="0" w:space="0" w:color="auto"/>
        <w:left w:val="none" w:sz="0" w:space="0" w:color="auto"/>
        <w:bottom w:val="none" w:sz="0" w:space="0" w:color="auto"/>
        <w:right w:val="none" w:sz="0" w:space="0" w:color="auto"/>
      </w:divBdr>
    </w:div>
    <w:div w:id="349111236">
      <w:bodyDiv w:val="1"/>
      <w:marLeft w:val="0"/>
      <w:marRight w:val="0"/>
      <w:marTop w:val="0"/>
      <w:marBottom w:val="0"/>
      <w:divBdr>
        <w:top w:val="none" w:sz="0" w:space="0" w:color="auto"/>
        <w:left w:val="none" w:sz="0" w:space="0" w:color="auto"/>
        <w:bottom w:val="none" w:sz="0" w:space="0" w:color="auto"/>
        <w:right w:val="none" w:sz="0" w:space="0" w:color="auto"/>
      </w:divBdr>
    </w:div>
    <w:div w:id="349721658">
      <w:bodyDiv w:val="1"/>
      <w:marLeft w:val="0"/>
      <w:marRight w:val="0"/>
      <w:marTop w:val="0"/>
      <w:marBottom w:val="0"/>
      <w:divBdr>
        <w:top w:val="none" w:sz="0" w:space="0" w:color="auto"/>
        <w:left w:val="none" w:sz="0" w:space="0" w:color="auto"/>
        <w:bottom w:val="none" w:sz="0" w:space="0" w:color="auto"/>
        <w:right w:val="none" w:sz="0" w:space="0" w:color="auto"/>
      </w:divBdr>
    </w:div>
    <w:div w:id="351032067">
      <w:bodyDiv w:val="1"/>
      <w:marLeft w:val="0"/>
      <w:marRight w:val="0"/>
      <w:marTop w:val="0"/>
      <w:marBottom w:val="0"/>
      <w:divBdr>
        <w:top w:val="none" w:sz="0" w:space="0" w:color="auto"/>
        <w:left w:val="none" w:sz="0" w:space="0" w:color="auto"/>
        <w:bottom w:val="none" w:sz="0" w:space="0" w:color="auto"/>
        <w:right w:val="none" w:sz="0" w:space="0" w:color="auto"/>
      </w:divBdr>
    </w:div>
    <w:div w:id="351151959">
      <w:bodyDiv w:val="1"/>
      <w:marLeft w:val="0"/>
      <w:marRight w:val="0"/>
      <w:marTop w:val="0"/>
      <w:marBottom w:val="0"/>
      <w:divBdr>
        <w:top w:val="none" w:sz="0" w:space="0" w:color="auto"/>
        <w:left w:val="none" w:sz="0" w:space="0" w:color="auto"/>
        <w:bottom w:val="none" w:sz="0" w:space="0" w:color="auto"/>
        <w:right w:val="none" w:sz="0" w:space="0" w:color="auto"/>
      </w:divBdr>
    </w:div>
    <w:div w:id="351228651">
      <w:bodyDiv w:val="1"/>
      <w:marLeft w:val="0"/>
      <w:marRight w:val="0"/>
      <w:marTop w:val="0"/>
      <w:marBottom w:val="0"/>
      <w:divBdr>
        <w:top w:val="none" w:sz="0" w:space="0" w:color="auto"/>
        <w:left w:val="none" w:sz="0" w:space="0" w:color="auto"/>
        <w:bottom w:val="none" w:sz="0" w:space="0" w:color="auto"/>
        <w:right w:val="none" w:sz="0" w:space="0" w:color="auto"/>
      </w:divBdr>
    </w:div>
    <w:div w:id="351228815">
      <w:bodyDiv w:val="1"/>
      <w:marLeft w:val="0"/>
      <w:marRight w:val="0"/>
      <w:marTop w:val="0"/>
      <w:marBottom w:val="0"/>
      <w:divBdr>
        <w:top w:val="none" w:sz="0" w:space="0" w:color="auto"/>
        <w:left w:val="none" w:sz="0" w:space="0" w:color="auto"/>
        <w:bottom w:val="none" w:sz="0" w:space="0" w:color="auto"/>
        <w:right w:val="none" w:sz="0" w:space="0" w:color="auto"/>
      </w:divBdr>
    </w:div>
    <w:div w:id="351422240">
      <w:bodyDiv w:val="1"/>
      <w:marLeft w:val="0"/>
      <w:marRight w:val="0"/>
      <w:marTop w:val="0"/>
      <w:marBottom w:val="0"/>
      <w:divBdr>
        <w:top w:val="none" w:sz="0" w:space="0" w:color="auto"/>
        <w:left w:val="none" w:sz="0" w:space="0" w:color="auto"/>
        <w:bottom w:val="none" w:sz="0" w:space="0" w:color="auto"/>
        <w:right w:val="none" w:sz="0" w:space="0" w:color="auto"/>
      </w:divBdr>
    </w:div>
    <w:div w:id="352849259">
      <w:bodyDiv w:val="1"/>
      <w:marLeft w:val="0"/>
      <w:marRight w:val="0"/>
      <w:marTop w:val="0"/>
      <w:marBottom w:val="0"/>
      <w:divBdr>
        <w:top w:val="none" w:sz="0" w:space="0" w:color="auto"/>
        <w:left w:val="none" w:sz="0" w:space="0" w:color="auto"/>
        <w:bottom w:val="none" w:sz="0" w:space="0" w:color="auto"/>
        <w:right w:val="none" w:sz="0" w:space="0" w:color="auto"/>
      </w:divBdr>
    </w:div>
    <w:div w:id="353069252">
      <w:bodyDiv w:val="1"/>
      <w:marLeft w:val="0"/>
      <w:marRight w:val="0"/>
      <w:marTop w:val="0"/>
      <w:marBottom w:val="0"/>
      <w:divBdr>
        <w:top w:val="none" w:sz="0" w:space="0" w:color="auto"/>
        <w:left w:val="none" w:sz="0" w:space="0" w:color="auto"/>
        <w:bottom w:val="none" w:sz="0" w:space="0" w:color="auto"/>
        <w:right w:val="none" w:sz="0" w:space="0" w:color="auto"/>
      </w:divBdr>
    </w:div>
    <w:div w:id="353072666">
      <w:bodyDiv w:val="1"/>
      <w:marLeft w:val="0"/>
      <w:marRight w:val="0"/>
      <w:marTop w:val="0"/>
      <w:marBottom w:val="0"/>
      <w:divBdr>
        <w:top w:val="none" w:sz="0" w:space="0" w:color="auto"/>
        <w:left w:val="none" w:sz="0" w:space="0" w:color="auto"/>
        <w:bottom w:val="none" w:sz="0" w:space="0" w:color="auto"/>
        <w:right w:val="none" w:sz="0" w:space="0" w:color="auto"/>
      </w:divBdr>
    </w:div>
    <w:div w:id="353073830">
      <w:bodyDiv w:val="1"/>
      <w:marLeft w:val="0"/>
      <w:marRight w:val="0"/>
      <w:marTop w:val="0"/>
      <w:marBottom w:val="0"/>
      <w:divBdr>
        <w:top w:val="none" w:sz="0" w:space="0" w:color="auto"/>
        <w:left w:val="none" w:sz="0" w:space="0" w:color="auto"/>
        <w:bottom w:val="none" w:sz="0" w:space="0" w:color="auto"/>
        <w:right w:val="none" w:sz="0" w:space="0" w:color="auto"/>
      </w:divBdr>
    </w:div>
    <w:div w:id="353775670">
      <w:bodyDiv w:val="1"/>
      <w:marLeft w:val="0"/>
      <w:marRight w:val="0"/>
      <w:marTop w:val="0"/>
      <w:marBottom w:val="0"/>
      <w:divBdr>
        <w:top w:val="none" w:sz="0" w:space="0" w:color="auto"/>
        <w:left w:val="none" w:sz="0" w:space="0" w:color="auto"/>
        <w:bottom w:val="none" w:sz="0" w:space="0" w:color="auto"/>
        <w:right w:val="none" w:sz="0" w:space="0" w:color="auto"/>
      </w:divBdr>
    </w:div>
    <w:div w:id="353964655">
      <w:bodyDiv w:val="1"/>
      <w:marLeft w:val="0"/>
      <w:marRight w:val="0"/>
      <w:marTop w:val="0"/>
      <w:marBottom w:val="0"/>
      <w:divBdr>
        <w:top w:val="none" w:sz="0" w:space="0" w:color="auto"/>
        <w:left w:val="none" w:sz="0" w:space="0" w:color="auto"/>
        <w:bottom w:val="none" w:sz="0" w:space="0" w:color="auto"/>
        <w:right w:val="none" w:sz="0" w:space="0" w:color="auto"/>
      </w:divBdr>
    </w:div>
    <w:div w:id="354886090">
      <w:bodyDiv w:val="1"/>
      <w:marLeft w:val="0"/>
      <w:marRight w:val="0"/>
      <w:marTop w:val="0"/>
      <w:marBottom w:val="0"/>
      <w:divBdr>
        <w:top w:val="none" w:sz="0" w:space="0" w:color="auto"/>
        <w:left w:val="none" w:sz="0" w:space="0" w:color="auto"/>
        <w:bottom w:val="none" w:sz="0" w:space="0" w:color="auto"/>
        <w:right w:val="none" w:sz="0" w:space="0" w:color="auto"/>
      </w:divBdr>
    </w:div>
    <w:div w:id="355666761">
      <w:bodyDiv w:val="1"/>
      <w:marLeft w:val="0"/>
      <w:marRight w:val="0"/>
      <w:marTop w:val="0"/>
      <w:marBottom w:val="0"/>
      <w:divBdr>
        <w:top w:val="none" w:sz="0" w:space="0" w:color="auto"/>
        <w:left w:val="none" w:sz="0" w:space="0" w:color="auto"/>
        <w:bottom w:val="none" w:sz="0" w:space="0" w:color="auto"/>
        <w:right w:val="none" w:sz="0" w:space="0" w:color="auto"/>
      </w:divBdr>
    </w:div>
    <w:div w:id="358050080">
      <w:bodyDiv w:val="1"/>
      <w:marLeft w:val="0"/>
      <w:marRight w:val="0"/>
      <w:marTop w:val="0"/>
      <w:marBottom w:val="0"/>
      <w:divBdr>
        <w:top w:val="none" w:sz="0" w:space="0" w:color="auto"/>
        <w:left w:val="none" w:sz="0" w:space="0" w:color="auto"/>
        <w:bottom w:val="none" w:sz="0" w:space="0" w:color="auto"/>
        <w:right w:val="none" w:sz="0" w:space="0" w:color="auto"/>
      </w:divBdr>
    </w:div>
    <w:div w:id="359358405">
      <w:bodyDiv w:val="1"/>
      <w:marLeft w:val="0"/>
      <w:marRight w:val="0"/>
      <w:marTop w:val="0"/>
      <w:marBottom w:val="0"/>
      <w:divBdr>
        <w:top w:val="none" w:sz="0" w:space="0" w:color="auto"/>
        <w:left w:val="none" w:sz="0" w:space="0" w:color="auto"/>
        <w:bottom w:val="none" w:sz="0" w:space="0" w:color="auto"/>
        <w:right w:val="none" w:sz="0" w:space="0" w:color="auto"/>
      </w:divBdr>
    </w:div>
    <w:div w:id="359628721">
      <w:bodyDiv w:val="1"/>
      <w:marLeft w:val="0"/>
      <w:marRight w:val="0"/>
      <w:marTop w:val="0"/>
      <w:marBottom w:val="0"/>
      <w:divBdr>
        <w:top w:val="none" w:sz="0" w:space="0" w:color="auto"/>
        <w:left w:val="none" w:sz="0" w:space="0" w:color="auto"/>
        <w:bottom w:val="none" w:sz="0" w:space="0" w:color="auto"/>
        <w:right w:val="none" w:sz="0" w:space="0" w:color="auto"/>
      </w:divBdr>
    </w:div>
    <w:div w:id="359667790">
      <w:bodyDiv w:val="1"/>
      <w:marLeft w:val="0"/>
      <w:marRight w:val="0"/>
      <w:marTop w:val="0"/>
      <w:marBottom w:val="0"/>
      <w:divBdr>
        <w:top w:val="none" w:sz="0" w:space="0" w:color="auto"/>
        <w:left w:val="none" w:sz="0" w:space="0" w:color="auto"/>
        <w:bottom w:val="none" w:sz="0" w:space="0" w:color="auto"/>
        <w:right w:val="none" w:sz="0" w:space="0" w:color="auto"/>
      </w:divBdr>
    </w:div>
    <w:div w:id="359861545">
      <w:bodyDiv w:val="1"/>
      <w:marLeft w:val="0"/>
      <w:marRight w:val="0"/>
      <w:marTop w:val="0"/>
      <w:marBottom w:val="0"/>
      <w:divBdr>
        <w:top w:val="none" w:sz="0" w:space="0" w:color="auto"/>
        <w:left w:val="none" w:sz="0" w:space="0" w:color="auto"/>
        <w:bottom w:val="none" w:sz="0" w:space="0" w:color="auto"/>
        <w:right w:val="none" w:sz="0" w:space="0" w:color="auto"/>
      </w:divBdr>
    </w:div>
    <w:div w:id="360060336">
      <w:bodyDiv w:val="1"/>
      <w:marLeft w:val="0"/>
      <w:marRight w:val="0"/>
      <w:marTop w:val="0"/>
      <w:marBottom w:val="0"/>
      <w:divBdr>
        <w:top w:val="none" w:sz="0" w:space="0" w:color="auto"/>
        <w:left w:val="none" w:sz="0" w:space="0" w:color="auto"/>
        <w:bottom w:val="none" w:sz="0" w:space="0" w:color="auto"/>
        <w:right w:val="none" w:sz="0" w:space="0" w:color="auto"/>
      </w:divBdr>
    </w:div>
    <w:div w:id="361128394">
      <w:bodyDiv w:val="1"/>
      <w:marLeft w:val="0"/>
      <w:marRight w:val="0"/>
      <w:marTop w:val="0"/>
      <w:marBottom w:val="0"/>
      <w:divBdr>
        <w:top w:val="none" w:sz="0" w:space="0" w:color="auto"/>
        <w:left w:val="none" w:sz="0" w:space="0" w:color="auto"/>
        <w:bottom w:val="none" w:sz="0" w:space="0" w:color="auto"/>
        <w:right w:val="none" w:sz="0" w:space="0" w:color="auto"/>
      </w:divBdr>
    </w:div>
    <w:div w:id="361906006">
      <w:bodyDiv w:val="1"/>
      <w:marLeft w:val="0"/>
      <w:marRight w:val="0"/>
      <w:marTop w:val="0"/>
      <w:marBottom w:val="0"/>
      <w:divBdr>
        <w:top w:val="none" w:sz="0" w:space="0" w:color="auto"/>
        <w:left w:val="none" w:sz="0" w:space="0" w:color="auto"/>
        <w:bottom w:val="none" w:sz="0" w:space="0" w:color="auto"/>
        <w:right w:val="none" w:sz="0" w:space="0" w:color="auto"/>
      </w:divBdr>
    </w:div>
    <w:div w:id="362484414">
      <w:bodyDiv w:val="1"/>
      <w:marLeft w:val="0"/>
      <w:marRight w:val="0"/>
      <w:marTop w:val="0"/>
      <w:marBottom w:val="0"/>
      <w:divBdr>
        <w:top w:val="none" w:sz="0" w:space="0" w:color="auto"/>
        <w:left w:val="none" w:sz="0" w:space="0" w:color="auto"/>
        <w:bottom w:val="none" w:sz="0" w:space="0" w:color="auto"/>
        <w:right w:val="none" w:sz="0" w:space="0" w:color="auto"/>
      </w:divBdr>
    </w:div>
    <w:div w:id="362905524">
      <w:bodyDiv w:val="1"/>
      <w:marLeft w:val="0"/>
      <w:marRight w:val="0"/>
      <w:marTop w:val="0"/>
      <w:marBottom w:val="0"/>
      <w:divBdr>
        <w:top w:val="none" w:sz="0" w:space="0" w:color="auto"/>
        <w:left w:val="none" w:sz="0" w:space="0" w:color="auto"/>
        <w:bottom w:val="none" w:sz="0" w:space="0" w:color="auto"/>
        <w:right w:val="none" w:sz="0" w:space="0" w:color="auto"/>
      </w:divBdr>
    </w:div>
    <w:div w:id="363097996">
      <w:bodyDiv w:val="1"/>
      <w:marLeft w:val="0"/>
      <w:marRight w:val="0"/>
      <w:marTop w:val="0"/>
      <w:marBottom w:val="0"/>
      <w:divBdr>
        <w:top w:val="none" w:sz="0" w:space="0" w:color="auto"/>
        <w:left w:val="none" w:sz="0" w:space="0" w:color="auto"/>
        <w:bottom w:val="none" w:sz="0" w:space="0" w:color="auto"/>
        <w:right w:val="none" w:sz="0" w:space="0" w:color="auto"/>
      </w:divBdr>
    </w:div>
    <w:div w:id="364333268">
      <w:bodyDiv w:val="1"/>
      <w:marLeft w:val="0"/>
      <w:marRight w:val="0"/>
      <w:marTop w:val="0"/>
      <w:marBottom w:val="0"/>
      <w:divBdr>
        <w:top w:val="none" w:sz="0" w:space="0" w:color="auto"/>
        <w:left w:val="none" w:sz="0" w:space="0" w:color="auto"/>
        <w:bottom w:val="none" w:sz="0" w:space="0" w:color="auto"/>
        <w:right w:val="none" w:sz="0" w:space="0" w:color="auto"/>
      </w:divBdr>
    </w:div>
    <w:div w:id="364403356">
      <w:bodyDiv w:val="1"/>
      <w:marLeft w:val="0"/>
      <w:marRight w:val="0"/>
      <w:marTop w:val="0"/>
      <w:marBottom w:val="0"/>
      <w:divBdr>
        <w:top w:val="none" w:sz="0" w:space="0" w:color="auto"/>
        <w:left w:val="none" w:sz="0" w:space="0" w:color="auto"/>
        <w:bottom w:val="none" w:sz="0" w:space="0" w:color="auto"/>
        <w:right w:val="none" w:sz="0" w:space="0" w:color="auto"/>
      </w:divBdr>
    </w:div>
    <w:div w:id="364406248">
      <w:bodyDiv w:val="1"/>
      <w:marLeft w:val="0"/>
      <w:marRight w:val="0"/>
      <w:marTop w:val="0"/>
      <w:marBottom w:val="0"/>
      <w:divBdr>
        <w:top w:val="none" w:sz="0" w:space="0" w:color="auto"/>
        <w:left w:val="none" w:sz="0" w:space="0" w:color="auto"/>
        <w:bottom w:val="none" w:sz="0" w:space="0" w:color="auto"/>
        <w:right w:val="none" w:sz="0" w:space="0" w:color="auto"/>
      </w:divBdr>
    </w:div>
    <w:div w:id="365060029">
      <w:bodyDiv w:val="1"/>
      <w:marLeft w:val="0"/>
      <w:marRight w:val="0"/>
      <w:marTop w:val="0"/>
      <w:marBottom w:val="0"/>
      <w:divBdr>
        <w:top w:val="none" w:sz="0" w:space="0" w:color="auto"/>
        <w:left w:val="none" w:sz="0" w:space="0" w:color="auto"/>
        <w:bottom w:val="none" w:sz="0" w:space="0" w:color="auto"/>
        <w:right w:val="none" w:sz="0" w:space="0" w:color="auto"/>
      </w:divBdr>
    </w:div>
    <w:div w:id="365906617">
      <w:bodyDiv w:val="1"/>
      <w:marLeft w:val="0"/>
      <w:marRight w:val="0"/>
      <w:marTop w:val="0"/>
      <w:marBottom w:val="0"/>
      <w:divBdr>
        <w:top w:val="none" w:sz="0" w:space="0" w:color="auto"/>
        <w:left w:val="none" w:sz="0" w:space="0" w:color="auto"/>
        <w:bottom w:val="none" w:sz="0" w:space="0" w:color="auto"/>
        <w:right w:val="none" w:sz="0" w:space="0" w:color="auto"/>
      </w:divBdr>
    </w:div>
    <w:div w:id="365982774">
      <w:bodyDiv w:val="1"/>
      <w:marLeft w:val="0"/>
      <w:marRight w:val="0"/>
      <w:marTop w:val="0"/>
      <w:marBottom w:val="0"/>
      <w:divBdr>
        <w:top w:val="none" w:sz="0" w:space="0" w:color="auto"/>
        <w:left w:val="none" w:sz="0" w:space="0" w:color="auto"/>
        <w:bottom w:val="none" w:sz="0" w:space="0" w:color="auto"/>
        <w:right w:val="none" w:sz="0" w:space="0" w:color="auto"/>
      </w:divBdr>
    </w:div>
    <w:div w:id="366108604">
      <w:bodyDiv w:val="1"/>
      <w:marLeft w:val="0"/>
      <w:marRight w:val="0"/>
      <w:marTop w:val="0"/>
      <w:marBottom w:val="0"/>
      <w:divBdr>
        <w:top w:val="none" w:sz="0" w:space="0" w:color="auto"/>
        <w:left w:val="none" w:sz="0" w:space="0" w:color="auto"/>
        <w:bottom w:val="none" w:sz="0" w:space="0" w:color="auto"/>
        <w:right w:val="none" w:sz="0" w:space="0" w:color="auto"/>
      </w:divBdr>
    </w:div>
    <w:div w:id="366376399">
      <w:bodyDiv w:val="1"/>
      <w:marLeft w:val="0"/>
      <w:marRight w:val="0"/>
      <w:marTop w:val="0"/>
      <w:marBottom w:val="0"/>
      <w:divBdr>
        <w:top w:val="none" w:sz="0" w:space="0" w:color="auto"/>
        <w:left w:val="none" w:sz="0" w:space="0" w:color="auto"/>
        <w:bottom w:val="none" w:sz="0" w:space="0" w:color="auto"/>
        <w:right w:val="none" w:sz="0" w:space="0" w:color="auto"/>
      </w:divBdr>
    </w:div>
    <w:div w:id="367223614">
      <w:bodyDiv w:val="1"/>
      <w:marLeft w:val="0"/>
      <w:marRight w:val="0"/>
      <w:marTop w:val="0"/>
      <w:marBottom w:val="0"/>
      <w:divBdr>
        <w:top w:val="none" w:sz="0" w:space="0" w:color="auto"/>
        <w:left w:val="none" w:sz="0" w:space="0" w:color="auto"/>
        <w:bottom w:val="none" w:sz="0" w:space="0" w:color="auto"/>
        <w:right w:val="none" w:sz="0" w:space="0" w:color="auto"/>
      </w:divBdr>
    </w:div>
    <w:div w:id="367607482">
      <w:bodyDiv w:val="1"/>
      <w:marLeft w:val="0"/>
      <w:marRight w:val="0"/>
      <w:marTop w:val="0"/>
      <w:marBottom w:val="0"/>
      <w:divBdr>
        <w:top w:val="none" w:sz="0" w:space="0" w:color="auto"/>
        <w:left w:val="none" w:sz="0" w:space="0" w:color="auto"/>
        <w:bottom w:val="none" w:sz="0" w:space="0" w:color="auto"/>
        <w:right w:val="none" w:sz="0" w:space="0" w:color="auto"/>
      </w:divBdr>
    </w:div>
    <w:div w:id="367877342">
      <w:bodyDiv w:val="1"/>
      <w:marLeft w:val="0"/>
      <w:marRight w:val="0"/>
      <w:marTop w:val="0"/>
      <w:marBottom w:val="0"/>
      <w:divBdr>
        <w:top w:val="none" w:sz="0" w:space="0" w:color="auto"/>
        <w:left w:val="none" w:sz="0" w:space="0" w:color="auto"/>
        <w:bottom w:val="none" w:sz="0" w:space="0" w:color="auto"/>
        <w:right w:val="none" w:sz="0" w:space="0" w:color="auto"/>
      </w:divBdr>
    </w:div>
    <w:div w:id="367994106">
      <w:bodyDiv w:val="1"/>
      <w:marLeft w:val="0"/>
      <w:marRight w:val="0"/>
      <w:marTop w:val="0"/>
      <w:marBottom w:val="0"/>
      <w:divBdr>
        <w:top w:val="none" w:sz="0" w:space="0" w:color="auto"/>
        <w:left w:val="none" w:sz="0" w:space="0" w:color="auto"/>
        <w:bottom w:val="none" w:sz="0" w:space="0" w:color="auto"/>
        <w:right w:val="none" w:sz="0" w:space="0" w:color="auto"/>
      </w:divBdr>
    </w:div>
    <w:div w:id="368116767">
      <w:bodyDiv w:val="1"/>
      <w:marLeft w:val="0"/>
      <w:marRight w:val="0"/>
      <w:marTop w:val="0"/>
      <w:marBottom w:val="0"/>
      <w:divBdr>
        <w:top w:val="none" w:sz="0" w:space="0" w:color="auto"/>
        <w:left w:val="none" w:sz="0" w:space="0" w:color="auto"/>
        <w:bottom w:val="none" w:sz="0" w:space="0" w:color="auto"/>
        <w:right w:val="none" w:sz="0" w:space="0" w:color="auto"/>
      </w:divBdr>
    </w:div>
    <w:div w:id="368338674">
      <w:bodyDiv w:val="1"/>
      <w:marLeft w:val="0"/>
      <w:marRight w:val="0"/>
      <w:marTop w:val="0"/>
      <w:marBottom w:val="0"/>
      <w:divBdr>
        <w:top w:val="none" w:sz="0" w:space="0" w:color="auto"/>
        <w:left w:val="none" w:sz="0" w:space="0" w:color="auto"/>
        <w:bottom w:val="none" w:sz="0" w:space="0" w:color="auto"/>
        <w:right w:val="none" w:sz="0" w:space="0" w:color="auto"/>
      </w:divBdr>
    </w:div>
    <w:div w:id="368528008">
      <w:bodyDiv w:val="1"/>
      <w:marLeft w:val="0"/>
      <w:marRight w:val="0"/>
      <w:marTop w:val="0"/>
      <w:marBottom w:val="0"/>
      <w:divBdr>
        <w:top w:val="none" w:sz="0" w:space="0" w:color="auto"/>
        <w:left w:val="none" w:sz="0" w:space="0" w:color="auto"/>
        <w:bottom w:val="none" w:sz="0" w:space="0" w:color="auto"/>
        <w:right w:val="none" w:sz="0" w:space="0" w:color="auto"/>
      </w:divBdr>
    </w:div>
    <w:div w:id="368528275">
      <w:bodyDiv w:val="1"/>
      <w:marLeft w:val="0"/>
      <w:marRight w:val="0"/>
      <w:marTop w:val="0"/>
      <w:marBottom w:val="0"/>
      <w:divBdr>
        <w:top w:val="none" w:sz="0" w:space="0" w:color="auto"/>
        <w:left w:val="none" w:sz="0" w:space="0" w:color="auto"/>
        <w:bottom w:val="none" w:sz="0" w:space="0" w:color="auto"/>
        <w:right w:val="none" w:sz="0" w:space="0" w:color="auto"/>
      </w:divBdr>
    </w:div>
    <w:div w:id="368800609">
      <w:bodyDiv w:val="1"/>
      <w:marLeft w:val="0"/>
      <w:marRight w:val="0"/>
      <w:marTop w:val="0"/>
      <w:marBottom w:val="0"/>
      <w:divBdr>
        <w:top w:val="none" w:sz="0" w:space="0" w:color="auto"/>
        <w:left w:val="none" w:sz="0" w:space="0" w:color="auto"/>
        <w:bottom w:val="none" w:sz="0" w:space="0" w:color="auto"/>
        <w:right w:val="none" w:sz="0" w:space="0" w:color="auto"/>
      </w:divBdr>
    </w:div>
    <w:div w:id="369308457">
      <w:bodyDiv w:val="1"/>
      <w:marLeft w:val="0"/>
      <w:marRight w:val="0"/>
      <w:marTop w:val="0"/>
      <w:marBottom w:val="0"/>
      <w:divBdr>
        <w:top w:val="none" w:sz="0" w:space="0" w:color="auto"/>
        <w:left w:val="none" w:sz="0" w:space="0" w:color="auto"/>
        <w:bottom w:val="none" w:sz="0" w:space="0" w:color="auto"/>
        <w:right w:val="none" w:sz="0" w:space="0" w:color="auto"/>
      </w:divBdr>
    </w:div>
    <w:div w:id="369648243">
      <w:bodyDiv w:val="1"/>
      <w:marLeft w:val="0"/>
      <w:marRight w:val="0"/>
      <w:marTop w:val="0"/>
      <w:marBottom w:val="0"/>
      <w:divBdr>
        <w:top w:val="none" w:sz="0" w:space="0" w:color="auto"/>
        <w:left w:val="none" w:sz="0" w:space="0" w:color="auto"/>
        <w:bottom w:val="none" w:sz="0" w:space="0" w:color="auto"/>
        <w:right w:val="none" w:sz="0" w:space="0" w:color="auto"/>
      </w:divBdr>
    </w:div>
    <w:div w:id="369652635">
      <w:bodyDiv w:val="1"/>
      <w:marLeft w:val="0"/>
      <w:marRight w:val="0"/>
      <w:marTop w:val="0"/>
      <w:marBottom w:val="0"/>
      <w:divBdr>
        <w:top w:val="none" w:sz="0" w:space="0" w:color="auto"/>
        <w:left w:val="none" w:sz="0" w:space="0" w:color="auto"/>
        <w:bottom w:val="none" w:sz="0" w:space="0" w:color="auto"/>
        <w:right w:val="none" w:sz="0" w:space="0" w:color="auto"/>
      </w:divBdr>
    </w:div>
    <w:div w:id="369764176">
      <w:bodyDiv w:val="1"/>
      <w:marLeft w:val="0"/>
      <w:marRight w:val="0"/>
      <w:marTop w:val="0"/>
      <w:marBottom w:val="0"/>
      <w:divBdr>
        <w:top w:val="none" w:sz="0" w:space="0" w:color="auto"/>
        <w:left w:val="none" w:sz="0" w:space="0" w:color="auto"/>
        <w:bottom w:val="none" w:sz="0" w:space="0" w:color="auto"/>
        <w:right w:val="none" w:sz="0" w:space="0" w:color="auto"/>
      </w:divBdr>
    </w:div>
    <w:div w:id="370568328">
      <w:bodyDiv w:val="1"/>
      <w:marLeft w:val="0"/>
      <w:marRight w:val="0"/>
      <w:marTop w:val="0"/>
      <w:marBottom w:val="0"/>
      <w:divBdr>
        <w:top w:val="none" w:sz="0" w:space="0" w:color="auto"/>
        <w:left w:val="none" w:sz="0" w:space="0" w:color="auto"/>
        <w:bottom w:val="none" w:sz="0" w:space="0" w:color="auto"/>
        <w:right w:val="none" w:sz="0" w:space="0" w:color="auto"/>
      </w:divBdr>
    </w:div>
    <w:div w:id="370694711">
      <w:bodyDiv w:val="1"/>
      <w:marLeft w:val="0"/>
      <w:marRight w:val="0"/>
      <w:marTop w:val="0"/>
      <w:marBottom w:val="0"/>
      <w:divBdr>
        <w:top w:val="none" w:sz="0" w:space="0" w:color="auto"/>
        <w:left w:val="none" w:sz="0" w:space="0" w:color="auto"/>
        <w:bottom w:val="none" w:sz="0" w:space="0" w:color="auto"/>
        <w:right w:val="none" w:sz="0" w:space="0" w:color="auto"/>
      </w:divBdr>
    </w:div>
    <w:div w:id="371617338">
      <w:bodyDiv w:val="1"/>
      <w:marLeft w:val="0"/>
      <w:marRight w:val="0"/>
      <w:marTop w:val="0"/>
      <w:marBottom w:val="0"/>
      <w:divBdr>
        <w:top w:val="none" w:sz="0" w:space="0" w:color="auto"/>
        <w:left w:val="none" w:sz="0" w:space="0" w:color="auto"/>
        <w:bottom w:val="none" w:sz="0" w:space="0" w:color="auto"/>
        <w:right w:val="none" w:sz="0" w:space="0" w:color="auto"/>
      </w:divBdr>
    </w:div>
    <w:div w:id="372461974">
      <w:bodyDiv w:val="1"/>
      <w:marLeft w:val="0"/>
      <w:marRight w:val="0"/>
      <w:marTop w:val="0"/>
      <w:marBottom w:val="0"/>
      <w:divBdr>
        <w:top w:val="none" w:sz="0" w:space="0" w:color="auto"/>
        <w:left w:val="none" w:sz="0" w:space="0" w:color="auto"/>
        <w:bottom w:val="none" w:sz="0" w:space="0" w:color="auto"/>
        <w:right w:val="none" w:sz="0" w:space="0" w:color="auto"/>
      </w:divBdr>
    </w:div>
    <w:div w:id="373119095">
      <w:bodyDiv w:val="1"/>
      <w:marLeft w:val="0"/>
      <w:marRight w:val="0"/>
      <w:marTop w:val="0"/>
      <w:marBottom w:val="0"/>
      <w:divBdr>
        <w:top w:val="none" w:sz="0" w:space="0" w:color="auto"/>
        <w:left w:val="none" w:sz="0" w:space="0" w:color="auto"/>
        <w:bottom w:val="none" w:sz="0" w:space="0" w:color="auto"/>
        <w:right w:val="none" w:sz="0" w:space="0" w:color="auto"/>
      </w:divBdr>
    </w:div>
    <w:div w:id="376509997">
      <w:bodyDiv w:val="1"/>
      <w:marLeft w:val="0"/>
      <w:marRight w:val="0"/>
      <w:marTop w:val="0"/>
      <w:marBottom w:val="0"/>
      <w:divBdr>
        <w:top w:val="none" w:sz="0" w:space="0" w:color="auto"/>
        <w:left w:val="none" w:sz="0" w:space="0" w:color="auto"/>
        <w:bottom w:val="none" w:sz="0" w:space="0" w:color="auto"/>
        <w:right w:val="none" w:sz="0" w:space="0" w:color="auto"/>
      </w:divBdr>
    </w:div>
    <w:div w:id="376852784">
      <w:bodyDiv w:val="1"/>
      <w:marLeft w:val="0"/>
      <w:marRight w:val="0"/>
      <w:marTop w:val="0"/>
      <w:marBottom w:val="0"/>
      <w:divBdr>
        <w:top w:val="none" w:sz="0" w:space="0" w:color="auto"/>
        <w:left w:val="none" w:sz="0" w:space="0" w:color="auto"/>
        <w:bottom w:val="none" w:sz="0" w:space="0" w:color="auto"/>
        <w:right w:val="none" w:sz="0" w:space="0" w:color="auto"/>
      </w:divBdr>
    </w:div>
    <w:div w:id="377168737">
      <w:bodyDiv w:val="1"/>
      <w:marLeft w:val="0"/>
      <w:marRight w:val="0"/>
      <w:marTop w:val="0"/>
      <w:marBottom w:val="0"/>
      <w:divBdr>
        <w:top w:val="none" w:sz="0" w:space="0" w:color="auto"/>
        <w:left w:val="none" w:sz="0" w:space="0" w:color="auto"/>
        <w:bottom w:val="none" w:sz="0" w:space="0" w:color="auto"/>
        <w:right w:val="none" w:sz="0" w:space="0" w:color="auto"/>
      </w:divBdr>
    </w:div>
    <w:div w:id="377244955">
      <w:bodyDiv w:val="1"/>
      <w:marLeft w:val="0"/>
      <w:marRight w:val="0"/>
      <w:marTop w:val="0"/>
      <w:marBottom w:val="0"/>
      <w:divBdr>
        <w:top w:val="none" w:sz="0" w:space="0" w:color="auto"/>
        <w:left w:val="none" w:sz="0" w:space="0" w:color="auto"/>
        <w:bottom w:val="none" w:sz="0" w:space="0" w:color="auto"/>
        <w:right w:val="none" w:sz="0" w:space="0" w:color="auto"/>
      </w:divBdr>
    </w:div>
    <w:div w:id="378674449">
      <w:bodyDiv w:val="1"/>
      <w:marLeft w:val="0"/>
      <w:marRight w:val="0"/>
      <w:marTop w:val="0"/>
      <w:marBottom w:val="0"/>
      <w:divBdr>
        <w:top w:val="none" w:sz="0" w:space="0" w:color="auto"/>
        <w:left w:val="none" w:sz="0" w:space="0" w:color="auto"/>
        <w:bottom w:val="none" w:sz="0" w:space="0" w:color="auto"/>
        <w:right w:val="none" w:sz="0" w:space="0" w:color="auto"/>
      </w:divBdr>
    </w:div>
    <w:div w:id="379475585">
      <w:bodyDiv w:val="1"/>
      <w:marLeft w:val="0"/>
      <w:marRight w:val="0"/>
      <w:marTop w:val="0"/>
      <w:marBottom w:val="0"/>
      <w:divBdr>
        <w:top w:val="none" w:sz="0" w:space="0" w:color="auto"/>
        <w:left w:val="none" w:sz="0" w:space="0" w:color="auto"/>
        <w:bottom w:val="none" w:sz="0" w:space="0" w:color="auto"/>
        <w:right w:val="none" w:sz="0" w:space="0" w:color="auto"/>
      </w:divBdr>
    </w:div>
    <w:div w:id="380062818">
      <w:bodyDiv w:val="1"/>
      <w:marLeft w:val="0"/>
      <w:marRight w:val="0"/>
      <w:marTop w:val="0"/>
      <w:marBottom w:val="0"/>
      <w:divBdr>
        <w:top w:val="none" w:sz="0" w:space="0" w:color="auto"/>
        <w:left w:val="none" w:sz="0" w:space="0" w:color="auto"/>
        <w:bottom w:val="none" w:sz="0" w:space="0" w:color="auto"/>
        <w:right w:val="none" w:sz="0" w:space="0" w:color="auto"/>
      </w:divBdr>
    </w:div>
    <w:div w:id="380442083">
      <w:bodyDiv w:val="1"/>
      <w:marLeft w:val="0"/>
      <w:marRight w:val="0"/>
      <w:marTop w:val="0"/>
      <w:marBottom w:val="0"/>
      <w:divBdr>
        <w:top w:val="none" w:sz="0" w:space="0" w:color="auto"/>
        <w:left w:val="none" w:sz="0" w:space="0" w:color="auto"/>
        <w:bottom w:val="none" w:sz="0" w:space="0" w:color="auto"/>
        <w:right w:val="none" w:sz="0" w:space="0" w:color="auto"/>
      </w:divBdr>
    </w:div>
    <w:div w:id="380518253">
      <w:bodyDiv w:val="1"/>
      <w:marLeft w:val="0"/>
      <w:marRight w:val="0"/>
      <w:marTop w:val="0"/>
      <w:marBottom w:val="0"/>
      <w:divBdr>
        <w:top w:val="none" w:sz="0" w:space="0" w:color="auto"/>
        <w:left w:val="none" w:sz="0" w:space="0" w:color="auto"/>
        <w:bottom w:val="none" w:sz="0" w:space="0" w:color="auto"/>
        <w:right w:val="none" w:sz="0" w:space="0" w:color="auto"/>
      </w:divBdr>
    </w:div>
    <w:div w:id="380786299">
      <w:bodyDiv w:val="1"/>
      <w:marLeft w:val="0"/>
      <w:marRight w:val="0"/>
      <w:marTop w:val="0"/>
      <w:marBottom w:val="0"/>
      <w:divBdr>
        <w:top w:val="none" w:sz="0" w:space="0" w:color="auto"/>
        <w:left w:val="none" w:sz="0" w:space="0" w:color="auto"/>
        <w:bottom w:val="none" w:sz="0" w:space="0" w:color="auto"/>
        <w:right w:val="none" w:sz="0" w:space="0" w:color="auto"/>
      </w:divBdr>
    </w:div>
    <w:div w:id="381557858">
      <w:bodyDiv w:val="1"/>
      <w:marLeft w:val="0"/>
      <w:marRight w:val="0"/>
      <w:marTop w:val="0"/>
      <w:marBottom w:val="0"/>
      <w:divBdr>
        <w:top w:val="none" w:sz="0" w:space="0" w:color="auto"/>
        <w:left w:val="none" w:sz="0" w:space="0" w:color="auto"/>
        <w:bottom w:val="none" w:sz="0" w:space="0" w:color="auto"/>
        <w:right w:val="none" w:sz="0" w:space="0" w:color="auto"/>
      </w:divBdr>
    </w:div>
    <w:div w:id="385495577">
      <w:bodyDiv w:val="1"/>
      <w:marLeft w:val="0"/>
      <w:marRight w:val="0"/>
      <w:marTop w:val="0"/>
      <w:marBottom w:val="0"/>
      <w:divBdr>
        <w:top w:val="none" w:sz="0" w:space="0" w:color="auto"/>
        <w:left w:val="none" w:sz="0" w:space="0" w:color="auto"/>
        <w:bottom w:val="none" w:sz="0" w:space="0" w:color="auto"/>
        <w:right w:val="none" w:sz="0" w:space="0" w:color="auto"/>
      </w:divBdr>
    </w:div>
    <w:div w:id="386682345">
      <w:bodyDiv w:val="1"/>
      <w:marLeft w:val="0"/>
      <w:marRight w:val="0"/>
      <w:marTop w:val="0"/>
      <w:marBottom w:val="0"/>
      <w:divBdr>
        <w:top w:val="none" w:sz="0" w:space="0" w:color="auto"/>
        <w:left w:val="none" w:sz="0" w:space="0" w:color="auto"/>
        <w:bottom w:val="none" w:sz="0" w:space="0" w:color="auto"/>
        <w:right w:val="none" w:sz="0" w:space="0" w:color="auto"/>
      </w:divBdr>
    </w:div>
    <w:div w:id="387387476">
      <w:bodyDiv w:val="1"/>
      <w:marLeft w:val="0"/>
      <w:marRight w:val="0"/>
      <w:marTop w:val="0"/>
      <w:marBottom w:val="0"/>
      <w:divBdr>
        <w:top w:val="none" w:sz="0" w:space="0" w:color="auto"/>
        <w:left w:val="none" w:sz="0" w:space="0" w:color="auto"/>
        <w:bottom w:val="none" w:sz="0" w:space="0" w:color="auto"/>
        <w:right w:val="none" w:sz="0" w:space="0" w:color="auto"/>
      </w:divBdr>
    </w:div>
    <w:div w:id="387531398">
      <w:bodyDiv w:val="1"/>
      <w:marLeft w:val="0"/>
      <w:marRight w:val="0"/>
      <w:marTop w:val="0"/>
      <w:marBottom w:val="0"/>
      <w:divBdr>
        <w:top w:val="none" w:sz="0" w:space="0" w:color="auto"/>
        <w:left w:val="none" w:sz="0" w:space="0" w:color="auto"/>
        <w:bottom w:val="none" w:sz="0" w:space="0" w:color="auto"/>
        <w:right w:val="none" w:sz="0" w:space="0" w:color="auto"/>
      </w:divBdr>
    </w:div>
    <w:div w:id="387800930">
      <w:bodyDiv w:val="1"/>
      <w:marLeft w:val="0"/>
      <w:marRight w:val="0"/>
      <w:marTop w:val="0"/>
      <w:marBottom w:val="0"/>
      <w:divBdr>
        <w:top w:val="none" w:sz="0" w:space="0" w:color="auto"/>
        <w:left w:val="none" w:sz="0" w:space="0" w:color="auto"/>
        <w:bottom w:val="none" w:sz="0" w:space="0" w:color="auto"/>
        <w:right w:val="none" w:sz="0" w:space="0" w:color="auto"/>
      </w:divBdr>
    </w:div>
    <w:div w:id="388771037">
      <w:bodyDiv w:val="1"/>
      <w:marLeft w:val="0"/>
      <w:marRight w:val="0"/>
      <w:marTop w:val="0"/>
      <w:marBottom w:val="0"/>
      <w:divBdr>
        <w:top w:val="none" w:sz="0" w:space="0" w:color="auto"/>
        <w:left w:val="none" w:sz="0" w:space="0" w:color="auto"/>
        <w:bottom w:val="none" w:sz="0" w:space="0" w:color="auto"/>
        <w:right w:val="none" w:sz="0" w:space="0" w:color="auto"/>
      </w:divBdr>
    </w:div>
    <w:div w:id="389157699">
      <w:bodyDiv w:val="1"/>
      <w:marLeft w:val="0"/>
      <w:marRight w:val="0"/>
      <w:marTop w:val="0"/>
      <w:marBottom w:val="0"/>
      <w:divBdr>
        <w:top w:val="none" w:sz="0" w:space="0" w:color="auto"/>
        <w:left w:val="none" w:sz="0" w:space="0" w:color="auto"/>
        <w:bottom w:val="none" w:sz="0" w:space="0" w:color="auto"/>
        <w:right w:val="none" w:sz="0" w:space="0" w:color="auto"/>
      </w:divBdr>
    </w:div>
    <w:div w:id="389496873">
      <w:bodyDiv w:val="1"/>
      <w:marLeft w:val="0"/>
      <w:marRight w:val="0"/>
      <w:marTop w:val="0"/>
      <w:marBottom w:val="0"/>
      <w:divBdr>
        <w:top w:val="none" w:sz="0" w:space="0" w:color="auto"/>
        <w:left w:val="none" w:sz="0" w:space="0" w:color="auto"/>
        <w:bottom w:val="none" w:sz="0" w:space="0" w:color="auto"/>
        <w:right w:val="none" w:sz="0" w:space="0" w:color="auto"/>
      </w:divBdr>
    </w:div>
    <w:div w:id="389501160">
      <w:bodyDiv w:val="1"/>
      <w:marLeft w:val="0"/>
      <w:marRight w:val="0"/>
      <w:marTop w:val="0"/>
      <w:marBottom w:val="0"/>
      <w:divBdr>
        <w:top w:val="none" w:sz="0" w:space="0" w:color="auto"/>
        <w:left w:val="none" w:sz="0" w:space="0" w:color="auto"/>
        <w:bottom w:val="none" w:sz="0" w:space="0" w:color="auto"/>
        <w:right w:val="none" w:sz="0" w:space="0" w:color="auto"/>
      </w:divBdr>
    </w:div>
    <w:div w:id="390273654">
      <w:bodyDiv w:val="1"/>
      <w:marLeft w:val="0"/>
      <w:marRight w:val="0"/>
      <w:marTop w:val="0"/>
      <w:marBottom w:val="0"/>
      <w:divBdr>
        <w:top w:val="none" w:sz="0" w:space="0" w:color="auto"/>
        <w:left w:val="none" w:sz="0" w:space="0" w:color="auto"/>
        <w:bottom w:val="none" w:sz="0" w:space="0" w:color="auto"/>
        <w:right w:val="none" w:sz="0" w:space="0" w:color="auto"/>
      </w:divBdr>
    </w:div>
    <w:div w:id="391395088">
      <w:bodyDiv w:val="1"/>
      <w:marLeft w:val="0"/>
      <w:marRight w:val="0"/>
      <w:marTop w:val="0"/>
      <w:marBottom w:val="0"/>
      <w:divBdr>
        <w:top w:val="none" w:sz="0" w:space="0" w:color="auto"/>
        <w:left w:val="none" w:sz="0" w:space="0" w:color="auto"/>
        <w:bottom w:val="none" w:sz="0" w:space="0" w:color="auto"/>
        <w:right w:val="none" w:sz="0" w:space="0" w:color="auto"/>
      </w:divBdr>
    </w:div>
    <w:div w:id="391468598">
      <w:bodyDiv w:val="1"/>
      <w:marLeft w:val="0"/>
      <w:marRight w:val="0"/>
      <w:marTop w:val="0"/>
      <w:marBottom w:val="0"/>
      <w:divBdr>
        <w:top w:val="none" w:sz="0" w:space="0" w:color="auto"/>
        <w:left w:val="none" w:sz="0" w:space="0" w:color="auto"/>
        <w:bottom w:val="none" w:sz="0" w:space="0" w:color="auto"/>
        <w:right w:val="none" w:sz="0" w:space="0" w:color="auto"/>
      </w:divBdr>
    </w:div>
    <w:div w:id="391543881">
      <w:bodyDiv w:val="1"/>
      <w:marLeft w:val="0"/>
      <w:marRight w:val="0"/>
      <w:marTop w:val="0"/>
      <w:marBottom w:val="0"/>
      <w:divBdr>
        <w:top w:val="none" w:sz="0" w:space="0" w:color="auto"/>
        <w:left w:val="none" w:sz="0" w:space="0" w:color="auto"/>
        <w:bottom w:val="none" w:sz="0" w:space="0" w:color="auto"/>
        <w:right w:val="none" w:sz="0" w:space="0" w:color="auto"/>
      </w:divBdr>
    </w:div>
    <w:div w:id="393626407">
      <w:bodyDiv w:val="1"/>
      <w:marLeft w:val="0"/>
      <w:marRight w:val="0"/>
      <w:marTop w:val="0"/>
      <w:marBottom w:val="0"/>
      <w:divBdr>
        <w:top w:val="none" w:sz="0" w:space="0" w:color="auto"/>
        <w:left w:val="none" w:sz="0" w:space="0" w:color="auto"/>
        <w:bottom w:val="none" w:sz="0" w:space="0" w:color="auto"/>
        <w:right w:val="none" w:sz="0" w:space="0" w:color="auto"/>
      </w:divBdr>
    </w:div>
    <w:div w:id="394009908">
      <w:bodyDiv w:val="1"/>
      <w:marLeft w:val="0"/>
      <w:marRight w:val="0"/>
      <w:marTop w:val="0"/>
      <w:marBottom w:val="0"/>
      <w:divBdr>
        <w:top w:val="none" w:sz="0" w:space="0" w:color="auto"/>
        <w:left w:val="none" w:sz="0" w:space="0" w:color="auto"/>
        <w:bottom w:val="none" w:sz="0" w:space="0" w:color="auto"/>
        <w:right w:val="none" w:sz="0" w:space="0" w:color="auto"/>
      </w:divBdr>
    </w:div>
    <w:div w:id="394552836">
      <w:bodyDiv w:val="1"/>
      <w:marLeft w:val="0"/>
      <w:marRight w:val="0"/>
      <w:marTop w:val="0"/>
      <w:marBottom w:val="0"/>
      <w:divBdr>
        <w:top w:val="none" w:sz="0" w:space="0" w:color="auto"/>
        <w:left w:val="none" w:sz="0" w:space="0" w:color="auto"/>
        <w:bottom w:val="none" w:sz="0" w:space="0" w:color="auto"/>
        <w:right w:val="none" w:sz="0" w:space="0" w:color="auto"/>
      </w:divBdr>
    </w:div>
    <w:div w:id="395131636">
      <w:bodyDiv w:val="1"/>
      <w:marLeft w:val="0"/>
      <w:marRight w:val="0"/>
      <w:marTop w:val="0"/>
      <w:marBottom w:val="0"/>
      <w:divBdr>
        <w:top w:val="none" w:sz="0" w:space="0" w:color="auto"/>
        <w:left w:val="none" w:sz="0" w:space="0" w:color="auto"/>
        <w:bottom w:val="none" w:sz="0" w:space="0" w:color="auto"/>
        <w:right w:val="none" w:sz="0" w:space="0" w:color="auto"/>
      </w:divBdr>
    </w:div>
    <w:div w:id="396828345">
      <w:bodyDiv w:val="1"/>
      <w:marLeft w:val="0"/>
      <w:marRight w:val="0"/>
      <w:marTop w:val="0"/>
      <w:marBottom w:val="0"/>
      <w:divBdr>
        <w:top w:val="none" w:sz="0" w:space="0" w:color="auto"/>
        <w:left w:val="none" w:sz="0" w:space="0" w:color="auto"/>
        <w:bottom w:val="none" w:sz="0" w:space="0" w:color="auto"/>
        <w:right w:val="none" w:sz="0" w:space="0" w:color="auto"/>
      </w:divBdr>
    </w:div>
    <w:div w:id="396972585">
      <w:bodyDiv w:val="1"/>
      <w:marLeft w:val="0"/>
      <w:marRight w:val="0"/>
      <w:marTop w:val="0"/>
      <w:marBottom w:val="0"/>
      <w:divBdr>
        <w:top w:val="none" w:sz="0" w:space="0" w:color="auto"/>
        <w:left w:val="none" w:sz="0" w:space="0" w:color="auto"/>
        <w:bottom w:val="none" w:sz="0" w:space="0" w:color="auto"/>
        <w:right w:val="none" w:sz="0" w:space="0" w:color="auto"/>
      </w:divBdr>
    </w:div>
    <w:div w:id="397214381">
      <w:bodyDiv w:val="1"/>
      <w:marLeft w:val="0"/>
      <w:marRight w:val="0"/>
      <w:marTop w:val="0"/>
      <w:marBottom w:val="0"/>
      <w:divBdr>
        <w:top w:val="none" w:sz="0" w:space="0" w:color="auto"/>
        <w:left w:val="none" w:sz="0" w:space="0" w:color="auto"/>
        <w:bottom w:val="none" w:sz="0" w:space="0" w:color="auto"/>
        <w:right w:val="none" w:sz="0" w:space="0" w:color="auto"/>
      </w:divBdr>
    </w:div>
    <w:div w:id="397293217">
      <w:bodyDiv w:val="1"/>
      <w:marLeft w:val="0"/>
      <w:marRight w:val="0"/>
      <w:marTop w:val="0"/>
      <w:marBottom w:val="0"/>
      <w:divBdr>
        <w:top w:val="none" w:sz="0" w:space="0" w:color="auto"/>
        <w:left w:val="none" w:sz="0" w:space="0" w:color="auto"/>
        <w:bottom w:val="none" w:sz="0" w:space="0" w:color="auto"/>
        <w:right w:val="none" w:sz="0" w:space="0" w:color="auto"/>
      </w:divBdr>
    </w:div>
    <w:div w:id="397555205">
      <w:bodyDiv w:val="1"/>
      <w:marLeft w:val="0"/>
      <w:marRight w:val="0"/>
      <w:marTop w:val="0"/>
      <w:marBottom w:val="0"/>
      <w:divBdr>
        <w:top w:val="none" w:sz="0" w:space="0" w:color="auto"/>
        <w:left w:val="none" w:sz="0" w:space="0" w:color="auto"/>
        <w:bottom w:val="none" w:sz="0" w:space="0" w:color="auto"/>
        <w:right w:val="none" w:sz="0" w:space="0" w:color="auto"/>
      </w:divBdr>
    </w:div>
    <w:div w:id="398093641">
      <w:bodyDiv w:val="1"/>
      <w:marLeft w:val="0"/>
      <w:marRight w:val="0"/>
      <w:marTop w:val="0"/>
      <w:marBottom w:val="0"/>
      <w:divBdr>
        <w:top w:val="none" w:sz="0" w:space="0" w:color="auto"/>
        <w:left w:val="none" w:sz="0" w:space="0" w:color="auto"/>
        <w:bottom w:val="none" w:sz="0" w:space="0" w:color="auto"/>
        <w:right w:val="none" w:sz="0" w:space="0" w:color="auto"/>
      </w:divBdr>
    </w:div>
    <w:div w:id="399014087">
      <w:bodyDiv w:val="1"/>
      <w:marLeft w:val="0"/>
      <w:marRight w:val="0"/>
      <w:marTop w:val="0"/>
      <w:marBottom w:val="0"/>
      <w:divBdr>
        <w:top w:val="none" w:sz="0" w:space="0" w:color="auto"/>
        <w:left w:val="none" w:sz="0" w:space="0" w:color="auto"/>
        <w:bottom w:val="none" w:sz="0" w:space="0" w:color="auto"/>
        <w:right w:val="none" w:sz="0" w:space="0" w:color="auto"/>
      </w:divBdr>
    </w:div>
    <w:div w:id="399014422">
      <w:bodyDiv w:val="1"/>
      <w:marLeft w:val="0"/>
      <w:marRight w:val="0"/>
      <w:marTop w:val="0"/>
      <w:marBottom w:val="0"/>
      <w:divBdr>
        <w:top w:val="none" w:sz="0" w:space="0" w:color="auto"/>
        <w:left w:val="none" w:sz="0" w:space="0" w:color="auto"/>
        <w:bottom w:val="none" w:sz="0" w:space="0" w:color="auto"/>
        <w:right w:val="none" w:sz="0" w:space="0" w:color="auto"/>
      </w:divBdr>
    </w:div>
    <w:div w:id="399980766">
      <w:bodyDiv w:val="1"/>
      <w:marLeft w:val="0"/>
      <w:marRight w:val="0"/>
      <w:marTop w:val="0"/>
      <w:marBottom w:val="0"/>
      <w:divBdr>
        <w:top w:val="none" w:sz="0" w:space="0" w:color="auto"/>
        <w:left w:val="none" w:sz="0" w:space="0" w:color="auto"/>
        <w:bottom w:val="none" w:sz="0" w:space="0" w:color="auto"/>
        <w:right w:val="none" w:sz="0" w:space="0" w:color="auto"/>
      </w:divBdr>
    </w:div>
    <w:div w:id="400955819">
      <w:bodyDiv w:val="1"/>
      <w:marLeft w:val="0"/>
      <w:marRight w:val="0"/>
      <w:marTop w:val="0"/>
      <w:marBottom w:val="0"/>
      <w:divBdr>
        <w:top w:val="none" w:sz="0" w:space="0" w:color="auto"/>
        <w:left w:val="none" w:sz="0" w:space="0" w:color="auto"/>
        <w:bottom w:val="none" w:sz="0" w:space="0" w:color="auto"/>
        <w:right w:val="none" w:sz="0" w:space="0" w:color="auto"/>
      </w:divBdr>
    </w:div>
    <w:div w:id="401374292">
      <w:bodyDiv w:val="1"/>
      <w:marLeft w:val="0"/>
      <w:marRight w:val="0"/>
      <w:marTop w:val="0"/>
      <w:marBottom w:val="0"/>
      <w:divBdr>
        <w:top w:val="none" w:sz="0" w:space="0" w:color="auto"/>
        <w:left w:val="none" w:sz="0" w:space="0" w:color="auto"/>
        <w:bottom w:val="none" w:sz="0" w:space="0" w:color="auto"/>
        <w:right w:val="none" w:sz="0" w:space="0" w:color="auto"/>
      </w:divBdr>
    </w:div>
    <w:div w:id="402063621">
      <w:bodyDiv w:val="1"/>
      <w:marLeft w:val="0"/>
      <w:marRight w:val="0"/>
      <w:marTop w:val="0"/>
      <w:marBottom w:val="0"/>
      <w:divBdr>
        <w:top w:val="none" w:sz="0" w:space="0" w:color="auto"/>
        <w:left w:val="none" w:sz="0" w:space="0" w:color="auto"/>
        <w:bottom w:val="none" w:sz="0" w:space="0" w:color="auto"/>
        <w:right w:val="none" w:sz="0" w:space="0" w:color="auto"/>
      </w:divBdr>
    </w:div>
    <w:div w:id="402608281">
      <w:bodyDiv w:val="1"/>
      <w:marLeft w:val="0"/>
      <w:marRight w:val="0"/>
      <w:marTop w:val="0"/>
      <w:marBottom w:val="0"/>
      <w:divBdr>
        <w:top w:val="none" w:sz="0" w:space="0" w:color="auto"/>
        <w:left w:val="none" w:sz="0" w:space="0" w:color="auto"/>
        <w:bottom w:val="none" w:sz="0" w:space="0" w:color="auto"/>
        <w:right w:val="none" w:sz="0" w:space="0" w:color="auto"/>
      </w:divBdr>
    </w:div>
    <w:div w:id="402879366">
      <w:bodyDiv w:val="1"/>
      <w:marLeft w:val="0"/>
      <w:marRight w:val="0"/>
      <w:marTop w:val="0"/>
      <w:marBottom w:val="0"/>
      <w:divBdr>
        <w:top w:val="none" w:sz="0" w:space="0" w:color="auto"/>
        <w:left w:val="none" w:sz="0" w:space="0" w:color="auto"/>
        <w:bottom w:val="none" w:sz="0" w:space="0" w:color="auto"/>
        <w:right w:val="none" w:sz="0" w:space="0" w:color="auto"/>
      </w:divBdr>
      <w:divsChild>
        <w:div w:id="1317689998">
          <w:marLeft w:val="0"/>
          <w:marRight w:val="0"/>
          <w:marTop w:val="0"/>
          <w:marBottom w:val="0"/>
          <w:divBdr>
            <w:top w:val="none" w:sz="0" w:space="0" w:color="auto"/>
            <w:left w:val="none" w:sz="0" w:space="0" w:color="auto"/>
            <w:bottom w:val="none" w:sz="0" w:space="0" w:color="auto"/>
            <w:right w:val="none" w:sz="0" w:space="0" w:color="auto"/>
          </w:divBdr>
          <w:divsChild>
            <w:div w:id="61873318">
              <w:marLeft w:val="0"/>
              <w:marRight w:val="0"/>
              <w:marTop w:val="0"/>
              <w:marBottom w:val="0"/>
              <w:divBdr>
                <w:top w:val="none" w:sz="0" w:space="0" w:color="auto"/>
                <w:left w:val="none" w:sz="0" w:space="0" w:color="auto"/>
                <w:bottom w:val="none" w:sz="0" w:space="0" w:color="auto"/>
                <w:right w:val="none" w:sz="0" w:space="0" w:color="auto"/>
              </w:divBdr>
            </w:div>
            <w:div w:id="198013840">
              <w:marLeft w:val="0"/>
              <w:marRight w:val="0"/>
              <w:marTop w:val="0"/>
              <w:marBottom w:val="0"/>
              <w:divBdr>
                <w:top w:val="none" w:sz="0" w:space="0" w:color="auto"/>
                <w:left w:val="none" w:sz="0" w:space="0" w:color="auto"/>
                <w:bottom w:val="none" w:sz="0" w:space="0" w:color="auto"/>
                <w:right w:val="none" w:sz="0" w:space="0" w:color="auto"/>
              </w:divBdr>
            </w:div>
            <w:div w:id="341468412">
              <w:marLeft w:val="0"/>
              <w:marRight w:val="0"/>
              <w:marTop w:val="0"/>
              <w:marBottom w:val="0"/>
              <w:divBdr>
                <w:top w:val="none" w:sz="0" w:space="0" w:color="auto"/>
                <w:left w:val="none" w:sz="0" w:space="0" w:color="auto"/>
                <w:bottom w:val="none" w:sz="0" w:space="0" w:color="auto"/>
                <w:right w:val="none" w:sz="0" w:space="0" w:color="auto"/>
              </w:divBdr>
            </w:div>
            <w:div w:id="1101293741">
              <w:marLeft w:val="0"/>
              <w:marRight w:val="0"/>
              <w:marTop w:val="0"/>
              <w:marBottom w:val="0"/>
              <w:divBdr>
                <w:top w:val="none" w:sz="0" w:space="0" w:color="auto"/>
                <w:left w:val="none" w:sz="0" w:space="0" w:color="auto"/>
                <w:bottom w:val="none" w:sz="0" w:space="0" w:color="auto"/>
                <w:right w:val="none" w:sz="0" w:space="0" w:color="auto"/>
              </w:divBdr>
            </w:div>
            <w:div w:id="1271354046">
              <w:marLeft w:val="0"/>
              <w:marRight w:val="0"/>
              <w:marTop w:val="0"/>
              <w:marBottom w:val="0"/>
              <w:divBdr>
                <w:top w:val="none" w:sz="0" w:space="0" w:color="auto"/>
                <w:left w:val="none" w:sz="0" w:space="0" w:color="auto"/>
                <w:bottom w:val="none" w:sz="0" w:space="0" w:color="auto"/>
                <w:right w:val="none" w:sz="0" w:space="0" w:color="auto"/>
              </w:divBdr>
            </w:div>
            <w:div w:id="1283534738">
              <w:marLeft w:val="0"/>
              <w:marRight w:val="0"/>
              <w:marTop w:val="0"/>
              <w:marBottom w:val="0"/>
              <w:divBdr>
                <w:top w:val="none" w:sz="0" w:space="0" w:color="auto"/>
                <w:left w:val="none" w:sz="0" w:space="0" w:color="auto"/>
                <w:bottom w:val="none" w:sz="0" w:space="0" w:color="auto"/>
                <w:right w:val="none" w:sz="0" w:space="0" w:color="auto"/>
              </w:divBdr>
            </w:div>
            <w:div w:id="1464348728">
              <w:marLeft w:val="0"/>
              <w:marRight w:val="0"/>
              <w:marTop w:val="0"/>
              <w:marBottom w:val="0"/>
              <w:divBdr>
                <w:top w:val="none" w:sz="0" w:space="0" w:color="auto"/>
                <w:left w:val="none" w:sz="0" w:space="0" w:color="auto"/>
                <w:bottom w:val="none" w:sz="0" w:space="0" w:color="auto"/>
                <w:right w:val="none" w:sz="0" w:space="0" w:color="auto"/>
              </w:divBdr>
            </w:div>
            <w:div w:id="1645893666">
              <w:marLeft w:val="0"/>
              <w:marRight w:val="0"/>
              <w:marTop w:val="0"/>
              <w:marBottom w:val="0"/>
              <w:divBdr>
                <w:top w:val="none" w:sz="0" w:space="0" w:color="auto"/>
                <w:left w:val="none" w:sz="0" w:space="0" w:color="auto"/>
                <w:bottom w:val="none" w:sz="0" w:space="0" w:color="auto"/>
                <w:right w:val="none" w:sz="0" w:space="0" w:color="auto"/>
              </w:divBdr>
            </w:div>
            <w:div w:id="1735615647">
              <w:marLeft w:val="0"/>
              <w:marRight w:val="0"/>
              <w:marTop w:val="0"/>
              <w:marBottom w:val="0"/>
              <w:divBdr>
                <w:top w:val="none" w:sz="0" w:space="0" w:color="auto"/>
                <w:left w:val="none" w:sz="0" w:space="0" w:color="auto"/>
                <w:bottom w:val="none" w:sz="0" w:space="0" w:color="auto"/>
                <w:right w:val="none" w:sz="0" w:space="0" w:color="auto"/>
              </w:divBdr>
            </w:div>
            <w:div w:id="1780221088">
              <w:marLeft w:val="0"/>
              <w:marRight w:val="0"/>
              <w:marTop w:val="0"/>
              <w:marBottom w:val="0"/>
              <w:divBdr>
                <w:top w:val="none" w:sz="0" w:space="0" w:color="auto"/>
                <w:left w:val="none" w:sz="0" w:space="0" w:color="auto"/>
                <w:bottom w:val="none" w:sz="0" w:space="0" w:color="auto"/>
                <w:right w:val="none" w:sz="0" w:space="0" w:color="auto"/>
              </w:divBdr>
            </w:div>
            <w:div w:id="209663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208">
      <w:bodyDiv w:val="1"/>
      <w:marLeft w:val="0"/>
      <w:marRight w:val="0"/>
      <w:marTop w:val="0"/>
      <w:marBottom w:val="0"/>
      <w:divBdr>
        <w:top w:val="none" w:sz="0" w:space="0" w:color="auto"/>
        <w:left w:val="none" w:sz="0" w:space="0" w:color="auto"/>
        <w:bottom w:val="none" w:sz="0" w:space="0" w:color="auto"/>
        <w:right w:val="none" w:sz="0" w:space="0" w:color="auto"/>
      </w:divBdr>
    </w:div>
    <w:div w:id="406197276">
      <w:bodyDiv w:val="1"/>
      <w:marLeft w:val="0"/>
      <w:marRight w:val="0"/>
      <w:marTop w:val="0"/>
      <w:marBottom w:val="0"/>
      <w:divBdr>
        <w:top w:val="none" w:sz="0" w:space="0" w:color="auto"/>
        <w:left w:val="none" w:sz="0" w:space="0" w:color="auto"/>
        <w:bottom w:val="none" w:sz="0" w:space="0" w:color="auto"/>
        <w:right w:val="none" w:sz="0" w:space="0" w:color="auto"/>
      </w:divBdr>
    </w:div>
    <w:div w:id="406341911">
      <w:bodyDiv w:val="1"/>
      <w:marLeft w:val="0"/>
      <w:marRight w:val="0"/>
      <w:marTop w:val="0"/>
      <w:marBottom w:val="0"/>
      <w:divBdr>
        <w:top w:val="none" w:sz="0" w:space="0" w:color="auto"/>
        <w:left w:val="none" w:sz="0" w:space="0" w:color="auto"/>
        <w:bottom w:val="none" w:sz="0" w:space="0" w:color="auto"/>
        <w:right w:val="none" w:sz="0" w:space="0" w:color="auto"/>
      </w:divBdr>
    </w:div>
    <w:div w:id="408307792">
      <w:bodyDiv w:val="1"/>
      <w:marLeft w:val="0"/>
      <w:marRight w:val="0"/>
      <w:marTop w:val="0"/>
      <w:marBottom w:val="0"/>
      <w:divBdr>
        <w:top w:val="none" w:sz="0" w:space="0" w:color="auto"/>
        <w:left w:val="none" w:sz="0" w:space="0" w:color="auto"/>
        <w:bottom w:val="none" w:sz="0" w:space="0" w:color="auto"/>
        <w:right w:val="none" w:sz="0" w:space="0" w:color="auto"/>
      </w:divBdr>
    </w:div>
    <w:div w:id="408574838">
      <w:bodyDiv w:val="1"/>
      <w:marLeft w:val="0"/>
      <w:marRight w:val="0"/>
      <w:marTop w:val="0"/>
      <w:marBottom w:val="0"/>
      <w:divBdr>
        <w:top w:val="none" w:sz="0" w:space="0" w:color="auto"/>
        <w:left w:val="none" w:sz="0" w:space="0" w:color="auto"/>
        <w:bottom w:val="none" w:sz="0" w:space="0" w:color="auto"/>
        <w:right w:val="none" w:sz="0" w:space="0" w:color="auto"/>
      </w:divBdr>
    </w:div>
    <w:div w:id="408771502">
      <w:bodyDiv w:val="1"/>
      <w:marLeft w:val="0"/>
      <w:marRight w:val="0"/>
      <w:marTop w:val="0"/>
      <w:marBottom w:val="0"/>
      <w:divBdr>
        <w:top w:val="none" w:sz="0" w:space="0" w:color="auto"/>
        <w:left w:val="none" w:sz="0" w:space="0" w:color="auto"/>
        <w:bottom w:val="none" w:sz="0" w:space="0" w:color="auto"/>
        <w:right w:val="none" w:sz="0" w:space="0" w:color="auto"/>
      </w:divBdr>
    </w:div>
    <w:div w:id="408844611">
      <w:bodyDiv w:val="1"/>
      <w:marLeft w:val="0"/>
      <w:marRight w:val="0"/>
      <w:marTop w:val="0"/>
      <w:marBottom w:val="0"/>
      <w:divBdr>
        <w:top w:val="none" w:sz="0" w:space="0" w:color="auto"/>
        <w:left w:val="none" w:sz="0" w:space="0" w:color="auto"/>
        <w:bottom w:val="none" w:sz="0" w:space="0" w:color="auto"/>
        <w:right w:val="none" w:sz="0" w:space="0" w:color="auto"/>
      </w:divBdr>
    </w:div>
    <w:div w:id="410591290">
      <w:bodyDiv w:val="1"/>
      <w:marLeft w:val="0"/>
      <w:marRight w:val="0"/>
      <w:marTop w:val="0"/>
      <w:marBottom w:val="0"/>
      <w:divBdr>
        <w:top w:val="none" w:sz="0" w:space="0" w:color="auto"/>
        <w:left w:val="none" w:sz="0" w:space="0" w:color="auto"/>
        <w:bottom w:val="none" w:sz="0" w:space="0" w:color="auto"/>
        <w:right w:val="none" w:sz="0" w:space="0" w:color="auto"/>
      </w:divBdr>
    </w:div>
    <w:div w:id="411124791">
      <w:bodyDiv w:val="1"/>
      <w:marLeft w:val="0"/>
      <w:marRight w:val="0"/>
      <w:marTop w:val="0"/>
      <w:marBottom w:val="0"/>
      <w:divBdr>
        <w:top w:val="none" w:sz="0" w:space="0" w:color="auto"/>
        <w:left w:val="none" w:sz="0" w:space="0" w:color="auto"/>
        <w:bottom w:val="none" w:sz="0" w:space="0" w:color="auto"/>
        <w:right w:val="none" w:sz="0" w:space="0" w:color="auto"/>
      </w:divBdr>
    </w:div>
    <w:div w:id="411195679">
      <w:bodyDiv w:val="1"/>
      <w:marLeft w:val="0"/>
      <w:marRight w:val="0"/>
      <w:marTop w:val="0"/>
      <w:marBottom w:val="0"/>
      <w:divBdr>
        <w:top w:val="none" w:sz="0" w:space="0" w:color="auto"/>
        <w:left w:val="none" w:sz="0" w:space="0" w:color="auto"/>
        <w:bottom w:val="none" w:sz="0" w:space="0" w:color="auto"/>
        <w:right w:val="none" w:sz="0" w:space="0" w:color="auto"/>
      </w:divBdr>
    </w:div>
    <w:div w:id="411975544">
      <w:bodyDiv w:val="1"/>
      <w:marLeft w:val="0"/>
      <w:marRight w:val="0"/>
      <w:marTop w:val="0"/>
      <w:marBottom w:val="0"/>
      <w:divBdr>
        <w:top w:val="none" w:sz="0" w:space="0" w:color="auto"/>
        <w:left w:val="none" w:sz="0" w:space="0" w:color="auto"/>
        <w:bottom w:val="none" w:sz="0" w:space="0" w:color="auto"/>
        <w:right w:val="none" w:sz="0" w:space="0" w:color="auto"/>
      </w:divBdr>
    </w:div>
    <w:div w:id="412053128">
      <w:bodyDiv w:val="1"/>
      <w:marLeft w:val="0"/>
      <w:marRight w:val="0"/>
      <w:marTop w:val="0"/>
      <w:marBottom w:val="0"/>
      <w:divBdr>
        <w:top w:val="none" w:sz="0" w:space="0" w:color="auto"/>
        <w:left w:val="none" w:sz="0" w:space="0" w:color="auto"/>
        <w:bottom w:val="none" w:sz="0" w:space="0" w:color="auto"/>
        <w:right w:val="none" w:sz="0" w:space="0" w:color="auto"/>
      </w:divBdr>
    </w:div>
    <w:div w:id="412433073">
      <w:bodyDiv w:val="1"/>
      <w:marLeft w:val="0"/>
      <w:marRight w:val="0"/>
      <w:marTop w:val="0"/>
      <w:marBottom w:val="0"/>
      <w:divBdr>
        <w:top w:val="none" w:sz="0" w:space="0" w:color="auto"/>
        <w:left w:val="none" w:sz="0" w:space="0" w:color="auto"/>
        <w:bottom w:val="none" w:sz="0" w:space="0" w:color="auto"/>
        <w:right w:val="none" w:sz="0" w:space="0" w:color="auto"/>
      </w:divBdr>
    </w:div>
    <w:div w:id="413168843">
      <w:bodyDiv w:val="1"/>
      <w:marLeft w:val="0"/>
      <w:marRight w:val="0"/>
      <w:marTop w:val="0"/>
      <w:marBottom w:val="0"/>
      <w:divBdr>
        <w:top w:val="none" w:sz="0" w:space="0" w:color="auto"/>
        <w:left w:val="none" w:sz="0" w:space="0" w:color="auto"/>
        <w:bottom w:val="none" w:sz="0" w:space="0" w:color="auto"/>
        <w:right w:val="none" w:sz="0" w:space="0" w:color="auto"/>
      </w:divBdr>
    </w:div>
    <w:div w:id="415128424">
      <w:bodyDiv w:val="1"/>
      <w:marLeft w:val="0"/>
      <w:marRight w:val="0"/>
      <w:marTop w:val="0"/>
      <w:marBottom w:val="0"/>
      <w:divBdr>
        <w:top w:val="none" w:sz="0" w:space="0" w:color="auto"/>
        <w:left w:val="none" w:sz="0" w:space="0" w:color="auto"/>
        <w:bottom w:val="none" w:sz="0" w:space="0" w:color="auto"/>
        <w:right w:val="none" w:sz="0" w:space="0" w:color="auto"/>
      </w:divBdr>
    </w:div>
    <w:div w:id="415398077">
      <w:bodyDiv w:val="1"/>
      <w:marLeft w:val="0"/>
      <w:marRight w:val="0"/>
      <w:marTop w:val="0"/>
      <w:marBottom w:val="0"/>
      <w:divBdr>
        <w:top w:val="none" w:sz="0" w:space="0" w:color="auto"/>
        <w:left w:val="none" w:sz="0" w:space="0" w:color="auto"/>
        <w:bottom w:val="none" w:sz="0" w:space="0" w:color="auto"/>
        <w:right w:val="none" w:sz="0" w:space="0" w:color="auto"/>
      </w:divBdr>
    </w:div>
    <w:div w:id="415903864">
      <w:bodyDiv w:val="1"/>
      <w:marLeft w:val="0"/>
      <w:marRight w:val="0"/>
      <w:marTop w:val="0"/>
      <w:marBottom w:val="0"/>
      <w:divBdr>
        <w:top w:val="none" w:sz="0" w:space="0" w:color="auto"/>
        <w:left w:val="none" w:sz="0" w:space="0" w:color="auto"/>
        <w:bottom w:val="none" w:sz="0" w:space="0" w:color="auto"/>
        <w:right w:val="none" w:sz="0" w:space="0" w:color="auto"/>
      </w:divBdr>
    </w:div>
    <w:div w:id="416170019">
      <w:bodyDiv w:val="1"/>
      <w:marLeft w:val="0"/>
      <w:marRight w:val="0"/>
      <w:marTop w:val="0"/>
      <w:marBottom w:val="0"/>
      <w:divBdr>
        <w:top w:val="none" w:sz="0" w:space="0" w:color="auto"/>
        <w:left w:val="none" w:sz="0" w:space="0" w:color="auto"/>
        <w:bottom w:val="none" w:sz="0" w:space="0" w:color="auto"/>
        <w:right w:val="none" w:sz="0" w:space="0" w:color="auto"/>
      </w:divBdr>
    </w:div>
    <w:div w:id="416632159">
      <w:bodyDiv w:val="1"/>
      <w:marLeft w:val="0"/>
      <w:marRight w:val="0"/>
      <w:marTop w:val="0"/>
      <w:marBottom w:val="0"/>
      <w:divBdr>
        <w:top w:val="none" w:sz="0" w:space="0" w:color="auto"/>
        <w:left w:val="none" w:sz="0" w:space="0" w:color="auto"/>
        <w:bottom w:val="none" w:sz="0" w:space="0" w:color="auto"/>
        <w:right w:val="none" w:sz="0" w:space="0" w:color="auto"/>
      </w:divBdr>
    </w:div>
    <w:div w:id="419765109">
      <w:bodyDiv w:val="1"/>
      <w:marLeft w:val="0"/>
      <w:marRight w:val="0"/>
      <w:marTop w:val="0"/>
      <w:marBottom w:val="0"/>
      <w:divBdr>
        <w:top w:val="none" w:sz="0" w:space="0" w:color="auto"/>
        <w:left w:val="none" w:sz="0" w:space="0" w:color="auto"/>
        <w:bottom w:val="none" w:sz="0" w:space="0" w:color="auto"/>
        <w:right w:val="none" w:sz="0" w:space="0" w:color="auto"/>
      </w:divBdr>
    </w:div>
    <w:div w:id="420176630">
      <w:bodyDiv w:val="1"/>
      <w:marLeft w:val="0"/>
      <w:marRight w:val="0"/>
      <w:marTop w:val="0"/>
      <w:marBottom w:val="0"/>
      <w:divBdr>
        <w:top w:val="none" w:sz="0" w:space="0" w:color="auto"/>
        <w:left w:val="none" w:sz="0" w:space="0" w:color="auto"/>
        <w:bottom w:val="none" w:sz="0" w:space="0" w:color="auto"/>
        <w:right w:val="none" w:sz="0" w:space="0" w:color="auto"/>
      </w:divBdr>
    </w:div>
    <w:div w:id="420376751">
      <w:bodyDiv w:val="1"/>
      <w:marLeft w:val="0"/>
      <w:marRight w:val="0"/>
      <w:marTop w:val="0"/>
      <w:marBottom w:val="0"/>
      <w:divBdr>
        <w:top w:val="none" w:sz="0" w:space="0" w:color="auto"/>
        <w:left w:val="none" w:sz="0" w:space="0" w:color="auto"/>
        <w:bottom w:val="none" w:sz="0" w:space="0" w:color="auto"/>
        <w:right w:val="none" w:sz="0" w:space="0" w:color="auto"/>
      </w:divBdr>
    </w:div>
    <w:div w:id="422144011">
      <w:bodyDiv w:val="1"/>
      <w:marLeft w:val="0"/>
      <w:marRight w:val="0"/>
      <w:marTop w:val="0"/>
      <w:marBottom w:val="0"/>
      <w:divBdr>
        <w:top w:val="none" w:sz="0" w:space="0" w:color="auto"/>
        <w:left w:val="none" w:sz="0" w:space="0" w:color="auto"/>
        <w:bottom w:val="none" w:sz="0" w:space="0" w:color="auto"/>
        <w:right w:val="none" w:sz="0" w:space="0" w:color="auto"/>
      </w:divBdr>
    </w:div>
    <w:div w:id="422339545">
      <w:bodyDiv w:val="1"/>
      <w:marLeft w:val="0"/>
      <w:marRight w:val="0"/>
      <w:marTop w:val="0"/>
      <w:marBottom w:val="0"/>
      <w:divBdr>
        <w:top w:val="none" w:sz="0" w:space="0" w:color="auto"/>
        <w:left w:val="none" w:sz="0" w:space="0" w:color="auto"/>
        <w:bottom w:val="none" w:sz="0" w:space="0" w:color="auto"/>
        <w:right w:val="none" w:sz="0" w:space="0" w:color="auto"/>
      </w:divBdr>
    </w:div>
    <w:div w:id="423691256">
      <w:bodyDiv w:val="1"/>
      <w:marLeft w:val="0"/>
      <w:marRight w:val="0"/>
      <w:marTop w:val="0"/>
      <w:marBottom w:val="0"/>
      <w:divBdr>
        <w:top w:val="none" w:sz="0" w:space="0" w:color="auto"/>
        <w:left w:val="none" w:sz="0" w:space="0" w:color="auto"/>
        <w:bottom w:val="none" w:sz="0" w:space="0" w:color="auto"/>
        <w:right w:val="none" w:sz="0" w:space="0" w:color="auto"/>
      </w:divBdr>
    </w:div>
    <w:div w:id="424152048">
      <w:bodyDiv w:val="1"/>
      <w:marLeft w:val="0"/>
      <w:marRight w:val="0"/>
      <w:marTop w:val="0"/>
      <w:marBottom w:val="0"/>
      <w:divBdr>
        <w:top w:val="none" w:sz="0" w:space="0" w:color="auto"/>
        <w:left w:val="none" w:sz="0" w:space="0" w:color="auto"/>
        <w:bottom w:val="none" w:sz="0" w:space="0" w:color="auto"/>
        <w:right w:val="none" w:sz="0" w:space="0" w:color="auto"/>
      </w:divBdr>
    </w:div>
    <w:div w:id="424616620">
      <w:bodyDiv w:val="1"/>
      <w:marLeft w:val="0"/>
      <w:marRight w:val="0"/>
      <w:marTop w:val="0"/>
      <w:marBottom w:val="0"/>
      <w:divBdr>
        <w:top w:val="none" w:sz="0" w:space="0" w:color="auto"/>
        <w:left w:val="none" w:sz="0" w:space="0" w:color="auto"/>
        <w:bottom w:val="none" w:sz="0" w:space="0" w:color="auto"/>
        <w:right w:val="none" w:sz="0" w:space="0" w:color="auto"/>
      </w:divBdr>
    </w:div>
    <w:div w:id="425656651">
      <w:bodyDiv w:val="1"/>
      <w:marLeft w:val="0"/>
      <w:marRight w:val="0"/>
      <w:marTop w:val="0"/>
      <w:marBottom w:val="0"/>
      <w:divBdr>
        <w:top w:val="none" w:sz="0" w:space="0" w:color="auto"/>
        <w:left w:val="none" w:sz="0" w:space="0" w:color="auto"/>
        <w:bottom w:val="none" w:sz="0" w:space="0" w:color="auto"/>
        <w:right w:val="none" w:sz="0" w:space="0" w:color="auto"/>
      </w:divBdr>
    </w:div>
    <w:div w:id="426118598">
      <w:bodyDiv w:val="1"/>
      <w:marLeft w:val="0"/>
      <w:marRight w:val="0"/>
      <w:marTop w:val="0"/>
      <w:marBottom w:val="0"/>
      <w:divBdr>
        <w:top w:val="none" w:sz="0" w:space="0" w:color="auto"/>
        <w:left w:val="none" w:sz="0" w:space="0" w:color="auto"/>
        <w:bottom w:val="none" w:sz="0" w:space="0" w:color="auto"/>
        <w:right w:val="none" w:sz="0" w:space="0" w:color="auto"/>
      </w:divBdr>
    </w:div>
    <w:div w:id="426928572">
      <w:bodyDiv w:val="1"/>
      <w:marLeft w:val="0"/>
      <w:marRight w:val="0"/>
      <w:marTop w:val="0"/>
      <w:marBottom w:val="0"/>
      <w:divBdr>
        <w:top w:val="none" w:sz="0" w:space="0" w:color="auto"/>
        <w:left w:val="none" w:sz="0" w:space="0" w:color="auto"/>
        <w:bottom w:val="none" w:sz="0" w:space="0" w:color="auto"/>
        <w:right w:val="none" w:sz="0" w:space="0" w:color="auto"/>
      </w:divBdr>
    </w:div>
    <w:div w:id="427195517">
      <w:bodyDiv w:val="1"/>
      <w:marLeft w:val="0"/>
      <w:marRight w:val="0"/>
      <w:marTop w:val="0"/>
      <w:marBottom w:val="0"/>
      <w:divBdr>
        <w:top w:val="none" w:sz="0" w:space="0" w:color="auto"/>
        <w:left w:val="none" w:sz="0" w:space="0" w:color="auto"/>
        <w:bottom w:val="none" w:sz="0" w:space="0" w:color="auto"/>
        <w:right w:val="none" w:sz="0" w:space="0" w:color="auto"/>
      </w:divBdr>
    </w:div>
    <w:div w:id="427432889">
      <w:bodyDiv w:val="1"/>
      <w:marLeft w:val="0"/>
      <w:marRight w:val="0"/>
      <w:marTop w:val="0"/>
      <w:marBottom w:val="0"/>
      <w:divBdr>
        <w:top w:val="none" w:sz="0" w:space="0" w:color="auto"/>
        <w:left w:val="none" w:sz="0" w:space="0" w:color="auto"/>
        <w:bottom w:val="none" w:sz="0" w:space="0" w:color="auto"/>
        <w:right w:val="none" w:sz="0" w:space="0" w:color="auto"/>
      </w:divBdr>
    </w:div>
    <w:div w:id="428039129">
      <w:bodyDiv w:val="1"/>
      <w:marLeft w:val="0"/>
      <w:marRight w:val="0"/>
      <w:marTop w:val="0"/>
      <w:marBottom w:val="0"/>
      <w:divBdr>
        <w:top w:val="none" w:sz="0" w:space="0" w:color="auto"/>
        <w:left w:val="none" w:sz="0" w:space="0" w:color="auto"/>
        <w:bottom w:val="none" w:sz="0" w:space="0" w:color="auto"/>
        <w:right w:val="none" w:sz="0" w:space="0" w:color="auto"/>
      </w:divBdr>
    </w:div>
    <w:div w:id="429470583">
      <w:bodyDiv w:val="1"/>
      <w:marLeft w:val="0"/>
      <w:marRight w:val="0"/>
      <w:marTop w:val="0"/>
      <w:marBottom w:val="0"/>
      <w:divBdr>
        <w:top w:val="none" w:sz="0" w:space="0" w:color="auto"/>
        <w:left w:val="none" w:sz="0" w:space="0" w:color="auto"/>
        <w:bottom w:val="none" w:sz="0" w:space="0" w:color="auto"/>
        <w:right w:val="none" w:sz="0" w:space="0" w:color="auto"/>
      </w:divBdr>
    </w:div>
    <w:div w:id="429661665">
      <w:bodyDiv w:val="1"/>
      <w:marLeft w:val="0"/>
      <w:marRight w:val="0"/>
      <w:marTop w:val="0"/>
      <w:marBottom w:val="0"/>
      <w:divBdr>
        <w:top w:val="none" w:sz="0" w:space="0" w:color="auto"/>
        <w:left w:val="none" w:sz="0" w:space="0" w:color="auto"/>
        <w:bottom w:val="none" w:sz="0" w:space="0" w:color="auto"/>
        <w:right w:val="none" w:sz="0" w:space="0" w:color="auto"/>
      </w:divBdr>
    </w:div>
    <w:div w:id="430591753">
      <w:bodyDiv w:val="1"/>
      <w:marLeft w:val="0"/>
      <w:marRight w:val="0"/>
      <w:marTop w:val="0"/>
      <w:marBottom w:val="0"/>
      <w:divBdr>
        <w:top w:val="none" w:sz="0" w:space="0" w:color="auto"/>
        <w:left w:val="none" w:sz="0" w:space="0" w:color="auto"/>
        <w:bottom w:val="none" w:sz="0" w:space="0" w:color="auto"/>
        <w:right w:val="none" w:sz="0" w:space="0" w:color="auto"/>
      </w:divBdr>
    </w:div>
    <w:div w:id="430902210">
      <w:bodyDiv w:val="1"/>
      <w:marLeft w:val="0"/>
      <w:marRight w:val="0"/>
      <w:marTop w:val="0"/>
      <w:marBottom w:val="0"/>
      <w:divBdr>
        <w:top w:val="none" w:sz="0" w:space="0" w:color="auto"/>
        <w:left w:val="none" w:sz="0" w:space="0" w:color="auto"/>
        <w:bottom w:val="none" w:sz="0" w:space="0" w:color="auto"/>
        <w:right w:val="none" w:sz="0" w:space="0" w:color="auto"/>
      </w:divBdr>
    </w:div>
    <w:div w:id="431971807">
      <w:bodyDiv w:val="1"/>
      <w:marLeft w:val="0"/>
      <w:marRight w:val="0"/>
      <w:marTop w:val="0"/>
      <w:marBottom w:val="0"/>
      <w:divBdr>
        <w:top w:val="none" w:sz="0" w:space="0" w:color="auto"/>
        <w:left w:val="none" w:sz="0" w:space="0" w:color="auto"/>
        <w:bottom w:val="none" w:sz="0" w:space="0" w:color="auto"/>
        <w:right w:val="none" w:sz="0" w:space="0" w:color="auto"/>
      </w:divBdr>
    </w:div>
    <w:div w:id="432171806">
      <w:bodyDiv w:val="1"/>
      <w:marLeft w:val="0"/>
      <w:marRight w:val="0"/>
      <w:marTop w:val="0"/>
      <w:marBottom w:val="0"/>
      <w:divBdr>
        <w:top w:val="none" w:sz="0" w:space="0" w:color="auto"/>
        <w:left w:val="none" w:sz="0" w:space="0" w:color="auto"/>
        <w:bottom w:val="none" w:sz="0" w:space="0" w:color="auto"/>
        <w:right w:val="none" w:sz="0" w:space="0" w:color="auto"/>
      </w:divBdr>
    </w:div>
    <w:div w:id="432361842">
      <w:bodyDiv w:val="1"/>
      <w:marLeft w:val="0"/>
      <w:marRight w:val="0"/>
      <w:marTop w:val="0"/>
      <w:marBottom w:val="0"/>
      <w:divBdr>
        <w:top w:val="none" w:sz="0" w:space="0" w:color="auto"/>
        <w:left w:val="none" w:sz="0" w:space="0" w:color="auto"/>
        <w:bottom w:val="none" w:sz="0" w:space="0" w:color="auto"/>
        <w:right w:val="none" w:sz="0" w:space="0" w:color="auto"/>
      </w:divBdr>
    </w:div>
    <w:div w:id="433324454">
      <w:bodyDiv w:val="1"/>
      <w:marLeft w:val="0"/>
      <w:marRight w:val="0"/>
      <w:marTop w:val="0"/>
      <w:marBottom w:val="0"/>
      <w:divBdr>
        <w:top w:val="none" w:sz="0" w:space="0" w:color="auto"/>
        <w:left w:val="none" w:sz="0" w:space="0" w:color="auto"/>
        <w:bottom w:val="none" w:sz="0" w:space="0" w:color="auto"/>
        <w:right w:val="none" w:sz="0" w:space="0" w:color="auto"/>
      </w:divBdr>
    </w:div>
    <w:div w:id="433789671">
      <w:bodyDiv w:val="1"/>
      <w:marLeft w:val="0"/>
      <w:marRight w:val="0"/>
      <w:marTop w:val="0"/>
      <w:marBottom w:val="0"/>
      <w:divBdr>
        <w:top w:val="none" w:sz="0" w:space="0" w:color="auto"/>
        <w:left w:val="none" w:sz="0" w:space="0" w:color="auto"/>
        <w:bottom w:val="none" w:sz="0" w:space="0" w:color="auto"/>
        <w:right w:val="none" w:sz="0" w:space="0" w:color="auto"/>
      </w:divBdr>
    </w:div>
    <w:div w:id="434522809">
      <w:bodyDiv w:val="1"/>
      <w:marLeft w:val="0"/>
      <w:marRight w:val="0"/>
      <w:marTop w:val="0"/>
      <w:marBottom w:val="0"/>
      <w:divBdr>
        <w:top w:val="none" w:sz="0" w:space="0" w:color="auto"/>
        <w:left w:val="none" w:sz="0" w:space="0" w:color="auto"/>
        <w:bottom w:val="none" w:sz="0" w:space="0" w:color="auto"/>
        <w:right w:val="none" w:sz="0" w:space="0" w:color="auto"/>
      </w:divBdr>
    </w:div>
    <w:div w:id="436603661">
      <w:bodyDiv w:val="1"/>
      <w:marLeft w:val="0"/>
      <w:marRight w:val="0"/>
      <w:marTop w:val="0"/>
      <w:marBottom w:val="0"/>
      <w:divBdr>
        <w:top w:val="none" w:sz="0" w:space="0" w:color="auto"/>
        <w:left w:val="none" w:sz="0" w:space="0" w:color="auto"/>
        <w:bottom w:val="none" w:sz="0" w:space="0" w:color="auto"/>
        <w:right w:val="none" w:sz="0" w:space="0" w:color="auto"/>
      </w:divBdr>
    </w:div>
    <w:div w:id="437145054">
      <w:bodyDiv w:val="1"/>
      <w:marLeft w:val="0"/>
      <w:marRight w:val="0"/>
      <w:marTop w:val="0"/>
      <w:marBottom w:val="0"/>
      <w:divBdr>
        <w:top w:val="none" w:sz="0" w:space="0" w:color="auto"/>
        <w:left w:val="none" w:sz="0" w:space="0" w:color="auto"/>
        <w:bottom w:val="none" w:sz="0" w:space="0" w:color="auto"/>
        <w:right w:val="none" w:sz="0" w:space="0" w:color="auto"/>
      </w:divBdr>
    </w:div>
    <w:div w:id="437605449">
      <w:bodyDiv w:val="1"/>
      <w:marLeft w:val="0"/>
      <w:marRight w:val="0"/>
      <w:marTop w:val="0"/>
      <w:marBottom w:val="0"/>
      <w:divBdr>
        <w:top w:val="none" w:sz="0" w:space="0" w:color="auto"/>
        <w:left w:val="none" w:sz="0" w:space="0" w:color="auto"/>
        <w:bottom w:val="none" w:sz="0" w:space="0" w:color="auto"/>
        <w:right w:val="none" w:sz="0" w:space="0" w:color="auto"/>
      </w:divBdr>
    </w:div>
    <w:div w:id="438067051">
      <w:bodyDiv w:val="1"/>
      <w:marLeft w:val="0"/>
      <w:marRight w:val="0"/>
      <w:marTop w:val="0"/>
      <w:marBottom w:val="0"/>
      <w:divBdr>
        <w:top w:val="none" w:sz="0" w:space="0" w:color="auto"/>
        <w:left w:val="none" w:sz="0" w:space="0" w:color="auto"/>
        <w:bottom w:val="none" w:sz="0" w:space="0" w:color="auto"/>
        <w:right w:val="none" w:sz="0" w:space="0" w:color="auto"/>
      </w:divBdr>
    </w:div>
    <w:div w:id="438184386">
      <w:bodyDiv w:val="1"/>
      <w:marLeft w:val="0"/>
      <w:marRight w:val="0"/>
      <w:marTop w:val="0"/>
      <w:marBottom w:val="0"/>
      <w:divBdr>
        <w:top w:val="none" w:sz="0" w:space="0" w:color="auto"/>
        <w:left w:val="none" w:sz="0" w:space="0" w:color="auto"/>
        <w:bottom w:val="none" w:sz="0" w:space="0" w:color="auto"/>
        <w:right w:val="none" w:sz="0" w:space="0" w:color="auto"/>
      </w:divBdr>
    </w:div>
    <w:div w:id="440683835">
      <w:bodyDiv w:val="1"/>
      <w:marLeft w:val="0"/>
      <w:marRight w:val="0"/>
      <w:marTop w:val="0"/>
      <w:marBottom w:val="0"/>
      <w:divBdr>
        <w:top w:val="none" w:sz="0" w:space="0" w:color="auto"/>
        <w:left w:val="none" w:sz="0" w:space="0" w:color="auto"/>
        <w:bottom w:val="none" w:sz="0" w:space="0" w:color="auto"/>
        <w:right w:val="none" w:sz="0" w:space="0" w:color="auto"/>
      </w:divBdr>
    </w:div>
    <w:div w:id="440691539">
      <w:bodyDiv w:val="1"/>
      <w:marLeft w:val="0"/>
      <w:marRight w:val="0"/>
      <w:marTop w:val="0"/>
      <w:marBottom w:val="0"/>
      <w:divBdr>
        <w:top w:val="none" w:sz="0" w:space="0" w:color="auto"/>
        <w:left w:val="none" w:sz="0" w:space="0" w:color="auto"/>
        <w:bottom w:val="none" w:sz="0" w:space="0" w:color="auto"/>
        <w:right w:val="none" w:sz="0" w:space="0" w:color="auto"/>
      </w:divBdr>
    </w:div>
    <w:div w:id="440953233">
      <w:bodyDiv w:val="1"/>
      <w:marLeft w:val="0"/>
      <w:marRight w:val="0"/>
      <w:marTop w:val="0"/>
      <w:marBottom w:val="0"/>
      <w:divBdr>
        <w:top w:val="none" w:sz="0" w:space="0" w:color="auto"/>
        <w:left w:val="none" w:sz="0" w:space="0" w:color="auto"/>
        <w:bottom w:val="none" w:sz="0" w:space="0" w:color="auto"/>
        <w:right w:val="none" w:sz="0" w:space="0" w:color="auto"/>
      </w:divBdr>
    </w:div>
    <w:div w:id="441147734">
      <w:bodyDiv w:val="1"/>
      <w:marLeft w:val="0"/>
      <w:marRight w:val="0"/>
      <w:marTop w:val="0"/>
      <w:marBottom w:val="0"/>
      <w:divBdr>
        <w:top w:val="none" w:sz="0" w:space="0" w:color="auto"/>
        <w:left w:val="none" w:sz="0" w:space="0" w:color="auto"/>
        <w:bottom w:val="none" w:sz="0" w:space="0" w:color="auto"/>
        <w:right w:val="none" w:sz="0" w:space="0" w:color="auto"/>
      </w:divBdr>
    </w:div>
    <w:div w:id="442726317">
      <w:bodyDiv w:val="1"/>
      <w:marLeft w:val="0"/>
      <w:marRight w:val="0"/>
      <w:marTop w:val="0"/>
      <w:marBottom w:val="0"/>
      <w:divBdr>
        <w:top w:val="none" w:sz="0" w:space="0" w:color="auto"/>
        <w:left w:val="none" w:sz="0" w:space="0" w:color="auto"/>
        <w:bottom w:val="none" w:sz="0" w:space="0" w:color="auto"/>
        <w:right w:val="none" w:sz="0" w:space="0" w:color="auto"/>
      </w:divBdr>
    </w:div>
    <w:div w:id="442925031">
      <w:bodyDiv w:val="1"/>
      <w:marLeft w:val="0"/>
      <w:marRight w:val="0"/>
      <w:marTop w:val="0"/>
      <w:marBottom w:val="0"/>
      <w:divBdr>
        <w:top w:val="none" w:sz="0" w:space="0" w:color="auto"/>
        <w:left w:val="none" w:sz="0" w:space="0" w:color="auto"/>
        <w:bottom w:val="none" w:sz="0" w:space="0" w:color="auto"/>
        <w:right w:val="none" w:sz="0" w:space="0" w:color="auto"/>
      </w:divBdr>
    </w:div>
    <w:div w:id="443185348">
      <w:bodyDiv w:val="1"/>
      <w:marLeft w:val="0"/>
      <w:marRight w:val="0"/>
      <w:marTop w:val="0"/>
      <w:marBottom w:val="0"/>
      <w:divBdr>
        <w:top w:val="none" w:sz="0" w:space="0" w:color="auto"/>
        <w:left w:val="none" w:sz="0" w:space="0" w:color="auto"/>
        <w:bottom w:val="none" w:sz="0" w:space="0" w:color="auto"/>
        <w:right w:val="none" w:sz="0" w:space="0" w:color="auto"/>
      </w:divBdr>
    </w:div>
    <w:div w:id="443381746">
      <w:bodyDiv w:val="1"/>
      <w:marLeft w:val="0"/>
      <w:marRight w:val="0"/>
      <w:marTop w:val="0"/>
      <w:marBottom w:val="0"/>
      <w:divBdr>
        <w:top w:val="none" w:sz="0" w:space="0" w:color="auto"/>
        <w:left w:val="none" w:sz="0" w:space="0" w:color="auto"/>
        <w:bottom w:val="none" w:sz="0" w:space="0" w:color="auto"/>
        <w:right w:val="none" w:sz="0" w:space="0" w:color="auto"/>
      </w:divBdr>
    </w:div>
    <w:div w:id="444274462">
      <w:bodyDiv w:val="1"/>
      <w:marLeft w:val="0"/>
      <w:marRight w:val="0"/>
      <w:marTop w:val="0"/>
      <w:marBottom w:val="0"/>
      <w:divBdr>
        <w:top w:val="none" w:sz="0" w:space="0" w:color="auto"/>
        <w:left w:val="none" w:sz="0" w:space="0" w:color="auto"/>
        <w:bottom w:val="none" w:sz="0" w:space="0" w:color="auto"/>
        <w:right w:val="none" w:sz="0" w:space="0" w:color="auto"/>
      </w:divBdr>
    </w:div>
    <w:div w:id="445008188">
      <w:bodyDiv w:val="1"/>
      <w:marLeft w:val="0"/>
      <w:marRight w:val="0"/>
      <w:marTop w:val="0"/>
      <w:marBottom w:val="0"/>
      <w:divBdr>
        <w:top w:val="none" w:sz="0" w:space="0" w:color="auto"/>
        <w:left w:val="none" w:sz="0" w:space="0" w:color="auto"/>
        <w:bottom w:val="none" w:sz="0" w:space="0" w:color="auto"/>
        <w:right w:val="none" w:sz="0" w:space="0" w:color="auto"/>
      </w:divBdr>
    </w:div>
    <w:div w:id="445735721">
      <w:bodyDiv w:val="1"/>
      <w:marLeft w:val="0"/>
      <w:marRight w:val="0"/>
      <w:marTop w:val="0"/>
      <w:marBottom w:val="0"/>
      <w:divBdr>
        <w:top w:val="none" w:sz="0" w:space="0" w:color="auto"/>
        <w:left w:val="none" w:sz="0" w:space="0" w:color="auto"/>
        <w:bottom w:val="none" w:sz="0" w:space="0" w:color="auto"/>
        <w:right w:val="none" w:sz="0" w:space="0" w:color="auto"/>
      </w:divBdr>
    </w:div>
    <w:div w:id="446506198">
      <w:bodyDiv w:val="1"/>
      <w:marLeft w:val="0"/>
      <w:marRight w:val="0"/>
      <w:marTop w:val="0"/>
      <w:marBottom w:val="0"/>
      <w:divBdr>
        <w:top w:val="none" w:sz="0" w:space="0" w:color="auto"/>
        <w:left w:val="none" w:sz="0" w:space="0" w:color="auto"/>
        <w:bottom w:val="none" w:sz="0" w:space="0" w:color="auto"/>
        <w:right w:val="none" w:sz="0" w:space="0" w:color="auto"/>
      </w:divBdr>
    </w:div>
    <w:div w:id="446513205">
      <w:bodyDiv w:val="1"/>
      <w:marLeft w:val="0"/>
      <w:marRight w:val="0"/>
      <w:marTop w:val="0"/>
      <w:marBottom w:val="0"/>
      <w:divBdr>
        <w:top w:val="none" w:sz="0" w:space="0" w:color="auto"/>
        <w:left w:val="none" w:sz="0" w:space="0" w:color="auto"/>
        <w:bottom w:val="none" w:sz="0" w:space="0" w:color="auto"/>
        <w:right w:val="none" w:sz="0" w:space="0" w:color="auto"/>
      </w:divBdr>
    </w:div>
    <w:div w:id="446657639">
      <w:bodyDiv w:val="1"/>
      <w:marLeft w:val="0"/>
      <w:marRight w:val="0"/>
      <w:marTop w:val="0"/>
      <w:marBottom w:val="0"/>
      <w:divBdr>
        <w:top w:val="none" w:sz="0" w:space="0" w:color="auto"/>
        <w:left w:val="none" w:sz="0" w:space="0" w:color="auto"/>
        <w:bottom w:val="none" w:sz="0" w:space="0" w:color="auto"/>
        <w:right w:val="none" w:sz="0" w:space="0" w:color="auto"/>
      </w:divBdr>
    </w:div>
    <w:div w:id="446699351">
      <w:bodyDiv w:val="1"/>
      <w:marLeft w:val="0"/>
      <w:marRight w:val="0"/>
      <w:marTop w:val="0"/>
      <w:marBottom w:val="0"/>
      <w:divBdr>
        <w:top w:val="none" w:sz="0" w:space="0" w:color="auto"/>
        <w:left w:val="none" w:sz="0" w:space="0" w:color="auto"/>
        <w:bottom w:val="none" w:sz="0" w:space="0" w:color="auto"/>
        <w:right w:val="none" w:sz="0" w:space="0" w:color="auto"/>
      </w:divBdr>
    </w:div>
    <w:div w:id="446894375">
      <w:bodyDiv w:val="1"/>
      <w:marLeft w:val="0"/>
      <w:marRight w:val="0"/>
      <w:marTop w:val="0"/>
      <w:marBottom w:val="0"/>
      <w:divBdr>
        <w:top w:val="none" w:sz="0" w:space="0" w:color="auto"/>
        <w:left w:val="none" w:sz="0" w:space="0" w:color="auto"/>
        <w:bottom w:val="none" w:sz="0" w:space="0" w:color="auto"/>
        <w:right w:val="none" w:sz="0" w:space="0" w:color="auto"/>
      </w:divBdr>
    </w:div>
    <w:div w:id="446974117">
      <w:bodyDiv w:val="1"/>
      <w:marLeft w:val="0"/>
      <w:marRight w:val="0"/>
      <w:marTop w:val="0"/>
      <w:marBottom w:val="0"/>
      <w:divBdr>
        <w:top w:val="none" w:sz="0" w:space="0" w:color="auto"/>
        <w:left w:val="none" w:sz="0" w:space="0" w:color="auto"/>
        <w:bottom w:val="none" w:sz="0" w:space="0" w:color="auto"/>
        <w:right w:val="none" w:sz="0" w:space="0" w:color="auto"/>
      </w:divBdr>
    </w:div>
    <w:div w:id="447284039">
      <w:bodyDiv w:val="1"/>
      <w:marLeft w:val="0"/>
      <w:marRight w:val="0"/>
      <w:marTop w:val="0"/>
      <w:marBottom w:val="0"/>
      <w:divBdr>
        <w:top w:val="none" w:sz="0" w:space="0" w:color="auto"/>
        <w:left w:val="none" w:sz="0" w:space="0" w:color="auto"/>
        <w:bottom w:val="none" w:sz="0" w:space="0" w:color="auto"/>
        <w:right w:val="none" w:sz="0" w:space="0" w:color="auto"/>
      </w:divBdr>
    </w:div>
    <w:div w:id="448165791">
      <w:bodyDiv w:val="1"/>
      <w:marLeft w:val="0"/>
      <w:marRight w:val="0"/>
      <w:marTop w:val="0"/>
      <w:marBottom w:val="0"/>
      <w:divBdr>
        <w:top w:val="none" w:sz="0" w:space="0" w:color="auto"/>
        <w:left w:val="none" w:sz="0" w:space="0" w:color="auto"/>
        <w:bottom w:val="none" w:sz="0" w:space="0" w:color="auto"/>
        <w:right w:val="none" w:sz="0" w:space="0" w:color="auto"/>
      </w:divBdr>
    </w:div>
    <w:div w:id="448278308">
      <w:bodyDiv w:val="1"/>
      <w:marLeft w:val="0"/>
      <w:marRight w:val="0"/>
      <w:marTop w:val="0"/>
      <w:marBottom w:val="0"/>
      <w:divBdr>
        <w:top w:val="none" w:sz="0" w:space="0" w:color="auto"/>
        <w:left w:val="none" w:sz="0" w:space="0" w:color="auto"/>
        <w:bottom w:val="none" w:sz="0" w:space="0" w:color="auto"/>
        <w:right w:val="none" w:sz="0" w:space="0" w:color="auto"/>
      </w:divBdr>
    </w:div>
    <w:div w:id="449782893">
      <w:bodyDiv w:val="1"/>
      <w:marLeft w:val="0"/>
      <w:marRight w:val="0"/>
      <w:marTop w:val="0"/>
      <w:marBottom w:val="0"/>
      <w:divBdr>
        <w:top w:val="none" w:sz="0" w:space="0" w:color="auto"/>
        <w:left w:val="none" w:sz="0" w:space="0" w:color="auto"/>
        <w:bottom w:val="none" w:sz="0" w:space="0" w:color="auto"/>
        <w:right w:val="none" w:sz="0" w:space="0" w:color="auto"/>
      </w:divBdr>
    </w:div>
    <w:div w:id="449907827">
      <w:bodyDiv w:val="1"/>
      <w:marLeft w:val="0"/>
      <w:marRight w:val="0"/>
      <w:marTop w:val="0"/>
      <w:marBottom w:val="0"/>
      <w:divBdr>
        <w:top w:val="none" w:sz="0" w:space="0" w:color="auto"/>
        <w:left w:val="none" w:sz="0" w:space="0" w:color="auto"/>
        <w:bottom w:val="none" w:sz="0" w:space="0" w:color="auto"/>
        <w:right w:val="none" w:sz="0" w:space="0" w:color="auto"/>
      </w:divBdr>
    </w:div>
    <w:div w:id="449975688">
      <w:bodyDiv w:val="1"/>
      <w:marLeft w:val="0"/>
      <w:marRight w:val="0"/>
      <w:marTop w:val="0"/>
      <w:marBottom w:val="0"/>
      <w:divBdr>
        <w:top w:val="none" w:sz="0" w:space="0" w:color="auto"/>
        <w:left w:val="none" w:sz="0" w:space="0" w:color="auto"/>
        <w:bottom w:val="none" w:sz="0" w:space="0" w:color="auto"/>
        <w:right w:val="none" w:sz="0" w:space="0" w:color="auto"/>
      </w:divBdr>
    </w:div>
    <w:div w:id="450365468">
      <w:bodyDiv w:val="1"/>
      <w:marLeft w:val="0"/>
      <w:marRight w:val="0"/>
      <w:marTop w:val="0"/>
      <w:marBottom w:val="0"/>
      <w:divBdr>
        <w:top w:val="none" w:sz="0" w:space="0" w:color="auto"/>
        <w:left w:val="none" w:sz="0" w:space="0" w:color="auto"/>
        <w:bottom w:val="none" w:sz="0" w:space="0" w:color="auto"/>
        <w:right w:val="none" w:sz="0" w:space="0" w:color="auto"/>
      </w:divBdr>
    </w:div>
    <w:div w:id="452289943">
      <w:bodyDiv w:val="1"/>
      <w:marLeft w:val="0"/>
      <w:marRight w:val="0"/>
      <w:marTop w:val="0"/>
      <w:marBottom w:val="0"/>
      <w:divBdr>
        <w:top w:val="none" w:sz="0" w:space="0" w:color="auto"/>
        <w:left w:val="none" w:sz="0" w:space="0" w:color="auto"/>
        <w:bottom w:val="none" w:sz="0" w:space="0" w:color="auto"/>
        <w:right w:val="none" w:sz="0" w:space="0" w:color="auto"/>
      </w:divBdr>
    </w:div>
    <w:div w:id="452749840">
      <w:bodyDiv w:val="1"/>
      <w:marLeft w:val="0"/>
      <w:marRight w:val="0"/>
      <w:marTop w:val="0"/>
      <w:marBottom w:val="0"/>
      <w:divBdr>
        <w:top w:val="none" w:sz="0" w:space="0" w:color="auto"/>
        <w:left w:val="none" w:sz="0" w:space="0" w:color="auto"/>
        <w:bottom w:val="none" w:sz="0" w:space="0" w:color="auto"/>
        <w:right w:val="none" w:sz="0" w:space="0" w:color="auto"/>
      </w:divBdr>
    </w:div>
    <w:div w:id="453255902">
      <w:bodyDiv w:val="1"/>
      <w:marLeft w:val="0"/>
      <w:marRight w:val="0"/>
      <w:marTop w:val="0"/>
      <w:marBottom w:val="0"/>
      <w:divBdr>
        <w:top w:val="none" w:sz="0" w:space="0" w:color="auto"/>
        <w:left w:val="none" w:sz="0" w:space="0" w:color="auto"/>
        <w:bottom w:val="none" w:sz="0" w:space="0" w:color="auto"/>
        <w:right w:val="none" w:sz="0" w:space="0" w:color="auto"/>
      </w:divBdr>
    </w:div>
    <w:div w:id="453790343">
      <w:bodyDiv w:val="1"/>
      <w:marLeft w:val="0"/>
      <w:marRight w:val="0"/>
      <w:marTop w:val="0"/>
      <w:marBottom w:val="0"/>
      <w:divBdr>
        <w:top w:val="none" w:sz="0" w:space="0" w:color="auto"/>
        <w:left w:val="none" w:sz="0" w:space="0" w:color="auto"/>
        <w:bottom w:val="none" w:sz="0" w:space="0" w:color="auto"/>
        <w:right w:val="none" w:sz="0" w:space="0" w:color="auto"/>
      </w:divBdr>
    </w:div>
    <w:div w:id="455567630">
      <w:bodyDiv w:val="1"/>
      <w:marLeft w:val="0"/>
      <w:marRight w:val="0"/>
      <w:marTop w:val="0"/>
      <w:marBottom w:val="0"/>
      <w:divBdr>
        <w:top w:val="none" w:sz="0" w:space="0" w:color="auto"/>
        <w:left w:val="none" w:sz="0" w:space="0" w:color="auto"/>
        <w:bottom w:val="none" w:sz="0" w:space="0" w:color="auto"/>
        <w:right w:val="none" w:sz="0" w:space="0" w:color="auto"/>
      </w:divBdr>
    </w:div>
    <w:div w:id="458302285">
      <w:bodyDiv w:val="1"/>
      <w:marLeft w:val="0"/>
      <w:marRight w:val="0"/>
      <w:marTop w:val="0"/>
      <w:marBottom w:val="0"/>
      <w:divBdr>
        <w:top w:val="none" w:sz="0" w:space="0" w:color="auto"/>
        <w:left w:val="none" w:sz="0" w:space="0" w:color="auto"/>
        <w:bottom w:val="none" w:sz="0" w:space="0" w:color="auto"/>
        <w:right w:val="none" w:sz="0" w:space="0" w:color="auto"/>
      </w:divBdr>
    </w:div>
    <w:div w:id="458568719">
      <w:bodyDiv w:val="1"/>
      <w:marLeft w:val="0"/>
      <w:marRight w:val="0"/>
      <w:marTop w:val="0"/>
      <w:marBottom w:val="0"/>
      <w:divBdr>
        <w:top w:val="none" w:sz="0" w:space="0" w:color="auto"/>
        <w:left w:val="none" w:sz="0" w:space="0" w:color="auto"/>
        <w:bottom w:val="none" w:sz="0" w:space="0" w:color="auto"/>
        <w:right w:val="none" w:sz="0" w:space="0" w:color="auto"/>
      </w:divBdr>
    </w:div>
    <w:div w:id="459417628">
      <w:bodyDiv w:val="1"/>
      <w:marLeft w:val="0"/>
      <w:marRight w:val="0"/>
      <w:marTop w:val="0"/>
      <w:marBottom w:val="0"/>
      <w:divBdr>
        <w:top w:val="none" w:sz="0" w:space="0" w:color="auto"/>
        <w:left w:val="none" w:sz="0" w:space="0" w:color="auto"/>
        <w:bottom w:val="none" w:sz="0" w:space="0" w:color="auto"/>
        <w:right w:val="none" w:sz="0" w:space="0" w:color="auto"/>
      </w:divBdr>
    </w:div>
    <w:div w:id="459958047">
      <w:bodyDiv w:val="1"/>
      <w:marLeft w:val="0"/>
      <w:marRight w:val="0"/>
      <w:marTop w:val="0"/>
      <w:marBottom w:val="0"/>
      <w:divBdr>
        <w:top w:val="none" w:sz="0" w:space="0" w:color="auto"/>
        <w:left w:val="none" w:sz="0" w:space="0" w:color="auto"/>
        <w:bottom w:val="none" w:sz="0" w:space="0" w:color="auto"/>
        <w:right w:val="none" w:sz="0" w:space="0" w:color="auto"/>
      </w:divBdr>
    </w:div>
    <w:div w:id="460002020">
      <w:bodyDiv w:val="1"/>
      <w:marLeft w:val="0"/>
      <w:marRight w:val="0"/>
      <w:marTop w:val="0"/>
      <w:marBottom w:val="0"/>
      <w:divBdr>
        <w:top w:val="none" w:sz="0" w:space="0" w:color="auto"/>
        <w:left w:val="none" w:sz="0" w:space="0" w:color="auto"/>
        <w:bottom w:val="none" w:sz="0" w:space="0" w:color="auto"/>
        <w:right w:val="none" w:sz="0" w:space="0" w:color="auto"/>
      </w:divBdr>
    </w:div>
    <w:div w:id="460079643">
      <w:bodyDiv w:val="1"/>
      <w:marLeft w:val="0"/>
      <w:marRight w:val="0"/>
      <w:marTop w:val="0"/>
      <w:marBottom w:val="0"/>
      <w:divBdr>
        <w:top w:val="none" w:sz="0" w:space="0" w:color="auto"/>
        <w:left w:val="none" w:sz="0" w:space="0" w:color="auto"/>
        <w:bottom w:val="none" w:sz="0" w:space="0" w:color="auto"/>
        <w:right w:val="none" w:sz="0" w:space="0" w:color="auto"/>
      </w:divBdr>
    </w:div>
    <w:div w:id="460536972">
      <w:bodyDiv w:val="1"/>
      <w:marLeft w:val="0"/>
      <w:marRight w:val="0"/>
      <w:marTop w:val="0"/>
      <w:marBottom w:val="0"/>
      <w:divBdr>
        <w:top w:val="none" w:sz="0" w:space="0" w:color="auto"/>
        <w:left w:val="none" w:sz="0" w:space="0" w:color="auto"/>
        <w:bottom w:val="none" w:sz="0" w:space="0" w:color="auto"/>
        <w:right w:val="none" w:sz="0" w:space="0" w:color="auto"/>
      </w:divBdr>
    </w:div>
    <w:div w:id="461769086">
      <w:bodyDiv w:val="1"/>
      <w:marLeft w:val="0"/>
      <w:marRight w:val="0"/>
      <w:marTop w:val="0"/>
      <w:marBottom w:val="0"/>
      <w:divBdr>
        <w:top w:val="none" w:sz="0" w:space="0" w:color="auto"/>
        <w:left w:val="none" w:sz="0" w:space="0" w:color="auto"/>
        <w:bottom w:val="none" w:sz="0" w:space="0" w:color="auto"/>
        <w:right w:val="none" w:sz="0" w:space="0" w:color="auto"/>
      </w:divBdr>
    </w:div>
    <w:div w:id="462701169">
      <w:bodyDiv w:val="1"/>
      <w:marLeft w:val="0"/>
      <w:marRight w:val="0"/>
      <w:marTop w:val="0"/>
      <w:marBottom w:val="0"/>
      <w:divBdr>
        <w:top w:val="none" w:sz="0" w:space="0" w:color="auto"/>
        <w:left w:val="none" w:sz="0" w:space="0" w:color="auto"/>
        <w:bottom w:val="none" w:sz="0" w:space="0" w:color="auto"/>
        <w:right w:val="none" w:sz="0" w:space="0" w:color="auto"/>
      </w:divBdr>
    </w:div>
    <w:div w:id="464547062">
      <w:bodyDiv w:val="1"/>
      <w:marLeft w:val="0"/>
      <w:marRight w:val="0"/>
      <w:marTop w:val="0"/>
      <w:marBottom w:val="0"/>
      <w:divBdr>
        <w:top w:val="none" w:sz="0" w:space="0" w:color="auto"/>
        <w:left w:val="none" w:sz="0" w:space="0" w:color="auto"/>
        <w:bottom w:val="none" w:sz="0" w:space="0" w:color="auto"/>
        <w:right w:val="none" w:sz="0" w:space="0" w:color="auto"/>
      </w:divBdr>
    </w:div>
    <w:div w:id="465006282">
      <w:bodyDiv w:val="1"/>
      <w:marLeft w:val="0"/>
      <w:marRight w:val="0"/>
      <w:marTop w:val="0"/>
      <w:marBottom w:val="0"/>
      <w:divBdr>
        <w:top w:val="none" w:sz="0" w:space="0" w:color="auto"/>
        <w:left w:val="none" w:sz="0" w:space="0" w:color="auto"/>
        <w:bottom w:val="none" w:sz="0" w:space="0" w:color="auto"/>
        <w:right w:val="none" w:sz="0" w:space="0" w:color="auto"/>
      </w:divBdr>
    </w:div>
    <w:div w:id="468128271">
      <w:bodyDiv w:val="1"/>
      <w:marLeft w:val="0"/>
      <w:marRight w:val="0"/>
      <w:marTop w:val="0"/>
      <w:marBottom w:val="0"/>
      <w:divBdr>
        <w:top w:val="none" w:sz="0" w:space="0" w:color="auto"/>
        <w:left w:val="none" w:sz="0" w:space="0" w:color="auto"/>
        <w:bottom w:val="none" w:sz="0" w:space="0" w:color="auto"/>
        <w:right w:val="none" w:sz="0" w:space="0" w:color="auto"/>
      </w:divBdr>
    </w:div>
    <w:div w:id="469712441">
      <w:bodyDiv w:val="1"/>
      <w:marLeft w:val="0"/>
      <w:marRight w:val="0"/>
      <w:marTop w:val="0"/>
      <w:marBottom w:val="0"/>
      <w:divBdr>
        <w:top w:val="none" w:sz="0" w:space="0" w:color="auto"/>
        <w:left w:val="none" w:sz="0" w:space="0" w:color="auto"/>
        <w:bottom w:val="none" w:sz="0" w:space="0" w:color="auto"/>
        <w:right w:val="none" w:sz="0" w:space="0" w:color="auto"/>
      </w:divBdr>
    </w:div>
    <w:div w:id="470442066">
      <w:bodyDiv w:val="1"/>
      <w:marLeft w:val="0"/>
      <w:marRight w:val="0"/>
      <w:marTop w:val="0"/>
      <w:marBottom w:val="0"/>
      <w:divBdr>
        <w:top w:val="none" w:sz="0" w:space="0" w:color="auto"/>
        <w:left w:val="none" w:sz="0" w:space="0" w:color="auto"/>
        <w:bottom w:val="none" w:sz="0" w:space="0" w:color="auto"/>
        <w:right w:val="none" w:sz="0" w:space="0" w:color="auto"/>
      </w:divBdr>
    </w:div>
    <w:div w:id="470558892">
      <w:bodyDiv w:val="1"/>
      <w:marLeft w:val="0"/>
      <w:marRight w:val="0"/>
      <w:marTop w:val="0"/>
      <w:marBottom w:val="0"/>
      <w:divBdr>
        <w:top w:val="none" w:sz="0" w:space="0" w:color="auto"/>
        <w:left w:val="none" w:sz="0" w:space="0" w:color="auto"/>
        <w:bottom w:val="none" w:sz="0" w:space="0" w:color="auto"/>
        <w:right w:val="none" w:sz="0" w:space="0" w:color="auto"/>
      </w:divBdr>
    </w:div>
    <w:div w:id="471214203">
      <w:bodyDiv w:val="1"/>
      <w:marLeft w:val="0"/>
      <w:marRight w:val="0"/>
      <w:marTop w:val="0"/>
      <w:marBottom w:val="0"/>
      <w:divBdr>
        <w:top w:val="none" w:sz="0" w:space="0" w:color="auto"/>
        <w:left w:val="none" w:sz="0" w:space="0" w:color="auto"/>
        <w:bottom w:val="none" w:sz="0" w:space="0" w:color="auto"/>
        <w:right w:val="none" w:sz="0" w:space="0" w:color="auto"/>
      </w:divBdr>
    </w:div>
    <w:div w:id="473572739">
      <w:bodyDiv w:val="1"/>
      <w:marLeft w:val="0"/>
      <w:marRight w:val="0"/>
      <w:marTop w:val="0"/>
      <w:marBottom w:val="0"/>
      <w:divBdr>
        <w:top w:val="none" w:sz="0" w:space="0" w:color="auto"/>
        <w:left w:val="none" w:sz="0" w:space="0" w:color="auto"/>
        <w:bottom w:val="none" w:sz="0" w:space="0" w:color="auto"/>
        <w:right w:val="none" w:sz="0" w:space="0" w:color="auto"/>
      </w:divBdr>
    </w:div>
    <w:div w:id="474034939">
      <w:bodyDiv w:val="1"/>
      <w:marLeft w:val="0"/>
      <w:marRight w:val="0"/>
      <w:marTop w:val="0"/>
      <w:marBottom w:val="0"/>
      <w:divBdr>
        <w:top w:val="none" w:sz="0" w:space="0" w:color="auto"/>
        <w:left w:val="none" w:sz="0" w:space="0" w:color="auto"/>
        <w:bottom w:val="none" w:sz="0" w:space="0" w:color="auto"/>
        <w:right w:val="none" w:sz="0" w:space="0" w:color="auto"/>
      </w:divBdr>
    </w:div>
    <w:div w:id="474688011">
      <w:bodyDiv w:val="1"/>
      <w:marLeft w:val="0"/>
      <w:marRight w:val="0"/>
      <w:marTop w:val="0"/>
      <w:marBottom w:val="0"/>
      <w:divBdr>
        <w:top w:val="none" w:sz="0" w:space="0" w:color="auto"/>
        <w:left w:val="none" w:sz="0" w:space="0" w:color="auto"/>
        <w:bottom w:val="none" w:sz="0" w:space="0" w:color="auto"/>
        <w:right w:val="none" w:sz="0" w:space="0" w:color="auto"/>
      </w:divBdr>
    </w:div>
    <w:div w:id="475103104">
      <w:bodyDiv w:val="1"/>
      <w:marLeft w:val="0"/>
      <w:marRight w:val="0"/>
      <w:marTop w:val="0"/>
      <w:marBottom w:val="0"/>
      <w:divBdr>
        <w:top w:val="none" w:sz="0" w:space="0" w:color="auto"/>
        <w:left w:val="none" w:sz="0" w:space="0" w:color="auto"/>
        <w:bottom w:val="none" w:sz="0" w:space="0" w:color="auto"/>
        <w:right w:val="none" w:sz="0" w:space="0" w:color="auto"/>
      </w:divBdr>
    </w:div>
    <w:div w:id="475494558">
      <w:bodyDiv w:val="1"/>
      <w:marLeft w:val="0"/>
      <w:marRight w:val="0"/>
      <w:marTop w:val="0"/>
      <w:marBottom w:val="0"/>
      <w:divBdr>
        <w:top w:val="none" w:sz="0" w:space="0" w:color="auto"/>
        <w:left w:val="none" w:sz="0" w:space="0" w:color="auto"/>
        <w:bottom w:val="none" w:sz="0" w:space="0" w:color="auto"/>
        <w:right w:val="none" w:sz="0" w:space="0" w:color="auto"/>
      </w:divBdr>
    </w:div>
    <w:div w:id="475950063">
      <w:bodyDiv w:val="1"/>
      <w:marLeft w:val="0"/>
      <w:marRight w:val="0"/>
      <w:marTop w:val="0"/>
      <w:marBottom w:val="0"/>
      <w:divBdr>
        <w:top w:val="none" w:sz="0" w:space="0" w:color="auto"/>
        <w:left w:val="none" w:sz="0" w:space="0" w:color="auto"/>
        <w:bottom w:val="none" w:sz="0" w:space="0" w:color="auto"/>
        <w:right w:val="none" w:sz="0" w:space="0" w:color="auto"/>
      </w:divBdr>
    </w:div>
    <w:div w:id="476265716">
      <w:bodyDiv w:val="1"/>
      <w:marLeft w:val="0"/>
      <w:marRight w:val="0"/>
      <w:marTop w:val="0"/>
      <w:marBottom w:val="0"/>
      <w:divBdr>
        <w:top w:val="none" w:sz="0" w:space="0" w:color="auto"/>
        <w:left w:val="none" w:sz="0" w:space="0" w:color="auto"/>
        <w:bottom w:val="none" w:sz="0" w:space="0" w:color="auto"/>
        <w:right w:val="none" w:sz="0" w:space="0" w:color="auto"/>
      </w:divBdr>
    </w:div>
    <w:div w:id="476648494">
      <w:bodyDiv w:val="1"/>
      <w:marLeft w:val="0"/>
      <w:marRight w:val="0"/>
      <w:marTop w:val="0"/>
      <w:marBottom w:val="0"/>
      <w:divBdr>
        <w:top w:val="none" w:sz="0" w:space="0" w:color="auto"/>
        <w:left w:val="none" w:sz="0" w:space="0" w:color="auto"/>
        <w:bottom w:val="none" w:sz="0" w:space="0" w:color="auto"/>
        <w:right w:val="none" w:sz="0" w:space="0" w:color="auto"/>
      </w:divBdr>
    </w:div>
    <w:div w:id="479225796">
      <w:bodyDiv w:val="1"/>
      <w:marLeft w:val="0"/>
      <w:marRight w:val="0"/>
      <w:marTop w:val="0"/>
      <w:marBottom w:val="0"/>
      <w:divBdr>
        <w:top w:val="none" w:sz="0" w:space="0" w:color="auto"/>
        <w:left w:val="none" w:sz="0" w:space="0" w:color="auto"/>
        <w:bottom w:val="none" w:sz="0" w:space="0" w:color="auto"/>
        <w:right w:val="none" w:sz="0" w:space="0" w:color="auto"/>
      </w:divBdr>
    </w:div>
    <w:div w:id="479927811">
      <w:bodyDiv w:val="1"/>
      <w:marLeft w:val="0"/>
      <w:marRight w:val="0"/>
      <w:marTop w:val="0"/>
      <w:marBottom w:val="0"/>
      <w:divBdr>
        <w:top w:val="none" w:sz="0" w:space="0" w:color="auto"/>
        <w:left w:val="none" w:sz="0" w:space="0" w:color="auto"/>
        <w:bottom w:val="none" w:sz="0" w:space="0" w:color="auto"/>
        <w:right w:val="none" w:sz="0" w:space="0" w:color="auto"/>
      </w:divBdr>
    </w:div>
    <w:div w:id="480000454">
      <w:bodyDiv w:val="1"/>
      <w:marLeft w:val="0"/>
      <w:marRight w:val="0"/>
      <w:marTop w:val="0"/>
      <w:marBottom w:val="0"/>
      <w:divBdr>
        <w:top w:val="none" w:sz="0" w:space="0" w:color="auto"/>
        <w:left w:val="none" w:sz="0" w:space="0" w:color="auto"/>
        <w:bottom w:val="none" w:sz="0" w:space="0" w:color="auto"/>
        <w:right w:val="none" w:sz="0" w:space="0" w:color="auto"/>
      </w:divBdr>
    </w:div>
    <w:div w:id="480117702">
      <w:bodyDiv w:val="1"/>
      <w:marLeft w:val="0"/>
      <w:marRight w:val="0"/>
      <w:marTop w:val="0"/>
      <w:marBottom w:val="0"/>
      <w:divBdr>
        <w:top w:val="none" w:sz="0" w:space="0" w:color="auto"/>
        <w:left w:val="none" w:sz="0" w:space="0" w:color="auto"/>
        <w:bottom w:val="none" w:sz="0" w:space="0" w:color="auto"/>
        <w:right w:val="none" w:sz="0" w:space="0" w:color="auto"/>
      </w:divBdr>
    </w:div>
    <w:div w:id="482157936">
      <w:bodyDiv w:val="1"/>
      <w:marLeft w:val="0"/>
      <w:marRight w:val="0"/>
      <w:marTop w:val="0"/>
      <w:marBottom w:val="0"/>
      <w:divBdr>
        <w:top w:val="none" w:sz="0" w:space="0" w:color="auto"/>
        <w:left w:val="none" w:sz="0" w:space="0" w:color="auto"/>
        <w:bottom w:val="none" w:sz="0" w:space="0" w:color="auto"/>
        <w:right w:val="none" w:sz="0" w:space="0" w:color="auto"/>
      </w:divBdr>
    </w:div>
    <w:div w:id="484401143">
      <w:bodyDiv w:val="1"/>
      <w:marLeft w:val="0"/>
      <w:marRight w:val="0"/>
      <w:marTop w:val="0"/>
      <w:marBottom w:val="0"/>
      <w:divBdr>
        <w:top w:val="none" w:sz="0" w:space="0" w:color="auto"/>
        <w:left w:val="none" w:sz="0" w:space="0" w:color="auto"/>
        <w:bottom w:val="none" w:sz="0" w:space="0" w:color="auto"/>
        <w:right w:val="none" w:sz="0" w:space="0" w:color="auto"/>
      </w:divBdr>
    </w:div>
    <w:div w:id="484468824">
      <w:bodyDiv w:val="1"/>
      <w:marLeft w:val="0"/>
      <w:marRight w:val="0"/>
      <w:marTop w:val="0"/>
      <w:marBottom w:val="0"/>
      <w:divBdr>
        <w:top w:val="none" w:sz="0" w:space="0" w:color="auto"/>
        <w:left w:val="none" w:sz="0" w:space="0" w:color="auto"/>
        <w:bottom w:val="none" w:sz="0" w:space="0" w:color="auto"/>
        <w:right w:val="none" w:sz="0" w:space="0" w:color="auto"/>
      </w:divBdr>
    </w:div>
    <w:div w:id="485707992">
      <w:bodyDiv w:val="1"/>
      <w:marLeft w:val="0"/>
      <w:marRight w:val="0"/>
      <w:marTop w:val="0"/>
      <w:marBottom w:val="0"/>
      <w:divBdr>
        <w:top w:val="none" w:sz="0" w:space="0" w:color="auto"/>
        <w:left w:val="none" w:sz="0" w:space="0" w:color="auto"/>
        <w:bottom w:val="none" w:sz="0" w:space="0" w:color="auto"/>
        <w:right w:val="none" w:sz="0" w:space="0" w:color="auto"/>
      </w:divBdr>
    </w:div>
    <w:div w:id="486477331">
      <w:bodyDiv w:val="1"/>
      <w:marLeft w:val="0"/>
      <w:marRight w:val="0"/>
      <w:marTop w:val="0"/>
      <w:marBottom w:val="0"/>
      <w:divBdr>
        <w:top w:val="none" w:sz="0" w:space="0" w:color="auto"/>
        <w:left w:val="none" w:sz="0" w:space="0" w:color="auto"/>
        <w:bottom w:val="none" w:sz="0" w:space="0" w:color="auto"/>
        <w:right w:val="none" w:sz="0" w:space="0" w:color="auto"/>
      </w:divBdr>
    </w:div>
    <w:div w:id="487285262">
      <w:bodyDiv w:val="1"/>
      <w:marLeft w:val="0"/>
      <w:marRight w:val="0"/>
      <w:marTop w:val="0"/>
      <w:marBottom w:val="0"/>
      <w:divBdr>
        <w:top w:val="none" w:sz="0" w:space="0" w:color="auto"/>
        <w:left w:val="none" w:sz="0" w:space="0" w:color="auto"/>
        <w:bottom w:val="none" w:sz="0" w:space="0" w:color="auto"/>
        <w:right w:val="none" w:sz="0" w:space="0" w:color="auto"/>
      </w:divBdr>
    </w:div>
    <w:div w:id="487787194">
      <w:bodyDiv w:val="1"/>
      <w:marLeft w:val="0"/>
      <w:marRight w:val="0"/>
      <w:marTop w:val="0"/>
      <w:marBottom w:val="0"/>
      <w:divBdr>
        <w:top w:val="none" w:sz="0" w:space="0" w:color="auto"/>
        <w:left w:val="none" w:sz="0" w:space="0" w:color="auto"/>
        <w:bottom w:val="none" w:sz="0" w:space="0" w:color="auto"/>
        <w:right w:val="none" w:sz="0" w:space="0" w:color="auto"/>
      </w:divBdr>
    </w:div>
    <w:div w:id="488248492">
      <w:bodyDiv w:val="1"/>
      <w:marLeft w:val="0"/>
      <w:marRight w:val="0"/>
      <w:marTop w:val="0"/>
      <w:marBottom w:val="0"/>
      <w:divBdr>
        <w:top w:val="none" w:sz="0" w:space="0" w:color="auto"/>
        <w:left w:val="none" w:sz="0" w:space="0" w:color="auto"/>
        <w:bottom w:val="none" w:sz="0" w:space="0" w:color="auto"/>
        <w:right w:val="none" w:sz="0" w:space="0" w:color="auto"/>
      </w:divBdr>
    </w:div>
    <w:div w:id="489248581">
      <w:bodyDiv w:val="1"/>
      <w:marLeft w:val="0"/>
      <w:marRight w:val="0"/>
      <w:marTop w:val="0"/>
      <w:marBottom w:val="0"/>
      <w:divBdr>
        <w:top w:val="none" w:sz="0" w:space="0" w:color="auto"/>
        <w:left w:val="none" w:sz="0" w:space="0" w:color="auto"/>
        <w:bottom w:val="none" w:sz="0" w:space="0" w:color="auto"/>
        <w:right w:val="none" w:sz="0" w:space="0" w:color="auto"/>
      </w:divBdr>
    </w:div>
    <w:div w:id="489834119">
      <w:bodyDiv w:val="1"/>
      <w:marLeft w:val="0"/>
      <w:marRight w:val="0"/>
      <w:marTop w:val="0"/>
      <w:marBottom w:val="0"/>
      <w:divBdr>
        <w:top w:val="none" w:sz="0" w:space="0" w:color="auto"/>
        <w:left w:val="none" w:sz="0" w:space="0" w:color="auto"/>
        <w:bottom w:val="none" w:sz="0" w:space="0" w:color="auto"/>
        <w:right w:val="none" w:sz="0" w:space="0" w:color="auto"/>
      </w:divBdr>
    </w:div>
    <w:div w:id="490800043">
      <w:bodyDiv w:val="1"/>
      <w:marLeft w:val="0"/>
      <w:marRight w:val="0"/>
      <w:marTop w:val="0"/>
      <w:marBottom w:val="0"/>
      <w:divBdr>
        <w:top w:val="none" w:sz="0" w:space="0" w:color="auto"/>
        <w:left w:val="none" w:sz="0" w:space="0" w:color="auto"/>
        <w:bottom w:val="none" w:sz="0" w:space="0" w:color="auto"/>
        <w:right w:val="none" w:sz="0" w:space="0" w:color="auto"/>
      </w:divBdr>
    </w:div>
    <w:div w:id="491021204">
      <w:bodyDiv w:val="1"/>
      <w:marLeft w:val="0"/>
      <w:marRight w:val="0"/>
      <w:marTop w:val="0"/>
      <w:marBottom w:val="0"/>
      <w:divBdr>
        <w:top w:val="none" w:sz="0" w:space="0" w:color="auto"/>
        <w:left w:val="none" w:sz="0" w:space="0" w:color="auto"/>
        <w:bottom w:val="none" w:sz="0" w:space="0" w:color="auto"/>
        <w:right w:val="none" w:sz="0" w:space="0" w:color="auto"/>
      </w:divBdr>
    </w:div>
    <w:div w:id="491995932">
      <w:bodyDiv w:val="1"/>
      <w:marLeft w:val="0"/>
      <w:marRight w:val="0"/>
      <w:marTop w:val="0"/>
      <w:marBottom w:val="0"/>
      <w:divBdr>
        <w:top w:val="none" w:sz="0" w:space="0" w:color="auto"/>
        <w:left w:val="none" w:sz="0" w:space="0" w:color="auto"/>
        <w:bottom w:val="none" w:sz="0" w:space="0" w:color="auto"/>
        <w:right w:val="none" w:sz="0" w:space="0" w:color="auto"/>
      </w:divBdr>
    </w:div>
    <w:div w:id="492452721">
      <w:bodyDiv w:val="1"/>
      <w:marLeft w:val="0"/>
      <w:marRight w:val="0"/>
      <w:marTop w:val="0"/>
      <w:marBottom w:val="0"/>
      <w:divBdr>
        <w:top w:val="none" w:sz="0" w:space="0" w:color="auto"/>
        <w:left w:val="none" w:sz="0" w:space="0" w:color="auto"/>
        <w:bottom w:val="none" w:sz="0" w:space="0" w:color="auto"/>
        <w:right w:val="none" w:sz="0" w:space="0" w:color="auto"/>
      </w:divBdr>
    </w:div>
    <w:div w:id="492647422">
      <w:bodyDiv w:val="1"/>
      <w:marLeft w:val="0"/>
      <w:marRight w:val="0"/>
      <w:marTop w:val="0"/>
      <w:marBottom w:val="0"/>
      <w:divBdr>
        <w:top w:val="none" w:sz="0" w:space="0" w:color="auto"/>
        <w:left w:val="none" w:sz="0" w:space="0" w:color="auto"/>
        <w:bottom w:val="none" w:sz="0" w:space="0" w:color="auto"/>
        <w:right w:val="none" w:sz="0" w:space="0" w:color="auto"/>
      </w:divBdr>
    </w:div>
    <w:div w:id="495346885">
      <w:bodyDiv w:val="1"/>
      <w:marLeft w:val="0"/>
      <w:marRight w:val="0"/>
      <w:marTop w:val="0"/>
      <w:marBottom w:val="0"/>
      <w:divBdr>
        <w:top w:val="none" w:sz="0" w:space="0" w:color="auto"/>
        <w:left w:val="none" w:sz="0" w:space="0" w:color="auto"/>
        <w:bottom w:val="none" w:sz="0" w:space="0" w:color="auto"/>
        <w:right w:val="none" w:sz="0" w:space="0" w:color="auto"/>
      </w:divBdr>
    </w:div>
    <w:div w:id="496118598">
      <w:bodyDiv w:val="1"/>
      <w:marLeft w:val="0"/>
      <w:marRight w:val="0"/>
      <w:marTop w:val="0"/>
      <w:marBottom w:val="0"/>
      <w:divBdr>
        <w:top w:val="none" w:sz="0" w:space="0" w:color="auto"/>
        <w:left w:val="none" w:sz="0" w:space="0" w:color="auto"/>
        <w:bottom w:val="none" w:sz="0" w:space="0" w:color="auto"/>
        <w:right w:val="none" w:sz="0" w:space="0" w:color="auto"/>
      </w:divBdr>
    </w:div>
    <w:div w:id="496767879">
      <w:bodyDiv w:val="1"/>
      <w:marLeft w:val="0"/>
      <w:marRight w:val="0"/>
      <w:marTop w:val="0"/>
      <w:marBottom w:val="0"/>
      <w:divBdr>
        <w:top w:val="none" w:sz="0" w:space="0" w:color="auto"/>
        <w:left w:val="none" w:sz="0" w:space="0" w:color="auto"/>
        <w:bottom w:val="none" w:sz="0" w:space="0" w:color="auto"/>
        <w:right w:val="none" w:sz="0" w:space="0" w:color="auto"/>
      </w:divBdr>
    </w:div>
    <w:div w:id="496921911">
      <w:bodyDiv w:val="1"/>
      <w:marLeft w:val="0"/>
      <w:marRight w:val="0"/>
      <w:marTop w:val="0"/>
      <w:marBottom w:val="0"/>
      <w:divBdr>
        <w:top w:val="none" w:sz="0" w:space="0" w:color="auto"/>
        <w:left w:val="none" w:sz="0" w:space="0" w:color="auto"/>
        <w:bottom w:val="none" w:sz="0" w:space="0" w:color="auto"/>
        <w:right w:val="none" w:sz="0" w:space="0" w:color="auto"/>
      </w:divBdr>
    </w:div>
    <w:div w:id="497814573">
      <w:bodyDiv w:val="1"/>
      <w:marLeft w:val="0"/>
      <w:marRight w:val="0"/>
      <w:marTop w:val="0"/>
      <w:marBottom w:val="0"/>
      <w:divBdr>
        <w:top w:val="none" w:sz="0" w:space="0" w:color="auto"/>
        <w:left w:val="none" w:sz="0" w:space="0" w:color="auto"/>
        <w:bottom w:val="none" w:sz="0" w:space="0" w:color="auto"/>
        <w:right w:val="none" w:sz="0" w:space="0" w:color="auto"/>
      </w:divBdr>
    </w:div>
    <w:div w:id="498078141">
      <w:bodyDiv w:val="1"/>
      <w:marLeft w:val="0"/>
      <w:marRight w:val="0"/>
      <w:marTop w:val="0"/>
      <w:marBottom w:val="0"/>
      <w:divBdr>
        <w:top w:val="none" w:sz="0" w:space="0" w:color="auto"/>
        <w:left w:val="none" w:sz="0" w:space="0" w:color="auto"/>
        <w:bottom w:val="none" w:sz="0" w:space="0" w:color="auto"/>
        <w:right w:val="none" w:sz="0" w:space="0" w:color="auto"/>
      </w:divBdr>
    </w:div>
    <w:div w:id="498892577">
      <w:bodyDiv w:val="1"/>
      <w:marLeft w:val="0"/>
      <w:marRight w:val="0"/>
      <w:marTop w:val="0"/>
      <w:marBottom w:val="0"/>
      <w:divBdr>
        <w:top w:val="none" w:sz="0" w:space="0" w:color="auto"/>
        <w:left w:val="none" w:sz="0" w:space="0" w:color="auto"/>
        <w:bottom w:val="none" w:sz="0" w:space="0" w:color="auto"/>
        <w:right w:val="none" w:sz="0" w:space="0" w:color="auto"/>
      </w:divBdr>
    </w:div>
    <w:div w:id="498934500">
      <w:bodyDiv w:val="1"/>
      <w:marLeft w:val="0"/>
      <w:marRight w:val="0"/>
      <w:marTop w:val="0"/>
      <w:marBottom w:val="0"/>
      <w:divBdr>
        <w:top w:val="none" w:sz="0" w:space="0" w:color="auto"/>
        <w:left w:val="none" w:sz="0" w:space="0" w:color="auto"/>
        <w:bottom w:val="none" w:sz="0" w:space="0" w:color="auto"/>
        <w:right w:val="none" w:sz="0" w:space="0" w:color="auto"/>
      </w:divBdr>
    </w:div>
    <w:div w:id="499004297">
      <w:bodyDiv w:val="1"/>
      <w:marLeft w:val="0"/>
      <w:marRight w:val="0"/>
      <w:marTop w:val="0"/>
      <w:marBottom w:val="0"/>
      <w:divBdr>
        <w:top w:val="none" w:sz="0" w:space="0" w:color="auto"/>
        <w:left w:val="none" w:sz="0" w:space="0" w:color="auto"/>
        <w:bottom w:val="none" w:sz="0" w:space="0" w:color="auto"/>
        <w:right w:val="none" w:sz="0" w:space="0" w:color="auto"/>
      </w:divBdr>
    </w:div>
    <w:div w:id="499389358">
      <w:bodyDiv w:val="1"/>
      <w:marLeft w:val="0"/>
      <w:marRight w:val="0"/>
      <w:marTop w:val="0"/>
      <w:marBottom w:val="0"/>
      <w:divBdr>
        <w:top w:val="none" w:sz="0" w:space="0" w:color="auto"/>
        <w:left w:val="none" w:sz="0" w:space="0" w:color="auto"/>
        <w:bottom w:val="none" w:sz="0" w:space="0" w:color="auto"/>
        <w:right w:val="none" w:sz="0" w:space="0" w:color="auto"/>
      </w:divBdr>
    </w:div>
    <w:div w:id="499853912">
      <w:bodyDiv w:val="1"/>
      <w:marLeft w:val="0"/>
      <w:marRight w:val="0"/>
      <w:marTop w:val="0"/>
      <w:marBottom w:val="0"/>
      <w:divBdr>
        <w:top w:val="none" w:sz="0" w:space="0" w:color="auto"/>
        <w:left w:val="none" w:sz="0" w:space="0" w:color="auto"/>
        <w:bottom w:val="none" w:sz="0" w:space="0" w:color="auto"/>
        <w:right w:val="none" w:sz="0" w:space="0" w:color="auto"/>
      </w:divBdr>
    </w:div>
    <w:div w:id="500463290">
      <w:bodyDiv w:val="1"/>
      <w:marLeft w:val="0"/>
      <w:marRight w:val="0"/>
      <w:marTop w:val="0"/>
      <w:marBottom w:val="0"/>
      <w:divBdr>
        <w:top w:val="none" w:sz="0" w:space="0" w:color="auto"/>
        <w:left w:val="none" w:sz="0" w:space="0" w:color="auto"/>
        <w:bottom w:val="none" w:sz="0" w:space="0" w:color="auto"/>
        <w:right w:val="none" w:sz="0" w:space="0" w:color="auto"/>
      </w:divBdr>
    </w:div>
    <w:div w:id="502211152">
      <w:bodyDiv w:val="1"/>
      <w:marLeft w:val="0"/>
      <w:marRight w:val="0"/>
      <w:marTop w:val="0"/>
      <w:marBottom w:val="0"/>
      <w:divBdr>
        <w:top w:val="none" w:sz="0" w:space="0" w:color="auto"/>
        <w:left w:val="none" w:sz="0" w:space="0" w:color="auto"/>
        <w:bottom w:val="none" w:sz="0" w:space="0" w:color="auto"/>
        <w:right w:val="none" w:sz="0" w:space="0" w:color="auto"/>
      </w:divBdr>
    </w:div>
    <w:div w:id="502360426">
      <w:bodyDiv w:val="1"/>
      <w:marLeft w:val="0"/>
      <w:marRight w:val="0"/>
      <w:marTop w:val="0"/>
      <w:marBottom w:val="0"/>
      <w:divBdr>
        <w:top w:val="none" w:sz="0" w:space="0" w:color="auto"/>
        <w:left w:val="none" w:sz="0" w:space="0" w:color="auto"/>
        <w:bottom w:val="none" w:sz="0" w:space="0" w:color="auto"/>
        <w:right w:val="none" w:sz="0" w:space="0" w:color="auto"/>
      </w:divBdr>
    </w:div>
    <w:div w:id="504051252">
      <w:bodyDiv w:val="1"/>
      <w:marLeft w:val="0"/>
      <w:marRight w:val="0"/>
      <w:marTop w:val="0"/>
      <w:marBottom w:val="0"/>
      <w:divBdr>
        <w:top w:val="none" w:sz="0" w:space="0" w:color="auto"/>
        <w:left w:val="none" w:sz="0" w:space="0" w:color="auto"/>
        <w:bottom w:val="none" w:sz="0" w:space="0" w:color="auto"/>
        <w:right w:val="none" w:sz="0" w:space="0" w:color="auto"/>
      </w:divBdr>
    </w:div>
    <w:div w:id="504249856">
      <w:bodyDiv w:val="1"/>
      <w:marLeft w:val="0"/>
      <w:marRight w:val="0"/>
      <w:marTop w:val="0"/>
      <w:marBottom w:val="0"/>
      <w:divBdr>
        <w:top w:val="none" w:sz="0" w:space="0" w:color="auto"/>
        <w:left w:val="none" w:sz="0" w:space="0" w:color="auto"/>
        <w:bottom w:val="none" w:sz="0" w:space="0" w:color="auto"/>
        <w:right w:val="none" w:sz="0" w:space="0" w:color="auto"/>
      </w:divBdr>
    </w:div>
    <w:div w:id="504639141">
      <w:bodyDiv w:val="1"/>
      <w:marLeft w:val="0"/>
      <w:marRight w:val="0"/>
      <w:marTop w:val="0"/>
      <w:marBottom w:val="0"/>
      <w:divBdr>
        <w:top w:val="none" w:sz="0" w:space="0" w:color="auto"/>
        <w:left w:val="none" w:sz="0" w:space="0" w:color="auto"/>
        <w:bottom w:val="none" w:sz="0" w:space="0" w:color="auto"/>
        <w:right w:val="none" w:sz="0" w:space="0" w:color="auto"/>
      </w:divBdr>
    </w:div>
    <w:div w:id="505554093">
      <w:bodyDiv w:val="1"/>
      <w:marLeft w:val="0"/>
      <w:marRight w:val="0"/>
      <w:marTop w:val="0"/>
      <w:marBottom w:val="0"/>
      <w:divBdr>
        <w:top w:val="none" w:sz="0" w:space="0" w:color="auto"/>
        <w:left w:val="none" w:sz="0" w:space="0" w:color="auto"/>
        <w:bottom w:val="none" w:sz="0" w:space="0" w:color="auto"/>
        <w:right w:val="none" w:sz="0" w:space="0" w:color="auto"/>
      </w:divBdr>
    </w:div>
    <w:div w:id="505707025">
      <w:bodyDiv w:val="1"/>
      <w:marLeft w:val="0"/>
      <w:marRight w:val="0"/>
      <w:marTop w:val="0"/>
      <w:marBottom w:val="0"/>
      <w:divBdr>
        <w:top w:val="none" w:sz="0" w:space="0" w:color="auto"/>
        <w:left w:val="none" w:sz="0" w:space="0" w:color="auto"/>
        <w:bottom w:val="none" w:sz="0" w:space="0" w:color="auto"/>
        <w:right w:val="none" w:sz="0" w:space="0" w:color="auto"/>
      </w:divBdr>
    </w:div>
    <w:div w:id="506796779">
      <w:bodyDiv w:val="1"/>
      <w:marLeft w:val="0"/>
      <w:marRight w:val="0"/>
      <w:marTop w:val="0"/>
      <w:marBottom w:val="0"/>
      <w:divBdr>
        <w:top w:val="none" w:sz="0" w:space="0" w:color="auto"/>
        <w:left w:val="none" w:sz="0" w:space="0" w:color="auto"/>
        <w:bottom w:val="none" w:sz="0" w:space="0" w:color="auto"/>
        <w:right w:val="none" w:sz="0" w:space="0" w:color="auto"/>
      </w:divBdr>
    </w:div>
    <w:div w:id="506945061">
      <w:bodyDiv w:val="1"/>
      <w:marLeft w:val="0"/>
      <w:marRight w:val="0"/>
      <w:marTop w:val="0"/>
      <w:marBottom w:val="0"/>
      <w:divBdr>
        <w:top w:val="none" w:sz="0" w:space="0" w:color="auto"/>
        <w:left w:val="none" w:sz="0" w:space="0" w:color="auto"/>
        <w:bottom w:val="none" w:sz="0" w:space="0" w:color="auto"/>
        <w:right w:val="none" w:sz="0" w:space="0" w:color="auto"/>
      </w:divBdr>
    </w:div>
    <w:div w:id="507256472">
      <w:bodyDiv w:val="1"/>
      <w:marLeft w:val="0"/>
      <w:marRight w:val="0"/>
      <w:marTop w:val="0"/>
      <w:marBottom w:val="0"/>
      <w:divBdr>
        <w:top w:val="none" w:sz="0" w:space="0" w:color="auto"/>
        <w:left w:val="none" w:sz="0" w:space="0" w:color="auto"/>
        <w:bottom w:val="none" w:sz="0" w:space="0" w:color="auto"/>
        <w:right w:val="none" w:sz="0" w:space="0" w:color="auto"/>
      </w:divBdr>
    </w:div>
    <w:div w:id="507403404">
      <w:bodyDiv w:val="1"/>
      <w:marLeft w:val="0"/>
      <w:marRight w:val="0"/>
      <w:marTop w:val="0"/>
      <w:marBottom w:val="0"/>
      <w:divBdr>
        <w:top w:val="none" w:sz="0" w:space="0" w:color="auto"/>
        <w:left w:val="none" w:sz="0" w:space="0" w:color="auto"/>
        <w:bottom w:val="none" w:sz="0" w:space="0" w:color="auto"/>
        <w:right w:val="none" w:sz="0" w:space="0" w:color="auto"/>
      </w:divBdr>
    </w:div>
    <w:div w:id="508568287">
      <w:bodyDiv w:val="1"/>
      <w:marLeft w:val="0"/>
      <w:marRight w:val="0"/>
      <w:marTop w:val="0"/>
      <w:marBottom w:val="0"/>
      <w:divBdr>
        <w:top w:val="none" w:sz="0" w:space="0" w:color="auto"/>
        <w:left w:val="none" w:sz="0" w:space="0" w:color="auto"/>
        <w:bottom w:val="none" w:sz="0" w:space="0" w:color="auto"/>
        <w:right w:val="none" w:sz="0" w:space="0" w:color="auto"/>
      </w:divBdr>
    </w:div>
    <w:div w:id="508713776">
      <w:bodyDiv w:val="1"/>
      <w:marLeft w:val="0"/>
      <w:marRight w:val="0"/>
      <w:marTop w:val="0"/>
      <w:marBottom w:val="0"/>
      <w:divBdr>
        <w:top w:val="none" w:sz="0" w:space="0" w:color="auto"/>
        <w:left w:val="none" w:sz="0" w:space="0" w:color="auto"/>
        <w:bottom w:val="none" w:sz="0" w:space="0" w:color="auto"/>
        <w:right w:val="none" w:sz="0" w:space="0" w:color="auto"/>
      </w:divBdr>
    </w:div>
    <w:div w:id="508907606">
      <w:bodyDiv w:val="1"/>
      <w:marLeft w:val="0"/>
      <w:marRight w:val="0"/>
      <w:marTop w:val="0"/>
      <w:marBottom w:val="0"/>
      <w:divBdr>
        <w:top w:val="none" w:sz="0" w:space="0" w:color="auto"/>
        <w:left w:val="none" w:sz="0" w:space="0" w:color="auto"/>
        <w:bottom w:val="none" w:sz="0" w:space="0" w:color="auto"/>
        <w:right w:val="none" w:sz="0" w:space="0" w:color="auto"/>
      </w:divBdr>
    </w:div>
    <w:div w:id="508980669">
      <w:bodyDiv w:val="1"/>
      <w:marLeft w:val="0"/>
      <w:marRight w:val="0"/>
      <w:marTop w:val="0"/>
      <w:marBottom w:val="0"/>
      <w:divBdr>
        <w:top w:val="none" w:sz="0" w:space="0" w:color="auto"/>
        <w:left w:val="none" w:sz="0" w:space="0" w:color="auto"/>
        <w:bottom w:val="none" w:sz="0" w:space="0" w:color="auto"/>
        <w:right w:val="none" w:sz="0" w:space="0" w:color="auto"/>
      </w:divBdr>
    </w:div>
    <w:div w:id="509567307">
      <w:bodyDiv w:val="1"/>
      <w:marLeft w:val="0"/>
      <w:marRight w:val="0"/>
      <w:marTop w:val="0"/>
      <w:marBottom w:val="0"/>
      <w:divBdr>
        <w:top w:val="none" w:sz="0" w:space="0" w:color="auto"/>
        <w:left w:val="none" w:sz="0" w:space="0" w:color="auto"/>
        <w:bottom w:val="none" w:sz="0" w:space="0" w:color="auto"/>
        <w:right w:val="none" w:sz="0" w:space="0" w:color="auto"/>
      </w:divBdr>
    </w:div>
    <w:div w:id="510030386">
      <w:bodyDiv w:val="1"/>
      <w:marLeft w:val="0"/>
      <w:marRight w:val="0"/>
      <w:marTop w:val="0"/>
      <w:marBottom w:val="0"/>
      <w:divBdr>
        <w:top w:val="none" w:sz="0" w:space="0" w:color="auto"/>
        <w:left w:val="none" w:sz="0" w:space="0" w:color="auto"/>
        <w:bottom w:val="none" w:sz="0" w:space="0" w:color="auto"/>
        <w:right w:val="none" w:sz="0" w:space="0" w:color="auto"/>
      </w:divBdr>
    </w:div>
    <w:div w:id="510603659">
      <w:bodyDiv w:val="1"/>
      <w:marLeft w:val="0"/>
      <w:marRight w:val="0"/>
      <w:marTop w:val="0"/>
      <w:marBottom w:val="0"/>
      <w:divBdr>
        <w:top w:val="none" w:sz="0" w:space="0" w:color="auto"/>
        <w:left w:val="none" w:sz="0" w:space="0" w:color="auto"/>
        <w:bottom w:val="none" w:sz="0" w:space="0" w:color="auto"/>
        <w:right w:val="none" w:sz="0" w:space="0" w:color="auto"/>
      </w:divBdr>
    </w:div>
    <w:div w:id="512763692">
      <w:bodyDiv w:val="1"/>
      <w:marLeft w:val="0"/>
      <w:marRight w:val="0"/>
      <w:marTop w:val="0"/>
      <w:marBottom w:val="0"/>
      <w:divBdr>
        <w:top w:val="none" w:sz="0" w:space="0" w:color="auto"/>
        <w:left w:val="none" w:sz="0" w:space="0" w:color="auto"/>
        <w:bottom w:val="none" w:sz="0" w:space="0" w:color="auto"/>
        <w:right w:val="none" w:sz="0" w:space="0" w:color="auto"/>
      </w:divBdr>
    </w:div>
    <w:div w:id="513765884">
      <w:bodyDiv w:val="1"/>
      <w:marLeft w:val="0"/>
      <w:marRight w:val="0"/>
      <w:marTop w:val="0"/>
      <w:marBottom w:val="0"/>
      <w:divBdr>
        <w:top w:val="none" w:sz="0" w:space="0" w:color="auto"/>
        <w:left w:val="none" w:sz="0" w:space="0" w:color="auto"/>
        <w:bottom w:val="none" w:sz="0" w:space="0" w:color="auto"/>
        <w:right w:val="none" w:sz="0" w:space="0" w:color="auto"/>
      </w:divBdr>
    </w:div>
    <w:div w:id="513954667">
      <w:bodyDiv w:val="1"/>
      <w:marLeft w:val="0"/>
      <w:marRight w:val="0"/>
      <w:marTop w:val="0"/>
      <w:marBottom w:val="0"/>
      <w:divBdr>
        <w:top w:val="none" w:sz="0" w:space="0" w:color="auto"/>
        <w:left w:val="none" w:sz="0" w:space="0" w:color="auto"/>
        <w:bottom w:val="none" w:sz="0" w:space="0" w:color="auto"/>
        <w:right w:val="none" w:sz="0" w:space="0" w:color="auto"/>
      </w:divBdr>
    </w:div>
    <w:div w:id="513956077">
      <w:bodyDiv w:val="1"/>
      <w:marLeft w:val="0"/>
      <w:marRight w:val="0"/>
      <w:marTop w:val="0"/>
      <w:marBottom w:val="0"/>
      <w:divBdr>
        <w:top w:val="none" w:sz="0" w:space="0" w:color="auto"/>
        <w:left w:val="none" w:sz="0" w:space="0" w:color="auto"/>
        <w:bottom w:val="none" w:sz="0" w:space="0" w:color="auto"/>
        <w:right w:val="none" w:sz="0" w:space="0" w:color="auto"/>
      </w:divBdr>
    </w:div>
    <w:div w:id="514005976">
      <w:bodyDiv w:val="1"/>
      <w:marLeft w:val="0"/>
      <w:marRight w:val="0"/>
      <w:marTop w:val="0"/>
      <w:marBottom w:val="0"/>
      <w:divBdr>
        <w:top w:val="none" w:sz="0" w:space="0" w:color="auto"/>
        <w:left w:val="none" w:sz="0" w:space="0" w:color="auto"/>
        <w:bottom w:val="none" w:sz="0" w:space="0" w:color="auto"/>
        <w:right w:val="none" w:sz="0" w:space="0" w:color="auto"/>
      </w:divBdr>
    </w:div>
    <w:div w:id="514271356">
      <w:bodyDiv w:val="1"/>
      <w:marLeft w:val="0"/>
      <w:marRight w:val="0"/>
      <w:marTop w:val="0"/>
      <w:marBottom w:val="0"/>
      <w:divBdr>
        <w:top w:val="none" w:sz="0" w:space="0" w:color="auto"/>
        <w:left w:val="none" w:sz="0" w:space="0" w:color="auto"/>
        <w:bottom w:val="none" w:sz="0" w:space="0" w:color="auto"/>
        <w:right w:val="none" w:sz="0" w:space="0" w:color="auto"/>
      </w:divBdr>
    </w:div>
    <w:div w:id="514543684">
      <w:bodyDiv w:val="1"/>
      <w:marLeft w:val="0"/>
      <w:marRight w:val="0"/>
      <w:marTop w:val="0"/>
      <w:marBottom w:val="0"/>
      <w:divBdr>
        <w:top w:val="none" w:sz="0" w:space="0" w:color="auto"/>
        <w:left w:val="none" w:sz="0" w:space="0" w:color="auto"/>
        <w:bottom w:val="none" w:sz="0" w:space="0" w:color="auto"/>
        <w:right w:val="none" w:sz="0" w:space="0" w:color="auto"/>
      </w:divBdr>
    </w:div>
    <w:div w:id="514616677">
      <w:bodyDiv w:val="1"/>
      <w:marLeft w:val="0"/>
      <w:marRight w:val="0"/>
      <w:marTop w:val="0"/>
      <w:marBottom w:val="0"/>
      <w:divBdr>
        <w:top w:val="none" w:sz="0" w:space="0" w:color="auto"/>
        <w:left w:val="none" w:sz="0" w:space="0" w:color="auto"/>
        <w:bottom w:val="none" w:sz="0" w:space="0" w:color="auto"/>
        <w:right w:val="none" w:sz="0" w:space="0" w:color="auto"/>
      </w:divBdr>
    </w:div>
    <w:div w:id="514661501">
      <w:bodyDiv w:val="1"/>
      <w:marLeft w:val="0"/>
      <w:marRight w:val="0"/>
      <w:marTop w:val="0"/>
      <w:marBottom w:val="0"/>
      <w:divBdr>
        <w:top w:val="none" w:sz="0" w:space="0" w:color="auto"/>
        <w:left w:val="none" w:sz="0" w:space="0" w:color="auto"/>
        <w:bottom w:val="none" w:sz="0" w:space="0" w:color="auto"/>
        <w:right w:val="none" w:sz="0" w:space="0" w:color="auto"/>
      </w:divBdr>
    </w:div>
    <w:div w:id="515123697">
      <w:bodyDiv w:val="1"/>
      <w:marLeft w:val="0"/>
      <w:marRight w:val="0"/>
      <w:marTop w:val="0"/>
      <w:marBottom w:val="0"/>
      <w:divBdr>
        <w:top w:val="none" w:sz="0" w:space="0" w:color="auto"/>
        <w:left w:val="none" w:sz="0" w:space="0" w:color="auto"/>
        <w:bottom w:val="none" w:sz="0" w:space="0" w:color="auto"/>
        <w:right w:val="none" w:sz="0" w:space="0" w:color="auto"/>
      </w:divBdr>
    </w:div>
    <w:div w:id="516384648">
      <w:bodyDiv w:val="1"/>
      <w:marLeft w:val="0"/>
      <w:marRight w:val="0"/>
      <w:marTop w:val="0"/>
      <w:marBottom w:val="0"/>
      <w:divBdr>
        <w:top w:val="none" w:sz="0" w:space="0" w:color="auto"/>
        <w:left w:val="none" w:sz="0" w:space="0" w:color="auto"/>
        <w:bottom w:val="none" w:sz="0" w:space="0" w:color="auto"/>
        <w:right w:val="none" w:sz="0" w:space="0" w:color="auto"/>
      </w:divBdr>
    </w:div>
    <w:div w:id="516583859">
      <w:bodyDiv w:val="1"/>
      <w:marLeft w:val="0"/>
      <w:marRight w:val="0"/>
      <w:marTop w:val="0"/>
      <w:marBottom w:val="0"/>
      <w:divBdr>
        <w:top w:val="none" w:sz="0" w:space="0" w:color="auto"/>
        <w:left w:val="none" w:sz="0" w:space="0" w:color="auto"/>
        <w:bottom w:val="none" w:sz="0" w:space="0" w:color="auto"/>
        <w:right w:val="none" w:sz="0" w:space="0" w:color="auto"/>
      </w:divBdr>
    </w:div>
    <w:div w:id="516695663">
      <w:bodyDiv w:val="1"/>
      <w:marLeft w:val="0"/>
      <w:marRight w:val="0"/>
      <w:marTop w:val="0"/>
      <w:marBottom w:val="0"/>
      <w:divBdr>
        <w:top w:val="none" w:sz="0" w:space="0" w:color="auto"/>
        <w:left w:val="none" w:sz="0" w:space="0" w:color="auto"/>
        <w:bottom w:val="none" w:sz="0" w:space="0" w:color="auto"/>
        <w:right w:val="none" w:sz="0" w:space="0" w:color="auto"/>
      </w:divBdr>
    </w:div>
    <w:div w:id="517427136">
      <w:bodyDiv w:val="1"/>
      <w:marLeft w:val="0"/>
      <w:marRight w:val="0"/>
      <w:marTop w:val="0"/>
      <w:marBottom w:val="0"/>
      <w:divBdr>
        <w:top w:val="none" w:sz="0" w:space="0" w:color="auto"/>
        <w:left w:val="none" w:sz="0" w:space="0" w:color="auto"/>
        <w:bottom w:val="none" w:sz="0" w:space="0" w:color="auto"/>
        <w:right w:val="none" w:sz="0" w:space="0" w:color="auto"/>
      </w:divBdr>
    </w:div>
    <w:div w:id="518398456">
      <w:bodyDiv w:val="1"/>
      <w:marLeft w:val="0"/>
      <w:marRight w:val="0"/>
      <w:marTop w:val="0"/>
      <w:marBottom w:val="0"/>
      <w:divBdr>
        <w:top w:val="none" w:sz="0" w:space="0" w:color="auto"/>
        <w:left w:val="none" w:sz="0" w:space="0" w:color="auto"/>
        <w:bottom w:val="none" w:sz="0" w:space="0" w:color="auto"/>
        <w:right w:val="none" w:sz="0" w:space="0" w:color="auto"/>
      </w:divBdr>
    </w:div>
    <w:div w:id="519123901">
      <w:bodyDiv w:val="1"/>
      <w:marLeft w:val="0"/>
      <w:marRight w:val="0"/>
      <w:marTop w:val="0"/>
      <w:marBottom w:val="0"/>
      <w:divBdr>
        <w:top w:val="none" w:sz="0" w:space="0" w:color="auto"/>
        <w:left w:val="none" w:sz="0" w:space="0" w:color="auto"/>
        <w:bottom w:val="none" w:sz="0" w:space="0" w:color="auto"/>
        <w:right w:val="none" w:sz="0" w:space="0" w:color="auto"/>
      </w:divBdr>
    </w:div>
    <w:div w:id="519779547">
      <w:bodyDiv w:val="1"/>
      <w:marLeft w:val="0"/>
      <w:marRight w:val="0"/>
      <w:marTop w:val="0"/>
      <w:marBottom w:val="0"/>
      <w:divBdr>
        <w:top w:val="none" w:sz="0" w:space="0" w:color="auto"/>
        <w:left w:val="none" w:sz="0" w:space="0" w:color="auto"/>
        <w:bottom w:val="none" w:sz="0" w:space="0" w:color="auto"/>
        <w:right w:val="none" w:sz="0" w:space="0" w:color="auto"/>
      </w:divBdr>
    </w:div>
    <w:div w:id="521822258">
      <w:bodyDiv w:val="1"/>
      <w:marLeft w:val="0"/>
      <w:marRight w:val="0"/>
      <w:marTop w:val="0"/>
      <w:marBottom w:val="0"/>
      <w:divBdr>
        <w:top w:val="none" w:sz="0" w:space="0" w:color="auto"/>
        <w:left w:val="none" w:sz="0" w:space="0" w:color="auto"/>
        <w:bottom w:val="none" w:sz="0" w:space="0" w:color="auto"/>
        <w:right w:val="none" w:sz="0" w:space="0" w:color="auto"/>
      </w:divBdr>
    </w:div>
    <w:div w:id="522792566">
      <w:bodyDiv w:val="1"/>
      <w:marLeft w:val="0"/>
      <w:marRight w:val="0"/>
      <w:marTop w:val="0"/>
      <w:marBottom w:val="0"/>
      <w:divBdr>
        <w:top w:val="none" w:sz="0" w:space="0" w:color="auto"/>
        <w:left w:val="none" w:sz="0" w:space="0" w:color="auto"/>
        <w:bottom w:val="none" w:sz="0" w:space="0" w:color="auto"/>
        <w:right w:val="none" w:sz="0" w:space="0" w:color="auto"/>
      </w:divBdr>
    </w:div>
    <w:div w:id="524172342">
      <w:bodyDiv w:val="1"/>
      <w:marLeft w:val="0"/>
      <w:marRight w:val="0"/>
      <w:marTop w:val="0"/>
      <w:marBottom w:val="0"/>
      <w:divBdr>
        <w:top w:val="none" w:sz="0" w:space="0" w:color="auto"/>
        <w:left w:val="none" w:sz="0" w:space="0" w:color="auto"/>
        <w:bottom w:val="none" w:sz="0" w:space="0" w:color="auto"/>
        <w:right w:val="none" w:sz="0" w:space="0" w:color="auto"/>
      </w:divBdr>
    </w:div>
    <w:div w:id="524560897">
      <w:bodyDiv w:val="1"/>
      <w:marLeft w:val="0"/>
      <w:marRight w:val="0"/>
      <w:marTop w:val="0"/>
      <w:marBottom w:val="0"/>
      <w:divBdr>
        <w:top w:val="none" w:sz="0" w:space="0" w:color="auto"/>
        <w:left w:val="none" w:sz="0" w:space="0" w:color="auto"/>
        <w:bottom w:val="none" w:sz="0" w:space="0" w:color="auto"/>
        <w:right w:val="none" w:sz="0" w:space="0" w:color="auto"/>
      </w:divBdr>
    </w:div>
    <w:div w:id="525287398">
      <w:bodyDiv w:val="1"/>
      <w:marLeft w:val="0"/>
      <w:marRight w:val="0"/>
      <w:marTop w:val="0"/>
      <w:marBottom w:val="0"/>
      <w:divBdr>
        <w:top w:val="none" w:sz="0" w:space="0" w:color="auto"/>
        <w:left w:val="none" w:sz="0" w:space="0" w:color="auto"/>
        <w:bottom w:val="none" w:sz="0" w:space="0" w:color="auto"/>
        <w:right w:val="none" w:sz="0" w:space="0" w:color="auto"/>
      </w:divBdr>
    </w:div>
    <w:div w:id="526068450">
      <w:bodyDiv w:val="1"/>
      <w:marLeft w:val="0"/>
      <w:marRight w:val="0"/>
      <w:marTop w:val="0"/>
      <w:marBottom w:val="0"/>
      <w:divBdr>
        <w:top w:val="none" w:sz="0" w:space="0" w:color="auto"/>
        <w:left w:val="none" w:sz="0" w:space="0" w:color="auto"/>
        <w:bottom w:val="none" w:sz="0" w:space="0" w:color="auto"/>
        <w:right w:val="none" w:sz="0" w:space="0" w:color="auto"/>
      </w:divBdr>
    </w:div>
    <w:div w:id="526145260">
      <w:bodyDiv w:val="1"/>
      <w:marLeft w:val="0"/>
      <w:marRight w:val="0"/>
      <w:marTop w:val="0"/>
      <w:marBottom w:val="0"/>
      <w:divBdr>
        <w:top w:val="none" w:sz="0" w:space="0" w:color="auto"/>
        <w:left w:val="none" w:sz="0" w:space="0" w:color="auto"/>
        <w:bottom w:val="none" w:sz="0" w:space="0" w:color="auto"/>
        <w:right w:val="none" w:sz="0" w:space="0" w:color="auto"/>
      </w:divBdr>
    </w:div>
    <w:div w:id="526993117">
      <w:bodyDiv w:val="1"/>
      <w:marLeft w:val="0"/>
      <w:marRight w:val="0"/>
      <w:marTop w:val="0"/>
      <w:marBottom w:val="0"/>
      <w:divBdr>
        <w:top w:val="none" w:sz="0" w:space="0" w:color="auto"/>
        <w:left w:val="none" w:sz="0" w:space="0" w:color="auto"/>
        <w:bottom w:val="none" w:sz="0" w:space="0" w:color="auto"/>
        <w:right w:val="none" w:sz="0" w:space="0" w:color="auto"/>
      </w:divBdr>
      <w:divsChild>
        <w:div w:id="953318606">
          <w:marLeft w:val="0"/>
          <w:marRight w:val="0"/>
          <w:marTop w:val="0"/>
          <w:marBottom w:val="0"/>
          <w:divBdr>
            <w:top w:val="none" w:sz="0" w:space="0" w:color="auto"/>
            <w:left w:val="none" w:sz="0" w:space="0" w:color="auto"/>
            <w:bottom w:val="none" w:sz="0" w:space="0" w:color="auto"/>
            <w:right w:val="none" w:sz="0" w:space="0" w:color="auto"/>
          </w:divBdr>
        </w:div>
      </w:divsChild>
    </w:div>
    <w:div w:id="527910538">
      <w:bodyDiv w:val="1"/>
      <w:marLeft w:val="0"/>
      <w:marRight w:val="0"/>
      <w:marTop w:val="0"/>
      <w:marBottom w:val="0"/>
      <w:divBdr>
        <w:top w:val="none" w:sz="0" w:space="0" w:color="auto"/>
        <w:left w:val="none" w:sz="0" w:space="0" w:color="auto"/>
        <w:bottom w:val="none" w:sz="0" w:space="0" w:color="auto"/>
        <w:right w:val="none" w:sz="0" w:space="0" w:color="auto"/>
      </w:divBdr>
    </w:div>
    <w:div w:id="527912894">
      <w:bodyDiv w:val="1"/>
      <w:marLeft w:val="0"/>
      <w:marRight w:val="0"/>
      <w:marTop w:val="0"/>
      <w:marBottom w:val="0"/>
      <w:divBdr>
        <w:top w:val="none" w:sz="0" w:space="0" w:color="auto"/>
        <w:left w:val="none" w:sz="0" w:space="0" w:color="auto"/>
        <w:bottom w:val="none" w:sz="0" w:space="0" w:color="auto"/>
        <w:right w:val="none" w:sz="0" w:space="0" w:color="auto"/>
      </w:divBdr>
    </w:div>
    <w:div w:id="528252596">
      <w:bodyDiv w:val="1"/>
      <w:marLeft w:val="0"/>
      <w:marRight w:val="0"/>
      <w:marTop w:val="0"/>
      <w:marBottom w:val="0"/>
      <w:divBdr>
        <w:top w:val="none" w:sz="0" w:space="0" w:color="auto"/>
        <w:left w:val="none" w:sz="0" w:space="0" w:color="auto"/>
        <w:bottom w:val="none" w:sz="0" w:space="0" w:color="auto"/>
        <w:right w:val="none" w:sz="0" w:space="0" w:color="auto"/>
      </w:divBdr>
    </w:div>
    <w:div w:id="528835569">
      <w:bodyDiv w:val="1"/>
      <w:marLeft w:val="0"/>
      <w:marRight w:val="0"/>
      <w:marTop w:val="0"/>
      <w:marBottom w:val="0"/>
      <w:divBdr>
        <w:top w:val="none" w:sz="0" w:space="0" w:color="auto"/>
        <w:left w:val="none" w:sz="0" w:space="0" w:color="auto"/>
        <w:bottom w:val="none" w:sz="0" w:space="0" w:color="auto"/>
        <w:right w:val="none" w:sz="0" w:space="0" w:color="auto"/>
      </w:divBdr>
    </w:div>
    <w:div w:id="529413413">
      <w:bodyDiv w:val="1"/>
      <w:marLeft w:val="0"/>
      <w:marRight w:val="0"/>
      <w:marTop w:val="0"/>
      <w:marBottom w:val="0"/>
      <w:divBdr>
        <w:top w:val="none" w:sz="0" w:space="0" w:color="auto"/>
        <w:left w:val="none" w:sz="0" w:space="0" w:color="auto"/>
        <w:bottom w:val="none" w:sz="0" w:space="0" w:color="auto"/>
        <w:right w:val="none" w:sz="0" w:space="0" w:color="auto"/>
      </w:divBdr>
    </w:div>
    <w:div w:id="529999514">
      <w:bodyDiv w:val="1"/>
      <w:marLeft w:val="0"/>
      <w:marRight w:val="0"/>
      <w:marTop w:val="0"/>
      <w:marBottom w:val="0"/>
      <w:divBdr>
        <w:top w:val="none" w:sz="0" w:space="0" w:color="auto"/>
        <w:left w:val="none" w:sz="0" w:space="0" w:color="auto"/>
        <w:bottom w:val="none" w:sz="0" w:space="0" w:color="auto"/>
        <w:right w:val="none" w:sz="0" w:space="0" w:color="auto"/>
      </w:divBdr>
    </w:div>
    <w:div w:id="531310415">
      <w:bodyDiv w:val="1"/>
      <w:marLeft w:val="0"/>
      <w:marRight w:val="0"/>
      <w:marTop w:val="0"/>
      <w:marBottom w:val="0"/>
      <w:divBdr>
        <w:top w:val="none" w:sz="0" w:space="0" w:color="auto"/>
        <w:left w:val="none" w:sz="0" w:space="0" w:color="auto"/>
        <w:bottom w:val="none" w:sz="0" w:space="0" w:color="auto"/>
        <w:right w:val="none" w:sz="0" w:space="0" w:color="auto"/>
      </w:divBdr>
    </w:div>
    <w:div w:id="531957630">
      <w:bodyDiv w:val="1"/>
      <w:marLeft w:val="0"/>
      <w:marRight w:val="0"/>
      <w:marTop w:val="0"/>
      <w:marBottom w:val="0"/>
      <w:divBdr>
        <w:top w:val="none" w:sz="0" w:space="0" w:color="auto"/>
        <w:left w:val="none" w:sz="0" w:space="0" w:color="auto"/>
        <w:bottom w:val="none" w:sz="0" w:space="0" w:color="auto"/>
        <w:right w:val="none" w:sz="0" w:space="0" w:color="auto"/>
      </w:divBdr>
    </w:div>
    <w:div w:id="532113435">
      <w:bodyDiv w:val="1"/>
      <w:marLeft w:val="0"/>
      <w:marRight w:val="0"/>
      <w:marTop w:val="0"/>
      <w:marBottom w:val="0"/>
      <w:divBdr>
        <w:top w:val="none" w:sz="0" w:space="0" w:color="auto"/>
        <w:left w:val="none" w:sz="0" w:space="0" w:color="auto"/>
        <w:bottom w:val="none" w:sz="0" w:space="0" w:color="auto"/>
        <w:right w:val="none" w:sz="0" w:space="0" w:color="auto"/>
      </w:divBdr>
    </w:div>
    <w:div w:id="532232603">
      <w:bodyDiv w:val="1"/>
      <w:marLeft w:val="0"/>
      <w:marRight w:val="0"/>
      <w:marTop w:val="0"/>
      <w:marBottom w:val="0"/>
      <w:divBdr>
        <w:top w:val="none" w:sz="0" w:space="0" w:color="auto"/>
        <w:left w:val="none" w:sz="0" w:space="0" w:color="auto"/>
        <w:bottom w:val="none" w:sz="0" w:space="0" w:color="auto"/>
        <w:right w:val="none" w:sz="0" w:space="0" w:color="auto"/>
      </w:divBdr>
    </w:div>
    <w:div w:id="532814766">
      <w:bodyDiv w:val="1"/>
      <w:marLeft w:val="0"/>
      <w:marRight w:val="0"/>
      <w:marTop w:val="0"/>
      <w:marBottom w:val="0"/>
      <w:divBdr>
        <w:top w:val="none" w:sz="0" w:space="0" w:color="auto"/>
        <w:left w:val="none" w:sz="0" w:space="0" w:color="auto"/>
        <w:bottom w:val="none" w:sz="0" w:space="0" w:color="auto"/>
        <w:right w:val="none" w:sz="0" w:space="0" w:color="auto"/>
      </w:divBdr>
    </w:div>
    <w:div w:id="534654235">
      <w:bodyDiv w:val="1"/>
      <w:marLeft w:val="0"/>
      <w:marRight w:val="0"/>
      <w:marTop w:val="0"/>
      <w:marBottom w:val="0"/>
      <w:divBdr>
        <w:top w:val="none" w:sz="0" w:space="0" w:color="auto"/>
        <w:left w:val="none" w:sz="0" w:space="0" w:color="auto"/>
        <w:bottom w:val="none" w:sz="0" w:space="0" w:color="auto"/>
        <w:right w:val="none" w:sz="0" w:space="0" w:color="auto"/>
      </w:divBdr>
    </w:div>
    <w:div w:id="534780223">
      <w:bodyDiv w:val="1"/>
      <w:marLeft w:val="0"/>
      <w:marRight w:val="0"/>
      <w:marTop w:val="0"/>
      <w:marBottom w:val="0"/>
      <w:divBdr>
        <w:top w:val="none" w:sz="0" w:space="0" w:color="auto"/>
        <w:left w:val="none" w:sz="0" w:space="0" w:color="auto"/>
        <w:bottom w:val="none" w:sz="0" w:space="0" w:color="auto"/>
        <w:right w:val="none" w:sz="0" w:space="0" w:color="auto"/>
      </w:divBdr>
    </w:div>
    <w:div w:id="534928577">
      <w:bodyDiv w:val="1"/>
      <w:marLeft w:val="0"/>
      <w:marRight w:val="0"/>
      <w:marTop w:val="0"/>
      <w:marBottom w:val="0"/>
      <w:divBdr>
        <w:top w:val="none" w:sz="0" w:space="0" w:color="auto"/>
        <w:left w:val="none" w:sz="0" w:space="0" w:color="auto"/>
        <w:bottom w:val="none" w:sz="0" w:space="0" w:color="auto"/>
        <w:right w:val="none" w:sz="0" w:space="0" w:color="auto"/>
      </w:divBdr>
    </w:div>
    <w:div w:id="535852915">
      <w:bodyDiv w:val="1"/>
      <w:marLeft w:val="0"/>
      <w:marRight w:val="0"/>
      <w:marTop w:val="0"/>
      <w:marBottom w:val="0"/>
      <w:divBdr>
        <w:top w:val="none" w:sz="0" w:space="0" w:color="auto"/>
        <w:left w:val="none" w:sz="0" w:space="0" w:color="auto"/>
        <w:bottom w:val="none" w:sz="0" w:space="0" w:color="auto"/>
        <w:right w:val="none" w:sz="0" w:space="0" w:color="auto"/>
      </w:divBdr>
    </w:div>
    <w:div w:id="537939344">
      <w:bodyDiv w:val="1"/>
      <w:marLeft w:val="0"/>
      <w:marRight w:val="0"/>
      <w:marTop w:val="0"/>
      <w:marBottom w:val="0"/>
      <w:divBdr>
        <w:top w:val="none" w:sz="0" w:space="0" w:color="auto"/>
        <w:left w:val="none" w:sz="0" w:space="0" w:color="auto"/>
        <w:bottom w:val="none" w:sz="0" w:space="0" w:color="auto"/>
        <w:right w:val="none" w:sz="0" w:space="0" w:color="auto"/>
      </w:divBdr>
    </w:div>
    <w:div w:id="539321288">
      <w:bodyDiv w:val="1"/>
      <w:marLeft w:val="0"/>
      <w:marRight w:val="0"/>
      <w:marTop w:val="0"/>
      <w:marBottom w:val="0"/>
      <w:divBdr>
        <w:top w:val="none" w:sz="0" w:space="0" w:color="auto"/>
        <w:left w:val="none" w:sz="0" w:space="0" w:color="auto"/>
        <w:bottom w:val="none" w:sz="0" w:space="0" w:color="auto"/>
        <w:right w:val="none" w:sz="0" w:space="0" w:color="auto"/>
      </w:divBdr>
    </w:div>
    <w:div w:id="539977181">
      <w:bodyDiv w:val="1"/>
      <w:marLeft w:val="0"/>
      <w:marRight w:val="0"/>
      <w:marTop w:val="0"/>
      <w:marBottom w:val="0"/>
      <w:divBdr>
        <w:top w:val="none" w:sz="0" w:space="0" w:color="auto"/>
        <w:left w:val="none" w:sz="0" w:space="0" w:color="auto"/>
        <w:bottom w:val="none" w:sz="0" w:space="0" w:color="auto"/>
        <w:right w:val="none" w:sz="0" w:space="0" w:color="auto"/>
      </w:divBdr>
    </w:div>
    <w:div w:id="540481492">
      <w:bodyDiv w:val="1"/>
      <w:marLeft w:val="0"/>
      <w:marRight w:val="0"/>
      <w:marTop w:val="0"/>
      <w:marBottom w:val="0"/>
      <w:divBdr>
        <w:top w:val="none" w:sz="0" w:space="0" w:color="auto"/>
        <w:left w:val="none" w:sz="0" w:space="0" w:color="auto"/>
        <w:bottom w:val="none" w:sz="0" w:space="0" w:color="auto"/>
        <w:right w:val="none" w:sz="0" w:space="0" w:color="auto"/>
      </w:divBdr>
    </w:div>
    <w:div w:id="540752675">
      <w:bodyDiv w:val="1"/>
      <w:marLeft w:val="0"/>
      <w:marRight w:val="0"/>
      <w:marTop w:val="0"/>
      <w:marBottom w:val="0"/>
      <w:divBdr>
        <w:top w:val="none" w:sz="0" w:space="0" w:color="auto"/>
        <w:left w:val="none" w:sz="0" w:space="0" w:color="auto"/>
        <w:bottom w:val="none" w:sz="0" w:space="0" w:color="auto"/>
        <w:right w:val="none" w:sz="0" w:space="0" w:color="auto"/>
      </w:divBdr>
    </w:div>
    <w:div w:id="540943730">
      <w:bodyDiv w:val="1"/>
      <w:marLeft w:val="0"/>
      <w:marRight w:val="0"/>
      <w:marTop w:val="0"/>
      <w:marBottom w:val="0"/>
      <w:divBdr>
        <w:top w:val="none" w:sz="0" w:space="0" w:color="auto"/>
        <w:left w:val="none" w:sz="0" w:space="0" w:color="auto"/>
        <w:bottom w:val="none" w:sz="0" w:space="0" w:color="auto"/>
        <w:right w:val="none" w:sz="0" w:space="0" w:color="auto"/>
      </w:divBdr>
    </w:div>
    <w:div w:id="540946212">
      <w:bodyDiv w:val="1"/>
      <w:marLeft w:val="0"/>
      <w:marRight w:val="0"/>
      <w:marTop w:val="0"/>
      <w:marBottom w:val="0"/>
      <w:divBdr>
        <w:top w:val="none" w:sz="0" w:space="0" w:color="auto"/>
        <w:left w:val="none" w:sz="0" w:space="0" w:color="auto"/>
        <w:bottom w:val="none" w:sz="0" w:space="0" w:color="auto"/>
        <w:right w:val="none" w:sz="0" w:space="0" w:color="auto"/>
      </w:divBdr>
    </w:div>
    <w:div w:id="541358670">
      <w:bodyDiv w:val="1"/>
      <w:marLeft w:val="0"/>
      <w:marRight w:val="0"/>
      <w:marTop w:val="0"/>
      <w:marBottom w:val="0"/>
      <w:divBdr>
        <w:top w:val="none" w:sz="0" w:space="0" w:color="auto"/>
        <w:left w:val="none" w:sz="0" w:space="0" w:color="auto"/>
        <w:bottom w:val="none" w:sz="0" w:space="0" w:color="auto"/>
        <w:right w:val="none" w:sz="0" w:space="0" w:color="auto"/>
      </w:divBdr>
    </w:div>
    <w:div w:id="542718157">
      <w:bodyDiv w:val="1"/>
      <w:marLeft w:val="0"/>
      <w:marRight w:val="0"/>
      <w:marTop w:val="0"/>
      <w:marBottom w:val="0"/>
      <w:divBdr>
        <w:top w:val="none" w:sz="0" w:space="0" w:color="auto"/>
        <w:left w:val="none" w:sz="0" w:space="0" w:color="auto"/>
        <w:bottom w:val="none" w:sz="0" w:space="0" w:color="auto"/>
        <w:right w:val="none" w:sz="0" w:space="0" w:color="auto"/>
      </w:divBdr>
    </w:div>
    <w:div w:id="543173649">
      <w:bodyDiv w:val="1"/>
      <w:marLeft w:val="0"/>
      <w:marRight w:val="0"/>
      <w:marTop w:val="0"/>
      <w:marBottom w:val="0"/>
      <w:divBdr>
        <w:top w:val="none" w:sz="0" w:space="0" w:color="auto"/>
        <w:left w:val="none" w:sz="0" w:space="0" w:color="auto"/>
        <w:bottom w:val="none" w:sz="0" w:space="0" w:color="auto"/>
        <w:right w:val="none" w:sz="0" w:space="0" w:color="auto"/>
      </w:divBdr>
    </w:div>
    <w:div w:id="543324564">
      <w:bodyDiv w:val="1"/>
      <w:marLeft w:val="0"/>
      <w:marRight w:val="0"/>
      <w:marTop w:val="0"/>
      <w:marBottom w:val="0"/>
      <w:divBdr>
        <w:top w:val="none" w:sz="0" w:space="0" w:color="auto"/>
        <w:left w:val="none" w:sz="0" w:space="0" w:color="auto"/>
        <w:bottom w:val="none" w:sz="0" w:space="0" w:color="auto"/>
        <w:right w:val="none" w:sz="0" w:space="0" w:color="auto"/>
      </w:divBdr>
    </w:div>
    <w:div w:id="543754828">
      <w:bodyDiv w:val="1"/>
      <w:marLeft w:val="0"/>
      <w:marRight w:val="0"/>
      <w:marTop w:val="0"/>
      <w:marBottom w:val="0"/>
      <w:divBdr>
        <w:top w:val="none" w:sz="0" w:space="0" w:color="auto"/>
        <w:left w:val="none" w:sz="0" w:space="0" w:color="auto"/>
        <w:bottom w:val="none" w:sz="0" w:space="0" w:color="auto"/>
        <w:right w:val="none" w:sz="0" w:space="0" w:color="auto"/>
      </w:divBdr>
    </w:div>
    <w:div w:id="543912080">
      <w:bodyDiv w:val="1"/>
      <w:marLeft w:val="0"/>
      <w:marRight w:val="0"/>
      <w:marTop w:val="0"/>
      <w:marBottom w:val="0"/>
      <w:divBdr>
        <w:top w:val="none" w:sz="0" w:space="0" w:color="auto"/>
        <w:left w:val="none" w:sz="0" w:space="0" w:color="auto"/>
        <w:bottom w:val="none" w:sz="0" w:space="0" w:color="auto"/>
        <w:right w:val="none" w:sz="0" w:space="0" w:color="auto"/>
      </w:divBdr>
    </w:div>
    <w:div w:id="544413397">
      <w:bodyDiv w:val="1"/>
      <w:marLeft w:val="0"/>
      <w:marRight w:val="0"/>
      <w:marTop w:val="0"/>
      <w:marBottom w:val="0"/>
      <w:divBdr>
        <w:top w:val="none" w:sz="0" w:space="0" w:color="auto"/>
        <w:left w:val="none" w:sz="0" w:space="0" w:color="auto"/>
        <w:bottom w:val="none" w:sz="0" w:space="0" w:color="auto"/>
        <w:right w:val="none" w:sz="0" w:space="0" w:color="auto"/>
      </w:divBdr>
    </w:div>
    <w:div w:id="544954179">
      <w:bodyDiv w:val="1"/>
      <w:marLeft w:val="0"/>
      <w:marRight w:val="0"/>
      <w:marTop w:val="0"/>
      <w:marBottom w:val="0"/>
      <w:divBdr>
        <w:top w:val="none" w:sz="0" w:space="0" w:color="auto"/>
        <w:left w:val="none" w:sz="0" w:space="0" w:color="auto"/>
        <w:bottom w:val="none" w:sz="0" w:space="0" w:color="auto"/>
        <w:right w:val="none" w:sz="0" w:space="0" w:color="auto"/>
      </w:divBdr>
    </w:div>
    <w:div w:id="545139014">
      <w:bodyDiv w:val="1"/>
      <w:marLeft w:val="0"/>
      <w:marRight w:val="0"/>
      <w:marTop w:val="0"/>
      <w:marBottom w:val="0"/>
      <w:divBdr>
        <w:top w:val="none" w:sz="0" w:space="0" w:color="auto"/>
        <w:left w:val="none" w:sz="0" w:space="0" w:color="auto"/>
        <w:bottom w:val="none" w:sz="0" w:space="0" w:color="auto"/>
        <w:right w:val="none" w:sz="0" w:space="0" w:color="auto"/>
      </w:divBdr>
    </w:div>
    <w:div w:id="545336380">
      <w:bodyDiv w:val="1"/>
      <w:marLeft w:val="0"/>
      <w:marRight w:val="0"/>
      <w:marTop w:val="0"/>
      <w:marBottom w:val="0"/>
      <w:divBdr>
        <w:top w:val="none" w:sz="0" w:space="0" w:color="auto"/>
        <w:left w:val="none" w:sz="0" w:space="0" w:color="auto"/>
        <w:bottom w:val="none" w:sz="0" w:space="0" w:color="auto"/>
        <w:right w:val="none" w:sz="0" w:space="0" w:color="auto"/>
      </w:divBdr>
    </w:div>
    <w:div w:id="546183639">
      <w:bodyDiv w:val="1"/>
      <w:marLeft w:val="0"/>
      <w:marRight w:val="0"/>
      <w:marTop w:val="0"/>
      <w:marBottom w:val="0"/>
      <w:divBdr>
        <w:top w:val="none" w:sz="0" w:space="0" w:color="auto"/>
        <w:left w:val="none" w:sz="0" w:space="0" w:color="auto"/>
        <w:bottom w:val="none" w:sz="0" w:space="0" w:color="auto"/>
        <w:right w:val="none" w:sz="0" w:space="0" w:color="auto"/>
      </w:divBdr>
    </w:div>
    <w:div w:id="546649500">
      <w:bodyDiv w:val="1"/>
      <w:marLeft w:val="0"/>
      <w:marRight w:val="0"/>
      <w:marTop w:val="0"/>
      <w:marBottom w:val="0"/>
      <w:divBdr>
        <w:top w:val="none" w:sz="0" w:space="0" w:color="auto"/>
        <w:left w:val="none" w:sz="0" w:space="0" w:color="auto"/>
        <w:bottom w:val="none" w:sz="0" w:space="0" w:color="auto"/>
        <w:right w:val="none" w:sz="0" w:space="0" w:color="auto"/>
      </w:divBdr>
    </w:div>
    <w:div w:id="546651099">
      <w:bodyDiv w:val="1"/>
      <w:marLeft w:val="0"/>
      <w:marRight w:val="0"/>
      <w:marTop w:val="0"/>
      <w:marBottom w:val="0"/>
      <w:divBdr>
        <w:top w:val="none" w:sz="0" w:space="0" w:color="auto"/>
        <w:left w:val="none" w:sz="0" w:space="0" w:color="auto"/>
        <w:bottom w:val="none" w:sz="0" w:space="0" w:color="auto"/>
        <w:right w:val="none" w:sz="0" w:space="0" w:color="auto"/>
      </w:divBdr>
    </w:div>
    <w:div w:id="546796691">
      <w:bodyDiv w:val="1"/>
      <w:marLeft w:val="0"/>
      <w:marRight w:val="0"/>
      <w:marTop w:val="0"/>
      <w:marBottom w:val="0"/>
      <w:divBdr>
        <w:top w:val="none" w:sz="0" w:space="0" w:color="auto"/>
        <w:left w:val="none" w:sz="0" w:space="0" w:color="auto"/>
        <w:bottom w:val="none" w:sz="0" w:space="0" w:color="auto"/>
        <w:right w:val="none" w:sz="0" w:space="0" w:color="auto"/>
      </w:divBdr>
    </w:div>
    <w:div w:id="546918741">
      <w:bodyDiv w:val="1"/>
      <w:marLeft w:val="0"/>
      <w:marRight w:val="0"/>
      <w:marTop w:val="0"/>
      <w:marBottom w:val="0"/>
      <w:divBdr>
        <w:top w:val="none" w:sz="0" w:space="0" w:color="auto"/>
        <w:left w:val="none" w:sz="0" w:space="0" w:color="auto"/>
        <w:bottom w:val="none" w:sz="0" w:space="0" w:color="auto"/>
        <w:right w:val="none" w:sz="0" w:space="0" w:color="auto"/>
      </w:divBdr>
    </w:div>
    <w:div w:id="547380604">
      <w:bodyDiv w:val="1"/>
      <w:marLeft w:val="0"/>
      <w:marRight w:val="0"/>
      <w:marTop w:val="0"/>
      <w:marBottom w:val="0"/>
      <w:divBdr>
        <w:top w:val="none" w:sz="0" w:space="0" w:color="auto"/>
        <w:left w:val="none" w:sz="0" w:space="0" w:color="auto"/>
        <w:bottom w:val="none" w:sz="0" w:space="0" w:color="auto"/>
        <w:right w:val="none" w:sz="0" w:space="0" w:color="auto"/>
      </w:divBdr>
    </w:div>
    <w:div w:id="547766253">
      <w:bodyDiv w:val="1"/>
      <w:marLeft w:val="0"/>
      <w:marRight w:val="0"/>
      <w:marTop w:val="0"/>
      <w:marBottom w:val="0"/>
      <w:divBdr>
        <w:top w:val="none" w:sz="0" w:space="0" w:color="auto"/>
        <w:left w:val="none" w:sz="0" w:space="0" w:color="auto"/>
        <w:bottom w:val="none" w:sz="0" w:space="0" w:color="auto"/>
        <w:right w:val="none" w:sz="0" w:space="0" w:color="auto"/>
      </w:divBdr>
    </w:div>
    <w:div w:id="548147934">
      <w:bodyDiv w:val="1"/>
      <w:marLeft w:val="0"/>
      <w:marRight w:val="0"/>
      <w:marTop w:val="0"/>
      <w:marBottom w:val="0"/>
      <w:divBdr>
        <w:top w:val="none" w:sz="0" w:space="0" w:color="auto"/>
        <w:left w:val="none" w:sz="0" w:space="0" w:color="auto"/>
        <w:bottom w:val="none" w:sz="0" w:space="0" w:color="auto"/>
        <w:right w:val="none" w:sz="0" w:space="0" w:color="auto"/>
      </w:divBdr>
    </w:div>
    <w:div w:id="549659572">
      <w:bodyDiv w:val="1"/>
      <w:marLeft w:val="0"/>
      <w:marRight w:val="0"/>
      <w:marTop w:val="0"/>
      <w:marBottom w:val="0"/>
      <w:divBdr>
        <w:top w:val="none" w:sz="0" w:space="0" w:color="auto"/>
        <w:left w:val="none" w:sz="0" w:space="0" w:color="auto"/>
        <w:bottom w:val="none" w:sz="0" w:space="0" w:color="auto"/>
        <w:right w:val="none" w:sz="0" w:space="0" w:color="auto"/>
      </w:divBdr>
    </w:div>
    <w:div w:id="549920459">
      <w:bodyDiv w:val="1"/>
      <w:marLeft w:val="0"/>
      <w:marRight w:val="0"/>
      <w:marTop w:val="0"/>
      <w:marBottom w:val="0"/>
      <w:divBdr>
        <w:top w:val="none" w:sz="0" w:space="0" w:color="auto"/>
        <w:left w:val="none" w:sz="0" w:space="0" w:color="auto"/>
        <w:bottom w:val="none" w:sz="0" w:space="0" w:color="auto"/>
        <w:right w:val="none" w:sz="0" w:space="0" w:color="auto"/>
      </w:divBdr>
    </w:div>
    <w:div w:id="551038499">
      <w:bodyDiv w:val="1"/>
      <w:marLeft w:val="0"/>
      <w:marRight w:val="0"/>
      <w:marTop w:val="0"/>
      <w:marBottom w:val="0"/>
      <w:divBdr>
        <w:top w:val="none" w:sz="0" w:space="0" w:color="auto"/>
        <w:left w:val="none" w:sz="0" w:space="0" w:color="auto"/>
        <w:bottom w:val="none" w:sz="0" w:space="0" w:color="auto"/>
        <w:right w:val="none" w:sz="0" w:space="0" w:color="auto"/>
      </w:divBdr>
    </w:div>
    <w:div w:id="551500793">
      <w:bodyDiv w:val="1"/>
      <w:marLeft w:val="0"/>
      <w:marRight w:val="0"/>
      <w:marTop w:val="0"/>
      <w:marBottom w:val="0"/>
      <w:divBdr>
        <w:top w:val="none" w:sz="0" w:space="0" w:color="auto"/>
        <w:left w:val="none" w:sz="0" w:space="0" w:color="auto"/>
        <w:bottom w:val="none" w:sz="0" w:space="0" w:color="auto"/>
        <w:right w:val="none" w:sz="0" w:space="0" w:color="auto"/>
      </w:divBdr>
    </w:div>
    <w:div w:id="551962784">
      <w:bodyDiv w:val="1"/>
      <w:marLeft w:val="0"/>
      <w:marRight w:val="0"/>
      <w:marTop w:val="0"/>
      <w:marBottom w:val="0"/>
      <w:divBdr>
        <w:top w:val="none" w:sz="0" w:space="0" w:color="auto"/>
        <w:left w:val="none" w:sz="0" w:space="0" w:color="auto"/>
        <w:bottom w:val="none" w:sz="0" w:space="0" w:color="auto"/>
        <w:right w:val="none" w:sz="0" w:space="0" w:color="auto"/>
      </w:divBdr>
    </w:div>
    <w:div w:id="552543562">
      <w:bodyDiv w:val="1"/>
      <w:marLeft w:val="0"/>
      <w:marRight w:val="0"/>
      <w:marTop w:val="0"/>
      <w:marBottom w:val="0"/>
      <w:divBdr>
        <w:top w:val="none" w:sz="0" w:space="0" w:color="auto"/>
        <w:left w:val="none" w:sz="0" w:space="0" w:color="auto"/>
        <w:bottom w:val="none" w:sz="0" w:space="0" w:color="auto"/>
        <w:right w:val="none" w:sz="0" w:space="0" w:color="auto"/>
      </w:divBdr>
    </w:div>
    <w:div w:id="552545000">
      <w:bodyDiv w:val="1"/>
      <w:marLeft w:val="0"/>
      <w:marRight w:val="0"/>
      <w:marTop w:val="0"/>
      <w:marBottom w:val="0"/>
      <w:divBdr>
        <w:top w:val="none" w:sz="0" w:space="0" w:color="auto"/>
        <w:left w:val="none" w:sz="0" w:space="0" w:color="auto"/>
        <w:bottom w:val="none" w:sz="0" w:space="0" w:color="auto"/>
        <w:right w:val="none" w:sz="0" w:space="0" w:color="auto"/>
      </w:divBdr>
    </w:div>
    <w:div w:id="553734226">
      <w:bodyDiv w:val="1"/>
      <w:marLeft w:val="0"/>
      <w:marRight w:val="0"/>
      <w:marTop w:val="0"/>
      <w:marBottom w:val="0"/>
      <w:divBdr>
        <w:top w:val="none" w:sz="0" w:space="0" w:color="auto"/>
        <w:left w:val="none" w:sz="0" w:space="0" w:color="auto"/>
        <w:bottom w:val="none" w:sz="0" w:space="0" w:color="auto"/>
        <w:right w:val="none" w:sz="0" w:space="0" w:color="auto"/>
      </w:divBdr>
    </w:div>
    <w:div w:id="554662325">
      <w:bodyDiv w:val="1"/>
      <w:marLeft w:val="0"/>
      <w:marRight w:val="0"/>
      <w:marTop w:val="0"/>
      <w:marBottom w:val="0"/>
      <w:divBdr>
        <w:top w:val="none" w:sz="0" w:space="0" w:color="auto"/>
        <w:left w:val="none" w:sz="0" w:space="0" w:color="auto"/>
        <w:bottom w:val="none" w:sz="0" w:space="0" w:color="auto"/>
        <w:right w:val="none" w:sz="0" w:space="0" w:color="auto"/>
      </w:divBdr>
    </w:div>
    <w:div w:id="554774347">
      <w:bodyDiv w:val="1"/>
      <w:marLeft w:val="0"/>
      <w:marRight w:val="0"/>
      <w:marTop w:val="0"/>
      <w:marBottom w:val="0"/>
      <w:divBdr>
        <w:top w:val="none" w:sz="0" w:space="0" w:color="auto"/>
        <w:left w:val="none" w:sz="0" w:space="0" w:color="auto"/>
        <w:bottom w:val="none" w:sz="0" w:space="0" w:color="auto"/>
        <w:right w:val="none" w:sz="0" w:space="0" w:color="auto"/>
      </w:divBdr>
    </w:div>
    <w:div w:id="554926066">
      <w:bodyDiv w:val="1"/>
      <w:marLeft w:val="0"/>
      <w:marRight w:val="0"/>
      <w:marTop w:val="0"/>
      <w:marBottom w:val="0"/>
      <w:divBdr>
        <w:top w:val="none" w:sz="0" w:space="0" w:color="auto"/>
        <w:left w:val="none" w:sz="0" w:space="0" w:color="auto"/>
        <w:bottom w:val="none" w:sz="0" w:space="0" w:color="auto"/>
        <w:right w:val="none" w:sz="0" w:space="0" w:color="auto"/>
      </w:divBdr>
    </w:div>
    <w:div w:id="556086824">
      <w:bodyDiv w:val="1"/>
      <w:marLeft w:val="0"/>
      <w:marRight w:val="0"/>
      <w:marTop w:val="0"/>
      <w:marBottom w:val="0"/>
      <w:divBdr>
        <w:top w:val="none" w:sz="0" w:space="0" w:color="auto"/>
        <w:left w:val="none" w:sz="0" w:space="0" w:color="auto"/>
        <w:bottom w:val="none" w:sz="0" w:space="0" w:color="auto"/>
        <w:right w:val="none" w:sz="0" w:space="0" w:color="auto"/>
      </w:divBdr>
    </w:div>
    <w:div w:id="556549797">
      <w:bodyDiv w:val="1"/>
      <w:marLeft w:val="0"/>
      <w:marRight w:val="0"/>
      <w:marTop w:val="0"/>
      <w:marBottom w:val="0"/>
      <w:divBdr>
        <w:top w:val="none" w:sz="0" w:space="0" w:color="auto"/>
        <w:left w:val="none" w:sz="0" w:space="0" w:color="auto"/>
        <w:bottom w:val="none" w:sz="0" w:space="0" w:color="auto"/>
        <w:right w:val="none" w:sz="0" w:space="0" w:color="auto"/>
      </w:divBdr>
    </w:div>
    <w:div w:id="556744891">
      <w:bodyDiv w:val="1"/>
      <w:marLeft w:val="0"/>
      <w:marRight w:val="0"/>
      <w:marTop w:val="0"/>
      <w:marBottom w:val="0"/>
      <w:divBdr>
        <w:top w:val="none" w:sz="0" w:space="0" w:color="auto"/>
        <w:left w:val="none" w:sz="0" w:space="0" w:color="auto"/>
        <w:bottom w:val="none" w:sz="0" w:space="0" w:color="auto"/>
        <w:right w:val="none" w:sz="0" w:space="0" w:color="auto"/>
      </w:divBdr>
    </w:div>
    <w:div w:id="557133682">
      <w:bodyDiv w:val="1"/>
      <w:marLeft w:val="0"/>
      <w:marRight w:val="0"/>
      <w:marTop w:val="0"/>
      <w:marBottom w:val="0"/>
      <w:divBdr>
        <w:top w:val="none" w:sz="0" w:space="0" w:color="auto"/>
        <w:left w:val="none" w:sz="0" w:space="0" w:color="auto"/>
        <w:bottom w:val="none" w:sz="0" w:space="0" w:color="auto"/>
        <w:right w:val="none" w:sz="0" w:space="0" w:color="auto"/>
      </w:divBdr>
    </w:div>
    <w:div w:id="557470835">
      <w:bodyDiv w:val="1"/>
      <w:marLeft w:val="0"/>
      <w:marRight w:val="0"/>
      <w:marTop w:val="0"/>
      <w:marBottom w:val="0"/>
      <w:divBdr>
        <w:top w:val="none" w:sz="0" w:space="0" w:color="auto"/>
        <w:left w:val="none" w:sz="0" w:space="0" w:color="auto"/>
        <w:bottom w:val="none" w:sz="0" w:space="0" w:color="auto"/>
        <w:right w:val="none" w:sz="0" w:space="0" w:color="auto"/>
      </w:divBdr>
    </w:div>
    <w:div w:id="558781146">
      <w:bodyDiv w:val="1"/>
      <w:marLeft w:val="0"/>
      <w:marRight w:val="0"/>
      <w:marTop w:val="0"/>
      <w:marBottom w:val="0"/>
      <w:divBdr>
        <w:top w:val="none" w:sz="0" w:space="0" w:color="auto"/>
        <w:left w:val="none" w:sz="0" w:space="0" w:color="auto"/>
        <w:bottom w:val="none" w:sz="0" w:space="0" w:color="auto"/>
        <w:right w:val="none" w:sz="0" w:space="0" w:color="auto"/>
      </w:divBdr>
    </w:div>
    <w:div w:id="558982283">
      <w:bodyDiv w:val="1"/>
      <w:marLeft w:val="0"/>
      <w:marRight w:val="0"/>
      <w:marTop w:val="0"/>
      <w:marBottom w:val="0"/>
      <w:divBdr>
        <w:top w:val="none" w:sz="0" w:space="0" w:color="auto"/>
        <w:left w:val="none" w:sz="0" w:space="0" w:color="auto"/>
        <w:bottom w:val="none" w:sz="0" w:space="0" w:color="auto"/>
        <w:right w:val="none" w:sz="0" w:space="0" w:color="auto"/>
      </w:divBdr>
    </w:div>
    <w:div w:id="560016311">
      <w:bodyDiv w:val="1"/>
      <w:marLeft w:val="0"/>
      <w:marRight w:val="0"/>
      <w:marTop w:val="0"/>
      <w:marBottom w:val="0"/>
      <w:divBdr>
        <w:top w:val="none" w:sz="0" w:space="0" w:color="auto"/>
        <w:left w:val="none" w:sz="0" w:space="0" w:color="auto"/>
        <w:bottom w:val="none" w:sz="0" w:space="0" w:color="auto"/>
        <w:right w:val="none" w:sz="0" w:space="0" w:color="auto"/>
      </w:divBdr>
    </w:div>
    <w:div w:id="561209418">
      <w:bodyDiv w:val="1"/>
      <w:marLeft w:val="0"/>
      <w:marRight w:val="0"/>
      <w:marTop w:val="0"/>
      <w:marBottom w:val="0"/>
      <w:divBdr>
        <w:top w:val="none" w:sz="0" w:space="0" w:color="auto"/>
        <w:left w:val="none" w:sz="0" w:space="0" w:color="auto"/>
        <w:bottom w:val="none" w:sz="0" w:space="0" w:color="auto"/>
        <w:right w:val="none" w:sz="0" w:space="0" w:color="auto"/>
      </w:divBdr>
    </w:div>
    <w:div w:id="563151384">
      <w:bodyDiv w:val="1"/>
      <w:marLeft w:val="0"/>
      <w:marRight w:val="0"/>
      <w:marTop w:val="0"/>
      <w:marBottom w:val="0"/>
      <w:divBdr>
        <w:top w:val="none" w:sz="0" w:space="0" w:color="auto"/>
        <w:left w:val="none" w:sz="0" w:space="0" w:color="auto"/>
        <w:bottom w:val="none" w:sz="0" w:space="0" w:color="auto"/>
        <w:right w:val="none" w:sz="0" w:space="0" w:color="auto"/>
      </w:divBdr>
    </w:div>
    <w:div w:id="564150487">
      <w:bodyDiv w:val="1"/>
      <w:marLeft w:val="0"/>
      <w:marRight w:val="0"/>
      <w:marTop w:val="0"/>
      <w:marBottom w:val="0"/>
      <w:divBdr>
        <w:top w:val="none" w:sz="0" w:space="0" w:color="auto"/>
        <w:left w:val="none" w:sz="0" w:space="0" w:color="auto"/>
        <w:bottom w:val="none" w:sz="0" w:space="0" w:color="auto"/>
        <w:right w:val="none" w:sz="0" w:space="0" w:color="auto"/>
      </w:divBdr>
    </w:div>
    <w:div w:id="564265996">
      <w:bodyDiv w:val="1"/>
      <w:marLeft w:val="0"/>
      <w:marRight w:val="0"/>
      <w:marTop w:val="0"/>
      <w:marBottom w:val="0"/>
      <w:divBdr>
        <w:top w:val="none" w:sz="0" w:space="0" w:color="auto"/>
        <w:left w:val="none" w:sz="0" w:space="0" w:color="auto"/>
        <w:bottom w:val="none" w:sz="0" w:space="0" w:color="auto"/>
        <w:right w:val="none" w:sz="0" w:space="0" w:color="auto"/>
      </w:divBdr>
    </w:div>
    <w:div w:id="565727574">
      <w:bodyDiv w:val="1"/>
      <w:marLeft w:val="0"/>
      <w:marRight w:val="0"/>
      <w:marTop w:val="0"/>
      <w:marBottom w:val="0"/>
      <w:divBdr>
        <w:top w:val="none" w:sz="0" w:space="0" w:color="auto"/>
        <w:left w:val="none" w:sz="0" w:space="0" w:color="auto"/>
        <w:bottom w:val="none" w:sz="0" w:space="0" w:color="auto"/>
        <w:right w:val="none" w:sz="0" w:space="0" w:color="auto"/>
      </w:divBdr>
    </w:div>
    <w:div w:id="566721044">
      <w:bodyDiv w:val="1"/>
      <w:marLeft w:val="0"/>
      <w:marRight w:val="0"/>
      <w:marTop w:val="0"/>
      <w:marBottom w:val="0"/>
      <w:divBdr>
        <w:top w:val="none" w:sz="0" w:space="0" w:color="auto"/>
        <w:left w:val="none" w:sz="0" w:space="0" w:color="auto"/>
        <w:bottom w:val="none" w:sz="0" w:space="0" w:color="auto"/>
        <w:right w:val="none" w:sz="0" w:space="0" w:color="auto"/>
      </w:divBdr>
    </w:div>
    <w:div w:id="567765491">
      <w:bodyDiv w:val="1"/>
      <w:marLeft w:val="0"/>
      <w:marRight w:val="0"/>
      <w:marTop w:val="0"/>
      <w:marBottom w:val="0"/>
      <w:divBdr>
        <w:top w:val="none" w:sz="0" w:space="0" w:color="auto"/>
        <w:left w:val="none" w:sz="0" w:space="0" w:color="auto"/>
        <w:bottom w:val="none" w:sz="0" w:space="0" w:color="auto"/>
        <w:right w:val="none" w:sz="0" w:space="0" w:color="auto"/>
      </w:divBdr>
    </w:div>
    <w:div w:id="567804538">
      <w:bodyDiv w:val="1"/>
      <w:marLeft w:val="0"/>
      <w:marRight w:val="0"/>
      <w:marTop w:val="0"/>
      <w:marBottom w:val="0"/>
      <w:divBdr>
        <w:top w:val="none" w:sz="0" w:space="0" w:color="auto"/>
        <w:left w:val="none" w:sz="0" w:space="0" w:color="auto"/>
        <w:bottom w:val="none" w:sz="0" w:space="0" w:color="auto"/>
        <w:right w:val="none" w:sz="0" w:space="0" w:color="auto"/>
      </w:divBdr>
    </w:div>
    <w:div w:id="567961776">
      <w:bodyDiv w:val="1"/>
      <w:marLeft w:val="0"/>
      <w:marRight w:val="0"/>
      <w:marTop w:val="0"/>
      <w:marBottom w:val="0"/>
      <w:divBdr>
        <w:top w:val="none" w:sz="0" w:space="0" w:color="auto"/>
        <w:left w:val="none" w:sz="0" w:space="0" w:color="auto"/>
        <w:bottom w:val="none" w:sz="0" w:space="0" w:color="auto"/>
        <w:right w:val="none" w:sz="0" w:space="0" w:color="auto"/>
      </w:divBdr>
    </w:div>
    <w:div w:id="568080289">
      <w:bodyDiv w:val="1"/>
      <w:marLeft w:val="0"/>
      <w:marRight w:val="0"/>
      <w:marTop w:val="0"/>
      <w:marBottom w:val="0"/>
      <w:divBdr>
        <w:top w:val="none" w:sz="0" w:space="0" w:color="auto"/>
        <w:left w:val="none" w:sz="0" w:space="0" w:color="auto"/>
        <w:bottom w:val="none" w:sz="0" w:space="0" w:color="auto"/>
        <w:right w:val="none" w:sz="0" w:space="0" w:color="auto"/>
      </w:divBdr>
    </w:div>
    <w:div w:id="569078738">
      <w:bodyDiv w:val="1"/>
      <w:marLeft w:val="0"/>
      <w:marRight w:val="0"/>
      <w:marTop w:val="0"/>
      <w:marBottom w:val="0"/>
      <w:divBdr>
        <w:top w:val="none" w:sz="0" w:space="0" w:color="auto"/>
        <w:left w:val="none" w:sz="0" w:space="0" w:color="auto"/>
        <w:bottom w:val="none" w:sz="0" w:space="0" w:color="auto"/>
        <w:right w:val="none" w:sz="0" w:space="0" w:color="auto"/>
      </w:divBdr>
    </w:div>
    <w:div w:id="569389993">
      <w:bodyDiv w:val="1"/>
      <w:marLeft w:val="0"/>
      <w:marRight w:val="0"/>
      <w:marTop w:val="0"/>
      <w:marBottom w:val="0"/>
      <w:divBdr>
        <w:top w:val="none" w:sz="0" w:space="0" w:color="auto"/>
        <w:left w:val="none" w:sz="0" w:space="0" w:color="auto"/>
        <w:bottom w:val="none" w:sz="0" w:space="0" w:color="auto"/>
        <w:right w:val="none" w:sz="0" w:space="0" w:color="auto"/>
      </w:divBdr>
    </w:div>
    <w:div w:id="572080743">
      <w:bodyDiv w:val="1"/>
      <w:marLeft w:val="0"/>
      <w:marRight w:val="0"/>
      <w:marTop w:val="0"/>
      <w:marBottom w:val="0"/>
      <w:divBdr>
        <w:top w:val="none" w:sz="0" w:space="0" w:color="auto"/>
        <w:left w:val="none" w:sz="0" w:space="0" w:color="auto"/>
        <w:bottom w:val="none" w:sz="0" w:space="0" w:color="auto"/>
        <w:right w:val="none" w:sz="0" w:space="0" w:color="auto"/>
      </w:divBdr>
    </w:div>
    <w:div w:id="572735050">
      <w:bodyDiv w:val="1"/>
      <w:marLeft w:val="0"/>
      <w:marRight w:val="0"/>
      <w:marTop w:val="0"/>
      <w:marBottom w:val="0"/>
      <w:divBdr>
        <w:top w:val="none" w:sz="0" w:space="0" w:color="auto"/>
        <w:left w:val="none" w:sz="0" w:space="0" w:color="auto"/>
        <w:bottom w:val="none" w:sz="0" w:space="0" w:color="auto"/>
        <w:right w:val="none" w:sz="0" w:space="0" w:color="auto"/>
      </w:divBdr>
    </w:div>
    <w:div w:id="573009264">
      <w:bodyDiv w:val="1"/>
      <w:marLeft w:val="0"/>
      <w:marRight w:val="0"/>
      <w:marTop w:val="0"/>
      <w:marBottom w:val="0"/>
      <w:divBdr>
        <w:top w:val="none" w:sz="0" w:space="0" w:color="auto"/>
        <w:left w:val="none" w:sz="0" w:space="0" w:color="auto"/>
        <w:bottom w:val="none" w:sz="0" w:space="0" w:color="auto"/>
        <w:right w:val="none" w:sz="0" w:space="0" w:color="auto"/>
      </w:divBdr>
    </w:div>
    <w:div w:id="573466655">
      <w:bodyDiv w:val="1"/>
      <w:marLeft w:val="0"/>
      <w:marRight w:val="0"/>
      <w:marTop w:val="0"/>
      <w:marBottom w:val="0"/>
      <w:divBdr>
        <w:top w:val="none" w:sz="0" w:space="0" w:color="auto"/>
        <w:left w:val="none" w:sz="0" w:space="0" w:color="auto"/>
        <w:bottom w:val="none" w:sz="0" w:space="0" w:color="auto"/>
        <w:right w:val="none" w:sz="0" w:space="0" w:color="auto"/>
      </w:divBdr>
    </w:div>
    <w:div w:id="573511108">
      <w:bodyDiv w:val="1"/>
      <w:marLeft w:val="0"/>
      <w:marRight w:val="0"/>
      <w:marTop w:val="0"/>
      <w:marBottom w:val="0"/>
      <w:divBdr>
        <w:top w:val="none" w:sz="0" w:space="0" w:color="auto"/>
        <w:left w:val="none" w:sz="0" w:space="0" w:color="auto"/>
        <w:bottom w:val="none" w:sz="0" w:space="0" w:color="auto"/>
        <w:right w:val="none" w:sz="0" w:space="0" w:color="auto"/>
      </w:divBdr>
    </w:div>
    <w:div w:id="574096388">
      <w:bodyDiv w:val="1"/>
      <w:marLeft w:val="0"/>
      <w:marRight w:val="0"/>
      <w:marTop w:val="0"/>
      <w:marBottom w:val="0"/>
      <w:divBdr>
        <w:top w:val="none" w:sz="0" w:space="0" w:color="auto"/>
        <w:left w:val="none" w:sz="0" w:space="0" w:color="auto"/>
        <w:bottom w:val="none" w:sz="0" w:space="0" w:color="auto"/>
        <w:right w:val="none" w:sz="0" w:space="0" w:color="auto"/>
      </w:divBdr>
    </w:div>
    <w:div w:id="574122274">
      <w:bodyDiv w:val="1"/>
      <w:marLeft w:val="0"/>
      <w:marRight w:val="0"/>
      <w:marTop w:val="0"/>
      <w:marBottom w:val="0"/>
      <w:divBdr>
        <w:top w:val="none" w:sz="0" w:space="0" w:color="auto"/>
        <w:left w:val="none" w:sz="0" w:space="0" w:color="auto"/>
        <w:bottom w:val="none" w:sz="0" w:space="0" w:color="auto"/>
        <w:right w:val="none" w:sz="0" w:space="0" w:color="auto"/>
      </w:divBdr>
    </w:div>
    <w:div w:id="574319513">
      <w:bodyDiv w:val="1"/>
      <w:marLeft w:val="0"/>
      <w:marRight w:val="0"/>
      <w:marTop w:val="0"/>
      <w:marBottom w:val="0"/>
      <w:divBdr>
        <w:top w:val="none" w:sz="0" w:space="0" w:color="auto"/>
        <w:left w:val="none" w:sz="0" w:space="0" w:color="auto"/>
        <w:bottom w:val="none" w:sz="0" w:space="0" w:color="auto"/>
        <w:right w:val="none" w:sz="0" w:space="0" w:color="auto"/>
      </w:divBdr>
    </w:div>
    <w:div w:id="574513447">
      <w:bodyDiv w:val="1"/>
      <w:marLeft w:val="0"/>
      <w:marRight w:val="0"/>
      <w:marTop w:val="0"/>
      <w:marBottom w:val="0"/>
      <w:divBdr>
        <w:top w:val="none" w:sz="0" w:space="0" w:color="auto"/>
        <w:left w:val="none" w:sz="0" w:space="0" w:color="auto"/>
        <w:bottom w:val="none" w:sz="0" w:space="0" w:color="auto"/>
        <w:right w:val="none" w:sz="0" w:space="0" w:color="auto"/>
      </w:divBdr>
    </w:div>
    <w:div w:id="574828530">
      <w:bodyDiv w:val="1"/>
      <w:marLeft w:val="0"/>
      <w:marRight w:val="0"/>
      <w:marTop w:val="0"/>
      <w:marBottom w:val="0"/>
      <w:divBdr>
        <w:top w:val="none" w:sz="0" w:space="0" w:color="auto"/>
        <w:left w:val="none" w:sz="0" w:space="0" w:color="auto"/>
        <w:bottom w:val="none" w:sz="0" w:space="0" w:color="auto"/>
        <w:right w:val="none" w:sz="0" w:space="0" w:color="auto"/>
      </w:divBdr>
    </w:div>
    <w:div w:id="575360955">
      <w:bodyDiv w:val="1"/>
      <w:marLeft w:val="0"/>
      <w:marRight w:val="0"/>
      <w:marTop w:val="0"/>
      <w:marBottom w:val="0"/>
      <w:divBdr>
        <w:top w:val="none" w:sz="0" w:space="0" w:color="auto"/>
        <w:left w:val="none" w:sz="0" w:space="0" w:color="auto"/>
        <w:bottom w:val="none" w:sz="0" w:space="0" w:color="auto"/>
        <w:right w:val="none" w:sz="0" w:space="0" w:color="auto"/>
      </w:divBdr>
    </w:div>
    <w:div w:id="575558870">
      <w:bodyDiv w:val="1"/>
      <w:marLeft w:val="0"/>
      <w:marRight w:val="0"/>
      <w:marTop w:val="0"/>
      <w:marBottom w:val="0"/>
      <w:divBdr>
        <w:top w:val="none" w:sz="0" w:space="0" w:color="auto"/>
        <w:left w:val="none" w:sz="0" w:space="0" w:color="auto"/>
        <w:bottom w:val="none" w:sz="0" w:space="0" w:color="auto"/>
        <w:right w:val="none" w:sz="0" w:space="0" w:color="auto"/>
      </w:divBdr>
    </w:div>
    <w:div w:id="576018709">
      <w:bodyDiv w:val="1"/>
      <w:marLeft w:val="0"/>
      <w:marRight w:val="0"/>
      <w:marTop w:val="0"/>
      <w:marBottom w:val="0"/>
      <w:divBdr>
        <w:top w:val="none" w:sz="0" w:space="0" w:color="auto"/>
        <w:left w:val="none" w:sz="0" w:space="0" w:color="auto"/>
        <w:bottom w:val="none" w:sz="0" w:space="0" w:color="auto"/>
        <w:right w:val="none" w:sz="0" w:space="0" w:color="auto"/>
      </w:divBdr>
    </w:div>
    <w:div w:id="576018778">
      <w:bodyDiv w:val="1"/>
      <w:marLeft w:val="0"/>
      <w:marRight w:val="0"/>
      <w:marTop w:val="0"/>
      <w:marBottom w:val="0"/>
      <w:divBdr>
        <w:top w:val="none" w:sz="0" w:space="0" w:color="auto"/>
        <w:left w:val="none" w:sz="0" w:space="0" w:color="auto"/>
        <w:bottom w:val="none" w:sz="0" w:space="0" w:color="auto"/>
        <w:right w:val="none" w:sz="0" w:space="0" w:color="auto"/>
      </w:divBdr>
    </w:div>
    <w:div w:id="576326634">
      <w:bodyDiv w:val="1"/>
      <w:marLeft w:val="0"/>
      <w:marRight w:val="0"/>
      <w:marTop w:val="0"/>
      <w:marBottom w:val="0"/>
      <w:divBdr>
        <w:top w:val="none" w:sz="0" w:space="0" w:color="auto"/>
        <w:left w:val="none" w:sz="0" w:space="0" w:color="auto"/>
        <w:bottom w:val="none" w:sz="0" w:space="0" w:color="auto"/>
        <w:right w:val="none" w:sz="0" w:space="0" w:color="auto"/>
      </w:divBdr>
    </w:div>
    <w:div w:id="576399213">
      <w:bodyDiv w:val="1"/>
      <w:marLeft w:val="0"/>
      <w:marRight w:val="0"/>
      <w:marTop w:val="0"/>
      <w:marBottom w:val="0"/>
      <w:divBdr>
        <w:top w:val="none" w:sz="0" w:space="0" w:color="auto"/>
        <w:left w:val="none" w:sz="0" w:space="0" w:color="auto"/>
        <w:bottom w:val="none" w:sz="0" w:space="0" w:color="auto"/>
        <w:right w:val="none" w:sz="0" w:space="0" w:color="auto"/>
      </w:divBdr>
    </w:div>
    <w:div w:id="576594185">
      <w:bodyDiv w:val="1"/>
      <w:marLeft w:val="0"/>
      <w:marRight w:val="0"/>
      <w:marTop w:val="0"/>
      <w:marBottom w:val="0"/>
      <w:divBdr>
        <w:top w:val="none" w:sz="0" w:space="0" w:color="auto"/>
        <w:left w:val="none" w:sz="0" w:space="0" w:color="auto"/>
        <w:bottom w:val="none" w:sz="0" w:space="0" w:color="auto"/>
        <w:right w:val="none" w:sz="0" w:space="0" w:color="auto"/>
      </w:divBdr>
    </w:div>
    <w:div w:id="577373097">
      <w:bodyDiv w:val="1"/>
      <w:marLeft w:val="0"/>
      <w:marRight w:val="0"/>
      <w:marTop w:val="0"/>
      <w:marBottom w:val="0"/>
      <w:divBdr>
        <w:top w:val="none" w:sz="0" w:space="0" w:color="auto"/>
        <w:left w:val="none" w:sz="0" w:space="0" w:color="auto"/>
        <w:bottom w:val="none" w:sz="0" w:space="0" w:color="auto"/>
        <w:right w:val="none" w:sz="0" w:space="0" w:color="auto"/>
      </w:divBdr>
    </w:div>
    <w:div w:id="577637556">
      <w:bodyDiv w:val="1"/>
      <w:marLeft w:val="0"/>
      <w:marRight w:val="0"/>
      <w:marTop w:val="0"/>
      <w:marBottom w:val="0"/>
      <w:divBdr>
        <w:top w:val="none" w:sz="0" w:space="0" w:color="auto"/>
        <w:left w:val="none" w:sz="0" w:space="0" w:color="auto"/>
        <w:bottom w:val="none" w:sz="0" w:space="0" w:color="auto"/>
        <w:right w:val="none" w:sz="0" w:space="0" w:color="auto"/>
      </w:divBdr>
    </w:div>
    <w:div w:id="578177821">
      <w:bodyDiv w:val="1"/>
      <w:marLeft w:val="0"/>
      <w:marRight w:val="0"/>
      <w:marTop w:val="0"/>
      <w:marBottom w:val="0"/>
      <w:divBdr>
        <w:top w:val="none" w:sz="0" w:space="0" w:color="auto"/>
        <w:left w:val="none" w:sz="0" w:space="0" w:color="auto"/>
        <w:bottom w:val="none" w:sz="0" w:space="0" w:color="auto"/>
        <w:right w:val="none" w:sz="0" w:space="0" w:color="auto"/>
      </w:divBdr>
    </w:div>
    <w:div w:id="578439437">
      <w:bodyDiv w:val="1"/>
      <w:marLeft w:val="0"/>
      <w:marRight w:val="0"/>
      <w:marTop w:val="0"/>
      <w:marBottom w:val="0"/>
      <w:divBdr>
        <w:top w:val="none" w:sz="0" w:space="0" w:color="auto"/>
        <w:left w:val="none" w:sz="0" w:space="0" w:color="auto"/>
        <w:bottom w:val="none" w:sz="0" w:space="0" w:color="auto"/>
        <w:right w:val="none" w:sz="0" w:space="0" w:color="auto"/>
      </w:divBdr>
    </w:div>
    <w:div w:id="579294227">
      <w:bodyDiv w:val="1"/>
      <w:marLeft w:val="0"/>
      <w:marRight w:val="0"/>
      <w:marTop w:val="0"/>
      <w:marBottom w:val="0"/>
      <w:divBdr>
        <w:top w:val="none" w:sz="0" w:space="0" w:color="auto"/>
        <w:left w:val="none" w:sz="0" w:space="0" w:color="auto"/>
        <w:bottom w:val="none" w:sz="0" w:space="0" w:color="auto"/>
        <w:right w:val="none" w:sz="0" w:space="0" w:color="auto"/>
      </w:divBdr>
    </w:div>
    <w:div w:id="579486862">
      <w:bodyDiv w:val="1"/>
      <w:marLeft w:val="0"/>
      <w:marRight w:val="0"/>
      <w:marTop w:val="0"/>
      <w:marBottom w:val="0"/>
      <w:divBdr>
        <w:top w:val="none" w:sz="0" w:space="0" w:color="auto"/>
        <w:left w:val="none" w:sz="0" w:space="0" w:color="auto"/>
        <w:bottom w:val="none" w:sz="0" w:space="0" w:color="auto"/>
        <w:right w:val="none" w:sz="0" w:space="0" w:color="auto"/>
      </w:divBdr>
    </w:div>
    <w:div w:id="579827704">
      <w:bodyDiv w:val="1"/>
      <w:marLeft w:val="0"/>
      <w:marRight w:val="0"/>
      <w:marTop w:val="0"/>
      <w:marBottom w:val="0"/>
      <w:divBdr>
        <w:top w:val="none" w:sz="0" w:space="0" w:color="auto"/>
        <w:left w:val="none" w:sz="0" w:space="0" w:color="auto"/>
        <w:bottom w:val="none" w:sz="0" w:space="0" w:color="auto"/>
        <w:right w:val="none" w:sz="0" w:space="0" w:color="auto"/>
      </w:divBdr>
    </w:div>
    <w:div w:id="581649266">
      <w:bodyDiv w:val="1"/>
      <w:marLeft w:val="0"/>
      <w:marRight w:val="0"/>
      <w:marTop w:val="0"/>
      <w:marBottom w:val="0"/>
      <w:divBdr>
        <w:top w:val="none" w:sz="0" w:space="0" w:color="auto"/>
        <w:left w:val="none" w:sz="0" w:space="0" w:color="auto"/>
        <w:bottom w:val="none" w:sz="0" w:space="0" w:color="auto"/>
        <w:right w:val="none" w:sz="0" w:space="0" w:color="auto"/>
      </w:divBdr>
    </w:div>
    <w:div w:id="581721750">
      <w:bodyDiv w:val="1"/>
      <w:marLeft w:val="0"/>
      <w:marRight w:val="0"/>
      <w:marTop w:val="0"/>
      <w:marBottom w:val="0"/>
      <w:divBdr>
        <w:top w:val="none" w:sz="0" w:space="0" w:color="auto"/>
        <w:left w:val="none" w:sz="0" w:space="0" w:color="auto"/>
        <w:bottom w:val="none" w:sz="0" w:space="0" w:color="auto"/>
        <w:right w:val="none" w:sz="0" w:space="0" w:color="auto"/>
      </w:divBdr>
    </w:div>
    <w:div w:id="582647554">
      <w:bodyDiv w:val="1"/>
      <w:marLeft w:val="0"/>
      <w:marRight w:val="0"/>
      <w:marTop w:val="0"/>
      <w:marBottom w:val="0"/>
      <w:divBdr>
        <w:top w:val="none" w:sz="0" w:space="0" w:color="auto"/>
        <w:left w:val="none" w:sz="0" w:space="0" w:color="auto"/>
        <w:bottom w:val="none" w:sz="0" w:space="0" w:color="auto"/>
        <w:right w:val="none" w:sz="0" w:space="0" w:color="auto"/>
      </w:divBdr>
    </w:div>
    <w:div w:id="584270517">
      <w:bodyDiv w:val="1"/>
      <w:marLeft w:val="0"/>
      <w:marRight w:val="0"/>
      <w:marTop w:val="0"/>
      <w:marBottom w:val="0"/>
      <w:divBdr>
        <w:top w:val="none" w:sz="0" w:space="0" w:color="auto"/>
        <w:left w:val="none" w:sz="0" w:space="0" w:color="auto"/>
        <w:bottom w:val="none" w:sz="0" w:space="0" w:color="auto"/>
        <w:right w:val="none" w:sz="0" w:space="0" w:color="auto"/>
      </w:divBdr>
    </w:div>
    <w:div w:id="584384821">
      <w:bodyDiv w:val="1"/>
      <w:marLeft w:val="0"/>
      <w:marRight w:val="0"/>
      <w:marTop w:val="0"/>
      <w:marBottom w:val="0"/>
      <w:divBdr>
        <w:top w:val="none" w:sz="0" w:space="0" w:color="auto"/>
        <w:left w:val="none" w:sz="0" w:space="0" w:color="auto"/>
        <w:bottom w:val="none" w:sz="0" w:space="0" w:color="auto"/>
        <w:right w:val="none" w:sz="0" w:space="0" w:color="auto"/>
      </w:divBdr>
    </w:div>
    <w:div w:id="585573291">
      <w:bodyDiv w:val="1"/>
      <w:marLeft w:val="0"/>
      <w:marRight w:val="0"/>
      <w:marTop w:val="0"/>
      <w:marBottom w:val="0"/>
      <w:divBdr>
        <w:top w:val="none" w:sz="0" w:space="0" w:color="auto"/>
        <w:left w:val="none" w:sz="0" w:space="0" w:color="auto"/>
        <w:bottom w:val="none" w:sz="0" w:space="0" w:color="auto"/>
        <w:right w:val="none" w:sz="0" w:space="0" w:color="auto"/>
      </w:divBdr>
    </w:div>
    <w:div w:id="588271291">
      <w:bodyDiv w:val="1"/>
      <w:marLeft w:val="0"/>
      <w:marRight w:val="0"/>
      <w:marTop w:val="0"/>
      <w:marBottom w:val="0"/>
      <w:divBdr>
        <w:top w:val="none" w:sz="0" w:space="0" w:color="auto"/>
        <w:left w:val="none" w:sz="0" w:space="0" w:color="auto"/>
        <w:bottom w:val="none" w:sz="0" w:space="0" w:color="auto"/>
        <w:right w:val="none" w:sz="0" w:space="0" w:color="auto"/>
      </w:divBdr>
    </w:div>
    <w:div w:id="589045151">
      <w:bodyDiv w:val="1"/>
      <w:marLeft w:val="0"/>
      <w:marRight w:val="0"/>
      <w:marTop w:val="0"/>
      <w:marBottom w:val="0"/>
      <w:divBdr>
        <w:top w:val="none" w:sz="0" w:space="0" w:color="auto"/>
        <w:left w:val="none" w:sz="0" w:space="0" w:color="auto"/>
        <w:bottom w:val="none" w:sz="0" w:space="0" w:color="auto"/>
        <w:right w:val="none" w:sz="0" w:space="0" w:color="auto"/>
      </w:divBdr>
    </w:div>
    <w:div w:id="589050304">
      <w:bodyDiv w:val="1"/>
      <w:marLeft w:val="0"/>
      <w:marRight w:val="0"/>
      <w:marTop w:val="0"/>
      <w:marBottom w:val="0"/>
      <w:divBdr>
        <w:top w:val="none" w:sz="0" w:space="0" w:color="auto"/>
        <w:left w:val="none" w:sz="0" w:space="0" w:color="auto"/>
        <w:bottom w:val="none" w:sz="0" w:space="0" w:color="auto"/>
        <w:right w:val="none" w:sz="0" w:space="0" w:color="auto"/>
      </w:divBdr>
    </w:div>
    <w:div w:id="589509748">
      <w:bodyDiv w:val="1"/>
      <w:marLeft w:val="0"/>
      <w:marRight w:val="0"/>
      <w:marTop w:val="0"/>
      <w:marBottom w:val="0"/>
      <w:divBdr>
        <w:top w:val="none" w:sz="0" w:space="0" w:color="auto"/>
        <w:left w:val="none" w:sz="0" w:space="0" w:color="auto"/>
        <w:bottom w:val="none" w:sz="0" w:space="0" w:color="auto"/>
        <w:right w:val="none" w:sz="0" w:space="0" w:color="auto"/>
      </w:divBdr>
    </w:div>
    <w:div w:id="590352638">
      <w:bodyDiv w:val="1"/>
      <w:marLeft w:val="0"/>
      <w:marRight w:val="0"/>
      <w:marTop w:val="0"/>
      <w:marBottom w:val="0"/>
      <w:divBdr>
        <w:top w:val="none" w:sz="0" w:space="0" w:color="auto"/>
        <w:left w:val="none" w:sz="0" w:space="0" w:color="auto"/>
        <w:bottom w:val="none" w:sz="0" w:space="0" w:color="auto"/>
        <w:right w:val="none" w:sz="0" w:space="0" w:color="auto"/>
      </w:divBdr>
    </w:div>
    <w:div w:id="590547511">
      <w:bodyDiv w:val="1"/>
      <w:marLeft w:val="0"/>
      <w:marRight w:val="0"/>
      <w:marTop w:val="0"/>
      <w:marBottom w:val="0"/>
      <w:divBdr>
        <w:top w:val="none" w:sz="0" w:space="0" w:color="auto"/>
        <w:left w:val="none" w:sz="0" w:space="0" w:color="auto"/>
        <w:bottom w:val="none" w:sz="0" w:space="0" w:color="auto"/>
        <w:right w:val="none" w:sz="0" w:space="0" w:color="auto"/>
      </w:divBdr>
    </w:div>
    <w:div w:id="590620557">
      <w:bodyDiv w:val="1"/>
      <w:marLeft w:val="0"/>
      <w:marRight w:val="0"/>
      <w:marTop w:val="0"/>
      <w:marBottom w:val="0"/>
      <w:divBdr>
        <w:top w:val="none" w:sz="0" w:space="0" w:color="auto"/>
        <w:left w:val="none" w:sz="0" w:space="0" w:color="auto"/>
        <w:bottom w:val="none" w:sz="0" w:space="0" w:color="auto"/>
        <w:right w:val="none" w:sz="0" w:space="0" w:color="auto"/>
      </w:divBdr>
    </w:div>
    <w:div w:id="590821888">
      <w:bodyDiv w:val="1"/>
      <w:marLeft w:val="0"/>
      <w:marRight w:val="0"/>
      <w:marTop w:val="0"/>
      <w:marBottom w:val="0"/>
      <w:divBdr>
        <w:top w:val="none" w:sz="0" w:space="0" w:color="auto"/>
        <w:left w:val="none" w:sz="0" w:space="0" w:color="auto"/>
        <w:bottom w:val="none" w:sz="0" w:space="0" w:color="auto"/>
        <w:right w:val="none" w:sz="0" w:space="0" w:color="auto"/>
      </w:divBdr>
    </w:div>
    <w:div w:id="591739778">
      <w:bodyDiv w:val="1"/>
      <w:marLeft w:val="0"/>
      <w:marRight w:val="0"/>
      <w:marTop w:val="0"/>
      <w:marBottom w:val="0"/>
      <w:divBdr>
        <w:top w:val="none" w:sz="0" w:space="0" w:color="auto"/>
        <w:left w:val="none" w:sz="0" w:space="0" w:color="auto"/>
        <w:bottom w:val="none" w:sz="0" w:space="0" w:color="auto"/>
        <w:right w:val="none" w:sz="0" w:space="0" w:color="auto"/>
      </w:divBdr>
    </w:div>
    <w:div w:id="591813860">
      <w:bodyDiv w:val="1"/>
      <w:marLeft w:val="0"/>
      <w:marRight w:val="0"/>
      <w:marTop w:val="0"/>
      <w:marBottom w:val="0"/>
      <w:divBdr>
        <w:top w:val="none" w:sz="0" w:space="0" w:color="auto"/>
        <w:left w:val="none" w:sz="0" w:space="0" w:color="auto"/>
        <w:bottom w:val="none" w:sz="0" w:space="0" w:color="auto"/>
        <w:right w:val="none" w:sz="0" w:space="0" w:color="auto"/>
      </w:divBdr>
    </w:div>
    <w:div w:id="592202383">
      <w:bodyDiv w:val="1"/>
      <w:marLeft w:val="0"/>
      <w:marRight w:val="0"/>
      <w:marTop w:val="0"/>
      <w:marBottom w:val="0"/>
      <w:divBdr>
        <w:top w:val="none" w:sz="0" w:space="0" w:color="auto"/>
        <w:left w:val="none" w:sz="0" w:space="0" w:color="auto"/>
        <w:bottom w:val="none" w:sz="0" w:space="0" w:color="auto"/>
        <w:right w:val="none" w:sz="0" w:space="0" w:color="auto"/>
      </w:divBdr>
    </w:div>
    <w:div w:id="592513490">
      <w:bodyDiv w:val="1"/>
      <w:marLeft w:val="0"/>
      <w:marRight w:val="0"/>
      <w:marTop w:val="0"/>
      <w:marBottom w:val="0"/>
      <w:divBdr>
        <w:top w:val="none" w:sz="0" w:space="0" w:color="auto"/>
        <w:left w:val="none" w:sz="0" w:space="0" w:color="auto"/>
        <w:bottom w:val="none" w:sz="0" w:space="0" w:color="auto"/>
        <w:right w:val="none" w:sz="0" w:space="0" w:color="auto"/>
      </w:divBdr>
    </w:div>
    <w:div w:id="592711579">
      <w:bodyDiv w:val="1"/>
      <w:marLeft w:val="0"/>
      <w:marRight w:val="0"/>
      <w:marTop w:val="0"/>
      <w:marBottom w:val="0"/>
      <w:divBdr>
        <w:top w:val="none" w:sz="0" w:space="0" w:color="auto"/>
        <w:left w:val="none" w:sz="0" w:space="0" w:color="auto"/>
        <w:bottom w:val="none" w:sz="0" w:space="0" w:color="auto"/>
        <w:right w:val="none" w:sz="0" w:space="0" w:color="auto"/>
      </w:divBdr>
    </w:div>
    <w:div w:id="593170279">
      <w:bodyDiv w:val="1"/>
      <w:marLeft w:val="0"/>
      <w:marRight w:val="0"/>
      <w:marTop w:val="0"/>
      <w:marBottom w:val="0"/>
      <w:divBdr>
        <w:top w:val="none" w:sz="0" w:space="0" w:color="auto"/>
        <w:left w:val="none" w:sz="0" w:space="0" w:color="auto"/>
        <w:bottom w:val="none" w:sz="0" w:space="0" w:color="auto"/>
        <w:right w:val="none" w:sz="0" w:space="0" w:color="auto"/>
      </w:divBdr>
    </w:div>
    <w:div w:id="593830558">
      <w:bodyDiv w:val="1"/>
      <w:marLeft w:val="0"/>
      <w:marRight w:val="0"/>
      <w:marTop w:val="0"/>
      <w:marBottom w:val="0"/>
      <w:divBdr>
        <w:top w:val="none" w:sz="0" w:space="0" w:color="auto"/>
        <w:left w:val="none" w:sz="0" w:space="0" w:color="auto"/>
        <w:bottom w:val="none" w:sz="0" w:space="0" w:color="auto"/>
        <w:right w:val="none" w:sz="0" w:space="0" w:color="auto"/>
      </w:divBdr>
    </w:div>
    <w:div w:id="594359173">
      <w:bodyDiv w:val="1"/>
      <w:marLeft w:val="0"/>
      <w:marRight w:val="0"/>
      <w:marTop w:val="0"/>
      <w:marBottom w:val="0"/>
      <w:divBdr>
        <w:top w:val="none" w:sz="0" w:space="0" w:color="auto"/>
        <w:left w:val="none" w:sz="0" w:space="0" w:color="auto"/>
        <w:bottom w:val="none" w:sz="0" w:space="0" w:color="auto"/>
        <w:right w:val="none" w:sz="0" w:space="0" w:color="auto"/>
      </w:divBdr>
    </w:div>
    <w:div w:id="594478217">
      <w:bodyDiv w:val="1"/>
      <w:marLeft w:val="0"/>
      <w:marRight w:val="0"/>
      <w:marTop w:val="0"/>
      <w:marBottom w:val="0"/>
      <w:divBdr>
        <w:top w:val="none" w:sz="0" w:space="0" w:color="auto"/>
        <w:left w:val="none" w:sz="0" w:space="0" w:color="auto"/>
        <w:bottom w:val="none" w:sz="0" w:space="0" w:color="auto"/>
        <w:right w:val="none" w:sz="0" w:space="0" w:color="auto"/>
      </w:divBdr>
    </w:div>
    <w:div w:id="594747611">
      <w:bodyDiv w:val="1"/>
      <w:marLeft w:val="0"/>
      <w:marRight w:val="0"/>
      <w:marTop w:val="0"/>
      <w:marBottom w:val="0"/>
      <w:divBdr>
        <w:top w:val="none" w:sz="0" w:space="0" w:color="auto"/>
        <w:left w:val="none" w:sz="0" w:space="0" w:color="auto"/>
        <w:bottom w:val="none" w:sz="0" w:space="0" w:color="auto"/>
        <w:right w:val="none" w:sz="0" w:space="0" w:color="auto"/>
      </w:divBdr>
    </w:div>
    <w:div w:id="594825560">
      <w:bodyDiv w:val="1"/>
      <w:marLeft w:val="0"/>
      <w:marRight w:val="0"/>
      <w:marTop w:val="0"/>
      <w:marBottom w:val="0"/>
      <w:divBdr>
        <w:top w:val="none" w:sz="0" w:space="0" w:color="auto"/>
        <w:left w:val="none" w:sz="0" w:space="0" w:color="auto"/>
        <w:bottom w:val="none" w:sz="0" w:space="0" w:color="auto"/>
        <w:right w:val="none" w:sz="0" w:space="0" w:color="auto"/>
      </w:divBdr>
    </w:div>
    <w:div w:id="595090614">
      <w:bodyDiv w:val="1"/>
      <w:marLeft w:val="0"/>
      <w:marRight w:val="0"/>
      <w:marTop w:val="0"/>
      <w:marBottom w:val="0"/>
      <w:divBdr>
        <w:top w:val="none" w:sz="0" w:space="0" w:color="auto"/>
        <w:left w:val="none" w:sz="0" w:space="0" w:color="auto"/>
        <w:bottom w:val="none" w:sz="0" w:space="0" w:color="auto"/>
        <w:right w:val="none" w:sz="0" w:space="0" w:color="auto"/>
      </w:divBdr>
    </w:div>
    <w:div w:id="596252473">
      <w:bodyDiv w:val="1"/>
      <w:marLeft w:val="0"/>
      <w:marRight w:val="0"/>
      <w:marTop w:val="0"/>
      <w:marBottom w:val="0"/>
      <w:divBdr>
        <w:top w:val="none" w:sz="0" w:space="0" w:color="auto"/>
        <w:left w:val="none" w:sz="0" w:space="0" w:color="auto"/>
        <w:bottom w:val="none" w:sz="0" w:space="0" w:color="auto"/>
        <w:right w:val="none" w:sz="0" w:space="0" w:color="auto"/>
      </w:divBdr>
    </w:div>
    <w:div w:id="596407947">
      <w:bodyDiv w:val="1"/>
      <w:marLeft w:val="0"/>
      <w:marRight w:val="0"/>
      <w:marTop w:val="0"/>
      <w:marBottom w:val="0"/>
      <w:divBdr>
        <w:top w:val="none" w:sz="0" w:space="0" w:color="auto"/>
        <w:left w:val="none" w:sz="0" w:space="0" w:color="auto"/>
        <w:bottom w:val="none" w:sz="0" w:space="0" w:color="auto"/>
        <w:right w:val="none" w:sz="0" w:space="0" w:color="auto"/>
      </w:divBdr>
    </w:div>
    <w:div w:id="596719992">
      <w:bodyDiv w:val="1"/>
      <w:marLeft w:val="0"/>
      <w:marRight w:val="0"/>
      <w:marTop w:val="0"/>
      <w:marBottom w:val="0"/>
      <w:divBdr>
        <w:top w:val="none" w:sz="0" w:space="0" w:color="auto"/>
        <w:left w:val="none" w:sz="0" w:space="0" w:color="auto"/>
        <w:bottom w:val="none" w:sz="0" w:space="0" w:color="auto"/>
        <w:right w:val="none" w:sz="0" w:space="0" w:color="auto"/>
      </w:divBdr>
    </w:div>
    <w:div w:id="597911310">
      <w:bodyDiv w:val="1"/>
      <w:marLeft w:val="0"/>
      <w:marRight w:val="0"/>
      <w:marTop w:val="0"/>
      <w:marBottom w:val="0"/>
      <w:divBdr>
        <w:top w:val="none" w:sz="0" w:space="0" w:color="auto"/>
        <w:left w:val="none" w:sz="0" w:space="0" w:color="auto"/>
        <w:bottom w:val="none" w:sz="0" w:space="0" w:color="auto"/>
        <w:right w:val="none" w:sz="0" w:space="0" w:color="auto"/>
      </w:divBdr>
    </w:div>
    <w:div w:id="598024769">
      <w:bodyDiv w:val="1"/>
      <w:marLeft w:val="0"/>
      <w:marRight w:val="0"/>
      <w:marTop w:val="0"/>
      <w:marBottom w:val="0"/>
      <w:divBdr>
        <w:top w:val="none" w:sz="0" w:space="0" w:color="auto"/>
        <w:left w:val="none" w:sz="0" w:space="0" w:color="auto"/>
        <w:bottom w:val="none" w:sz="0" w:space="0" w:color="auto"/>
        <w:right w:val="none" w:sz="0" w:space="0" w:color="auto"/>
      </w:divBdr>
    </w:div>
    <w:div w:id="598685286">
      <w:bodyDiv w:val="1"/>
      <w:marLeft w:val="0"/>
      <w:marRight w:val="0"/>
      <w:marTop w:val="0"/>
      <w:marBottom w:val="0"/>
      <w:divBdr>
        <w:top w:val="none" w:sz="0" w:space="0" w:color="auto"/>
        <w:left w:val="none" w:sz="0" w:space="0" w:color="auto"/>
        <w:bottom w:val="none" w:sz="0" w:space="0" w:color="auto"/>
        <w:right w:val="none" w:sz="0" w:space="0" w:color="auto"/>
      </w:divBdr>
    </w:div>
    <w:div w:id="599262163">
      <w:bodyDiv w:val="1"/>
      <w:marLeft w:val="0"/>
      <w:marRight w:val="0"/>
      <w:marTop w:val="0"/>
      <w:marBottom w:val="0"/>
      <w:divBdr>
        <w:top w:val="none" w:sz="0" w:space="0" w:color="auto"/>
        <w:left w:val="none" w:sz="0" w:space="0" w:color="auto"/>
        <w:bottom w:val="none" w:sz="0" w:space="0" w:color="auto"/>
        <w:right w:val="none" w:sz="0" w:space="0" w:color="auto"/>
      </w:divBdr>
    </w:div>
    <w:div w:id="599487541">
      <w:bodyDiv w:val="1"/>
      <w:marLeft w:val="0"/>
      <w:marRight w:val="0"/>
      <w:marTop w:val="0"/>
      <w:marBottom w:val="0"/>
      <w:divBdr>
        <w:top w:val="none" w:sz="0" w:space="0" w:color="auto"/>
        <w:left w:val="none" w:sz="0" w:space="0" w:color="auto"/>
        <w:bottom w:val="none" w:sz="0" w:space="0" w:color="auto"/>
        <w:right w:val="none" w:sz="0" w:space="0" w:color="auto"/>
      </w:divBdr>
    </w:div>
    <w:div w:id="599490441">
      <w:bodyDiv w:val="1"/>
      <w:marLeft w:val="0"/>
      <w:marRight w:val="0"/>
      <w:marTop w:val="0"/>
      <w:marBottom w:val="0"/>
      <w:divBdr>
        <w:top w:val="none" w:sz="0" w:space="0" w:color="auto"/>
        <w:left w:val="none" w:sz="0" w:space="0" w:color="auto"/>
        <w:bottom w:val="none" w:sz="0" w:space="0" w:color="auto"/>
        <w:right w:val="none" w:sz="0" w:space="0" w:color="auto"/>
      </w:divBdr>
    </w:div>
    <w:div w:id="599996791">
      <w:bodyDiv w:val="1"/>
      <w:marLeft w:val="0"/>
      <w:marRight w:val="0"/>
      <w:marTop w:val="0"/>
      <w:marBottom w:val="0"/>
      <w:divBdr>
        <w:top w:val="none" w:sz="0" w:space="0" w:color="auto"/>
        <w:left w:val="none" w:sz="0" w:space="0" w:color="auto"/>
        <w:bottom w:val="none" w:sz="0" w:space="0" w:color="auto"/>
        <w:right w:val="none" w:sz="0" w:space="0" w:color="auto"/>
      </w:divBdr>
    </w:div>
    <w:div w:id="600382509">
      <w:bodyDiv w:val="1"/>
      <w:marLeft w:val="0"/>
      <w:marRight w:val="0"/>
      <w:marTop w:val="0"/>
      <w:marBottom w:val="0"/>
      <w:divBdr>
        <w:top w:val="none" w:sz="0" w:space="0" w:color="auto"/>
        <w:left w:val="none" w:sz="0" w:space="0" w:color="auto"/>
        <w:bottom w:val="none" w:sz="0" w:space="0" w:color="auto"/>
        <w:right w:val="none" w:sz="0" w:space="0" w:color="auto"/>
      </w:divBdr>
    </w:div>
    <w:div w:id="600727303">
      <w:bodyDiv w:val="1"/>
      <w:marLeft w:val="0"/>
      <w:marRight w:val="0"/>
      <w:marTop w:val="0"/>
      <w:marBottom w:val="0"/>
      <w:divBdr>
        <w:top w:val="none" w:sz="0" w:space="0" w:color="auto"/>
        <w:left w:val="none" w:sz="0" w:space="0" w:color="auto"/>
        <w:bottom w:val="none" w:sz="0" w:space="0" w:color="auto"/>
        <w:right w:val="none" w:sz="0" w:space="0" w:color="auto"/>
      </w:divBdr>
    </w:div>
    <w:div w:id="601257338">
      <w:bodyDiv w:val="1"/>
      <w:marLeft w:val="0"/>
      <w:marRight w:val="0"/>
      <w:marTop w:val="0"/>
      <w:marBottom w:val="0"/>
      <w:divBdr>
        <w:top w:val="none" w:sz="0" w:space="0" w:color="auto"/>
        <w:left w:val="none" w:sz="0" w:space="0" w:color="auto"/>
        <w:bottom w:val="none" w:sz="0" w:space="0" w:color="auto"/>
        <w:right w:val="none" w:sz="0" w:space="0" w:color="auto"/>
      </w:divBdr>
    </w:div>
    <w:div w:id="601452214">
      <w:bodyDiv w:val="1"/>
      <w:marLeft w:val="0"/>
      <w:marRight w:val="0"/>
      <w:marTop w:val="0"/>
      <w:marBottom w:val="0"/>
      <w:divBdr>
        <w:top w:val="none" w:sz="0" w:space="0" w:color="auto"/>
        <w:left w:val="none" w:sz="0" w:space="0" w:color="auto"/>
        <w:bottom w:val="none" w:sz="0" w:space="0" w:color="auto"/>
        <w:right w:val="none" w:sz="0" w:space="0" w:color="auto"/>
      </w:divBdr>
    </w:div>
    <w:div w:id="602611855">
      <w:bodyDiv w:val="1"/>
      <w:marLeft w:val="0"/>
      <w:marRight w:val="0"/>
      <w:marTop w:val="0"/>
      <w:marBottom w:val="0"/>
      <w:divBdr>
        <w:top w:val="none" w:sz="0" w:space="0" w:color="auto"/>
        <w:left w:val="none" w:sz="0" w:space="0" w:color="auto"/>
        <w:bottom w:val="none" w:sz="0" w:space="0" w:color="auto"/>
        <w:right w:val="none" w:sz="0" w:space="0" w:color="auto"/>
      </w:divBdr>
    </w:div>
    <w:div w:id="602735429">
      <w:bodyDiv w:val="1"/>
      <w:marLeft w:val="0"/>
      <w:marRight w:val="0"/>
      <w:marTop w:val="0"/>
      <w:marBottom w:val="0"/>
      <w:divBdr>
        <w:top w:val="none" w:sz="0" w:space="0" w:color="auto"/>
        <w:left w:val="none" w:sz="0" w:space="0" w:color="auto"/>
        <w:bottom w:val="none" w:sz="0" w:space="0" w:color="auto"/>
        <w:right w:val="none" w:sz="0" w:space="0" w:color="auto"/>
      </w:divBdr>
    </w:div>
    <w:div w:id="603264426">
      <w:bodyDiv w:val="1"/>
      <w:marLeft w:val="0"/>
      <w:marRight w:val="0"/>
      <w:marTop w:val="0"/>
      <w:marBottom w:val="0"/>
      <w:divBdr>
        <w:top w:val="none" w:sz="0" w:space="0" w:color="auto"/>
        <w:left w:val="none" w:sz="0" w:space="0" w:color="auto"/>
        <w:bottom w:val="none" w:sz="0" w:space="0" w:color="auto"/>
        <w:right w:val="none" w:sz="0" w:space="0" w:color="auto"/>
      </w:divBdr>
    </w:div>
    <w:div w:id="603731184">
      <w:bodyDiv w:val="1"/>
      <w:marLeft w:val="0"/>
      <w:marRight w:val="0"/>
      <w:marTop w:val="0"/>
      <w:marBottom w:val="0"/>
      <w:divBdr>
        <w:top w:val="none" w:sz="0" w:space="0" w:color="auto"/>
        <w:left w:val="none" w:sz="0" w:space="0" w:color="auto"/>
        <w:bottom w:val="none" w:sz="0" w:space="0" w:color="auto"/>
        <w:right w:val="none" w:sz="0" w:space="0" w:color="auto"/>
      </w:divBdr>
    </w:div>
    <w:div w:id="603810151">
      <w:bodyDiv w:val="1"/>
      <w:marLeft w:val="0"/>
      <w:marRight w:val="0"/>
      <w:marTop w:val="0"/>
      <w:marBottom w:val="0"/>
      <w:divBdr>
        <w:top w:val="none" w:sz="0" w:space="0" w:color="auto"/>
        <w:left w:val="none" w:sz="0" w:space="0" w:color="auto"/>
        <w:bottom w:val="none" w:sz="0" w:space="0" w:color="auto"/>
        <w:right w:val="none" w:sz="0" w:space="0" w:color="auto"/>
      </w:divBdr>
    </w:div>
    <w:div w:id="604576516">
      <w:bodyDiv w:val="1"/>
      <w:marLeft w:val="0"/>
      <w:marRight w:val="0"/>
      <w:marTop w:val="0"/>
      <w:marBottom w:val="0"/>
      <w:divBdr>
        <w:top w:val="none" w:sz="0" w:space="0" w:color="auto"/>
        <w:left w:val="none" w:sz="0" w:space="0" w:color="auto"/>
        <w:bottom w:val="none" w:sz="0" w:space="0" w:color="auto"/>
        <w:right w:val="none" w:sz="0" w:space="0" w:color="auto"/>
      </w:divBdr>
    </w:div>
    <w:div w:id="604920935">
      <w:bodyDiv w:val="1"/>
      <w:marLeft w:val="0"/>
      <w:marRight w:val="0"/>
      <w:marTop w:val="0"/>
      <w:marBottom w:val="0"/>
      <w:divBdr>
        <w:top w:val="none" w:sz="0" w:space="0" w:color="auto"/>
        <w:left w:val="none" w:sz="0" w:space="0" w:color="auto"/>
        <w:bottom w:val="none" w:sz="0" w:space="0" w:color="auto"/>
        <w:right w:val="none" w:sz="0" w:space="0" w:color="auto"/>
      </w:divBdr>
    </w:div>
    <w:div w:id="605234270">
      <w:bodyDiv w:val="1"/>
      <w:marLeft w:val="0"/>
      <w:marRight w:val="0"/>
      <w:marTop w:val="0"/>
      <w:marBottom w:val="0"/>
      <w:divBdr>
        <w:top w:val="none" w:sz="0" w:space="0" w:color="auto"/>
        <w:left w:val="none" w:sz="0" w:space="0" w:color="auto"/>
        <w:bottom w:val="none" w:sz="0" w:space="0" w:color="auto"/>
        <w:right w:val="none" w:sz="0" w:space="0" w:color="auto"/>
      </w:divBdr>
    </w:div>
    <w:div w:id="605768845">
      <w:bodyDiv w:val="1"/>
      <w:marLeft w:val="0"/>
      <w:marRight w:val="0"/>
      <w:marTop w:val="0"/>
      <w:marBottom w:val="0"/>
      <w:divBdr>
        <w:top w:val="none" w:sz="0" w:space="0" w:color="auto"/>
        <w:left w:val="none" w:sz="0" w:space="0" w:color="auto"/>
        <w:bottom w:val="none" w:sz="0" w:space="0" w:color="auto"/>
        <w:right w:val="none" w:sz="0" w:space="0" w:color="auto"/>
      </w:divBdr>
    </w:div>
    <w:div w:id="606547720">
      <w:bodyDiv w:val="1"/>
      <w:marLeft w:val="0"/>
      <w:marRight w:val="0"/>
      <w:marTop w:val="0"/>
      <w:marBottom w:val="0"/>
      <w:divBdr>
        <w:top w:val="none" w:sz="0" w:space="0" w:color="auto"/>
        <w:left w:val="none" w:sz="0" w:space="0" w:color="auto"/>
        <w:bottom w:val="none" w:sz="0" w:space="0" w:color="auto"/>
        <w:right w:val="none" w:sz="0" w:space="0" w:color="auto"/>
      </w:divBdr>
    </w:div>
    <w:div w:id="607736572">
      <w:bodyDiv w:val="1"/>
      <w:marLeft w:val="0"/>
      <w:marRight w:val="0"/>
      <w:marTop w:val="0"/>
      <w:marBottom w:val="0"/>
      <w:divBdr>
        <w:top w:val="none" w:sz="0" w:space="0" w:color="auto"/>
        <w:left w:val="none" w:sz="0" w:space="0" w:color="auto"/>
        <w:bottom w:val="none" w:sz="0" w:space="0" w:color="auto"/>
        <w:right w:val="none" w:sz="0" w:space="0" w:color="auto"/>
      </w:divBdr>
    </w:div>
    <w:div w:id="607926212">
      <w:bodyDiv w:val="1"/>
      <w:marLeft w:val="0"/>
      <w:marRight w:val="0"/>
      <w:marTop w:val="0"/>
      <w:marBottom w:val="0"/>
      <w:divBdr>
        <w:top w:val="none" w:sz="0" w:space="0" w:color="auto"/>
        <w:left w:val="none" w:sz="0" w:space="0" w:color="auto"/>
        <w:bottom w:val="none" w:sz="0" w:space="0" w:color="auto"/>
        <w:right w:val="none" w:sz="0" w:space="0" w:color="auto"/>
      </w:divBdr>
    </w:div>
    <w:div w:id="608703442">
      <w:bodyDiv w:val="1"/>
      <w:marLeft w:val="0"/>
      <w:marRight w:val="0"/>
      <w:marTop w:val="0"/>
      <w:marBottom w:val="0"/>
      <w:divBdr>
        <w:top w:val="none" w:sz="0" w:space="0" w:color="auto"/>
        <w:left w:val="none" w:sz="0" w:space="0" w:color="auto"/>
        <w:bottom w:val="none" w:sz="0" w:space="0" w:color="auto"/>
        <w:right w:val="none" w:sz="0" w:space="0" w:color="auto"/>
      </w:divBdr>
    </w:div>
    <w:div w:id="608970823">
      <w:bodyDiv w:val="1"/>
      <w:marLeft w:val="0"/>
      <w:marRight w:val="0"/>
      <w:marTop w:val="0"/>
      <w:marBottom w:val="0"/>
      <w:divBdr>
        <w:top w:val="none" w:sz="0" w:space="0" w:color="auto"/>
        <w:left w:val="none" w:sz="0" w:space="0" w:color="auto"/>
        <w:bottom w:val="none" w:sz="0" w:space="0" w:color="auto"/>
        <w:right w:val="none" w:sz="0" w:space="0" w:color="auto"/>
      </w:divBdr>
    </w:div>
    <w:div w:id="609437889">
      <w:bodyDiv w:val="1"/>
      <w:marLeft w:val="0"/>
      <w:marRight w:val="0"/>
      <w:marTop w:val="0"/>
      <w:marBottom w:val="0"/>
      <w:divBdr>
        <w:top w:val="none" w:sz="0" w:space="0" w:color="auto"/>
        <w:left w:val="none" w:sz="0" w:space="0" w:color="auto"/>
        <w:bottom w:val="none" w:sz="0" w:space="0" w:color="auto"/>
        <w:right w:val="none" w:sz="0" w:space="0" w:color="auto"/>
      </w:divBdr>
    </w:div>
    <w:div w:id="609974048">
      <w:bodyDiv w:val="1"/>
      <w:marLeft w:val="0"/>
      <w:marRight w:val="0"/>
      <w:marTop w:val="0"/>
      <w:marBottom w:val="0"/>
      <w:divBdr>
        <w:top w:val="none" w:sz="0" w:space="0" w:color="auto"/>
        <w:left w:val="none" w:sz="0" w:space="0" w:color="auto"/>
        <w:bottom w:val="none" w:sz="0" w:space="0" w:color="auto"/>
        <w:right w:val="none" w:sz="0" w:space="0" w:color="auto"/>
      </w:divBdr>
    </w:div>
    <w:div w:id="612136056">
      <w:bodyDiv w:val="1"/>
      <w:marLeft w:val="0"/>
      <w:marRight w:val="0"/>
      <w:marTop w:val="0"/>
      <w:marBottom w:val="0"/>
      <w:divBdr>
        <w:top w:val="none" w:sz="0" w:space="0" w:color="auto"/>
        <w:left w:val="none" w:sz="0" w:space="0" w:color="auto"/>
        <w:bottom w:val="none" w:sz="0" w:space="0" w:color="auto"/>
        <w:right w:val="none" w:sz="0" w:space="0" w:color="auto"/>
      </w:divBdr>
    </w:div>
    <w:div w:id="612716073">
      <w:bodyDiv w:val="1"/>
      <w:marLeft w:val="0"/>
      <w:marRight w:val="0"/>
      <w:marTop w:val="0"/>
      <w:marBottom w:val="0"/>
      <w:divBdr>
        <w:top w:val="none" w:sz="0" w:space="0" w:color="auto"/>
        <w:left w:val="none" w:sz="0" w:space="0" w:color="auto"/>
        <w:bottom w:val="none" w:sz="0" w:space="0" w:color="auto"/>
        <w:right w:val="none" w:sz="0" w:space="0" w:color="auto"/>
      </w:divBdr>
    </w:div>
    <w:div w:id="613174016">
      <w:bodyDiv w:val="1"/>
      <w:marLeft w:val="0"/>
      <w:marRight w:val="0"/>
      <w:marTop w:val="0"/>
      <w:marBottom w:val="0"/>
      <w:divBdr>
        <w:top w:val="none" w:sz="0" w:space="0" w:color="auto"/>
        <w:left w:val="none" w:sz="0" w:space="0" w:color="auto"/>
        <w:bottom w:val="none" w:sz="0" w:space="0" w:color="auto"/>
        <w:right w:val="none" w:sz="0" w:space="0" w:color="auto"/>
      </w:divBdr>
    </w:div>
    <w:div w:id="613246473">
      <w:bodyDiv w:val="1"/>
      <w:marLeft w:val="0"/>
      <w:marRight w:val="0"/>
      <w:marTop w:val="0"/>
      <w:marBottom w:val="0"/>
      <w:divBdr>
        <w:top w:val="none" w:sz="0" w:space="0" w:color="auto"/>
        <w:left w:val="none" w:sz="0" w:space="0" w:color="auto"/>
        <w:bottom w:val="none" w:sz="0" w:space="0" w:color="auto"/>
        <w:right w:val="none" w:sz="0" w:space="0" w:color="auto"/>
      </w:divBdr>
    </w:div>
    <w:div w:id="614168107">
      <w:bodyDiv w:val="1"/>
      <w:marLeft w:val="0"/>
      <w:marRight w:val="0"/>
      <w:marTop w:val="0"/>
      <w:marBottom w:val="0"/>
      <w:divBdr>
        <w:top w:val="none" w:sz="0" w:space="0" w:color="auto"/>
        <w:left w:val="none" w:sz="0" w:space="0" w:color="auto"/>
        <w:bottom w:val="none" w:sz="0" w:space="0" w:color="auto"/>
        <w:right w:val="none" w:sz="0" w:space="0" w:color="auto"/>
      </w:divBdr>
    </w:div>
    <w:div w:id="615017371">
      <w:bodyDiv w:val="1"/>
      <w:marLeft w:val="0"/>
      <w:marRight w:val="0"/>
      <w:marTop w:val="0"/>
      <w:marBottom w:val="0"/>
      <w:divBdr>
        <w:top w:val="none" w:sz="0" w:space="0" w:color="auto"/>
        <w:left w:val="none" w:sz="0" w:space="0" w:color="auto"/>
        <w:bottom w:val="none" w:sz="0" w:space="0" w:color="auto"/>
        <w:right w:val="none" w:sz="0" w:space="0" w:color="auto"/>
      </w:divBdr>
    </w:div>
    <w:div w:id="615066549">
      <w:bodyDiv w:val="1"/>
      <w:marLeft w:val="0"/>
      <w:marRight w:val="0"/>
      <w:marTop w:val="0"/>
      <w:marBottom w:val="0"/>
      <w:divBdr>
        <w:top w:val="none" w:sz="0" w:space="0" w:color="auto"/>
        <w:left w:val="none" w:sz="0" w:space="0" w:color="auto"/>
        <w:bottom w:val="none" w:sz="0" w:space="0" w:color="auto"/>
        <w:right w:val="none" w:sz="0" w:space="0" w:color="auto"/>
      </w:divBdr>
    </w:div>
    <w:div w:id="616563333">
      <w:bodyDiv w:val="1"/>
      <w:marLeft w:val="0"/>
      <w:marRight w:val="0"/>
      <w:marTop w:val="0"/>
      <w:marBottom w:val="0"/>
      <w:divBdr>
        <w:top w:val="none" w:sz="0" w:space="0" w:color="auto"/>
        <w:left w:val="none" w:sz="0" w:space="0" w:color="auto"/>
        <w:bottom w:val="none" w:sz="0" w:space="0" w:color="auto"/>
        <w:right w:val="none" w:sz="0" w:space="0" w:color="auto"/>
      </w:divBdr>
    </w:div>
    <w:div w:id="616719445">
      <w:bodyDiv w:val="1"/>
      <w:marLeft w:val="0"/>
      <w:marRight w:val="0"/>
      <w:marTop w:val="0"/>
      <w:marBottom w:val="0"/>
      <w:divBdr>
        <w:top w:val="none" w:sz="0" w:space="0" w:color="auto"/>
        <w:left w:val="none" w:sz="0" w:space="0" w:color="auto"/>
        <w:bottom w:val="none" w:sz="0" w:space="0" w:color="auto"/>
        <w:right w:val="none" w:sz="0" w:space="0" w:color="auto"/>
      </w:divBdr>
    </w:div>
    <w:div w:id="616982186">
      <w:bodyDiv w:val="1"/>
      <w:marLeft w:val="0"/>
      <w:marRight w:val="0"/>
      <w:marTop w:val="0"/>
      <w:marBottom w:val="0"/>
      <w:divBdr>
        <w:top w:val="none" w:sz="0" w:space="0" w:color="auto"/>
        <w:left w:val="none" w:sz="0" w:space="0" w:color="auto"/>
        <w:bottom w:val="none" w:sz="0" w:space="0" w:color="auto"/>
        <w:right w:val="none" w:sz="0" w:space="0" w:color="auto"/>
      </w:divBdr>
    </w:div>
    <w:div w:id="617109163">
      <w:bodyDiv w:val="1"/>
      <w:marLeft w:val="0"/>
      <w:marRight w:val="0"/>
      <w:marTop w:val="0"/>
      <w:marBottom w:val="0"/>
      <w:divBdr>
        <w:top w:val="none" w:sz="0" w:space="0" w:color="auto"/>
        <w:left w:val="none" w:sz="0" w:space="0" w:color="auto"/>
        <w:bottom w:val="none" w:sz="0" w:space="0" w:color="auto"/>
        <w:right w:val="none" w:sz="0" w:space="0" w:color="auto"/>
      </w:divBdr>
    </w:div>
    <w:div w:id="618486102">
      <w:bodyDiv w:val="1"/>
      <w:marLeft w:val="0"/>
      <w:marRight w:val="0"/>
      <w:marTop w:val="0"/>
      <w:marBottom w:val="0"/>
      <w:divBdr>
        <w:top w:val="none" w:sz="0" w:space="0" w:color="auto"/>
        <w:left w:val="none" w:sz="0" w:space="0" w:color="auto"/>
        <w:bottom w:val="none" w:sz="0" w:space="0" w:color="auto"/>
        <w:right w:val="none" w:sz="0" w:space="0" w:color="auto"/>
      </w:divBdr>
    </w:div>
    <w:div w:id="618533035">
      <w:bodyDiv w:val="1"/>
      <w:marLeft w:val="0"/>
      <w:marRight w:val="0"/>
      <w:marTop w:val="0"/>
      <w:marBottom w:val="0"/>
      <w:divBdr>
        <w:top w:val="none" w:sz="0" w:space="0" w:color="auto"/>
        <w:left w:val="none" w:sz="0" w:space="0" w:color="auto"/>
        <w:bottom w:val="none" w:sz="0" w:space="0" w:color="auto"/>
        <w:right w:val="none" w:sz="0" w:space="0" w:color="auto"/>
      </w:divBdr>
    </w:div>
    <w:div w:id="618951142">
      <w:bodyDiv w:val="1"/>
      <w:marLeft w:val="0"/>
      <w:marRight w:val="0"/>
      <w:marTop w:val="0"/>
      <w:marBottom w:val="0"/>
      <w:divBdr>
        <w:top w:val="none" w:sz="0" w:space="0" w:color="auto"/>
        <w:left w:val="none" w:sz="0" w:space="0" w:color="auto"/>
        <w:bottom w:val="none" w:sz="0" w:space="0" w:color="auto"/>
        <w:right w:val="none" w:sz="0" w:space="0" w:color="auto"/>
      </w:divBdr>
    </w:div>
    <w:div w:id="619648979">
      <w:bodyDiv w:val="1"/>
      <w:marLeft w:val="0"/>
      <w:marRight w:val="0"/>
      <w:marTop w:val="0"/>
      <w:marBottom w:val="0"/>
      <w:divBdr>
        <w:top w:val="none" w:sz="0" w:space="0" w:color="auto"/>
        <w:left w:val="none" w:sz="0" w:space="0" w:color="auto"/>
        <w:bottom w:val="none" w:sz="0" w:space="0" w:color="auto"/>
        <w:right w:val="none" w:sz="0" w:space="0" w:color="auto"/>
      </w:divBdr>
    </w:div>
    <w:div w:id="620114463">
      <w:bodyDiv w:val="1"/>
      <w:marLeft w:val="0"/>
      <w:marRight w:val="0"/>
      <w:marTop w:val="0"/>
      <w:marBottom w:val="0"/>
      <w:divBdr>
        <w:top w:val="none" w:sz="0" w:space="0" w:color="auto"/>
        <w:left w:val="none" w:sz="0" w:space="0" w:color="auto"/>
        <w:bottom w:val="none" w:sz="0" w:space="0" w:color="auto"/>
        <w:right w:val="none" w:sz="0" w:space="0" w:color="auto"/>
      </w:divBdr>
    </w:div>
    <w:div w:id="621964690">
      <w:bodyDiv w:val="1"/>
      <w:marLeft w:val="0"/>
      <w:marRight w:val="0"/>
      <w:marTop w:val="0"/>
      <w:marBottom w:val="0"/>
      <w:divBdr>
        <w:top w:val="none" w:sz="0" w:space="0" w:color="auto"/>
        <w:left w:val="none" w:sz="0" w:space="0" w:color="auto"/>
        <w:bottom w:val="none" w:sz="0" w:space="0" w:color="auto"/>
        <w:right w:val="none" w:sz="0" w:space="0" w:color="auto"/>
      </w:divBdr>
    </w:div>
    <w:div w:id="622199336">
      <w:bodyDiv w:val="1"/>
      <w:marLeft w:val="0"/>
      <w:marRight w:val="0"/>
      <w:marTop w:val="0"/>
      <w:marBottom w:val="0"/>
      <w:divBdr>
        <w:top w:val="none" w:sz="0" w:space="0" w:color="auto"/>
        <w:left w:val="none" w:sz="0" w:space="0" w:color="auto"/>
        <w:bottom w:val="none" w:sz="0" w:space="0" w:color="auto"/>
        <w:right w:val="none" w:sz="0" w:space="0" w:color="auto"/>
      </w:divBdr>
    </w:div>
    <w:div w:id="622884344">
      <w:bodyDiv w:val="1"/>
      <w:marLeft w:val="0"/>
      <w:marRight w:val="0"/>
      <w:marTop w:val="0"/>
      <w:marBottom w:val="0"/>
      <w:divBdr>
        <w:top w:val="none" w:sz="0" w:space="0" w:color="auto"/>
        <w:left w:val="none" w:sz="0" w:space="0" w:color="auto"/>
        <w:bottom w:val="none" w:sz="0" w:space="0" w:color="auto"/>
        <w:right w:val="none" w:sz="0" w:space="0" w:color="auto"/>
      </w:divBdr>
    </w:div>
    <w:div w:id="624428976">
      <w:bodyDiv w:val="1"/>
      <w:marLeft w:val="0"/>
      <w:marRight w:val="0"/>
      <w:marTop w:val="0"/>
      <w:marBottom w:val="0"/>
      <w:divBdr>
        <w:top w:val="none" w:sz="0" w:space="0" w:color="auto"/>
        <w:left w:val="none" w:sz="0" w:space="0" w:color="auto"/>
        <w:bottom w:val="none" w:sz="0" w:space="0" w:color="auto"/>
        <w:right w:val="none" w:sz="0" w:space="0" w:color="auto"/>
      </w:divBdr>
    </w:div>
    <w:div w:id="624848595">
      <w:bodyDiv w:val="1"/>
      <w:marLeft w:val="0"/>
      <w:marRight w:val="0"/>
      <w:marTop w:val="0"/>
      <w:marBottom w:val="0"/>
      <w:divBdr>
        <w:top w:val="none" w:sz="0" w:space="0" w:color="auto"/>
        <w:left w:val="none" w:sz="0" w:space="0" w:color="auto"/>
        <w:bottom w:val="none" w:sz="0" w:space="0" w:color="auto"/>
        <w:right w:val="none" w:sz="0" w:space="0" w:color="auto"/>
      </w:divBdr>
    </w:div>
    <w:div w:id="625157048">
      <w:bodyDiv w:val="1"/>
      <w:marLeft w:val="0"/>
      <w:marRight w:val="0"/>
      <w:marTop w:val="0"/>
      <w:marBottom w:val="0"/>
      <w:divBdr>
        <w:top w:val="none" w:sz="0" w:space="0" w:color="auto"/>
        <w:left w:val="none" w:sz="0" w:space="0" w:color="auto"/>
        <w:bottom w:val="none" w:sz="0" w:space="0" w:color="auto"/>
        <w:right w:val="none" w:sz="0" w:space="0" w:color="auto"/>
      </w:divBdr>
    </w:div>
    <w:div w:id="625307469">
      <w:bodyDiv w:val="1"/>
      <w:marLeft w:val="0"/>
      <w:marRight w:val="0"/>
      <w:marTop w:val="0"/>
      <w:marBottom w:val="0"/>
      <w:divBdr>
        <w:top w:val="none" w:sz="0" w:space="0" w:color="auto"/>
        <w:left w:val="none" w:sz="0" w:space="0" w:color="auto"/>
        <w:bottom w:val="none" w:sz="0" w:space="0" w:color="auto"/>
        <w:right w:val="none" w:sz="0" w:space="0" w:color="auto"/>
      </w:divBdr>
    </w:div>
    <w:div w:id="626199582">
      <w:bodyDiv w:val="1"/>
      <w:marLeft w:val="0"/>
      <w:marRight w:val="0"/>
      <w:marTop w:val="0"/>
      <w:marBottom w:val="0"/>
      <w:divBdr>
        <w:top w:val="none" w:sz="0" w:space="0" w:color="auto"/>
        <w:left w:val="none" w:sz="0" w:space="0" w:color="auto"/>
        <w:bottom w:val="none" w:sz="0" w:space="0" w:color="auto"/>
        <w:right w:val="none" w:sz="0" w:space="0" w:color="auto"/>
      </w:divBdr>
    </w:div>
    <w:div w:id="627321081">
      <w:bodyDiv w:val="1"/>
      <w:marLeft w:val="0"/>
      <w:marRight w:val="0"/>
      <w:marTop w:val="0"/>
      <w:marBottom w:val="0"/>
      <w:divBdr>
        <w:top w:val="none" w:sz="0" w:space="0" w:color="auto"/>
        <w:left w:val="none" w:sz="0" w:space="0" w:color="auto"/>
        <w:bottom w:val="none" w:sz="0" w:space="0" w:color="auto"/>
        <w:right w:val="none" w:sz="0" w:space="0" w:color="auto"/>
      </w:divBdr>
    </w:div>
    <w:div w:id="627778968">
      <w:bodyDiv w:val="1"/>
      <w:marLeft w:val="0"/>
      <w:marRight w:val="0"/>
      <w:marTop w:val="0"/>
      <w:marBottom w:val="0"/>
      <w:divBdr>
        <w:top w:val="none" w:sz="0" w:space="0" w:color="auto"/>
        <w:left w:val="none" w:sz="0" w:space="0" w:color="auto"/>
        <w:bottom w:val="none" w:sz="0" w:space="0" w:color="auto"/>
        <w:right w:val="none" w:sz="0" w:space="0" w:color="auto"/>
      </w:divBdr>
    </w:div>
    <w:div w:id="628512643">
      <w:bodyDiv w:val="1"/>
      <w:marLeft w:val="0"/>
      <w:marRight w:val="0"/>
      <w:marTop w:val="0"/>
      <w:marBottom w:val="0"/>
      <w:divBdr>
        <w:top w:val="none" w:sz="0" w:space="0" w:color="auto"/>
        <w:left w:val="none" w:sz="0" w:space="0" w:color="auto"/>
        <w:bottom w:val="none" w:sz="0" w:space="0" w:color="auto"/>
        <w:right w:val="none" w:sz="0" w:space="0" w:color="auto"/>
      </w:divBdr>
    </w:div>
    <w:div w:id="628557429">
      <w:bodyDiv w:val="1"/>
      <w:marLeft w:val="0"/>
      <w:marRight w:val="0"/>
      <w:marTop w:val="0"/>
      <w:marBottom w:val="0"/>
      <w:divBdr>
        <w:top w:val="none" w:sz="0" w:space="0" w:color="auto"/>
        <w:left w:val="none" w:sz="0" w:space="0" w:color="auto"/>
        <w:bottom w:val="none" w:sz="0" w:space="0" w:color="auto"/>
        <w:right w:val="none" w:sz="0" w:space="0" w:color="auto"/>
      </w:divBdr>
    </w:div>
    <w:div w:id="628586797">
      <w:bodyDiv w:val="1"/>
      <w:marLeft w:val="0"/>
      <w:marRight w:val="0"/>
      <w:marTop w:val="0"/>
      <w:marBottom w:val="0"/>
      <w:divBdr>
        <w:top w:val="none" w:sz="0" w:space="0" w:color="auto"/>
        <w:left w:val="none" w:sz="0" w:space="0" w:color="auto"/>
        <w:bottom w:val="none" w:sz="0" w:space="0" w:color="auto"/>
        <w:right w:val="none" w:sz="0" w:space="0" w:color="auto"/>
      </w:divBdr>
    </w:div>
    <w:div w:id="629747438">
      <w:bodyDiv w:val="1"/>
      <w:marLeft w:val="0"/>
      <w:marRight w:val="0"/>
      <w:marTop w:val="0"/>
      <w:marBottom w:val="0"/>
      <w:divBdr>
        <w:top w:val="none" w:sz="0" w:space="0" w:color="auto"/>
        <w:left w:val="none" w:sz="0" w:space="0" w:color="auto"/>
        <w:bottom w:val="none" w:sz="0" w:space="0" w:color="auto"/>
        <w:right w:val="none" w:sz="0" w:space="0" w:color="auto"/>
      </w:divBdr>
    </w:div>
    <w:div w:id="630094928">
      <w:bodyDiv w:val="1"/>
      <w:marLeft w:val="0"/>
      <w:marRight w:val="0"/>
      <w:marTop w:val="0"/>
      <w:marBottom w:val="0"/>
      <w:divBdr>
        <w:top w:val="none" w:sz="0" w:space="0" w:color="auto"/>
        <w:left w:val="none" w:sz="0" w:space="0" w:color="auto"/>
        <w:bottom w:val="none" w:sz="0" w:space="0" w:color="auto"/>
        <w:right w:val="none" w:sz="0" w:space="0" w:color="auto"/>
      </w:divBdr>
    </w:div>
    <w:div w:id="630207955">
      <w:bodyDiv w:val="1"/>
      <w:marLeft w:val="0"/>
      <w:marRight w:val="0"/>
      <w:marTop w:val="0"/>
      <w:marBottom w:val="0"/>
      <w:divBdr>
        <w:top w:val="none" w:sz="0" w:space="0" w:color="auto"/>
        <w:left w:val="none" w:sz="0" w:space="0" w:color="auto"/>
        <w:bottom w:val="none" w:sz="0" w:space="0" w:color="auto"/>
        <w:right w:val="none" w:sz="0" w:space="0" w:color="auto"/>
      </w:divBdr>
    </w:div>
    <w:div w:id="630330268">
      <w:bodyDiv w:val="1"/>
      <w:marLeft w:val="0"/>
      <w:marRight w:val="0"/>
      <w:marTop w:val="0"/>
      <w:marBottom w:val="0"/>
      <w:divBdr>
        <w:top w:val="none" w:sz="0" w:space="0" w:color="auto"/>
        <w:left w:val="none" w:sz="0" w:space="0" w:color="auto"/>
        <w:bottom w:val="none" w:sz="0" w:space="0" w:color="auto"/>
        <w:right w:val="none" w:sz="0" w:space="0" w:color="auto"/>
      </w:divBdr>
    </w:div>
    <w:div w:id="631642180">
      <w:bodyDiv w:val="1"/>
      <w:marLeft w:val="0"/>
      <w:marRight w:val="0"/>
      <w:marTop w:val="0"/>
      <w:marBottom w:val="0"/>
      <w:divBdr>
        <w:top w:val="none" w:sz="0" w:space="0" w:color="auto"/>
        <w:left w:val="none" w:sz="0" w:space="0" w:color="auto"/>
        <w:bottom w:val="none" w:sz="0" w:space="0" w:color="auto"/>
        <w:right w:val="none" w:sz="0" w:space="0" w:color="auto"/>
      </w:divBdr>
    </w:div>
    <w:div w:id="631834034">
      <w:bodyDiv w:val="1"/>
      <w:marLeft w:val="0"/>
      <w:marRight w:val="0"/>
      <w:marTop w:val="0"/>
      <w:marBottom w:val="0"/>
      <w:divBdr>
        <w:top w:val="none" w:sz="0" w:space="0" w:color="auto"/>
        <w:left w:val="none" w:sz="0" w:space="0" w:color="auto"/>
        <w:bottom w:val="none" w:sz="0" w:space="0" w:color="auto"/>
        <w:right w:val="none" w:sz="0" w:space="0" w:color="auto"/>
      </w:divBdr>
    </w:div>
    <w:div w:id="632101329">
      <w:bodyDiv w:val="1"/>
      <w:marLeft w:val="0"/>
      <w:marRight w:val="0"/>
      <w:marTop w:val="0"/>
      <w:marBottom w:val="0"/>
      <w:divBdr>
        <w:top w:val="none" w:sz="0" w:space="0" w:color="auto"/>
        <w:left w:val="none" w:sz="0" w:space="0" w:color="auto"/>
        <w:bottom w:val="none" w:sz="0" w:space="0" w:color="auto"/>
        <w:right w:val="none" w:sz="0" w:space="0" w:color="auto"/>
      </w:divBdr>
    </w:div>
    <w:div w:id="632759514">
      <w:bodyDiv w:val="1"/>
      <w:marLeft w:val="0"/>
      <w:marRight w:val="0"/>
      <w:marTop w:val="0"/>
      <w:marBottom w:val="0"/>
      <w:divBdr>
        <w:top w:val="none" w:sz="0" w:space="0" w:color="auto"/>
        <w:left w:val="none" w:sz="0" w:space="0" w:color="auto"/>
        <w:bottom w:val="none" w:sz="0" w:space="0" w:color="auto"/>
        <w:right w:val="none" w:sz="0" w:space="0" w:color="auto"/>
      </w:divBdr>
    </w:div>
    <w:div w:id="635183857">
      <w:bodyDiv w:val="1"/>
      <w:marLeft w:val="0"/>
      <w:marRight w:val="0"/>
      <w:marTop w:val="0"/>
      <w:marBottom w:val="0"/>
      <w:divBdr>
        <w:top w:val="none" w:sz="0" w:space="0" w:color="auto"/>
        <w:left w:val="none" w:sz="0" w:space="0" w:color="auto"/>
        <w:bottom w:val="none" w:sz="0" w:space="0" w:color="auto"/>
        <w:right w:val="none" w:sz="0" w:space="0" w:color="auto"/>
      </w:divBdr>
    </w:div>
    <w:div w:id="635456382">
      <w:bodyDiv w:val="1"/>
      <w:marLeft w:val="0"/>
      <w:marRight w:val="0"/>
      <w:marTop w:val="0"/>
      <w:marBottom w:val="0"/>
      <w:divBdr>
        <w:top w:val="none" w:sz="0" w:space="0" w:color="auto"/>
        <w:left w:val="none" w:sz="0" w:space="0" w:color="auto"/>
        <w:bottom w:val="none" w:sz="0" w:space="0" w:color="auto"/>
        <w:right w:val="none" w:sz="0" w:space="0" w:color="auto"/>
      </w:divBdr>
    </w:div>
    <w:div w:id="636910553">
      <w:bodyDiv w:val="1"/>
      <w:marLeft w:val="0"/>
      <w:marRight w:val="0"/>
      <w:marTop w:val="0"/>
      <w:marBottom w:val="0"/>
      <w:divBdr>
        <w:top w:val="none" w:sz="0" w:space="0" w:color="auto"/>
        <w:left w:val="none" w:sz="0" w:space="0" w:color="auto"/>
        <w:bottom w:val="none" w:sz="0" w:space="0" w:color="auto"/>
        <w:right w:val="none" w:sz="0" w:space="0" w:color="auto"/>
      </w:divBdr>
    </w:div>
    <w:div w:id="638610309">
      <w:bodyDiv w:val="1"/>
      <w:marLeft w:val="0"/>
      <w:marRight w:val="0"/>
      <w:marTop w:val="0"/>
      <w:marBottom w:val="0"/>
      <w:divBdr>
        <w:top w:val="none" w:sz="0" w:space="0" w:color="auto"/>
        <w:left w:val="none" w:sz="0" w:space="0" w:color="auto"/>
        <w:bottom w:val="none" w:sz="0" w:space="0" w:color="auto"/>
        <w:right w:val="none" w:sz="0" w:space="0" w:color="auto"/>
      </w:divBdr>
    </w:div>
    <w:div w:id="639504586">
      <w:bodyDiv w:val="1"/>
      <w:marLeft w:val="0"/>
      <w:marRight w:val="0"/>
      <w:marTop w:val="0"/>
      <w:marBottom w:val="0"/>
      <w:divBdr>
        <w:top w:val="none" w:sz="0" w:space="0" w:color="auto"/>
        <w:left w:val="none" w:sz="0" w:space="0" w:color="auto"/>
        <w:bottom w:val="none" w:sz="0" w:space="0" w:color="auto"/>
        <w:right w:val="none" w:sz="0" w:space="0" w:color="auto"/>
      </w:divBdr>
    </w:div>
    <w:div w:id="639847154">
      <w:bodyDiv w:val="1"/>
      <w:marLeft w:val="0"/>
      <w:marRight w:val="0"/>
      <w:marTop w:val="0"/>
      <w:marBottom w:val="0"/>
      <w:divBdr>
        <w:top w:val="none" w:sz="0" w:space="0" w:color="auto"/>
        <w:left w:val="none" w:sz="0" w:space="0" w:color="auto"/>
        <w:bottom w:val="none" w:sz="0" w:space="0" w:color="auto"/>
        <w:right w:val="none" w:sz="0" w:space="0" w:color="auto"/>
      </w:divBdr>
    </w:div>
    <w:div w:id="641734855">
      <w:bodyDiv w:val="1"/>
      <w:marLeft w:val="0"/>
      <w:marRight w:val="0"/>
      <w:marTop w:val="0"/>
      <w:marBottom w:val="0"/>
      <w:divBdr>
        <w:top w:val="none" w:sz="0" w:space="0" w:color="auto"/>
        <w:left w:val="none" w:sz="0" w:space="0" w:color="auto"/>
        <w:bottom w:val="none" w:sz="0" w:space="0" w:color="auto"/>
        <w:right w:val="none" w:sz="0" w:space="0" w:color="auto"/>
      </w:divBdr>
    </w:div>
    <w:div w:id="642003785">
      <w:bodyDiv w:val="1"/>
      <w:marLeft w:val="0"/>
      <w:marRight w:val="0"/>
      <w:marTop w:val="0"/>
      <w:marBottom w:val="0"/>
      <w:divBdr>
        <w:top w:val="none" w:sz="0" w:space="0" w:color="auto"/>
        <w:left w:val="none" w:sz="0" w:space="0" w:color="auto"/>
        <w:bottom w:val="none" w:sz="0" w:space="0" w:color="auto"/>
        <w:right w:val="none" w:sz="0" w:space="0" w:color="auto"/>
      </w:divBdr>
    </w:div>
    <w:div w:id="643392750">
      <w:bodyDiv w:val="1"/>
      <w:marLeft w:val="0"/>
      <w:marRight w:val="0"/>
      <w:marTop w:val="0"/>
      <w:marBottom w:val="0"/>
      <w:divBdr>
        <w:top w:val="none" w:sz="0" w:space="0" w:color="auto"/>
        <w:left w:val="none" w:sz="0" w:space="0" w:color="auto"/>
        <w:bottom w:val="none" w:sz="0" w:space="0" w:color="auto"/>
        <w:right w:val="none" w:sz="0" w:space="0" w:color="auto"/>
      </w:divBdr>
    </w:div>
    <w:div w:id="643508610">
      <w:bodyDiv w:val="1"/>
      <w:marLeft w:val="0"/>
      <w:marRight w:val="0"/>
      <w:marTop w:val="0"/>
      <w:marBottom w:val="0"/>
      <w:divBdr>
        <w:top w:val="none" w:sz="0" w:space="0" w:color="auto"/>
        <w:left w:val="none" w:sz="0" w:space="0" w:color="auto"/>
        <w:bottom w:val="none" w:sz="0" w:space="0" w:color="auto"/>
        <w:right w:val="none" w:sz="0" w:space="0" w:color="auto"/>
      </w:divBdr>
    </w:div>
    <w:div w:id="643511693">
      <w:bodyDiv w:val="1"/>
      <w:marLeft w:val="0"/>
      <w:marRight w:val="0"/>
      <w:marTop w:val="0"/>
      <w:marBottom w:val="0"/>
      <w:divBdr>
        <w:top w:val="none" w:sz="0" w:space="0" w:color="auto"/>
        <w:left w:val="none" w:sz="0" w:space="0" w:color="auto"/>
        <w:bottom w:val="none" w:sz="0" w:space="0" w:color="auto"/>
        <w:right w:val="none" w:sz="0" w:space="0" w:color="auto"/>
      </w:divBdr>
    </w:div>
    <w:div w:id="643967107">
      <w:bodyDiv w:val="1"/>
      <w:marLeft w:val="0"/>
      <w:marRight w:val="0"/>
      <w:marTop w:val="0"/>
      <w:marBottom w:val="0"/>
      <w:divBdr>
        <w:top w:val="none" w:sz="0" w:space="0" w:color="auto"/>
        <w:left w:val="none" w:sz="0" w:space="0" w:color="auto"/>
        <w:bottom w:val="none" w:sz="0" w:space="0" w:color="auto"/>
        <w:right w:val="none" w:sz="0" w:space="0" w:color="auto"/>
      </w:divBdr>
    </w:div>
    <w:div w:id="643974274">
      <w:bodyDiv w:val="1"/>
      <w:marLeft w:val="0"/>
      <w:marRight w:val="0"/>
      <w:marTop w:val="0"/>
      <w:marBottom w:val="0"/>
      <w:divBdr>
        <w:top w:val="none" w:sz="0" w:space="0" w:color="auto"/>
        <w:left w:val="none" w:sz="0" w:space="0" w:color="auto"/>
        <w:bottom w:val="none" w:sz="0" w:space="0" w:color="auto"/>
        <w:right w:val="none" w:sz="0" w:space="0" w:color="auto"/>
      </w:divBdr>
    </w:div>
    <w:div w:id="644163271">
      <w:bodyDiv w:val="1"/>
      <w:marLeft w:val="0"/>
      <w:marRight w:val="0"/>
      <w:marTop w:val="0"/>
      <w:marBottom w:val="0"/>
      <w:divBdr>
        <w:top w:val="none" w:sz="0" w:space="0" w:color="auto"/>
        <w:left w:val="none" w:sz="0" w:space="0" w:color="auto"/>
        <w:bottom w:val="none" w:sz="0" w:space="0" w:color="auto"/>
        <w:right w:val="none" w:sz="0" w:space="0" w:color="auto"/>
      </w:divBdr>
    </w:div>
    <w:div w:id="644163651">
      <w:bodyDiv w:val="1"/>
      <w:marLeft w:val="0"/>
      <w:marRight w:val="0"/>
      <w:marTop w:val="0"/>
      <w:marBottom w:val="0"/>
      <w:divBdr>
        <w:top w:val="none" w:sz="0" w:space="0" w:color="auto"/>
        <w:left w:val="none" w:sz="0" w:space="0" w:color="auto"/>
        <w:bottom w:val="none" w:sz="0" w:space="0" w:color="auto"/>
        <w:right w:val="none" w:sz="0" w:space="0" w:color="auto"/>
      </w:divBdr>
    </w:div>
    <w:div w:id="644970010">
      <w:bodyDiv w:val="1"/>
      <w:marLeft w:val="0"/>
      <w:marRight w:val="0"/>
      <w:marTop w:val="0"/>
      <w:marBottom w:val="0"/>
      <w:divBdr>
        <w:top w:val="none" w:sz="0" w:space="0" w:color="auto"/>
        <w:left w:val="none" w:sz="0" w:space="0" w:color="auto"/>
        <w:bottom w:val="none" w:sz="0" w:space="0" w:color="auto"/>
        <w:right w:val="none" w:sz="0" w:space="0" w:color="auto"/>
      </w:divBdr>
    </w:div>
    <w:div w:id="645548859">
      <w:bodyDiv w:val="1"/>
      <w:marLeft w:val="0"/>
      <w:marRight w:val="0"/>
      <w:marTop w:val="0"/>
      <w:marBottom w:val="0"/>
      <w:divBdr>
        <w:top w:val="none" w:sz="0" w:space="0" w:color="auto"/>
        <w:left w:val="none" w:sz="0" w:space="0" w:color="auto"/>
        <w:bottom w:val="none" w:sz="0" w:space="0" w:color="auto"/>
        <w:right w:val="none" w:sz="0" w:space="0" w:color="auto"/>
      </w:divBdr>
    </w:div>
    <w:div w:id="646251258">
      <w:bodyDiv w:val="1"/>
      <w:marLeft w:val="0"/>
      <w:marRight w:val="0"/>
      <w:marTop w:val="0"/>
      <w:marBottom w:val="0"/>
      <w:divBdr>
        <w:top w:val="none" w:sz="0" w:space="0" w:color="auto"/>
        <w:left w:val="none" w:sz="0" w:space="0" w:color="auto"/>
        <w:bottom w:val="none" w:sz="0" w:space="0" w:color="auto"/>
        <w:right w:val="none" w:sz="0" w:space="0" w:color="auto"/>
      </w:divBdr>
    </w:div>
    <w:div w:id="647051941">
      <w:bodyDiv w:val="1"/>
      <w:marLeft w:val="0"/>
      <w:marRight w:val="0"/>
      <w:marTop w:val="0"/>
      <w:marBottom w:val="0"/>
      <w:divBdr>
        <w:top w:val="none" w:sz="0" w:space="0" w:color="auto"/>
        <w:left w:val="none" w:sz="0" w:space="0" w:color="auto"/>
        <w:bottom w:val="none" w:sz="0" w:space="0" w:color="auto"/>
        <w:right w:val="none" w:sz="0" w:space="0" w:color="auto"/>
      </w:divBdr>
    </w:div>
    <w:div w:id="648628509">
      <w:bodyDiv w:val="1"/>
      <w:marLeft w:val="0"/>
      <w:marRight w:val="0"/>
      <w:marTop w:val="0"/>
      <w:marBottom w:val="0"/>
      <w:divBdr>
        <w:top w:val="none" w:sz="0" w:space="0" w:color="auto"/>
        <w:left w:val="none" w:sz="0" w:space="0" w:color="auto"/>
        <w:bottom w:val="none" w:sz="0" w:space="0" w:color="auto"/>
        <w:right w:val="none" w:sz="0" w:space="0" w:color="auto"/>
      </w:divBdr>
    </w:div>
    <w:div w:id="648822424">
      <w:bodyDiv w:val="1"/>
      <w:marLeft w:val="0"/>
      <w:marRight w:val="0"/>
      <w:marTop w:val="0"/>
      <w:marBottom w:val="0"/>
      <w:divBdr>
        <w:top w:val="none" w:sz="0" w:space="0" w:color="auto"/>
        <w:left w:val="none" w:sz="0" w:space="0" w:color="auto"/>
        <w:bottom w:val="none" w:sz="0" w:space="0" w:color="auto"/>
        <w:right w:val="none" w:sz="0" w:space="0" w:color="auto"/>
      </w:divBdr>
    </w:div>
    <w:div w:id="648942026">
      <w:bodyDiv w:val="1"/>
      <w:marLeft w:val="0"/>
      <w:marRight w:val="0"/>
      <w:marTop w:val="0"/>
      <w:marBottom w:val="0"/>
      <w:divBdr>
        <w:top w:val="none" w:sz="0" w:space="0" w:color="auto"/>
        <w:left w:val="none" w:sz="0" w:space="0" w:color="auto"/>
        <w:bottom w:val="none" w:sz="0" w:space="0" w:color="auto"/>
        <w:right w:val="none" w:sz="0" w:space="0" w:color="auto"/>
      </w:divBdr>
    </w:div>
    <w:div w:id="650450447">
      <w:bodyDiv w:val="1"/>
      <w:marLeft w:val="0"/>
      <w:marRight w:val="0"/>
      <w:marTop w:val="0"/>
      <w:marBottom w:val="0"/>
      <w:divBdr>
        <w:top w:val="none" w:sz="0" w:space="0" w:color="auto"/>
        <w:left w:val="none" w:sz="0" w:space="0" w:color="auto"/>
        <w:bottom w:val="none" w:sz="0" w:space="0" w:color="auto"/>
        <w:right w:val="none" w:sz="0" w:space="0" w:color="auto"/>
      </w:divBdr>
    </w:div>
    <w:div w:id="651296899">
      <w:bodyDiv w:val="1"/>
      <w:marLeft w:val="0"/>
      <w:marRight w:val="0"/>
      <w:marTop w:val="0"/>
      <w:marBottom w:val="0"/>
      <w:divBdr>
        <w:top w:val="none" w:sz="0" w:space="0" w:color="auto"/>
        <w:left w:val="none" w:sz="0" w:space="0" w:color="auto"/>
        <w:bottom w:val="none" w:sz="0" w:space="0" w:color="auto"/>
        <w:right w:val="none" w:sz="0" w:space="0" w:color="auto"/>
      </w:divBdr>
    </w:div>
    <w:div w:id="651376595">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143326">
      <w:bodyDiv w:val="1"/>
      <w:marLeft w:val="0"/>
      <w:marRight w:val="0"/>
      <w:marTop w:val="0"/>
      <w:marBottom w:val="0"/>
      <w:divBdr>
        <w:top w:val="none" w:sz="0" w:space="0" w:color="auto"/>
        <w:left w:val="none" w:sz="0" w:space="0" w:color="auto"/>
        <w:bottom w:val="none" w:sz="0" w:space="0" w:color="auto"/>
        <w:right w:val="none" w:sz="0" w:space="0" w:color="auto"/>
      </w:divBdr>
    </w:div>
    <w:div w:id="653340245">
      <w:bodyDiv w:val="1"/>
      <w:marLeft w:val="0"/>
      <w:marRight w:val="0"/>
      <w:marTop w:val="0"/>
      <w:marBottom w:val="0"/>
      <w:divBdr>
        <w:top w:val="none" w:sz="0" w:space="0" w:color="auto"/>
        <w:left w:val="none" w:sz="0" w:space="0" w:color="auto"/>
        <w:bottom w:val="none" w:sz="0" w:space="0" w:color="auto"/>
        <w:right w:val="none" w:sz="0" w:space="0" w:color="auto"/>
      </w:divBdr>
    </w:div>
    <w:div w:id="653878275">
      <w:bodyDiv w:val="1"/>
      <w:marLeft w:val="0"/>
      <w:marRight w:val="0"/>
      <w:marTop w:val="0"/>
      <w:marBottom w:val="0"/>
      <w:divBdr>
        <w:top w:val="none" w:sz="0" w:space="0" w:color="auto"/>
        <w:left w:val="none" w:sz="0" w:space="0" w:color="auto"/>
        <w:bottom w:val="none" w:sz="0" w:space="0" w:color="auto"/>
        <w:right w:val="none" w:sz="0" w:space="0" w:color="auto"/>
      </w:divBdr>
    </w:div>
    <w:div w:id="654724038">
      <w:bodyDiv w:val="1"/>
      <w:marLeft w:val="0"/>
      <w:marRight w:val="0"/>
      <w:marTop w:val="0"/>
      <w:marBottom w:val="0"/>
      <w:divBdr>
        <w:top w:val="none" w:sz="0" w:space="0" w:color="auto"/>
        <w:left w:val="none" w:sz="0" w:space="0" w:color="auto"/>
        <w:bottom w:val="none" w:sz="0" w:space="0" w:color="auto"/>
        <w:right w:val="none" w:sz="0" w:space="0" w:color="auto"/>
      </w:divBdr>
    </w:div>
    <w:div w:id="655645289">
      <w:bodyDiv w:val="1"/>
      <w:marLeft w:val="0"/>
      <w:marRight w:val="0"/>
      <w:marTop w:val="0"/>
      <w:marBottom w:val="0"/>
      <w:divBdr>
        <w:top w:val="none" w:sz="0" w:space="0" w:color="auto"/>
        <w:left w:val="none" w:sz="0" w:space="0" w:color="auto"/>
        <w:bottom w:val="none" w:sz="0" w:space="0" w:color="auto"/>
        <w:right w:val="none" w:sz="0" w:space="0" w:color="auto"/>
      </w:divBdr>
    </w:div>
    <w:div w:id="656152510">
      <w:bodyDiv w:val="1"/>
      <w:marLeft w:val="0"/>
      <w:marRight w:val="0"/>
      <w:marTop w:val="0"/>
      <w:marBottom w:val="0"/>
      <w:divBdr>
        <w:top w:val="none" w:sz="0" w:space="0" w:color="auto"/>
        <w:left w:val="none" w:sz="0" w:space="0" w:color="auto"/>
        <w:bottom w:val="none" w:sz="0" w:space="0" w:color="auto"/>
        <w:right w:val="none" w:sz="0" w:space="0" w:color="auto"/>
      </w:divBdr>
    </w:div>
    <w:div w:id="656156026">
      <w:bodyDiv w:val="1"/>
      <w:marLeft w:val="0"/>
      <w:marRight w:val="0"/>
      <w:marTop w:val="0"/>
      <w:marBottom w:val="0"/>
      <w:divBdr>
        <w:top w:val="none" w:sz="0" w:space="0" w:color="auto"/>
        <w:left w:val="none" w:sz="0" w:space="0" w:color="auto"/>
        <w:bottom w:val="none" w:sz="0" w:space="0" w:color="auto"/>
        <w:right w:val="none" w:sz="0" w:space="0" w:color="auto"/>
      </w:divBdr>
    </w:div>
    <w:div w:id="656224779">
      <w:bodyDiv w:val="1"/>
      <w:marLeft w:val="0"/>
      <w:marRight w:val="0"/>
      <w:marTop w:val="0"/>
      <w:marBottom w:val="0"/>
      <w:divBdr>
        <w:top w:val="none" w:sz="0" w:space="0" w:color="auto"/>
        <w:left w:val="none" w:sz="0" w:space="0" w:color="auto"/>
        <w:bottom w:val="none" w:sz="0" w:space="0" w:color="auto"/>
        <w:right w:val="none" w:sz="0" w:space="0" w:color="auto"/>
      </w:divBdr>
    </w:div>
    <w:div w:id="657344604">
      <w:bodyDiv w:val="1"/>
      <w:marLeft w:val="0"/>
      <w:marRight w:val="0"/>
      <w:marTop w:val="0"/>
      <w:marBottom w:val="0"/>
      <w:divBdr>
        <w:top w:val="none" w:sz="0" w:space="0" w:color="auto"/>
        <w:left w:val="none" w:sz="0" w:space="0" w:color="auto"/>
        <w:bottom w:val="none" w:sz="0" w:space="0" w:color="auto"/>
        <w:right w:val="none" w:sz="0" w:space="0" w:color="auto"/>
      </w:divBdr>
    </w:div>
    <w:div w:id="658659787">
      <w:bodyDiv w:val="1"/>
      <w:marLeft w:val="0"/>
      <w:marRight w:val="0"/>
      <w:marTop w:val="0"/>
      <w:marBottom w:val="0"/>
      <w:divBdr>
        <w:top w:val="none" w:sz="0" w:space="0" w:color="auto"/>
        <w:left w:val="none" w:sz="0" w:space="0" w:color="auto"/>
        <w:bottom w:val="none" w:sz="0" w:space="0" w:color="auto"/>
        <w:right w:val="none" w:sz="0" w:space="0" w:color="auto"/>
      </w:divBdr>
    </w:div>
    <w:div w:id="658925518">
      <w:bodyDiv w:val="1"/>
      <w:marLeft w:val="0"/>
      <w:marRight w:val="0"/>
      <w:marTop w:val="0"/>
      <w:marBottom w:val="0"/>
      <w:divBdr>
        <w:top w:val="none" w:sz="0" w:space="0" w:color="auto"/>
        <w:left w:val="none" w:sz="0" w:space="0" w:color="auto"/>
        <w:bottom w:val="none" w:sz="0" w:space="0" w:color="auto"/>
        <w:right w:val="none" w:sz="0" w:space="0" w:color="auto"/>
      </w:divBdr>
    </w:div>
    <w:div w:id="659037706">
      <w:bodyDiv w:val="1"/>
      <w:marLeft w:val="0"/>
      <w:marRight w:val="0"/>
      <w:marTop w:val="0"/>
      <w:marBottom w:val="0"/>
      <w:divBdr>
        <w:top w:val="none" w:sz="0" w:space="0" w:color="auto"/>
        <w:left w:val="none" w:sz="0" w:space="0" w:color="auto"/>
        <w:bottom w:val="none" w:sz="0" w:space="0" w:color="auto"/>
        <w:right w:val="none" w:sz="0" w:space="0" w:color="auto"/>
      </w:divBdr>
    </w:div>
    <w:div w:id="660472385">
      <w:bodyDiv w:val="1"/>
      <w:marLeft w:val="0"/>
      <w:marRight w:val="0"/>
      <w:marTop w:val="0"/>
      <w:marBottom w:val="0"/>
      <w:divBdr>
        <w:top w:val="none" w:sz="0" w:space="0" w:color="auto"/>
        <w:left w:val="none" w:sz="0" w:space="0" w:color="auto"/>
        <w:bottom w:val="none" w:sz="0" w:space="0" w:color="auto"/>
        <w:right w:val="none" w:sz="0" w:space="0" w:color="auto"/>
      </w:divBdr>
    </w:div>
    <w:div w:id="662011650">
      <w:bodyDiv w:val="1"/>
      <w:marLeft w:val="0"/>
      <w:marRight w:val="0"/>
      <w:marTop w:val="0"/>
      <w:marBottom w:val="0"/>
      <w:divBdr>
        <w:top w:val="none" w:sz="0" w:space="0" w:color="auto"/>
        <w:left w:val="none" w:sz="0" w:space="0" w:color="auto"/>
        <w:bottom w:val="none" w:sz="0" w:space="0" w:color="auto"/>
        <w:right w:val="none" w:sz="0" w:space="0" w:color="auto"/>
      </w:divBdr>
    </w:div>
    <w:div w:id="664169377">
      <w:bodyDiv w:val="1"/>
      <w:marLeft w:val="0"/>
      <w:marRight w:val="0"/>
      <w:marTop w:val="0"/>
      <w:marBottom w:val="0"/>
      <w:divBdr>
        <w:top w:val="none" w:sz="0" w:space="0" w:color="auto"/>
        <w:left w:val="none" w:sz="0" w:space="0" w:color="auto"/>
        <w:bottom w:val="none" w:sz="0" w:space="0" w:color="auto"/>
        <w:right w:val="none" w:sz="0" w:space="0" w:color="auto"/>
      </w:divBdr>
    </w:div>
    <w:div w:id="664629889">
      <w:bodyDiv w:val="1"/>
      <w:marLeft w:val="0"/>
      <w:marRight w:val="0"/>
      <w:marTop w:val="0"/>
      <w:marBottom w:val="0"/>
      <w:divBdr>
        <w:top w:val="none" w:sz="0" w:space="0" w:color="auto"/>
        <w:left w:val="none" w:sz="0" w:space="0" w:color="auto"/>
        <w:bottom w:val="none" w:sz="0" w:space="0" w:color="auto"/>
        <w:right w:val="none" w:sz="0" w:space="0" w:color="auto"/>
      </w:divBdr>
    </w:div>
    <w:div w:id="665549615">
      <w:bodyDiv w:val="1"/>
      <w:marLeft w:val="0"/>
      <w:marRight w:val="0"/>
      <w:marTop w:val="0"/>
      <w:marBottom w:val="0"/>
      <w:divBdr>
        <w:top w:val="none" w:sz="0" w:space="0" w:color="auto"/>
        <w:left w:val="none" w:sz="0" w:space="0" w:color="auto"/>
        <w:bottom w:val="none" w:sz="0" w:space="0" w:color="auto"/>
        <w:right w:val="none" w:sz="0" w:space="0" w:color="auto"/>
      </w:divBdr>
    </w:div>
    <w:div w:id="666709394">
      <w:bodyDiv w:val="1"/>
      <w:marLeft w:val="0"/>
      <w:marRight w:val="0"/>
      <w:marTop w:val="0"/>
      <w:marBottom w:val="0"/>
      <w:divBdr>
        <w:top w:val="none" w:sz="0" w:space="0" w:color="auto"/>
        <w:left w:val="none" w:sz="0" w:space="0" w:color="auto"/>
        <w:bottom w:val="none" w:sz="0" w:space="0" w:color="auto"/>
        <w:right w:val="none" w:sz="0" w:space="0" w:color="auto"/>
      </w:divBdr>
    </w:div>
    <w:div w:id="667176211">
      <w:bodyDiv w:val="1"/>
      <w:marLeft w:val="0"/>
      <w:marRight w:val="0"/>
      <w:marTop w:val="0"/>
      <w:marBottom w:val="0"/>
      <w:divBdr>
        <w:top w:val="none" w:sz="0" w:space="0" w:color="auto"/>
        <w:left w:val="none" w:sz="0" w:space="0" w:color="auto"/>
        <w:bottom w:val="none" w:sz="0" w:space="0" w:color="auto"/>
        <w:right w:val="none" w:sz="0" w:space="0" w:color="auto"/>
      </w:divBdr>
    </w:div>
    <w:div w:id="667681065">
      <w:bodyDiv w:val="1"/>
      <w:marLeft w:val="0"/>
      <w:marRight w:val="0"/>
      <w:marTop w:val="0"/>
      <w:marBottom w:val="0"/>
      <w:divBdr>
        <w:top w:val="none" w:sz="0" w:space="0" w:color="auto"/>
        <w:left w:val="none" w:sz="0" w:space="0" w:color="auto"/>
        <w:bottom w:val="none" w:sz="0" w:space="0" w:color="auto"/>
        <w:right w:val="none" w:sz="0" w:space="0" w:color="auto"/>
      </w:divBdr>
    </w:div>
    <w:div w:id="667750598">
      <w:bodyDiv w:val="1"/>
      <w:marLeft w:val="0"/>
      <w:marRight w:val="0"/>
      <w:marTop w:val="0"/>
      <w:marBottom w:val="0"/>
      <w:divBdr>
        <w:top w:val="none" w:sz="0" w:space="0" w:color="auto"/>
        <w:left w:val="none" w:sz="0" w:space="0" w:color="auto"/>
        <w:bottom w:val="none" w:sz="0" w:space="0" w:color="auto"/>
        <w:right w:val="none" w:sz="0" w:space="0" w:color="auto"/>
      </w:divBdr>
    </w:div>
    <w:div w:id="668338711">
      <w:bodyDiv w:val="1"/>
      <w:marLeft w:val="0"/>
      <w:marRight w:val="0"/>
      <w:marTop w:val="0"/>
      <w:marBottom w:val="0"/>
      <w:divBdr>
        <w:top w:val="none" w:sz="0" w:space="0" w:color="auto"/>
        <w:left w:val="none" w:sz="0" w:space="0" w:color="auto"/>
        <w:bottom w:val="none" w:sz="0" w:space="0" w:color="auto"/>
        <w:right w:val="none" w:sz="0" w:space="0" w:color="auto"/>
      </w:divBdr>
    </w:div>
    <w:div w:id="668362713">
      <w:bodyDiv w:val="1"/>
      <w:marLeft w:val="0"/>
      <w:marRight w:val="0"/>
      <w:marTop w:val="0"/>
      <w:marBottom w:val="0"/>
      <w:divBdr>
        <w:top w:val="none" w:sz="0" w:space="0" w:color="auto"/>
        <w:left w:val="none" w:sz="0" w:space="0" w:color="auto"/>
        <w:bottom w:val="none" w:sz="0" w:space="0" w:color="auto"/>
        <w:right w:val="none" w:sz="0" w:space="0" w:color="auto"/>
      </w:divBdr>
    </w:div>
    <w:div w:id="668630678">
      <w:bodyDiv w:val="1"/>
      <w:marLeft w:val="0"/>
      <w:marRight w:val="0"/>
      <w:marTop w:val="0"/>
      <w:marBottom w:val="0"/>
      <w:divBdr>
        <w:top w:val="none" w:sz="0" w:space="0" w:color="auto"/>
        <w:left w:val="none" w:sz="0" w:space="0" w:color="auto"/>
        <w:bottom w:val="none" w:sz="0" w:space="0" w:color="auto"/>
        <w:right w:val="none" w:sz="0" w:space="0" w:color="auto"/>
      </w:divBdr>
    </w:div>
    <w:div w:id="668797303">
      <w:bodyDiv w:val="1"/>
      <w:marLeft w:val="0"/>
      <w:marRight w:val="0"/>
      <w:marTop w:val="0"/>
      <w:marBottom w:val="0"/>
      <w:divBdr>
        <w:top w:val="none" w:sz="0" w:space="0" w:color="auto"/>
        <w:left w:val="none" w:sz="0" w:space="0" w:color="auto"/>
        <w:bottom w:val="none" w:sz="0" w:space="0" w:color="auto"/>
        <w:right w:val="none" w:sz="0" w:space="0" w:color="auto"/>
      </w:divBdr>
    </w:div>
    <w:div w:id="669481650">
      <w:bodyDiv w:val="1"/>
      <w:marLeft w:val="0"/>
      <w:marRight w:val="0"/>
      <w:marTop w:val="0"/>
      <w:marBottom w:val="0"/>
      <w:divBdr>
        <w:top w:val="none" w:sz="0" w:space="0" w:color="auto"/>
        <w:left w:val="none" w:sz="0" w:space="0" w:color="auto"/>
        <w:bottom w:val="none" w:sz="0" w:space="0" w:color="auto"/>
        <w:right w:val="none" w:sz="0" w:space="0" w:color="auto"/>
      </w:divBdr>
    </w:div>
    <w:div w:id="669722577">
      <w:bodyDiv w:val="1"/>
      <w:marLeft w:val="0"/>
      <w:marRight w:val="0"/>
      <w:marTop w:val="0"/>
      <w:marBottom w:val="0"/>
      <w:divBdr>
        <w:top w:val="none" w:sz="0" w:space="0" w:color="auto"/>
        <w:left w:val="none" w:sz="0" w:space="0" w:color="auto"/>
        <w:bottom w:val="none" w:sz="0" w:space="0" w:color="auto"/>
        <w:right w:val="none" w:sz="0" w:space="0" w:color="auto"/>
      </w:divBdr>
    </w:div>
    <w:div w:id="670644241">
      <w:bodyDiv w:val="1"/>
      <w:marLeft w:val="0"/>
      <w:marRight w:val="0"/>
      <w:marTop w:val="0"/>
      <w:marBottom w:val="0"/>
      <w:divBdr>
        <w:top w:val="none" w:sz="0" w:space="0" w:color="auto"/>
        <w:left w:val="none" w:sz="0" w:space="0" w:color="auto"/>
        <w:bottom w:val="none" w:sz="0" w:space="0" w:color="auto"/>
        <w:right w:val="none" w:sz="0" w:space="0" w:color="auto"/>
      </w:divBdr>
    </w:div>
    <w:div w:id="670834121">
      <w:bodyDiv w:val="1"/>
      <w:marLeft w:val="0"/>
      <w:marRight w:val="0"/>
      <w:marTop w:val="0"/>
      <w:marBottom w:val="0"/>
      <w:divBdr>
        <w:top w:val="none" w:sz="0" w:space="0" w:color="auto"/>
        <w:left w:val="none" w:sz="0" w:space="0" w:color="auto"/>
        <w:bottom w:val="none" w:sz="0" w:space="0" w:color="auto"/>
        <w:right w:val="none" w:sz="0" w:space="0" w:color="auto"/>
      </w:divBdr>
    </w:div>
    <w:div w:id="671491549">
      <w:bodyDiv w:val="1"/>
      <w:marLeft w:val="0"/>
      <w:marRight w:val="0"/>
      <w:marTop w:val="0"/>
      <w:marBottom w:val="0"/>
      <w:divBdr>
        <w:top w:val="none" w:sz="0" w:space="0" w:color="auto"/>
        <w:left w:val="none" w:sz="0" w:space="0" w:color="auto"/>
        <w:bottom w:val="none" w:sz="0" w:space="0" w:color="auto"/>
        <w:right w:val="none" w:sz="0" w:space="0" w:color="auto"/>
      </w:divBdr>
    </w:div>
    <w:div w:id="672682684">
      <w:bodyDiv w:val="1"/>
      <w:marLeft w:val="0"/>
      <w:marRight w:val="0"/>
      <w:marTop w:val="0"/>
      <w:marBottom w:val="0"/>
      <w:divBdr>
        <w:top w:val="none" w:sz="0" w:space="0" w:color="auto"/>
        <w:left w:val="none" w:sz="0" w:space="0" w:color="auto"/>
        <w:bottom w:val="none" w:sz="0" w:space="0" w:color="auto"/>
        <w:right w:val="none" w:sz="0" w:space="0" w:color="auto"/>
      </w:divBdr>
    </w:div>
    <w:div w:id="673143792">
      <w:bodyDiv w:val="1"/>
      <w:marLeft w:val="0"/>
      <w:marRight w:val="0"/>
      <w:marTop w:val="0"/>
      <w:marBottom w:val="0"/>
      <w:divBdr>
        <w:top w:val="none" w:sz="0" w:space="0" w:color="auto"/>
        <w:left w:val="none" w:sz="0" w:space="0" w:color="auto"/>
        <w:bottom w:val="none" w:sz="0" w:space="0" w:color="auto"/>
        <w:right w:val="none" w:sz="0" w:space="0" w:color="auto"/>
      </w:divBdr>
    </w:div>
    <w:div w:id="673143993">
      <w:bodyDiv w:val="1"/>
      <w:marLeft w:val="0"/>
      <w:marRight w:val="0"/>
      <w:marTop w:val="0"/>
      <w:marBottom w:val="0"/>
      <w:divBdr>
        <w:top w:val="none" w:sz="0" w:space="0" w:color="auto"/>
        <w:left w:val="none" w:sz="0" w:space="0" w:color="auto"/>
        <w:bottom w:val="none" w:sz="0" w:space="0" w:color="auto"/>
        <w:right w:val="none" w:sz="0" w:space="0" w:color="auto"/>
      </w:divBdr>
    </w:div>
    <w:div w:id="673730506">
      <w:bodyDiv w:val="1"/>
      <w:marLeft w:val="0"/>
      <w:marRight w:val="0"/>
      <w:marTop w:val="0"/>
      <w:marBottom w:val="0"/>
      <w:divBdr>
        <w:top w:val="none" w:sz="0" w:space="0" w:color="auto"/>
        <w:left w:val="none" w:sz="0" w:space="0" w:color="auto"/>
        <w:bottom w:val="none" w:sz="0" w:space="0" w:color="auto"/>
        <w:right w:val="none" w:sz="0" w:space="0" w:color="auto"/>
      </w:divBdr>
    </w:div>
    <w:div w:id="675618816">
      <w:bodyDiv w:val="1"/>
      <w:marLeft w:val="0"/>
      <w:marRight w:val="0"/>
      <w:marTop w:val="0"/>
      <w:marBottom w:val="0"/>
      <w:divBdr>
        <w:top w:val="none" w:sz="0" w:space="0" w:color="auto"/>
        <w:left w:val="none" w:sz="0" w:space="0" w:color="auto"/>
        <w:bottom w:val="none" w:sz="0" w:space="0" w:color="auto"/>
        <w:right w:val="none" w:sz="0" w:space="0" w:color="auto"/>
      </w:divBdr>
    </w:div>
    <w:div w:id="676074860">
      <w:bodyDiv w:val="1"/>
      <w:marLeft w:val="0"/>
      <w:marRight w:val="0"/>
      <w:marTop w:val="0"/>
      <w:marBottom w:val="0"/>
      <w:divBdr>
        <w:top w:val="none" w:sz="0" w:space="0" w:color="auto"/>
        <w:left w:val="none" w:sz="0" w:space="0" w:color="auto"/>
        <w:bottom w:val="none" w:sz="0" w:space="0" w:color="auto"/>
        <w:right w:val="none" w:sz="0" w:space="0" w:color="auto"/>
      </w:divBdr>
    </w:div>
    <w:div w:id="676536809">
      <w:bodyDiv w:val="1"/>
      <w:marLeft w:val="0"/>
      <w:marRight w:val="0"/>
      <w:marTop w:val="0"/>
      <w:marBottom w:val="0"/>
      <w:divBdr>
        <w:top w:val="none" w:sz="0" w:space="0" w:color="auto"/>
        <w:left w:val="none" w:sz="0" w:space="0" w:color="auto"/>
        <w:bottom w:val="none" w:sz="0" w:space="0" w:color="auto"/>
        <w:right w:val="none" w:sz="0" w:space="0" w:color="auto"/>
      </w:divBdr>
    </w:div>
    <w:div w:id="677122643">
      <w:bodyDiv w:val="1"/>
      <w:marLeft w:val="0"/>
      <w:marRight w:val="0"/>
      <w:marTop w:val="0"/>
      <w:marBottom w:val="0"/>
      <w:divBdr>
        <w:top w:val="none" w:sz="0" w:space="0" w:color="auto"/>
        <w:left w:val="none" w:sz="0" w:space="0" w:color="auto"/>
        <w:bottom w:val="none" w:sz="0" w:space="0" w:color="auto"/>
        <w:right w:val="none" w:sz="0" w:space="0" w:color="auto"/>
      </w:divBdr>
    </w:div>
    <w:div w:id="677804675">
      <w:bodyDiv w:val="1"/>
      <w:marLeft w:val="0"/>
      <w:marRight w:val="0"/>
      <w:marTop w:val="0"/>
      <w:marBottom w:val="0"/>
      <w:divBdr>
        <w:top w:val="none" w:sz="0" w:space="0" w:color="auto"/>
        <w:left w:val="none" w:sz="0" w:space="0" w:color="auto"/>
        <w:bottom w:val="none" w:sz="0" w:space="0" w:color="auto"/>
        <w:right w:val="none" w:sz="0" w:space="0" w:color="auto"/>
      </w:divBdr>
    </w:div>
    <w:div w:id="679046302">
      <w:bodyDiv w:val="1"/>
      <w:marLeft w:val="0"/>
      <w:marRight w:val="0"/>
      <w:marTop w:val="0"/>
      <w:marBottom w:val="0"/>
      <w:divBdr>
        <w:top w:val="none" w:sz="0" w:space="0" w:color="auto"/>
        <w:left w:val="none" w:sz="0" w:space="0" w:color="auto"/>
        <w:bottom w:val="none" w:sz="0" w:space="0" w:color="auto"/>
        <w:right w:val="none" w:sz="0" w:space="0" w:color="auto"/>
      </w:divBdr>
    </w:div>
    <w:div w:id="679553497">
      <w:bodyDiv w:val="1"/>
      <w:marLeft w:val="0"/>
      <w:marRight w:val="0"/>
      <w:marTop w:val="0"/>
      <w:marBottom w:val="0"/>
      <w:divBdr>
        <w:top w:val="none" w:sz="0" w:space="0" w:color="auto"/>
        <w:left w:val="none" w:sz="0" w:space="0" w:color="auto"/>
        <w:bottom w:val="none" w:sz="0" w:space="0" w:color="auto"/>
        <w:right w:val="none" w:sz="0" w:space="0" w:color="auto"/>
      </w:divBdr>
    </w:div>
    <w:div w:id="681512832">
      <w:bodyDiv w:val="1"/>
      <w:marLeft w:val="0"/>
      <w:marRight w:val="0"/>
      <w:marTop w:val="0"/>
      <w:marBottom w:val="0"/>
      <w:divBdr>
        <w:top w:val="none" w:sz="0" w:space="0" w:color="auto"/>
        <w:left w:val="none" w:sz="0" w:space="0" w:color="auto"/>
        <w:bottom w:val="none" w:sz="0" w:space="0" w:color="auto"/>
        <w:right w:val="none" w:sz="0" w:space="0" w:color="auto"/>
      </w:divBdr>
    </w:div>
    <w:div w:id="681662644">
      <w:bodyDiv w:val="1"/>
      <w:marLeft w:val="0"/>
      <w:marRight w:val="0"/>
      <w:marTop w:val="0"/>
      <w:marBottom w:val="0"/>
      <w:divBdr>
        <w:top w:val="none" w:sz="0" w:space="0" w:color="auto"/>
        <w:left w:val="none" w:sz="0" w:space="0" w:color="auto"/>
        <w:bottom w:val="none" w:sz="0" w:space="0" w:color="auto"/>
        <w:right w:val="none" w:sz="0" w:space="0" w:color="auto"/>
      </w:divBdr>
    </w:div>
    <w:div w:id="682249098">
      <w:bodyDiv w:val="1"/>
      <w:marLeft w:val="0"/>
      <w:marRight w:val="0"/>
      <w:marTop w:val="0"/>
      <w:marBottom w:val="0"/>
      <w:divBdr>
        <w:top w:val="none" w:sz="0" w:space="0" w:color="auto"/>
        <w:left w:val="none" w:sz="0" w:space="0" w:color="auto"/>
        <w:bottom w:val="none" w:sz="0" w:space="0" w:color="auto"/>
        <w:right w:val="none" w:sz="0" w:space="0" w:color="auto"/>
      </w:divBdr>
    </w:div>
    <w:div w:id="682711627">
      <w:bodyDiv w:val="1"/>
      <w:marLeft w:val="0"/>
      <w:marRight w:val="0"/>
      <w:marTop w:val="0"/>
      <w:marBottom w:val="0"/>
      <w:divBdr>
        <w:top w:val="none" w:sz="0" w:space="0" w:color="auto"/>
        <w:left w:val="none" w:sz="0" w:space="0" w:color="auto"/>
        <w:bottom w:val="none" w:sz="0" w:space="0" w:color="auto"/>
        <w:right w:val="none" w:sz="0" w:space="0" w:color="auto"/>
      </w:divBdr>
    </w:div>
    <w:div w:id="683433387">
      <w:bodyDiv w:val="1"/>
      <w:marLeft w:val="0"/>
      <w:marRight w:val="0"/>
      <w:marTop w:val="0"/>
      <w:marBottom w:val="0"/>
      <w:divBdr>
        <w:top w:val="none" w:sz="0" w:space="0" w:color="auto"/>
        <w:left w:val="none" w:sz="0" w:space="0" w:color="auto"/>
        <w:bottom w:val="none" w:sz="0" w:space="0" w:color="auto"/>
        <w:right w:val="none" w:sz="0" w:space="0" w:color="auto"/>
      </w:divBdr>
    </w:div>
    <w:div w:id="683476963">
      <w:bodyDiv w:val="1"/>
      <w:marLeft w:val="0"/>
      <w:marRight w:val="0"/>
      <w:marTop w:val="0"/>
      <w:marBottom w:val="0"/>
      <w:divBdr>
        <w:top w:val="none" w:sz="0" w:space="0" w:color="auto"/>
        <w:left w:val="none" w:sz="0" w:space="0" w:color="auto"/>
        <w:bottom w:val="none" w:sz="0" w:space="0" w:color="auto"/>
        <w:right w:val="none" w:sz="0" w:space="0" w:color="auto"/>
      </w:divBdr>
    </w:div>
    <w:div w:id="683897300">
      <w:bodyDiv w:val="1"/>
      <w:marLeft w:val="0"/>
      <w:marRight w:val="0"/>
      <w:marTop w:val="0"/>
      <w:marBottom w:val="0"/>
      <w:divBdr>
        <w:top w:val="none" w:sz="0" w:space="0" w:color="auto"/>
        <w:left w:val="none" w:sz="0" w:space="0" w:color="auto"/>
        <w:bottom w:val="none" w:sz="0" w:space="0" w:color="auto"/>
        <w:right w:val="none" w:sz="0" w:space="0" w:color="auto"/>
      </w:divBdr>
    </w:div>
    <w:div w:id="683942412">
      <w:bodyDiv w:val="1"/>
      <w:marLeft w:val="0"/>
      <w:marRight w:val="0"/>
      <w:marTop w:val="0"/>
      <w:marBottom w:val="0"/>
      <w:divBdr>
        <w:top w:val="none" w:sz="0" w:space="0" w:color="auto"/>
        <w:left w:val="none" w:sz="0" w:space="0" w:color="auto"/>
        <w:bottom w:val="none" w:sz="0" w:space="0" w:color="auto"/>
        <w:right w:val="none" w:sz="0" w:space="0" w:color="auto"/>
      </w:divBdr>
    </w:div>
    <w:div w:id="685525402">
      <w:bodyDiv w:val="1"/>
      <w:marLeft w:val="0"/>
      <w:marRight w:val="0"/>
      <w:marTop w:val="0"/>
      <w:marBottom w:val="0"/>
      <w:divBdr>
        <w:top w:val="none" w:sz="0" w:space="0" w:color="auto"/>
        <w:left w:val="none" w:sz="0" w:space="0" w:color="auto"/>
        <w:bottom w:val="none" w:sz="0" w:space="0" w:color="auto"/>
        <w:right w:val="none" w:sz="0" w:space="0" w:color="auto"/>
      </w:divBdr>
    </w:div>
    <w:div w:id="685599402">
      <w:bodyDiv w:val="1"/>
      <w:marLeft w:val="0"/>
      <w:marRight w:val="0"/>
      <w:marTop w:val="0"/>
      <w:marBottom w:val="0"/>
      <w:divBdr>
        <w:top w:val="none" w:sz="0" w:space="0" w:color="auto"/>
        <w:left w:val="none" w:sz="0" w:space="0" w:color="auto"/>
        <w:bottom w:val="none" w:sz="0" w:space="0" w:color="auto"/>
        <w:right w:val="none" w:sz="0" w:space="0" w:color="auto"/>
      </w:divBdr>
    </w:div>
    <w:div w:id="686372590">
      <w:bodyDiv w:val="1"/>
      <w:marLeft w:val="0"/>
      <w:marRight w:val="0"/>
      <w:marTop w:val="0"/>
      <w:marBottom w:val="0"/>
      <w:divBdr>
        <w:top w:val="none" w:sz="0" w:space="0" w:color="auto"/>
        <w:left w:val="none" w:sz="0" w:space="0" w:color="auto"/>
        <w:bottom w:val="none" w:sz="0" w:space="0" w:color="auto"/>
        <w:right w:val="none" w:sz="0" w:space="0" w:color="auto"/>
      </w:divBdr>
    </w:div>
    <w:div w:id="687295000">
      <w:bodyDiv w:val="1"/>
      <w:marLeft w:val="0"/>
      <w:marRight w:val="0"/>
      <w:marTop w:val="0"/>
      <w:marBottom w:val="0"/>
      <w:divBdr>
        <w:top w:val="none" w:sz="0" w:space="0" w:color="auto"/>
        <w:left w:val="none" w:sz="0" w:space="0" w:color="auto"/>
        <w:bottom w:val="none" w:sz="0" w:space="0" w:color="auto"/>
        <w:right w:val="none" w:sz="0" w:space="0" w:color="auto"/>
      </w:divBdr>
    </w:div>
    <w:div w:id="687486197">
      <w:bodyDiv w:val="1"/>
      <w:marLeft w:val="0"/>
      <w:marRight w:val="0"/>
      <w:marTop w:val="0"/>
      <w:marBottom w:val="0"/>
      <w:divBdr>
        <w:top w:val="none" w:sz="0" w:space="0" w:color="auto"/>
        <w:left w:val="none" w:sz="0" w:space="0" w:color="auto"/>
        <w:bottom w:val="none" w:sz="0" w:space="0" w:color="auto"/>
        <w:right w:val="none" w:sz="0" w:space="0" w:color="auto"/>
      </w:divBdr>
    </w:div>
    <w:div w:id="689338081">
      <w:bodyDiv w:val="1"/>
      <w:marLeft w:val="0"/>
      <w:marRight w:val="0"/>
      <w:marTop w:val="0"/>
      <w:marBottom w:val="0"/>
      <w:divBdr>
        <w:top w:val="none" w:sz="0" w:space="0" w:color="auto"/>
        <w:left w:val="none" w:sz="0" w:space="0" w:color="auto"/>
        <w:bottom w:val="none" w:sz="0" w:space="0" w:color="auto"/>
        <w:right w:val="none" w:sz="0" w:space="0" w:color="auto"/>
      </w:divBdr>
    </w:div>
    <w:div w:id="689717269">
      <w:bodyDiv w:val="1"/>
      <w:marLeft w:val="0"/>
      <w:marRight w:val="0"/>
      <w:marTop w:val="0"/>
      <w:marBottom w:val="0"/>
      <w:divBdr>
        <w:top w:val="none" w:sz="0" w:space="0" w:color="auto"/>
        <w:left w:val="none" w:sz="0" w:space="0" w:color="auto"/>
        <w:bottom w:val="none" w:sz="0" w:space="0" w:color="auto"/>
        <w:right w:val="none" w:sz="0" w:space="0" w:color="auto"/>
      </w:divBdr>
    </w:div>
    <w:div w:id="689725378">
      <w:bodyDiv w:val="1"/>
      <w:marLeft w:val="0"/>
      <w:marRight w:val="0"/>
      <w:marTop w:val="0"/>
      <w:marBottom w:val="0"/>
      <w:divBdr>
        <w:top w:val="none" w:sz="0" w:space="0" w:color="auto"/>
        <w:left w:val="none" w:sz="0" w:space="0" w:color="auto"/>
        <w:bottom w:val="none" w:sz="0" w:space="0" w:color="auto"/>
        <w:right w:val="none" w:sz="0" w:space="0" w:color="auto"/>
      </w:divBdr>
    </w:div>
    <w:div w:id="689798656">
      <w:bodyDiv w:val="1"/>
      <w:marLeft w:val="0"/>
      <w:marRight w:val="0"/>
      <w:marTop w:val="0"/>
      <w:marBottom w:val="0"/>
      <w:divBdr>
        <w:top w:val="none" w:sz="0" w:space="0" w:color="auto"/>
        <w:left w:val="none" w:sz="0" w:space="0" w:color="auto"/>
        <w:bottom w:val="none" w:sz="0" w:space="0" w:color="auto"/>
        <w:right w:val="none" w:sz="0" w:space="0" w:color="auto"/>
      </w:divBdr>
    </w:div>
    <w:div w:id="689911351">
      <w:bodyDiv w:val="1"/>
      <w:marLeft w:val="0"/>
      <w:marRight w:val="0"/>
      <w:marTop w:val="0"/>
      <w:marBottom w:val="0"/>
      <w:divBdr>
        <w:top w:val="none" w:sz="0" w:space="0" w:color="auto"/>
        <w:left w:val="none" w:sz="0" w:space="0" w:color="auto"/>
        <w:bottom w:val="none" w:sz="0" w:space="0" w:color="auto"/>
        <w:right w:val="none" w:sz="0" w:space="0" w:color="auto"/>
      </w:divBdr>
    </w:div>
    <w:div w:id="691301812">
      <w:bodyDiv w:val="1"/>
      <w:marLeft w:val="0"/>
      <w:marRight w:val="0"/>
      <w:marTop w:val="0"/>
      <w:marBottom w:val="0"/>
      <w:divBdr>
        <w:top w:val="none" w:sz="0" w:space="0" w:color="auto"/>
        <w:left w:val="none" w:sz="0" w:space="0" w:color="auto"/>
        <w:bottom w:val="none" w:sz="0" w:space="0" w:color="auto"/>
        <w:right w:val="none" w:sz="0" w:space="0" w:color="auto"/>
      </w:divBdr>
    </w:div>
    <w:div w:id="691416672">
      <w:bodyDiv w:val="1"/>
      <w:marLeft w:val="0"/>
      <w:marRight w:val="0"/>
      <w:marTop w:val="0"/>
      <w:marBottom w:val="0"/>
      <w:divBdr>
        <w:top w:val="none" w:sz="0" w:space="0" w:color="auto"/>
        <w:left w:val="none" w:sz="0" w:space="0" w:color="auto"/>
        <w:bottom w:val="none" w:sz="0" w:space="0" w:color="auto"/>
        <w:right w:val="none" w:sz="0" w:space="0" w:color="auto"/>
      </w:divBdr>
    </w:div>
    <w:div w:id="691961057">
      <w:bodyDiv w:val="1"/>
      <w:marLeft w:val="0"/>
      <w:marRight w:val="0"/>
      <w:marTop w:val="0"/>
      <w:marBottom w:val="0"/>
      <w:divBdr>
        <w:top w:val="none" w:sz="0" w:space="0" w:color="auto"/>
        <w:left w:val="none" w:sz="0" w:space="0" w:color="auto"/>
        <w:bottom w:val="none" w:sz="0" w:space="0" w:color="auto"/>
        <w:right w:val="none" w:sz="0" w:space="0" w:color="auto"/>
      </w:divBdr>
    </w:div>
    <w:div w:id="692415494">
      <w:bodyDiv w:val="1"/>
      <w:marLeft w:val="0"/>
      <w:marRight w:val="0"/>
      <w:marTop w:val="0"/>
      <w:marBottom w:val="0"/>
      <w:divBdr>
        <w:top w:val="none" w:sz="0" w:space="0" w:color="auto"/>
        <w:left w:val="none" w:sz="0" w:space="0" w:color="auto"/>
        <w:bottom w:val="none" w:sz="0" w:space="0" w:color="auto"/>
        <w:right w:val="none" w:sz="0" w:space="0" w:color="auto"/>
      </w:divBdr>
    </w:div>
    <w:div w:id="692457949">
      <w:bodyDiv w:val="1"/>
      <w:marLeft w:val="0"/>
      <w:marRight w:val="0"/>
      <w:marTop w:val="0"/>
      <w:marBottom w:val="0"/>
      <w:divBdr>
        <w:top w:val="none" w:sz="0" w:space="0" w:color="auto"/>
        <w:left w:val="none" w:sz="0" w:space="0" w:color="auto"/>
        <w:bottom w:val="none" w:sz="0" w:space="0" w:color="auto"/>
        <w:right w:val="none" w:sz="0" w:space="0" w:color="auto"/>
      </w:divBdr>
    </w:div>
    <w:div w:id="692922840">
      <w:bodyDiv w:val="1"/>
      <w:marLeft w:val="0"/>
      <w:marRight w:val="0"/>
      <w:marTop w:val="0"/>
      <w:marBottom w:val="0"/>
      <w:divBdr>
        <w:top w:val="none" w:sz="0" w:space="0" w:color="auto"/>
        <w:left w:val="none" w:sz="0" w:space="0" w:color="auto"/>
        <w:bottom w:val="none" w:sz="0" w:space="0" w:color="auto"/>
        <w:right w:val="none" w:sz="0" w:space="0" w:color="auto"/>
      </w:divBdr>
    </w:div>
    <w:div w:id="693000613">
      <w:bodyDiv w:val="1"/>
      <w:marLeft w:val="0"/>
      <w:marRight w:val="0"/>
      <w:marTop w:val="0"/>
      <w:marBottom w:val="0"/>
      <w:divBdr>
        <w:top w:val="none" w:sz="0" w:space="0" w:color="auto"/>
        <w:left w:val="none" w:sz="0" w:space="0" w:color="auto"/>
        <w:bottom w:val="none" w:sz="0" w:space="0" w:color="auto"/>
        <w:right w:val="none" w:sz="0" w:space="0" w:color="auto"/>
      </w:divBdr>
    </w:div>
    <w:div w:id="693503092">
      <w:bodyDiv w:val="1"/>
      <w:marLeft w:val="0"/>
      <w:marRight w:val="0"/>
      <w:marTop w:val="0"/>
      <w:marBottom w:val="0"/>
      <w:divBdr>
        <w:top w:val="none" w:sz="0" w:space="0" w:color="auto"/>
        <w:left w:val="none" w:sz="0" w:space="0" w:color="auto"/>
        <w:bottom w:val="none" w:sz="0" w:space="0" w:color="auto"/>
        <w:right w:val="none" w:sz="0" w:space="0" w:color="auto"/>
      </w:divBdr>
    </w:div>
    <w:div w:id="693582194">
      <w:bodyDiv w:val="1"/>
      <w:marLeft w:val="0"/>
      <w:marRight w:val="0"/>
      <w:marTop w:val="0"/>
      <w:marBottom w:val="0"/>
      <w:divBdr>
        <w:top w:val="none" w:sz="0" w:space="0" w:color="auto"/>
        <w:left w:val="none" w:sz="0" w:space="0" w:color="auto"/>
        <w:bottom w:val="none" w:sz="0" w:space="0" w:color="auto"/>
        <w:right w:val="none" w:sz="0" w:space="0" w:color="auto"/>
      </w:divBdr>
    </w:div>
    <w:div w:id="693849131">
      <w:bodyDiv w:val="1"/>
      <w:marLeft w:val="0"/>
      <w:marRight w:val="0"/>
      <w:marTop w:val="0"/>
      <w:marBottom w:val="0"/>
      <w:divBdr>
        <w:top w:val="none" w:sz="0" w:space="0" w:color="auto"/>
        <w:left w:val="none" w:sz="0" w:space="0" w:color="auto"/>
        <w:bottom w:val="none" w:sz="0" w:space="0" w:color="auto"/>
        <w:right w:val="none" w:sz="0" w:space="0" w:color="auto"/>
      </w:divBdr>
    </w:div>
    <w:div w:id="694962550">
      <w:bodyDiv w:val="1"/>
      <w:marLeft w:val="0"/>
      <w:marRight w:val="0"/>
      <w:marTop w:val="0"/>
      <w:marBottom w:val="0"/>
      <w:divBdr>
        <w:top w:val="none" w:sz="0" w:space="0" w:color="auto"/>
        <w:left w:val="none" w:sz="0" w:space="0" w:color="auto"/>
        <w:bottom w:val="none" w:sz="0" w:space="0" w:color="auto"/>
        <w:right w:val="none" w:sz="0" w:space="0" w:color="auto"/>
      </w:divBdr>
    </w:div>
    <w:div w:id="695232515">
      <w:bodyDiv w:val="1"/>
      <w:marLeft w:val="0"/>
      <w:marRight w:val="0"/>
      <w:marTop w:val="0"/>
      <w:marBottom w:val="0"/>
      <w:divBdr>
        <w:top w:val="none" w:sz="0" w:space="0" w:color="auto"/>
        <w:left w:val="none" w:sz="0" w:space="0" w:color="auto"/>
        <w:bottom w:val="none" w:sz="0" w:space="0" w:color="auto"/>
        <w:right w:val="none" w:sz="0" w:space="0" w:color="auto"/>
      </w:divBdr>
    </w:div>
    <w:div w:id="695471897">
      <w:bodyDiv w:val="1"/>
      <w:marLeft w:val="0"/>
      <w:marRight w:val="0"/>
      <w:marTop w:val="0"/>
      <w:marBottom w:val="0"/>
      <w:divBdr>
        <w:top w:val="none" w:sz="0" w:space="0" w:color="auto"/>
        <w:left w:val="none" w:sz="0" w:space="0" w:color="auto"/>
        <w:bottom w:val="none" w:sz="0" w:space="0" w:color="auto"/>
        <w:right w:val="none" w:sz="0" w:space="0" w:color="auto"/>
      </w:divBdr>
    </w:div>
    <w:div w:id="695618562">
      <w:bodyDiv w:val="1"/>
      <w:marLeft w:val="0"/>
      <w:marRight w:val="0"/>
      <w:marTop w:val="0"/>
      <w:marBottom w:val="0"/>
      <w:divBdr>
        <w:top w:val="none" w:sz="0" w:space="0" w:color="auto"/>
        <w:left w:val="none" w:sz="0" w:space="0" w:color="auto"/>
        <w:bottom w:val="none" w:sz="0" w:space="0" w:color="auto"/>
        <w:right w:val="none" w:sz="0" w:space="0" w:color="auto"/>
      </w:divBdr>
    </w:div>
    <w:div w:id="696010610">
      <w:bodyDiv w:val="1"/>
      <w:marLeft w:val="0"/>
      <w:marRight w:val="0"/>
      <w:marTop w:val="0"/>
      <w:marBottom w:val="0"/>
      <w:divBdr>
        <w:top w:val="none" w:sz="0" w:space="0" w:color="auto"/>
        <w:left w:val="none" w:sz="0" w:space="0" w:color="auto"/>
        <w:bottom w:val="none" w:sz="0" w:space="0" w:color="auto"/>
        <w:right w:val="none" w:sz="0" w:space="0" w:color="auto"/>
      </w:divBdr>
    </w:div>
    <w:div w:id="696780436">
      <w:bodyDiv w:val="1"/>
      <w:marLeft w:val="0"/>
      <w:marRight w:val="0"/>
      <w:marTop w:val="0"/>
      <w:marBottom w:val="0"/>
      <w:divBdr>
        <w:top w:val="none" w:sz="0" w:space="0" w:color="auto"/>
        <w:left w:val="none" w:sz="0" w:space="0" w:color="auto"/>
        <w:bottom w:val="none" w:sz="0" w:space="0" w:color="auto"/>
        <w:right w:val="none" w:sz="0" w:space="0" w:color="auto"/>
      </w:divBdr>
    </w:div>
    <w:div w:id="697118672">
      <w:bodyDiv w:val="1"/>
      <w:marLeft w:val="0"/>
      <w:marRight w:val="0"/>
      <w:marTop w:val="0"/>
      <w:marBottom w:val="0"/>
      <w:divBdr>
        <w:top w:val="none" w:sz="0" w:space="0" w:color="auto"/>
        <w:left w:val="none" w:sz="0" w:space="0" w:color="auto"/>
        <w:bottom w:val="none" w:sz="0" w:space="0" w:color="auto"/>
        <w:right w:val="none" w:sz="0" w:space="0" w:color="auto"/>
      </w:divBdr>
    </w:div>
    <w:div w:id="697513330">
      <w:bodyDiv w:val="1"/>
      <w:marLeft w:val="0"/>
      <w:marRight w:val="0"/>
      <w:marTop w:val="0"/>
      <w:marBottom w:val="0"/>
      <w:divBdr>
        <w:top w:val="none" w:sz="0" w:space="0" w:color="auto"/>
        <w:left w:val="none" w:sz="0" w:space="0" w:color="auto"/>
        <w:bottom w:val="none" w:sz="0" w:space="0" w:color="auto"/>
        <w:right w:val="none" w:sz="0" w:space="0" w:color="auto"/>
      </w:divBdr>
    </w:div>
    <w:div w:id="697704404">
      <w:bodyDiv w:val="1"/>
      <w:marLeft w:val="0"/>
      <w:marRight w:val="0"/>
      <w:marTop w:val="0"/>
      <w:marBottom w:val="0"/>
      <w:divBdr>
        <w:top w:val="none" w:sz="0" w:space="0" w:color="auto"/>
        <w:left w:val="none" w:sz="0" w:space="0" w:color="auto"/>
        <w:bottom w:val="none" w:sz="0" w:space="0" w:color="auto"/>
        <w:right w:val="none" w:sz="0" w:space="0" w:color="auto"/>
      </w:divBdr>
    </w:div>
    <w:div w:id="698625058">
      <w:bodyDiv w:val="1"/>
      <w:marLeft w:val="0"/>
      <w:marRight w:val="0"/>
      <w:marTop w:val="0"/>
      <w:marBottom w:val="0"/>
      <w:divBdr>
        <w:top w:val="none" w:sz="0" w:space="0" w:color="auto"/>
        <w:left w:val="none" w:sz="0" w:space="0" w:color="auto"/>
        <w:bottom w:val="none" w:sz="0" w:space="0" w:color="auto"/>
        <w:right w:val="none" w:sz="0" w:space="0" w:color="auto"/>
      </w:divBdr>
    </w:div>
    <w:div w:id="699206709">
      <w:bodyDiv w:val="1"/>
      <w:marLeft w:val="0"/>
      <w:marRight w:val="0"/>
      <w:marTop w:val="0"/>
      <w:marBottom w:val="0"/>
      <w:divBdr>
        <w:top w:val="none" w:sz="0" w:space="0" w:color="auto"/>
        <w:left w:val="none" w:sz="0" w:space="0" w:color="auto"/>
        <w:bottom w:val="none" w:sz="0" w:space="0" w:color="auto"/>
        <w:right w:val="none" w:sz="0" w:space="0" w:color="auto"/>
      </w:divBdr>
    </w:div>
    <w:div w:id="699821234">
      <w:bodyDiv w:val="1"/>
      <w:marLeft w:val="0"/>
      <w:marRight w:val="0"/>
      <w:marTop w:val="0"/>
      <w:marBottom w:val="0"/>
      <w:divBdr>
        <w:top w:val="none" w:sz="0" w:space="0" w:color="auto"/>
        <w:left w:val="none" w:sz="0" w:space="0" w:color="auto"/>
        <w:bottom w:val="none" w:sz="0" w:space="0" w:color="auto"/>
        <w:right w:val="none" w:sz="0" w:space="0" w:color="auto"/>
      </w:divBdr>
    </w:div>
    <w:div w:id="699862422">
      <w:bodyDiv w:val="1"/>
      <w:marLeft w:val="0"/>
      <w:marRight w:val="0"/>
      <w:marTop w:val="0"/>
      <w:marBottom w:val="0"/>
      <w:divBdr>
        <w:top w:val="none" w:sz="0" w:space="0" w:color="auto"/>
        <w:left w:val="none" w:sz="0" w:space="0" w:color="auto"/>
        <w:bottom w:val="none" w:sz="0" w:space="0" w:color="auto"/>
        <w:right w:val="none" w:sz="0" w:space="0" w:color="auto"/>
      </w:divBdr>
    </w:div>
    <w:div w:id="700475512">
      <w:bodyDiv w:val="1"/>
      <w:marLeft w:val="0"/>
      <w:marRight w:val="0"/>
      <w:marTop w:val="0"/>
      <w:marBottom w:val="0"/>
      <w:divBdr>
        <w:top w:val="none" w:sz="0" w:space="0" w:color="auto"/>
        <w:left w:val="none" w:sz="0" w:space="0" w:color="auto"/>
        <w:bottom w:val="none" w:sz="0" w:space="0" w:color="auto"/>
        <w:right w:val="none" w:sz="0" w:space="0" w:color="auto"/>
      </w:divBdr>
    </w:div>
    <w:div w:id="701398706">
      <w:bodyDiv w:val="1"/>
      <w:marLeft w:val="0"/>
      <w:marRight w:val="0"/>
      <w:marTop w:val="0"/>
      <w:marBottom w:val="0"/>
      <w:divBdr>
        <w:top w:val="none" w:sz="0" w:space="0" w:color="auto"/>
        <w:left w:val="none" w:sz="0" w:space="0" w:color="auto"/>
        <w:bottom w:val="none" w:sz="0" w:space="0" w:color="auto"/>
        <w:right w:val="none" w:sz="0" w:space="0" w:color="auto"/>
      </w:divBdr>
    </w:div>
    <w:div w:id="701907076">
      <w:bodyDiv w:val="1"/>
      <w:marLeft w:val="0"/>
      <w:marRight w:val="0"/>
      <w:marTop w:val="0"/>
      <w:marBottom w:val="0"/>
      <w:divBdr>
        <w:top w:val="none" w:sz="0" w:space="0" w:color="auto"/>
        <w:left w:val="none" w:sz="0" w:space="0" w:color="auto"/>
        <w:bottom w:val="none" w:sz="0" w:space="0" w:color="auto"/>
        <w:right w:val="none" w:sz="0" w:space="0" w:color="auto"/>
      </w:divBdr>
    </w:div>
    <w:div w:id="701974088">
      <w:bodyDiv w:val="1"/>
      <w:marLeft w:val="0"/>
      <w:marRight w:val="0"/>
      <w:marTop w:val="0"/>
      <w:marBottom w:val="0"/>
      <w:divBdr>
        <w:top w:val="none" w:sz="0" w:space="0" w:color="auto"/>
        <w:left w:val="none" w:sz="0" w:space="0" w:color="auto"/>
        <w:bottom w:val="none" w:sz="0" w:space="0" w:color="auto"/>
        <w:right w:val="none" w:sz="0" w:space="0" w:color="auto"/>
      </w:divBdr>
    </w:div>
    <w:div w:id="702023980">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3755742">
      <w:bodyDiv w:val="1"/>
      <w:marLeft w:val="0"/>
      <w:marRight w:val="0"/>
      <w:marTop w:val="0"/>
      <w:marBottom w:val="0"/>
      <w:divBdr>
        <w:top w:val="none" w:sz="0" w:space="0" w:color="auto"/>
        <w:left w:val="none" w:sz="0" w:space="0" w:color="auto"/>
        <w:bottom w:val="none" w:sz="0" w:space="0" w:color="auto"/>
        <w:right w:val="none" w:sz="0" w:space="0" w:color="auto"/>
      </w:divBdr>
    </w:div>
    <w:div w:id="704215994">
      <w:bodyDiv w:val="1"/>
      <w:marLeft w:val="0"/>
      <w:marRight w:val="0"/>
      <w:marTop w:val="0"/>
      <w:marBottom w:val="0"/>
      <w:divBdr>
        <w:top w:val="none" w:sz="0" w:space="0" w:color="auto"/>
        <w:left w:val="none" w:sz="0" w:space="0" w:color="auto"/>
        <w:bottom w:val="none" w:sz="0" w:space="0" w:color="auto"/>
        <w:right w:val="none" w:sz="0" w:space="0" w:color="auto"/>
      </w:divBdr>
    </w:div>
    <w:div w:id="704722490">
      <w:bodyDiv w:val="1"/>
      <w:marLeft w:val="0"/>
      <w:marRight w:val="0"/>
      <w:marTop w:val="0"/>
      <w:marBottom w:val="0"/>
      <w:divBdr>
        <w:top w:val="none" w:sz="0" w:space="0" w:color="auto"/>
        <w:left w:val="none" w:sz="0" w:space="0" w:color="auto"/>
        <w:bottom w:val="none" w:sz="0" w:space="0" w:color="auto"/>
        <w:right w:val="none" w:sz="0" w:space="0" w:color="auto"/>
      </w:divBdr>
    </w:div>
    <w:div w:id="705061923">
      <w:bodyDiv w:val="1"/>
      <w:marLeft w:val="0"/>
      <w:marRight w:val="0"/>
      <w:marTop w:val="0"/>
      <w:marBottom w:val="0"/>
      <w:divBdr>
        <w:top w:val="none" w:sz="0" w:space="0" w:color="auto"/>
        <w:left w:val="none" w:sz="0" w:space="0" w:color="auto"/>
        <w:bottom w:val="none" w:sz="0" w:space="0" w:color="auto"/>
        <w:right w:val="none" w:sz="0" w:space="0" w:color="auto"/>
      </w:divBdr>
    </w:div>
    <w:div w:id="705446059">
      <w:bodyDiv w:val="1"/>
      <w:marLeft w:val="0"/>
      <w:marRight w:val="0"/>
      <w:marTop w:val="0"/>
      <w:marBottom w:val="0"/>
      <w:divBdr>
        <w:top w:val="none" w:sz="0" w:space="0" w:color="auto"/>
        <w:left w:val="none" w:sz="0" w:space="0" w:color="auto"/>
        <w:bottom w:val="none" w:sz="0" w:space="0" w:color="auto"/>
        <w:right w:val="none" w:sz="0" w:space="0" w:color="auto"/>
      </w:divBdr>
    </w:div>
    <w:div w:id="706297908">
      <w:bodyDiv w:val="1"/>
      <w:marLeft w:val="0"/>
      <w:marRight w:val="0"/>
      <w:marTop w:val="0"/>
      <w:marBottom w:val="0"/>
      <w:divBdr>
        <w:top w:val="none" w:sz="0" w:space="0" w:color="auto"/>
        <w:left w:val="none" w:sz="0" w:space="0" w:color="auto"/>
        <w:bottom w:val="none" w:sz="0" w:space="0" w:color="auto"/>
        <w:right w:val="none" w:sz="0" w:space="0" w:color="auto"/>
      </w:divBdr>
    </w:div>
    <w:div w:id="706953400">
      <w:bodyDiv w:val="1"/>
      <w:marLeft w:val="0"/>
      <w:marRight w:val="0"/>
      <w:marTop w:val="0"/>
      <w:marBottom w:val="0"/>
      <w:divBdr>
        <w:top w:val="none" w:sz="0" w:space="0" w:color="auto"/>
        <w:left w:val="none" w:sz="0" w:space="0" w:color="auto"/>
        <w:bottom w:val="none" w:sz="0" w:space="0" w:color="auto"/>
        <w:right w:val="none" w:sz="0" w:space="0" w:color="auto"/>
      </w:divBdr>
    </w:div>
    <w:div w:id="707099908">
      <w:bodyDiv w:val="1"/>
      <w:marLeft w:val="0"/>
      <w:marRight w:val="0"/>
      <w:marTop w:val="0"/>
      <w:marBottom w:val="0"/>
      <w:divBdr>
        <w:top w:val="none" w:sz="0" w:space="0" w:color="auto"/>
        <w:left w:val="none" w:sz="0" w:space="0" w:color="auto"/>
        <w:bottom w:val="none" w:sz="0" w:space="0" w:color="auto"/>
        <w:right w:val="none" w:sz="0" w:space="0" w:color="auto"/>
      </w:divBdr>
    </w:div>
    <w:div w:id="707728554">
      <w:bodyDiv w:val="1"/>
      <w:marLeft w:val="0"/>
      <w:marRight w:val="0"/>
      <w:marTop w:val="0"/>
      <w:marBottom w:val="0"/>
      <w:divBdr>
        <w:top w:val="none" w:sz="0" w:space="0" w:color="auto"/>
        <w:left w:val="none" w:sz="0" w:space="0" w:color="auto"/>
        <w:bottom w:val="none" w:sz="0" w:space="0" w:color="auto"/>
        <w:right w:val="none" w:sz="0" w:space="0" w:color="auto"/>
      </w:divBdr>
    </w:div>
    <w:div w:id="708534823">
      <w:bodyDiv w:val="1"/>
      <w:marLeft w:val="0"/>
      <w:marRight w:val="0"/>
      <w:marTop w:val="0"/>
      <w:marBottom w:val="0"/>
      <w:divBdr>
        <w:top w:val="none" w:sz="0" w:space="0" w:color="auto"/>
        <w:left w:val="none" w:sz="0" w:space="0" w:color="auto"/>
        <w:bottom w:val="none" w:sz="0" w:space="0" w:color="auto"/>
        <w:right w:val="none" w:sz="0" w:space="0" w:color="auto"/>
      </w:divBdr>
    </w:div>
    <w:div w:id="709111956">
      <w:bodyDiv w:val="1"/>
      <w:marLeft w:val="0"/>
      <w:marRight w:val="0"/>
      <w:marTop w:val="0"/>
      <w:marBottom w:val="0"/>
      <w:divBdr>
        <w:top w:val="none" w:sz="0" w:space="0" w:color="auto"/>
        <w:left w:val="none" w:sz="0" w:space="0" w:color="auto"/>
        <w:bottom w:val="none" w:sz="0" w:space="0" w:color="auto"/>
        <w:right w:val="none" w:sz="0" w:space="0" w:color="auto"/>
      </w:divBdr>
    </w:div>
    <w:div w:id="709915155">
      <w:bodyDiv w:val="1"/>
      <w:marLeft w:val="0"/>
      <w:marRight w:val="0"/>
      <w:marTop w:val="0"/>
      <w:marBottom w:val="0"/>
      <w:divBdr>
        <w:top w:val="none" w:sz="0" w:space="0" w:color="auto"/>
        <w:left w:val="none" w:sz="0" w:space="0" w:color="auto"/>
        <w:bottom w:val="none" w:sz="0" w:space="0" w:color="auto"/>
        <w:right w:val="none" w:sz="0" w:space="0" w:color="auto"/>
      </w:divBdr>
    </w:div>
    <w:div w:id="710690200">
      <w:bodyDiv w:val="1"/>
      <w:marLeft w:val="0"/>
      <w:marRight w:val="0"/>
      <w:marTop w:val="0"/>
      <w:marBottom w:val="0"/>
      <w:divBdr>
        <w:top w:val="none" w:sz="0" w:space="0" w:color="auto"/>
        <w:left w:val="none" w:sz="0" w:space="0" w:color="auto"/>
        <w:bottom w:val="none" w:sz="0" w:space="0" w:color="auto"/>
        <w:right w:val="none" w:sz="0" w:space="0" w:color="auto"/>
      </w:divBdr>
    </w:div>
    <w:div w:id="710956547">
      <w:bodyDiv w:val="1"/>
      <w:marLeft w:val="0"/>
      <w:marRight w:val="0"/>
      <w:marTop w:val="0"/>
      <w:marBottom w:val="0"/>
      <w:divBdr>
        <w:top w:val="none" w:sz="0" w:space="0" w:color="auto"/>
        <w:left w:val="none" w:sz="0" w:space="0" w:color="auto"/>
        <w:bottom w:val="none" w:sz="0" w:space="0" w:color="auto"/>
        <w:right w:val="none" w:sz="0" w:space="0" w:color="auto"/>
      </w:divBdr>
    </w:div>
    <w:div w:id="711081690">
      <w:bodyDiv w:val="1"/>
      <w:marLeft w:val="0"/>
      <w:marRight w:val="0"/>
      <w:marTop w:val="0"/>
      <w:marBottom w:val="0"/>
      <w:divBdr>
        <w:top w:val="none" w:sz="0" w:space="0" w:color="auto"/>
        <w:left w:val="none" w:sz="0" w:space="0" w:color="auto"/>
        <w:bottom w:val="none" w:sz="0" w:space="0" w:color="auto"/>
        <w:right w:val="none" w:sz="0" w:space="0" w:color="auto"/>
      </w:divBdr>
    </w:div>
    <w:div w:id="711345718">
      <w:bodyDiv w:val="1"/>
      <w:marLeft w:val="0"/>
      <w:marRight w:val="0"/>
      <w:marTop w:val="0"/>
      <w:marBottom w:val="0"/>
      <w:divBdr>
        <w:top w:val="none" w:sz="0" w:space="0" w:color="auto"/>
        <w:left w:val="none" w:sz="0" w:space="0" w:color="auto"/>
        <w:bottom w:val="none" w:sz="0" w:space="0" w:color="auto"/>
        <w:right w:val="none" w:sz="0" w:space="0" w:color="auto"/>
      </w:divBdr>
    </w:div>
    <w:div w:id="711659305">
      <w:bodyDiv w:val="1"/>
      <w:marLeft w:val="0"/>
      <w:marRight w:val="0"/>
      <w:marTop w:val="0"/>
      <w:marBottom w:val="0"/>
      <w:divBdr>
        <w:top w:val="none" w:sz="0" w:space="0" w:color="auto"/>
        <w:left w:val="none" w:sz="0" w:space="0" w:color="auto"/>
        <w:bottom w:val="none" w:sz="0" w:space="0" w:color="auto"/>
        <w:right w:val="none" w:sz="0" w:space="0" w:color="auto"/>
      </w:divBdr>
    </w:div>
    <w:div w:id="711804469">
      <w:bodyDiv w:val="1"/>
      <w:marLeft w:val="0"/>
      <w:marRight w:val="0"/>
      <w:marTop w:val="0"/>
      <w:marBottom w:val="0"/>
      <w:divBdr>
        <w:top w:val="none" w:sz="0" w:space="0" w:color="auto"/>
        <w:left w:val="none" w:sz="0" w:space="0" w:color="auto"/>
        <w:bottom w:val="none" w:sz="0" w:space="0" w:color="auto"/>
        <w:right w:val="none" w:sz="0" w:space="0" w:color="auto"/>
      </w:divBdr>
    </w:div>
    <w:div w:id="713847486">
      <w:bodyDiv w:val="1"/>
      <w:marLeft w:val="0"/>
      <w:marRight w:val="0"/>
      <w:marTop w:val="0"/>
      <w:marBottom w:val="0"/>
      <w:divBdr>
        <w:top w:val="none" w:sz="0" w:space="0" w:color="auto"/>
        <w:left w:val="none" w:sz="0" w:space="0" w:color="auto"/>
        <w:bottom w:val="none" w:sz="0" w:space="0" w:color="auto"/>
        <w:right w:val="none" w:sz="0" w:space="0" w:color="auto"/>
      </w:divBdr>
    </w:div>
    <w:div w:id="714425459">
      <w:bodyDiv w:val="1"/>
      <w:marLeft w:val="0"/>
      <w:marRight w:val="0"/>
      <w:marTop w:val="0"/>
      <w:marBottom w:val="0"/>
      <w:divBdr>
        <w:top w:val="none" w:sz="0" w:space="0" w:color="auto"/>
        <w:left w:val="none" w:sz="0" w:space="0" w:color="auto"/>
        <w:bottom w:val="none" w:sz="0" w:space="0" w:color="auto"/>
        <w:right w:val="none" w:sz="0" w:space="0" w:color="auto"/>
      </w:divBdr>
    </w:div>
    <w:div w:id="714811577">
      <w:bodyDiv w:val="1"/>
      <w:marLeft w:val="0"/>
      <w:marRight w:val="0"/>
      <w:marTop w:val="0"/>
      <w:marBottom w:val="0"/>
      <w:divBdr>
        <w:top w:val="none" w:sz="0" w:space="0" w:color="auto"/>
        <w:left w:val="none" w:sz="0" w:space="0" w:color="auto"/>
        <w:bottom w:val="none" w:sz="0" w:space="0" w:color="auto"/>
        <w:right w:val="none" w:sz="0" w:space="0" w:color="auto"/>
      </w:divBdr>
    </w:div>
    <w:div w:id="715395263">
      <w:bodyDiv w:val="1"/>
      <w:marLeft w:val="0"/>
      <w:marRight w:val="0"/>
      <w:marTop w:val="0"/>
      <w:marBottom w:val="0"/>
      <w:divBdr>
        <w:top w:val="none" w:sz="0" w:space="0" w:color="auto"/>
        <w:left w:val="none" w:sz="0" w:space="0" w:color="auto"/>
        <w:bottom w:val="none" w:sz="0" w:space="0" w:color="auto"/>
        <w:right w:val="none" w:sz="0" w:space="0" w:color="auto"/>
      </w:divBdr>
    </w:div>
    <w:div w:id="715547561">
      <w:bodyDiv w:val="1"/>
      <w:marLeft w:val="0"/>
      <w:marRight w:val="0"/>
      <w:marTop w:val="0"/>
      <w:marBottom w:val="0"/>
      <w:divBdr>
        <w:top w:val="none" w:sz="0" w:space="0" w:color="auto"/>
        <w:left w:val="none" w:sz="0" w:space="0" w:color="auto"/>
        <w:bottom w:val="none" w:sz="0" w:space="0" w:color="auto"/>
        <w:right w:val="none" w:sz="0" w:space="0" w:color="auto"/>
      </w:divBdr>
    </w:div>
    <w:div w:id="716054512">
      <w:bodyDiv w:val="1"/>
      <w:marLeft w:val="0"/>
      <w:marRight w:val="0"/>
      <w:marTop w:val="0"/>
      <w:marBottom w:val="0"/>
      <w:divBdr>
        <w:top w:val="none" w:sz="0" w:space="0" w:color="auto"/>
        <w:left w:val="none" w:sz="0" w:space="0" w:color="auto"/>
        <w:bottom w:val="none" w:sz="0" w:space="0" w:color="auto"/>
        <w:right w:val="none" w:sz="0" w:space="0" w:color="auto"/>
      </w:divBdr>
    </w:div>
    <w:div w:id="716703373">
      <w:bodyDiv w:val="1"/>
      <w:marLeft w:val="0"/>
      <w:marRight w:val="0"/>
      <w:marTop w:val="0"/>
      <w:marBottom w:val="0"/>
      <w:divBdr>
        <w:top w:val="none" w:sz="0" w:space="0" w:color="auto"/>
        <w:left w:val="none" w:sz="0" w:space="0" w:color="auto"/>
        <w:bottom w:val="none" w:sz="0" w:space="0" w:color="auto"/>
        <w:right w:val="none" w:sz="0" w:space="0" w:color="auto"/>
      </w:divBdr>
    </w:div>
    <w:div w:id="717364278">
      <w:bodyDiv w:val="1"/>
      <w:marLeft w:val="0"/>
      <w:marRight w:val="0"/>
      <w:marTop w:val="0"/>
      <w:marBottom w:val="0"/>
      <w:divBdr>
        <w:top w:val="none" w:sz="0" w:space="0" w:color="auto"/>
        <w:left w:val="none" w:sz="0" w:space="0" w:color="auto"/>
        <w:bottom w:val="none" w:sz="0" w:space="0" w:color="auto"/>
        <w:right w:val="none" w:sz="0" w:space="0" w:color="auto"/>
      </w:divBdr>
    </w:div>
    <w:div w:id="718407711">
      <w:bodyDiv w:val="1"/>
      <w:marLeft w:val="0"/>
      <w:marRight w:val="0"/>
      <w:marTop w:val="0"/>
      <w:marBottom w:val="0"/>
      <w:divBdr>
        <w:top w:val="none" w:sz="0" w:space="0" w:color="auto"/>
        <w:left w:val="none" w:sz="0" w:space="0" w:color="auto"/>
        <w:bottom w:val="none" w:sz="0" w:space="0" w:color="auto"/>
        <w:right w:val="none" w:sz="0" w:space="0" w:color="auto"/>
      </w:divBdr>
    </w:div>
    <w:div w:id="718820564">
      <w:bodyDiv w:val="1"/>
      <w:marLeft w:val="0"/>
      <w:marRight w:val="0"/>
      <w:marTop w:val="0"/>
      <w:marBottom w:val="0"/>
      <w:divBdr>
        <w:top w:val="none" w:sz="0" w:space="0" w:color="auto"/>
        <w:left w:val="none" w:sz="0" w:space="0" w:color="auto"/>
        <w:bottom w:val="none" w:sz="0" w:space="0" w:color="auto"/>
        <w:right w:val="none" w:sz="0" w:space="0" w:color="auto"/>
      </w:divBdr>
    </w:div>
    <w:div w:id="718865933">
      <w:bodyDiv w:val="1"/>
      <w:marLeft w:val="0"/>
      <w:marRight w:val="0"/>
      <w:marTop w:val="0"/>
      <w:marBottom w:val="0"/>
      <w:divBdr>
        <w:top w:val="none" w:sz="0" w:space="0" w:color="auto"/>
        <w:left w:val="none" w:sz="0" w:space="0" w:color="auto"/>
        <w:bottom w:val="none" w:sz="0" w:space="0" w:color="auto"/>
        <w:right w:val="none" w:sz="0" w:space="0" w:color="auto"/>
      </w:divBdr>
    </w:div>
    <w:div w:id="719017875">
      <w:bodyDiv w:val="1"/>
      <w:marLeft w:val="0"/>
      <w:marRight w:val="0"/>
      <w:marTop w:val="0"/>
      <w:marBottom w:val="0"/>
      <w:divBdr>
        <w:top w:val="none" w:sz="0" w:space="0" w:color="auto"/>
        <w:left w:val="none" w:sz="0" w:space="0" w:color="auto"/>
        <w:bottom w:val="none" w:sz="0" w:space="0" w:color="auto"/>
        <w:right w:val="none" w:sz="0" w:space="0" w:color="auto"/>
      </w:divBdr>
    </w:div>
    <w:div w:id="719061871">
      <w:bodyDiv w:val="1"/>
      <w:marLeft w:val="0"/>
      <w:marRight w:val="0"/>
      <w:marTop w:val="0"/>
      <w:marBottom w:val="0"/>
      <w:divBdr>
        <w:top w:val="none" w:sz="0" w:space="0" w:color="auto"/>
        <w:left w:val="none" w:sz="0" w:space="0" w:color="auto"/>
        <w:bottom w:val="none" w:sz="0" w:space="0" w:color="auto"/>
        <w:right w:val="none" w:sz="0" w:space="0" w:color="auto"/>
      </w:divBdr>
    </w:div>
    <w:div w:id="719593685">
      <w:bodyDiv w:val="1"/>
      <w:marLeft w:val="0"/>
      <w:marRight w:val="0"/>
      <w:marTop w:val="0"/>
      <w:marBottom w:val="0"/>
      <w:divBdr>
        <w:top w:val="none" w:sz="0" w:space="0" w:color="auto"/>
        <w:left w:val="none" w:sz="0" w:space="0" w:color="auto"/>
        <w:bottom w:val="none" w:sz="0" w:space="0" w:color="auto"/>
        <w:right w:val="none" w:sz="0" w:space="0" w:color="auto"/>
      </w:divBdr>
    </w:div>
    <w:div w:id="719746749">
      <w:bodyDiv w:val="1"/>
      <w:marLeft w:val="0"/>
      <w:marRight w:val="0"/>
      <w:marTop w:val="0"/>
      <w:marBottom w:val="0"/>
      <w:divBdr>
        <w:top w:val="none" w:sz="0" w:space="0" w:color="auto"/>
        <w:left w:val="none" w:sz="0" w:space="0" w:color="auto"/>
        <w:bottom w:val="none" w:sz="0" w:space="0" w:color="auto"/>
        <w:right w:val="none" w:sz="0" w:space="0" w:color="auto"/>
      </w:divBdr>
    </w:div>
    <w:div w:id="719789355">
      <w:bodyDiv w:val="1"/>
      <w:marLeft w:val="0"/>
      <w:marRight w:val="0"/>
      <w:marTop w:val="0"/>
      <w:marBottom w:val="0"/>
      <w:divBdr>
        <w:top w:val="none" w:sz="0" w:space="0" w:color="auto"/>
        <w:left w:val="none" w:sz="0" w:space="0" w:color="auto"/>
        <w:bottom w:val="none" w:sz="0" w:space="0" w:color="auto"/>
        <w:right w:val="none" w:sz="0" w:space="0" w:color="auto"/>
      </w:divBdr>
    </w:div>
    <w:div w:id="720204412">
      <w:bodyDiv w:val="1"/>
      <w:marLeft w:val="0"/>
      <w:marRight w:val="0"/>
      <w:marTop w:val="0"/>
      <w:marBottom w:val="0"/>
      <w:divBdr>
        <w:top w:val="none" w:sz="0" w:space="0" w:color="auto"/>
        <w:left w:val="none" w:sz="0" w:space="0" w:color="auto"/>
        <w:bottom w:val="none" w:sz="0" w:space="0" w:color="auto"/>
        <w:right w:val="none" w:sz="0" w:space="0" w:color="auto"/>
      </w:divBdr>
    </w:div>
    <w:div w:id="720251583">
      <w:bodyDiv w:val="1"/>
      <w:marLeft w:val="0"/>
      <w:marRight w:val="0"/>
      <w:marTop w:val="0"/>
      <w:marBottom w:val="0"/>
      <w:divBdr>
        <w:top w:val="none" w:sz="0" w:space="0" w:color="auto"/>
        <w:left w:val="none" w:sz="0" w:space="0" w:color="auto"/>
        <w:bottom w:val="none" w:sz="0" w:space="0" w:color="auto"/>
        <w:right w:val="none" w:sz="0" w:space="0" w:color="auto"/>
      </w:divBdr>
    </w:div>
    <w:div w:id="721827811">
      <w:bodyDiv w:val="1"/>
      <w:marLeft w:val="0"/>
      <w:marRight w:val="0"/>
      <w:marTop w:val="0"/>
      <w:marBottom w:val="0"/>
      <w:divBdr>
        <w:top w:val="none" w:sz="0" w:space="0" w:color="auto"/>
        <w:left w:val="none" w:sz="0" w:space="0" w:color="auto"/>
        <w:bottom w:val="none" w:sz="0" w:space="0" w:color="auto"/>
        <w:right w:val="none" w:sz="0" w:space="0" w:color="auto"/>
      </w:divBdr>
    </w:div>
    <w:div w:id="722410328">
      <w:bodyDiv w:val="1"/>
      <w:marLeft w:val="0"/>
      <w:marRight w:val="0"/>
      <w:marTop w:val="0"/>
      <w:marBottom w:val="0"/>
      <w:divBdr>
        <w:top w:val="none" w:sz="0" w:space="0" w:color="auto"/>
        <w:left w:val="none" w:sz="0" w:space="0" w:color="auto"/>
        <w:bottom w:val="none" w:sz="0" w:space="0" w:color="auto"/>
        <w:right w:val="none" w:sz="0" w:space="0" w:color="auto"/>
      </w:divBdr>
    </w:div>
    <w:div w:id="722798924">
      <w:bodyDiv w:val="1"/>
      <w:marLeft w:val="0"/>
      <w:marRight w:val="0"/>
      <w:marTop w:val="0"/>
      <w:marBottom w:val="0"/>
      <w:divBdr>
        <w:top w:val="none" w:sz="0" w:space="0" w:color="auto"/>
        <w:left w:val="none" w:sz="0" w:space="0" w:color="auto"/>
        <w:bottom w:val="none" w:sz="0" w:space="0" w:color="auto"/>
        <w:right w:val="none" w:sz="0" w:space="0" w:color="auto"/>
      </w:divBdr>
    </w:div>
    <w:div w:id="725882171">
      <w:bodyDiv w:val="1"/>
      <w:marLeft w:val="0"/>
      <w:marRight w:val="0"/>
      <w:marTop w:val="0"/>
      <w:marBottom w:val="0"/>
      <w:divBdr>
        <w:top w:val="none" w:sz="0" w:space="0" w:color="auto"/>
        <w:left w:val="none" w:sz="0" w:space="0" w:color="auto"/>
        <w:bottom w:val="none" w:sz="0" w:space="0" w:color="auto"/>
        <w:right w:val="none" w:sz="0" w:space="0" w:color="auto"/>
      </w:divBdr>
    </w:div>
    <w:div w:id="726031501">
      <w:bodyDiv w:val="1"/>
      <w:marLeft w:val="0"/>
      <w:marRight w:val="0"/>
      <w:marTop w:val="0"/>
      <w:marBottom w:val="0"/>
      <w:divBdr>
        <w:top w:val="none" w:sz="0" w:space="0" w:color="auto"/>
        <w:left w:val="none" w:sz="0" w:space="0" w:color="auto"/>
        <w:bottom w:val="none" w:sz="0" w:space="0" w:color="auto"/>
        <w:right w:val="none" w:sz="0" w:space="0" w:color="auto"/>
      </w:divBdr>
    </w:div>
    <w:div w:id="726152100">
      <w:bodyDiv w:val="1"/>
      <w:marLeft w:val="0"/>
      <w:marRight w:val="0"/>
      <w:marTop w:val="0"/>
      <w:marBottom w:val="0"/>
      <w:divBdr>
        <w:top w:val="none" w:sz="0" w:space="0" w:color="auto"/>
        <w:left w:val="none" w:sz="0" w:space="0" w:color="auto"/>
        <w:bottom w:val="none" w:sz="0" w:space="0" w:color="auto"/>
        <w:right w:val="none" w:sz="0" w:space="0" w:color="auto"/>
      </w:divBdr>
    </w:div>
    <w:div w:id="726227755">
      <w:bodyDiv w:val="1"/>
      <w:marLeft w:val="0"/>
      <w:marRight w:val="0"/>
      <w:marTop w:val="0"/>
      <w:marBottom w:val="0"/>
      <w:divBdr>
        <w:top w:val="none" w:sz="0" w:space="0" w:color="auto"/>
        <w:left w:val="none" w:sz="0" w:space="0" w:color="auto"/>
        <w:bottom w:val="none" w:sz="0" w:space="0" w:color="auto"/>
        <w:right w:val="none" w:sz="0" w:space="0" w:color="auto"/>
      </w:divBdr>
    </w:div>
    <w:div w:id="726337162">
      <w:bodyDiv w:val="1"/>
      <w:marLeft w:val="0"/>
      <w:marRight w:val="0"/>
      <w:marTop w:val="0"/>
      <w:marBottom w:val="0"/>
      <w:divBdr>
        <w:top w:val="none" w:sz="0" w:space="0" w:color="auto"/>
        <w:left w:val="none" w:sz="0" w:space="0" w:color="auto"/>
        <w:bottom w:val="none" w:sz="0" w:space="0" w:color="auto"/>
        <w:right w:val="none" w:sz="0" w:space="0" w:color="auto"/>
      </w:divBdr>
    </w:div>
    <w:div w:id="726731814">
      <w:bodyDiv w:val="1"/>
      <w:marLeft w:val="0"/>
      <w:marRight w:val="0"/>
      <w:marTop w:val="0"/>
      <w:marBottom w:val="0"/>
      <w:divBdr>
        <w:top w:val="none" w:sz="0" w:space="0" w:color="auto"/>
        <w:left w:val="none" w:sz="0" w:space="0" w:color="auto"/>
        <w:bottom w:val="none" w:sz="0" w:space="0" w:color="auto"/>
        <w:right w:val="none" w:sz="0" w:space="0" w:color="auto"/>
      </w:divBdr>
    </w:div>
    <w:div w:id="727187661">
      <w:bodyDiv w:val="1"/>
      <w:marLeft w:val="0"/>
      <w:marRight w:val="0"/>
      <w:marTop w:val="0"/>
      <w:marBottom w:val="0"/>
      <w:divBdr>
        <w:top w:val="none" w:sz="0" w:space="0" w:color="auto"/>
        <w:left w:val="none" w:sz="0" w:space="0" w:color="auto"/>
        <w:bottom w:val="none" w:sz="0" w:space="0" w:color="auto"/>
        <w:right w:val="none" w:sz="0" w:space="0" w:color="auto"/>
      </w:divBdr>
    </w:div>
    <w:div w:id="728041726">
      <w:bodyDiv w:val="1"/>
      <w:marLeft w:val="0"/>
      <w:marRight w:val="0"/>
      <w:marTop w:val="0"/>
      <w:marBottom w:val="0"/>
      <w:divBdr>
        <w:top w:val="none" w:sz="0" w:space="0" w:color="auto"/>
        <w:left w:val="none" w:sz="0" w:space="0" w:color="auto"/>
        <w:bottom w:val="none" w:sz="0" w:space="0" w:color="auto"/>
        <w:right w:val="none" w:sz="0" w:space="0" w:color="auto"/>
      </w:divBdr>
    </w:div>
    <w:div w:id="729576572">
      <w:bodyDiv w:val="1"/>
      <w:marLeft w:val="0"/>
      <w:marRight w:val="0"/>
      <w:marTop w:val="0"/>
      <w:marBottom w:val="0"/>
      <w:divBdr>
        <w:top w:val="none" w:sz="0" w:space="0" w:color="auto"/>
        <w:left w:val="none" w:sz="0" w:space="0" w:color="auto"/>
        <w:bottom w:val="none" w:sz="0" w:space="0" w:color="auto"/>
        <w:right w:val="none" w:sz="0" w:space="0" w:color="auto"/>
      </w:divBdr>
    </w:div>
    <w:div w:id="729690705">
      <w:bodyDiv w:val="1"/>
      <w:marLeft w:val="0"/>
      <w:marRight w:val="0"/>
      <w:marTop w:val="0"/>
      <w:marBottom w:val="0"/>
      <w:divBdr>
        <w:top w:val="none" w:sz="0" w:space="0" w:color="auto"/>
        <w:left w:val="none" w:sz="0" w:space="0" w:color="auto"/>
        <w:bottom w:val="none" w:sz="0" w:space="0" w:color="auto"/>
        <w:right w:val="none" w:sz="0" w:space="0" w:color="auto"/>
      </w:divBdr>
    </w:div>
    <w:div w:id="731318756">
      <w:bodyDiv w:val="1"/>
      <w:marLeft w:val="0"/>
      <w:marRight w:val="0"/>
      <w:marTop w:val="0"/>
      <w:marBottom w:val="0"/>
      <w:divBdr>
        <w:top w:val="none" w:sz="0" w:space="0" w:color="auto"/>
        <w:left w:val="none" w:sz="0" w:space="0" w:color="auto"/>
        <w:bottom w:val="none" w:sz="0" w:space="0" w:color="auto"/>
        <w:right w:val="none" w:sz="0" w:space="0" w:color="auto"/>
      </w:divBdr>
    </w:div>
    <w:div w:id="731925039">
      <w:bodyDiv w:val="1"/>
      <w:marLeft w:val="0"/>
      <w:marRight w:val="0"/>
      <w:marTop w:val="0"/>
      <w:marBottom w:val="0"/>
      <w:divBdr>
        <w:top w:val="none" w:sz="0" w:space="0" w:color="auto"/>
        <w:left w:val="none" w:sz="0" w:space="0" w:color="auto"/>
        <w:bottom w:val="none" w:sz="0" w:space="0" w:color="auto"/>
        <w:right w:val="none" w:sz="0" w:space="0" w:color="auto"/>
      </w:divBdr>
    </w:div>
    <w:div w:id="733235186">
      <w:bodyDiv w:val="1"/>
      <w:marLeft w:val="0"/>
      <w:marRight w:val="0"/>
      <w:marTop w:val="0"/>
      <w:marBottom w:val="0"/>
      <w:divBdr>
        <w:top w:val="none" w:sz="0" w:space="0" w:color="auto"/>
        <w:left w:val="none" w:sz="0" w:space="0" w:color="auto"/>
        <w:bottom w:val="none" w:sz="0" w:space="0" w:color="auto"/>
        <w:right w:val="none" w:sz="0" w:space="0" w:color="auto"/>
      </w:divBdr>
    </w:div>
    <w:div w:id="733505923">
      <w:bodyDiv w:val="1"/>
      <w:marLeft w:val="0"/>
      <w:marRight w:val="0"/>
      <w:marTop w:val="0"/>
      <w:marBottom w:val="0"/>
      <w:divBdr>
        <w:top w:val="none" w:sz="0" w:space="0" w:color="auto"/>
        <w:left w:val="none" w:sz="0" w:space="0" w:color="auto"/>
        <w:bottom w:val="none" w:sz="0" w:space="0" w:color="auto"/>
        <w:right w:val="none" w:sz="0" w:space="0" w:color="auto"/>
      </w:divBdr>
    </w:div>
    <w:div w:id="736052525">
      <w:bodyDiv w:val="1"/>
      <w:marLeft w:val="0"/>
      <w:marRight w:val="0"/>
      <w:marTop w:val="0"/>
      <w:marBottom w:val="0"/>
      <w:divBdr>
        <w:top w:val="none" w:sz="0" w:space="0" w:color="auto"/>
        <w:left w:val="none" w:sz="0" w:space="0" w:color="auto"/>
        <w:bottom w:val="none" w:sz="0" w:space="0" w:color="auto"/>
        <w:right w:val="none" w:sz="0" w:space="0" w:color="auto"/>
      </w:divBdr>
    </w:div>
    <w:div w:id="736321412">
      <w:bodyDiv w:val="1"/>
      <w:marLeft w:val="0"/>
      <w:marRight w:val="0"/>
      <w:marTop w:val="0"/>
      <w:marBottom w:val="0"/>
      <w:divBdr>
        <w:top w:val="none" w:sz="0" w:space="0" w:color="auto"/>
        <w:left w:val="none" w:sz="0" w:space="0" w:color="auto"/>
        <w:bottom w:val="none" w:sz="0" w:space="0" w:color="auto"/>
        <w:right w:val="none" w:sz="0" w:space="0" w:color="auto"/>
      </w:divBdr>
    </w:div>
    <w:div w:id="736395072">
      <w:bodyDiv w:val="1"/>
      <w:marLeft w:val="0"/>
      <w:marRight w:val="0"/>
      <w:marTop w:val="0"/>
      <w:marBottom w:val="0"/>
      <w:divBdr>
        <w:top w:val="none" w:sz="0" w:space="0" w:color="auto"/>
        <w:left w:val="none" w:sz="0" w:space="0" w:color="auto"/>
        <w:bottom w:val="none" w:sz="0" w:space="0" w:color="auto"/>
        <w:right w:val="none" w:sz="0" w:space="0" w:color="auto"/>
      </w:divBdr>
    </w:div>
    <w:div w:id="738594808">
      <w:bodyDiv w:val="1"/>
      <w:marLeft w:val="0"/>
      <w:marRight w:val="0"/>
      <w:marTop w:val="0"/>
      <w:marBottom w:val="0"/>
      <w:divBdr>
        <w:top w:val="none" w:sz="0" w:space="0" w:color="auto"/>
        <w:left w:val="none" w:sz="0" w:space="0" w:color="auto"/>
        <w:bottom w:val="none" w:sz="0" w:space="0" w:color="auto"/>
        <w:right w:val="none" w:sz="0" w:space="0" w:color="auto"/>
      </w:divBdr>
    </w:div>
    <w:div w:id="739912945">
      <w:bodyDiv w:val="1"/>
      <w:marLeft w:val="0"/>
      <w:marRight w:val="0"/>
      <w:marTop w:val="0"/>
      <w:marBottom w:val="0"/>
      <w:divBdr>
        <w:top w:val="none" w:sz="0" w:space="0" w:color="auto"/>
        <w:left w:val="none" w:sz="0" w:space="0" w:color="auto"/>
        <w:bottom w:val="none" w:sz="0" w:space="0" w:color="auto"/>
        <w:right w:val="none" w:sz="0" w:space="0" w:color="auto"/>
      </w:divBdr>
    </w:div>
    <w:div w:id="740130487">
      <w:bodyDiv w:val="1"/>
      <w:marLeft w:val="0"/>
      <w:marRight w:val="0"/>
      <w:marTop w:val="0"/>
      <w:marBottom w:val="0"/>
      <w:divBdr>
        <w:top w:val="none" w:sz="0" w:space="0" w:color="auto"/>
        <w:left w:val="none" w:sz="0" w:space="0" w:color="auto"/>
        <w:bottom w:val="none" w:sz="0" w:space="0" w:color="auto"/>
        <w:right w:val="none" w:sz="0" w:space="0" w:color="auto"/>
      </w:divBdr>
    </w:div>
    <w:div w:id="740717176">
      <w:bodyDiv w:val="1"/>
      <w:marLeft w:val="0"/>
      <w:marRight w:val="0"/>
      <w:marTop w:val="0"/>
      <w:marBottom w:val="0"/>
      <w:divBdr>
        <w:top w:val="none" w:sz="0" w:space="0" w:color="auto"/>
        <w:left w:val="none" w:sz="0" w:space="0" w:color="auto"/>
        <w:bottom w:val="none" w:sz="0" w:space="0" w:color="auto"/>
        <w:right w:val="none" w:sz="0" w:space="0" w:color="auto"/>
      </w:divBdr>
    </w:div>
    <w:div w:id="741607490">
      <w:bodyDiv w:val="1"/>
      <w:marLeft w:val="0"/>
      <w:marRight w:val="0"/>
      <w:marTop w:val="0"/>
      <w:marBottom w:val="0"/>
      <w:divBdr>
        <w:top w:val="none" w:sz="0" w:space="0" w:color="auto"/>
        <w:left w:val="none" w:sz="0" w:space="0" w:color="auto"/>
        <w:bottom w:val="none" w:sz="0" w:space="0" w:color="auto"/>
        <w:right w:val="none" w:sz="0" w:space="0" w:color="auto"/>
      </w:divBdr>
    </w:div>
    <w:div w:id="741637557">
      <w:bodyDiv w:val="1"/>
      <w:marLeft w:val="0"/>
      <w:marRight w:val="0"/>
      <w:marTop w:val="0"/>
      <w:marBottom w:val="0"/>
      <w:divBdr>
        <w:top w:val="none" w:sz="0" w:space="0" w:color="auto"/>
        <w:left w:val="none" w:sz="0" w:space="0" w:color="auto"/>
        <w:bottom w:val="none" w:sz="0" w:space="0" w:color="auto"/>
        <w:right w:val="none" w:sz="0" w:space="0" w:color="auto"/>
      </w:divBdr>
    </w:div>
    <w:div w:id="742023149">
      <w:bodyDiv w:val="1"/>
      <w:marLeft w:val="0"/>
      <w:marRight w:val="0"/>
      <w:marTop w:val="0"/>
      <w:marBottom w:val="0"/>
      <w:divBdr>
        <w:top w:val="none" w:sz="0" w:space="0" w:color="auto"/>
        <w:left w:val="none" w:sz="0" w:space="0" w:color="auto"/>
        <w:bottom w:val="none" w:sz="0" w:space="0" w:color="auto"/>
        <w:right w:val="none" w:sz="0" w:space="0" w:color="auto"/>
      </w:divBdr>
    </w:div>
    <w:div w:id="742027649">
      <w:bodyDiv w:val="1"/>
      <w:marLeft w:val="0"/>
      <w:marRight w:val="0"/>
      <w:marTop w:val="0"/>
      <w:marBottom w:val="0"/>
      <w:divBdr>
        <w:top w:val="none" w:sz="0" w:space="0" w:color="auto"/>
        <w:left w:val="none" w:sz="0" w:space="0" w:color="auto"/>
        <w:bottom w:val="none" w:sz="0" w:space="0" w:color="auto"/>
        <w:right w:val="none" w:sz="0" w:space="0" w:color="auto"/>
      </w:divBdr>
    </w:div>
    <w:div w:id="742875307">
      <w:bodyDiv w:val="1"/>
      <w:marLeft w:val="0"/>
      <w:marRight w:val="0"/>
      <w:marTop w:val="0"/>
      <w:marBottom w:val="0"/>
      <w:divBdr>
        <w:top w:val="none" w:sz="0" w:space="0" w:color="auto"/>
        <w:left w:val="none" w:sz="0" w:space="0" w:color="auto"/>
        <w:bottom w:val="none" w:sz="0" w:space="0" w:color="auto"/>
        <w:right w:val="none" w:sz="0" w:space="0" w:color="auto"/>
      </w:divBdr>
    </w:div>
    <w:div w:id="743261502">
      <w:bodyDiv w:val="1"/>
      <w:marLeft w:val="0"/>
      <w:marRight w:val="0"/>
      <w:marTop w:val="0"/>
      <w:marBottom w:val="0"/>
      <w:divBdr>
        <w:top w:val="none" w:sz="0" w:space="0" w:color="auto"/>
        <w:left w:val="none" w:sz="0" w:space="0" w:color="auto"/>
        <w:bottom w:val="none" w:sz="0" w:space="0" w:color="auto"/>
        <w:right w:val="none" w:sz="0" w:space="0" w:color="auto"/>
      </w:divBdr>
    </w:div>
    <w:div w:id="743457684">
      <w:bodyDiv w:val="1"/>
      <w:marLeft w:val="0"/>
      <w:marRight w:val="0"/>
      <w:marTop w:val="0"/>
      <w:marBottom w:val="0"/>
      <w:divBdr>
        <w:top w:val="none" w:sz="0" w:space="0" w:color="auto"/>
        <w:left w:val="none" w:sz="0" w:space="0" w:color="auto"/>
        <w:bottom w:val="none" w:sz="0" w:space="0" w:color="auto"/>
        <w:right w:val="none" w:sz="0" w:space="0" w:color="auto"/>
      </w:divBdr>
    </w:div>
    <w:div w:id="744062952">
      <w:bodyDiv w:val="1"/>
      <w:marLeft w:val="0"/>
      <w:marRight w:val="0"/>
      <w:marTop w:val="0"/>
      <w:marBottom w:val="0"/>
      <w:divBdr>
        <w:top w:val="none" w:sz="0" w:space="0" w:color="auto"/>
        <w:left w:val="none" w:sz="0" w:space="0" w:color="auto"/>
        <w:bottom w:val="none" w:sz="0" w:space="0" w:color="auto"/>
        <w:right w:val="none" w:sz="0" w:space="0" w:color="auto"/>
      </w:divBdr>
    </w:div>
    <w:div w:id="744105813">
      <w:bodyDiv w:val="1"/>
      <w:marLeft w:val="0"/>
      <w:marRight w:val="0"/>
      <w:marTop w:val="0"/>
      <w:marBottom w:val="0"/>
      <w:divBdr>
        <w:top w:val="none" w:sz="0" w:space="0" w:color="auto"/>
        <w:left w:val="none" w:sz="0" w:space="0" w:color="auto"/>
        <w:bottom w:val="none" w:sz="0" w:space="0" w:color="auto"/>
        <w:right w:val="none" w:sz="0" w:space="0" w:color="auto"/>
      </w:divBdr>
    </w:div>
    <w:div w:id="745416281">
      <w:bodyDiv w:val="1"/>
      <w:marLeft w:val="0"/>
      <w:marRight w:val="0"/>
      <w:marTop w:val="0"/>
      <w:marBottom w:val="0"/>
      <w:divBdr>
        <w:top w:val="none" w:sz="0" w:space="0" w:color="auto"/>
        <w:left w:val="none" w:sz="0" w:space="0" w:color="auto"/>
        <w:bottom w:val="none" w:sz="0" w:space="0" w:color="auto"/>
        <w:right w:val="none" w:sz="0" w:space="0" w:color="auto"/>
      </w:divBdr>
    </w:div>
    <w:div w:id="747268743">
      <w:bodyDiv w:val="1"/>
      <w:marLeft w:val="0"/>
      <w:marRight w:val="0"/>
      <w:marTop w:val="0"/>
      <w:marBottom w:val="0"/>
      <w:divBdr>
        <w:top w:val="none" w:sz="0" w:space="0" w:color="auto"/>
        <w:left w:val="none" w:sz="0" w:space="0" w:color="auto"/>
        <w:bottom w:val="none" w:sz="0" w:space="0" w:color="auto"/>
        <w:right w:val="none" w:sz="0" w:space="0" w:color="auto"/>
      </w:divBdr>
    </w:div>
    <w:div w:id="748845126">
      <w:bodyDiv w:val="1"/>
      <w:marLeft w:val="0"/>
      <w:marRight w:val="0"/>
      <w:marTop w:val="0"/>
      <w:marBottom w:val="0"/>
      <w:divBdr>
        <w:top w:val="none" w:sz="0" w:space="0" w:color="auto"/>
        <w:left w:val="none" w:sz="0" w:space="0" w:color="auto"/>
        <w:bottom w:val="none" w:sz="0" w:space="0" w:color="auto"/>
        <w:right w:val="none" w:sz="0" w:space="0" w:color="auto"/>
      </w:divBdr>
    </w:div>
    <w:div w:id="749541538">
      <w:bodyDiv w:val="1"/>
      <w:marLeft w:val="0"/>
      <w:marRight w:val="0"/>
      <w:marTop w:val="0"/>
      <w:marBottom w:val="0"/>
      <w:divBdr>
        <w:top w:val="none" w:sz="0" w:space="0" w:color="auto"/>
        <w:left w:val="none" w:sz="0" w:space="0" w:color="auto"/>
        <w:bottom w:val="none" w:sz="0" w:space="0" w:color="auto"/>
        <w:right w:val="none" w:sz="0" w:space="0" w:color="auto"/>
      </w:divBdr>
    </w:div>
    <w:div w:id="749547581">
      <w:bodyDiv w:val="1"/>
      <w:marLeft w:val="0"/>
      <w:marRight w:val="0"/>
      <w:marTop w:val="0"/>
      <w:marBottom w:val="0"/>
      <w:divBdr>
        <w:top w:val="none" w:sz="0" w:space="0" w:color="auto"/>
        <w:left w:val="none" w:sz="0" w:space="0" w:color="auto"/>
        <w:bottom w:val="none" w:sz="0" w:space="0" w:color="auto"/>
        <w:right w:val="none" w:sz="0" w:space="0" w:color="auto"/>
      </w:divBdr>
    </w:div>
    <w:div w:id="750002045">
      <w:bodyDiv w:val="1"/>
      <w:marLeft w:val="0"/>
      <w:marRight w:val="0"/>
      <w:marTop w:val="0"/>
      <w:marBottom w:val="0"/>
      <w:divBdr>
        <w:top w:val="none" w:sz="0" w:space="0" w:color="auto"/>
        <w:left w:val="none" w:sz="0" w:space="0" w:color="auto"/>
        <w:bottom w:val="none" w:sz="0" w:space="0" w:color="auto"/>
        <w:right w:val="none" w:sz="0" w:space="0" w:color="auto"/>
      </w:divBdr>
    </w:div>
    <w:div w:id="750201824">
      <w:bodyDiv w:val="1"/>
      <w:marLeft w:val="0"/>
      <w:marRight w:val="0"/>
      <w:marTop w:val="0"/>
      <w:marBottom w:val="0"/>
      <w:divBdr>
        <w:top w:val="none" w:sz="0" w:space="0" w:color="auto"/>
        <w:left w:val="none" w:sz="0" w:space="0" w:color="auto"/>
        <w:bottom w:val="none" w:sz="0" w:space="0" w:color="auto"/>
        <w:right w:val="none" w:sz="0" w:space="0" w:color="auto"/>
      </w:divBdr>
    </w:div>
    <w:div w:id="750279255">
      <w:bodyDiv w:val="1"/>
      <w:marLeft w:val="0"/>
      <w:marRight w:val="0"/>
      <w:marTop w:val="0"/>
      <w:marBottom w:val="0"/>
      <w:divBdr>
        <w:top w:val="none" w:sz="0" w:space="0" w:color="auto"/>
        <w:left w:val="none" w:sz="0" w:space="0" w:color="auto"/>
        <w:bottom w:val="none" w:sz="0" w:space="0" w:color="auto"/>
        <w:right w:val="none" w:sz="0" w:space="0" w:color="auto"/>
      </w:divBdr>
    </w:div>
    <w:div w:id="750465547">
      <w:bodyDiv w:val="1"/>
      <w:marLeft w:val="0"/>
      <w:marRight w:val="0"/>
      <w:marTop w:val="0"/>
      <w:marBottom w:val="0"/>
      <w:divBdr>
        <w:top w:val="none" w:sz="0" w:space="0" w:color="auto"/>
        <w:left w:val="none" w:sz="0" w:space="0" w:color="auto"/>
        <w:bottom w:val="none" w:sz="0" w:space="0" w:color="auto"/>
        <w:right w:val="none" w:sz="0" w:space="0" w:color="auto"/>
      </w:divBdr>
    </w:div>
    <w:div w:id="750586734">
      <w:bodyDiv w:val="1"/>
      <w:marLeft w:val="0"/>
      <w:marRight w:val="0"/>
      <w:marTop w:val="0"/>
      <w:marBottom w:val="0"/>
      <w:divBdr>
        <w:top w:val="none" w:sz="0" w:space="0" w:color="auto"/>
        <w:left w:val="none" w:sz="0" w:space="0" w:color="auto"/>
        <w:bottom w:val="none" w:sz="0" w:space="0" w:color="auto"/>
        <w:right w:val="none" w:sz="0" w:space="0" w:color="auto"/>
      </w:divBdr>
    </w:div>
    <w:div w:id="750664852">
      <w:bodyDiv w:val="1"/>
      <w:marLeft w:val="0"/>
      <w:marRight w:val="0"/>
      <w:marTop w:val="0"/>
      <w:marBottom w:val="0"/>
      <w:divBdr>
        <w:top w:val="none" w:sz="0" w:space="0" w:color="auto"/>
        <w:left w:val="none" w:sz="0" w:space="0" w:color="auto"/>
        <w:bottom w:val="none" w:sz="0" w:space="0" w:color="auto"/>
        <w:right w:val="none" w:sz="0" w:space="0" w:color="auto"/>
      </w:divBdr>
    </w:div>
    <w:div w:id="750784482">
      <w:bodyDiv w:val="1"/>
      <w:marLeft w:val="0"/>
      <w:marRight w:val="0"/>
      <w:marTop w:val="0"/>
      <w:marBottom w:val="0"/>
      <w:divBdr>
        <w:top w:val="none" w:sz="0" w:space="0" w:color="auto"/>
        <w:left w:val="none" w:sz="0" w:space="0" w:color="auto"/>
        <w:bottom w:val="none" w:sz="0" w:space="0" w:color="auto"/>
        <w:right w:val="none" w:sz="0" w:space="0" w:color="auto"/>
      </w:divBdr>
    </w:div>
    <w:div w:id="751049578">
      <w:bodyDiv w:val="1"/>
      <w:marLeft w:val="0"/>
      <w:marRight w:val="0"/>
      <w:marTop w:val="0"/>
      <w:marBottom w:val="0"/>
      <w:divBdr>
        <w:top w:val="none" w:sz="0" w:space="0" w:color="auto"/>
        <w:left w:val="none" w:sz="0" w:space="0" w:color="auto"/>
        <w:bottom w:val="none" w:sz="0" w:space="0" w:color="auto"/>
        <w:right w:val="none" w:sz="0" w:space="0" w:color="auto"/>
      </w:divBdr>
    </w:div>
    <w:div w:id="751271637">
      <w:bodyDiv w:val="1"/>
      <w:marLeft w:val="0"/>
      <w:marRight w:val="0"/>
      <w:marTop w:val="0"/>
      <w:marBottom w:val="0"/>
      <w:divBdr>
        <w:top w:val="none" w:sz="0" w:space="0" w:color="auto"/>
        <w:left w:val="none" w:sz="0" w:space="0" w:color="auto"/>
        <w:bottom w:val="none" w:sz="0" w:space="0" w:color="auto"/>
        <w:right w:val="none" w:sz="0" w:space="0" w:color="auto"/>
      </w:divBdr>
    </w:div>
    <w:div w:id="751437723">
      <w:bodyDiv w:val="1"/>
      <w:marLeft w:val="0"/>
      <w:marRight w:val="0"/>
      <w:marTop w:val="0"/>
      <w:marBottom w:val="0"/>
      <w:divBdr>
        <w:top w:val="none" w:sz="0" w:space="0" w:color="auto"/>
        <w:left w:val="none" w:sz="0" w:space="0" w:color="auto"/>
        <w:bottom w:val="none" w:sz="0" w:space="0" w:color="auto"/>
        <w:right w:val="none" w:sz="0" w:space="0" w:color="auto"/>
      </w:divBdr>
    </w:div>
    <w:div w:id="752044379">
      <w:bodyDiv w:val="1"/>
      <w:marLeft w:val="0"/>
      <w:marRight w:val="0"/>
      <w:marTop w:val="0"/>
      <w:marBottom w:val="0"/>
      <w:divBdr>
        <w:top w:val="none" w:sz="0" w:space="0" w:color="auto"/>
        <w:left w:val="none" w:sz="0" w:space="0" w:color="auto"/>
        <w:bottom w:val="none" w:sz="0" w:space="0" w:color="auto"/>
        <w:right w:val="none" w:sz="0" w:space="0" w:color="auto"/>
      </w:divBdr>
    </w:div>
    <w:div w:id="753279947">
      <w:bodyDiv w:val="1"/>
      <w:marLeft w:val="0"/>
      <w:marRight w:val="0"/>
      <w:marTop w:val="0"/>
      <w:marBottom w:val="0"/>
      <w:divBdr>
        <w:top w:val="none" w:sz="0" w:space="0" w:color="auto"/>
        <w:left w:val="none" w:sz="0" w:space="0" w:color="auto"/>
        <w:bottom w:val="none" w:sz="0" w:space="0" w:color="auto"/>
        <w:right w:val="none" w:sz="0" w:space="0" w:color="auto"/>
      </w:divBdr>
    </w:div>
    <w:div w:id="753863259">
      <w:bodyDiv w:val="1"/>
      <w:marLeft w:val="0"/>
      <w:marRight w:val="0"/>
      <w:marTop w:val="0"/>
      <w:marBottom w:val="0"/>
      <w:divBdr>
        <w:top w:val="none" w:sz="0" w:space="0" w:color="auto"/>
        <w:left w:val="none" w:sz="0" w:space="0" w:color="auto"/>
        <w:bottom w:val="none" w:sz="0" w:space="0" w:color="auto"/>
        <w:right w:val="none" w:sz="0" w:space="0" w:color="auto"/>
      </w:divBdr>
    </w:div>
    <w:div w:id="754670432">
      <w:bodyDiv w:val="1"/>
      <w:marLeft w:val="0"/>
      <w:marRight w:val="0"/>
      <w:marTop w:val="0"/>
      <w:marBottom w:val="0"/>
      <w:divBdr>
        <w:top w:val="none" w:sz="0" w:space="0" w:color="auto"/>
        <w:left w:val="none" w:sz="0" w:space="0" w:color="auto"/>
        <w:bottom w:val="none" w:sz="0" w:space="0" w:color="auto"/>
        <w:right w:val="none" w:sz="0" w:space="0" w:color="auto"/>
      </w:divBdr>
    </w:div>
    <w:div w:id="754670449">
      <w:bodyDiv w:val="1"/>
      <w:marLeft w:val="0"/>
      <w:marRight w:val="0"/>
      <w:marTop w:val="0"/>
      <w:marBottom w:val="0"/>
      <w:divBdr>
        <w:top w:val="none" w:sz="0" w:space="0" w:color="auto"/>
        <w:left w:val="none" w:sz="0" w:space="0" w:color="auto"/>
        <w:bottom w:val="none" w:sz="0" w:space="0" w:color="auto"/>
        <w:right w:val="none" w:sz="0" w:space="0" w:color="auto"/>
      </w:divBdr>
    </w:div>
    <w:div w:id="755857148">
      <w:bodyDiv w:val="1"/>
      <w:marLeft w:val="0"/>
      <w:marRight w:val="0"/>
      <w:marTop w:val="0"/>
      <w:marBottom w:val="0"/>
      <w:divBdr>
        <w:top w:val="none" w:sz="0" w:space="0" w:color="auto"/>
        <w:left w:val="none" w:sz="0" w:space="0" w:color="auto"/>
        <w:bottom w:val="none" w:sz="0" w:space="0" w:color="auto"/>
        <w:right w:val="none" w:sz="0" w:space="0" w:color="auto"/>
      </w:divBdr>
    </w:div>
    <w:div w:id="755976008">
      <w:bodyDiv w:val="1"/>
      <w:marLeft w:val="0"/>
      <w:marRight w:val="0"/>
      <w:marTop w:val="0"/>
      <w:marBottom w:val="0"/>
      <w:divBdr>
        <w:top w:val="none" w:sz="0" w:space="0" w:color="auto"/>
        <w:left w:val="none" w:sz="0" w:space="0" w:color="auto"/>
        <w:bottom w:val="none" w:sz="0" w:space="0" w:color="auto"/>
        <w:right w:val="none" w:sz="0" w:space="0" w:color="auto"/>
      </w:divBdr>
    </w:div>
    <w:div w:id="757018990">
      <w:bodyDiv w:val="1"/>
      <w:marLeft w:val="0"/>
      <w:marRight w:val="0"/>
      <w:marTop w:val="0"/>
      <w:marBottom w:val="0"/>
      <w:divBdr>
        <w:top w:val="none" w:sz="0" w:space="0" w:color="auto"/>
        <w:left w:val="none" w:sz="0" w:space="0" w:color="auto"/>
        <w:bottom w:val="none" w:sz="0" w:space="0" w:color="auto"/>
        <w:right w:val="none" w:sz="0" w:space="0" w:color="auto"/>
      </w:divBdr>
    </w:div>
    <w:div w:id="757097583">
      <w:bodyDiv w:val="1"/>
      <w:marLeft w:val="0"/>
      <w:marRight w:val="0"/>
      <w:marTop w:val="0"/>
      <w:marBottom w:val="0"/>
      <w:divBdr>
        <w:top w:val="none" w:sz="0" w:space="0" w:color="auto"/>
        <w:left w:val="none" w:sz="0" w:space="0" w:color="auto"/>
        <w:bottom w:val="none" w:sz="0" w:space="0" w:color="auto"/>
        <w:right w:val="none" w:sz="0" w:space="0" w:color="auto"/>
      </w:divBdr>
    </w:div>
    <w:div w:id="757562633">
      <w:bodyDiv w:val="1"/>
      <w:marLeft w:val="0"/>
      <w:marRight w:val="0"/>
      <w:marTop w:val="0"/>
      <w:marBottom w:val="0"/>
      <w:divBdr>
        <w:top w:val="none" w:sz="0" w:space="0" w:color="auto"/>
        <w:left w:val="none" w:sz="0" w:space="0" w:color="auto"/>
        <w:bottom w:val="none" w:sz="0" w:space="0" w:color="auto"/>
        <w:right w:val="none" w:sz="0" w:space="0" w:color="auto"/>
      </w:divBdr>
    </w:div>
    <w:div w:id="758015755">
      <w:bodyDiv w:val="1"/>
      <w:marLeft w:val="0"/>
      <w:marRight w:val="0"/>
      <w:marTop w:val="0"/>
      <w:marBottom w:val="0"/>
      <w:divBdr>
        <w:top w:val="none" w:sz="0" w:space="0" w:color="auto"/>
        <w:left w:val="none" w:sz="0" w:space="0" w:color="auto"/>
        <w:bottom w:val="none" w:sz="0" w:space="0" w:color="auto"/>
        <w:right w:val="none" w:sz="0" w:space="0" w:color="auto"/>
      </w:divBdr>
    </w:div>
    <w:div w:id="758018985">
      <w:bodyDiv w:val="1"/>
      <w:marLeft w:val="0"/>
      <w:marRight w:val="0"/>
      <w:marTop w:val="0"/>
      <w:marBottom w:val="0"/>
      <w:divBdr>
        <w:top w:val="none" w:sz="0" w:space="0" w:color="auto"/>
        <w:left w:val="none" w:sz="0" w:space="0" w:color="auto"/>
        <w:bottom w:val="none" w:sz="0" w:space="0" w:color="auto"/>
        <w:right w:val="none" w:sz="0" w:space="0" w:color="auto"/>
      </w:divBdr>
    </w:div>
    <w:div w:id="758453061">
      <w:bodyDiv w:val="1"/>
      <w:marLeft w:val="0"/>
      <w:marRight w:val="0"/>
      <w:marTop w:val="0"/>
      <w:marBottom w:val="0"/>
      <w:divBdr>
        <w:top w:val="none" w:sz="0" w:space="0" w:color="auto"/>
        <w:left w:val="none" w:sz="0" w:space="0" w:color="auto"/>
        <w:bottom w:val="none" w:sz="0" w:space="0" w:color="auto"/>
        <w:right w:val="none" w:sz="0" w:space="0" w:color="auto"/>
      </w:divBdr>
    </w:div>
    <w:div w:id="758454028">
      <w:bodyDiv w:val="1"/>
      <w:marLeft w:val="0"/>
      <w:marRight w:val="0"/>
      <w:marTop w:val="0"/>
      <w:marBottom w:val="0"/>
      <w:divBdr>
        <w:top w:val="none" w:sz="0" w:space="0" w:color="auto"/>
        <w:left w:val="none" w:sz="0" w:space="0" w:color="auto"/>
        <w:bottom w:val="none" w:sz="0" w:space="0" w:color="auto"/>
        <w:right w:val="none" w:sz="0" w:space="0" w:color="auto"/>
      </w:divBdr>
      <w:divsChild>
        <w:div w:id="1851723348">
          <w:marLeft w:val="0"/>
          <w:marRight w:val="0"/>
          <w:marTop w:val="0"/>
          <w:marBottom w:val="0"/>
          <w:divBdr>
            <w:top w:val="none" w:sz="0" w:space="0" w:color="auto"/>
            <w:left w:val="none" w:sz="0" w:space="0" w:color="auto"/>
            <w:bottom w:val="none" w:sz="0" w:space="0" w:color="auto"/>
            <w:right w:val="none" w:sz="0" w:space="0" w:color="auto"/>
          </w:divBdr>
          <w:divsChild>
            <w:div w:id="102328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14624">
      <w:bodyDiv w:val="1"/>
      <w:marLeft w:val="0"/>
      <w:marRight w:val="0"/>
      <w:marTop w:val="0"/>
      <w:marBottom w:val="0"/>
      <w:divBdr>
        <w:top w:val="none" w:sz="0" w:space="0" w:color="auto"/>
        <w:left w:val="none" w:sz="0" w:space="0" w:color="auto"/>
        <w:bottom w:val="none" w:sz="0" w:space="0" w:color="auto"/>
        <w:right w:val="none" w:sz="0" w:space="0" w:color="auto"/>
      </w:divBdr>
    </w:div>
    <w:div w:id="760683911">
      <w:bodyDiv w:val="1"/>
      <w:marLeft w:val="0"/>
      <w:marRight w:val="0"/>
      <w:marTop w:val="0"/>
      <w:marBottom w:val="0"/>
      <w:divBdr>
        <w:top w:val="none" w:sz="0" w:space="0" w:color="auto"/>
        <w:left w:val="none" w:sz="0" w:space="0" w:color="auto"/>
        <w:bottom w:val="none" w:sz="0" w:space="0" w:color="auto"/>
        <w:right w:val="none" w:sz="0" w:space="0" w:color="auto"/>
      </w:divBdr>
    </w:div>
    <w:div w:id="761726299">
      <w:bodyDiv w:val="1"/>
      <w:marLeft w:val="0"/>
      <w:marRight w:val="0"/>
      <w:marTop w:val="0"/>
      <w:marBottom w:val="0"/>
      <w:divBdr>
        <w:top w:val="none" w:sz="0" w:space="0" w:color="auto"/>
        <w:left w:val="none" w:sz="0" w:space="0" w:color="auto"/>
        <w:bottom w:val="none" w:sz="0" w:space="0" w:color="auto"/>
        <w:right w:val="none" w:sz="0" w:space="0" w:color="auto"/>
      </w:divBdr>
    </w:div>
    <w:div w:id="762455182">
      <w:bodyDiv w:val="1"/>
      <w:marLeft w:val="0"/>
      <w:marRight w:val="0"/>
      <w:marTop w:val="0"/>
      <w:marBottom w:val="0"/>
      <w:divBdr>
        <w:top w:val="none" w:sz="0" w:space="0" w:color="auto"/>
        <w:left w:val="none" w:sz="0" w:space="0" w:color="auto"/>
        <w:bottom w:val="none" w:sz="0" w:space="0" w:color="auto"/>
        <w:right w:val="none" w:sz="0" w:space="0" w:color="auto"/>
      </w:divBdr>
    </w:div>
    <w:div w:id="763068389">
      <w:bodyDiv w:val="1"/>
      <w:marLeft w:val="0"/>
      <w:marRight w:val="0"/>
      <w:marTop w:val="0"/>
      <w:marBottom w:val="0"/>
      <w:divBdr>
        <w:top w:val="none" w:sz="0" w:space="0" w:color="auto"/>
        <w:left w:val="none" w:sz="0" w:space="0" w:color="auto"/>
        <w:bottom w:val="none" w:sz="0" w:space="0" w:color="auto"/>
        <w:right w:val="none" w:sz="0" w:space="0" w:color="auto"/>
      </w:divBdr>
    </w:div>
    <w:div w:id="763846855">
      <w:bodyDiv w:val="1"/>
      <w:marLeft w:val="0"/>
      <w:marRight w:val="0"/>
      <w:marTop w:val="0"/>
      <w:marBottom w:val="0"/>
      <w:divBdr>
        <w:top w:val="none" w:sz="0" w:space="0" w:color="auto"/>
        <w:left w:val="none" w:sz="0" w:space="0" w:color="auto"/>
        <w:bottom w:val="none" w:sz="0" w:space="0" w:color="auto"/>
        <w:right w:val="none" w:sz="0" w:space="0" w:color="auto"/>
      </w:divBdr>
    </w:div>
    <w:div w:id="764615958">
      <w:bodyDiv w:val="1"/>
      <w:marLeft w:val="0"/>
      <w:marRight w:val="0"/>
      <w:marTop w:val="0"/>
      <w:marBottom w:val="0"/>
      <w:divBdr>
        <w:top w:val="none" w:sz="0" w:space="0" w:color="auto"/>
        <w:left w:val="none" w:sz="0" w:space="0" w:color="auto"/>
        <w:bottom w:val="none" w:sz="0" w:space="0" w:color="auto"/>
        <w:right w:val="none" w:sz="0" w:space="0" w:color="auto"/>
      </w:divBdr>
    </w:div>
    <w:div w:id="764964249">
      <w:bodyDiv w:val="1"/>
      <w:marLeft w:val="0"/>
      <w:marRight w:val="0"/>
      <w:marTop w:val="0"/>
      <w:marBottom w:val="0"/>
      <w:divBdr>
        <w:top w:val="none" w:sz="0" w:space="0" w:color="auto"/>
        <w:left w:val="none" w:sz="0" w:space="0" w:color="auto"/>
        <w:bottom w:val="none" w:sz="0" w:space="0" w:color="auto"/>
        <w:right w:val="none" w:sz="0" w:space="0" w:color="auto"/>
      </w:divBdr>
    </w:div>
    <w:div w:id="767895617">
      <w:bodyDiv w:val="1"/>
      <w:marLeft w:val="0"/>
      <w:marRight w:val="0"/>
      <w:marTop w:val="0"/>
      <w:marBottom w:val="0"/>
      <w:divBdr>
        <w:top w:val="none" w:sz="0" w:space="0" w:color="auto"/>
        <w:left w:val="none" w:sz="0" w:space="0" w:color="auto"/>
        <w:bottom w:val="none" w:sz="0" w:space="0" w:color="auto"/>
        <w:right w:val="none" w:sz="0" w:space="0" w:color="auto"/>
      </w:divBdr>
    </w:div>
    <w:div w:id="768282760">
      <w:bodyDiv w:val="1"/>
      <w:marLeft w:val="0"/>
      <w:marRight w:val="0"/>
      <w:marTop w:val="0"/>
      <w:marBottom w:val="0"/>
      <w:divBdr>
        <w:top w:val="none" w:sz="0" w:space="0" w:color="auto"/>
        <w:left w:val="none" w:sz="0" w:space="0" w:color="auto"/>
        <w:bottom w:val="none" w:sz="0" w:space="0" w:color="auto"/>
        <w:right w:val="none" w:sz="0" w:space="0" w:color="auto"/>
      </w:divBdr>
    </w:div>
    <w:div w:id="769932972">
      <w:bodyDiv w:val="1"/>
      <w:marLeft w:val="0"/>
      <w:marRight w:val="0"/>
      <w:marTop w:val="0"/>
      <w:marBottom w:val="0"/>
      <w:divBdr>
        <w:top w:val="none" w:sz="0" w:space="0" w:color="auto"/>
        <w:left w:val="none" w:sz="0" w:space="0" w:color="auto"/>
        <w:bottom w:val="none" w:sz="0" w:space="0" w:color="auto"/>
        <w:right w:val="none" w:sz="0" w:space="0" w:color="auto"/>
      </w:divBdr>
    </w:div>
    <w:div w:id="770123514">
      <w:bodyDiv w:val="1"/>
      <w:marLeft w:val="0"/>
      <w:marRight w:val="0"/>
      <w:marTop w:val="0"/>
      <w:marBottom w:val="0"/>
      <w:divBdr>
        <w:top w:val="none" w:sz="0" w:space="0" w:color="auto"/>
        <w:left w:val="none" w:sz="0" w:space="0" w:color="auto"/>
        <w:bottom w:val="none" w:sz="0" w:space="0" w:color="auto"/>
        <w:right w:val="none" w:sz="0" w:space="0" w:color="auto"/>
      </w:divBdr>
    </w:div>
    <w:div w:id="770660580">
      <w:bodyDiv w:val="1"/>
      <w:marLeft w:val="0"/>
      <w:marRight w:val="0"/>
      <w:marTop w:val="0"/>
      <w:marBottom w:val="0"/>
      <w:divBdr>
        <w:top w:val="none" w:sz="0" w:space="0" w:color="auto"/>
        <w:left w:val="none" w:sz="0" w:space="0" w:color="auto"/>
        <w:bottom w:val="none" w:sz="0" w:space="0" w:color="auto"/>
        <w:right w:val="none" w:sz="0" w:space="0" w:color="auto"/>
      </w:divBdr>
    </w:div>
    <w:div w:id="771050336">
      <w:bodyDiv w:val="1"/>
      <w:marLeft w:val="0"/>
      <w:marRight w:val="0"/>
      <w:marTop w:val="0"/>
      <w:marBottom w:val="0"/>
      <w:divBdr>
        <w:top w:val="none" w:sz="0" w:space="0" w:color="auto"/>
        <w:left w:val="none" w:sz="0" w:space="0" w:color="auto"/>
        <w:bottom w:val="none" w:sz="0" w:space="0" w:color="auto"/>
        <w:right w:val="none" w:sz="0" w:space="0" w:color="auto"/>
      </w:divBdr>
    </w:div>
    <w:div w:id="773939990">
      <w:bodyDiv w:val="1"/>
      <w:marLeft w:val="0"/>
      <w:marRight w:val="0"/>
      <w:marTop w:val="0"/>
      <w:marBottom w:val="0"/>
      <w:divBdr>
        <w:top w:val="none" w:sz="0" w:space="0" w:color="auto"/>
        <w:left w:val="none" w:sz="0" w:space="0" w:color="auto"/>
        <w:bottom w:val="none" w:sz="0" w:space="0" w:color="auto"/>
        <w:right w:val="none" w:sz="0" w:space="0" w:color="auto"/>
      </w:divBdr>
    </w:div>
    <w:div w:id="775099194">
      <w:bodyDiv w:val="1"/>
      <w:marLeft w:val="0"/>
      <w:marRight w:val="0"/>
      <w:marTop w:val="0"/>
      <w:marBottom w:val="0"/>
      <w:divBdr>
        <w:top w:val="none" w:sz="0" w:space="0" w:color="auto"/>
        <w:left w:val="none" w:sz="0" w:space="0" w:color="auto"/>
        <w:bottom w:val="none" w:sz="0" w:space="0" w:color="auto"/>
        <w:right w:val="none" w:sz="0" w:space="0" w:color="auto"/>
      </w:divBdr>
    </w:div>
    <w:div w:id="775291264">
      <w:bodyDiv w:val="1"/>
      <w:marLeft w:val="0"/>
      <w:marRight w:val="0"/>
      <w:marTop w:val="0"/>
      <w:marBottom w:val="0"/>
      <w:divBdr>
        <w:top w:val="none" w:sz="0" w:space="0" w:color="auto"/>
        <w:left w:val="none" w:sz="0" w:space="0" w:color="auto"/>
        <w:bottom w:val="none" w:sz="0" w:space="0" w:color="auto"/>
        <w:right w:val="none" w:sz="0" w:space="0" w:color="auto"/>
      </w:divBdr>
    </w:div>
    <w:div w:id="776170875">
      <w:bodyDiv w:val="1"/>
      <w:marLeft w:val="0"/>
      <w:marRight w:val="0"/>
      <w:marTop w:val="0"/>
      <w:marBottom w:val="0"/>
      <w:divBdr>
        <w:top w:val="none" w:sz="0" w:space="0" w:color="auto"/>
        <w:left w:val="none" w:sz="0" w:space="0" w:color="auto"/>
        <w:bottom w:val="none" w:sz="0" w:space="0" w:color="auto"/>
        <w:right w:val="none" w:sz="0" w:space="0" w:color="auto"/>
      </w:divBdr>
    </w:div>
    <w:div w:id="776606634">
      <w:bodyDiv w:val="1"/>
      <w:marLeft w:val="0"/>
      <w:marRight w:val="0"/>
      <w:marTop w:val="0"/>
      <w:marBottom w:val="0"/>
      <w:divBdr>
        <w:top w:val="none" w:sz="0" w:space="0" w:color="auto"/>
        <w:left w:val="none" w:sz="0" w:space="0" w:color="auto"/>
        <w:bottom w:val="none" w:sz="0" w:space="0" w:color="auto"/>
        <w:right w:val="none" w:sz="0" w:space="0" w:color="auto"/>
      </w:divBdr>
    </w:div>
    <w:div w:id="776799829">
      <w:bodyDiv w:val="1"/>
      <w:marLeft w:val="0"/>
      <w:marRight w:val="0"/>
      <w:marTop w:val="0"/>
      <w:marBottom w:val="0"/>
      <w:divBdr>
        <w:top w:val="none" w:sz="0" w:space="0" w:color="auto"/>
        <w:left w:val="none" w:sz="0" w:space="0" w:color="auto"/>
        <w:bottom w:val="none" w:sz="0" w:space="0" w:color="auto"/>
        <w:right w:val="none" w:sz="0" w:space="0" w:color="auto"/>
      </w:divBdr>
    </w:div>
    <w:div w:id="777603558">
      <w:bodyDiv w:val="1"/>
      <w:marLeft w:val="0"/>
      <w:marRight w:val="0"/>
      <w:marTop w:val="0"/>
      <w:marBottom w:val="0"/>
      <w:divBdr>
        <w:top w:val="none" w:sz="0" w:space="0" w:color="auto"/>
        <w:left w:val="none" w:sz="0" w:space="0" w:color="auto"/>
        <w:bottom w:val="none" w:sz="0" w:space="0" w:color="auto"/>
        <w:right w:val="none" w:sz="0" w:space="0" w:color="auto"/>
      </w:divBdr>
    </w:div>
    <w:div w:id="779489731">
      <w:bodyDiv w:val="1"/>
      <w:marLeft w:val="0"/>
      <w:marRight w:val="0"/>
      <w:marTop w:val="0"/>
      <w:marBottom w:val="0"/>
      <w:divBdr>
        <w:top w:val="none" w:sz="0" w:space="0" w:color="auto"/>
        <w:left w:val="none" w:sz="0" w:space="0" w:color="auto"/>
        <w:bottom w:val="none" w:sz="0" w:space="0" w:color="auto"/>
        <w:right w:val="none" w:sz="0" w:space="0" w:color="auto"/>
      </w:divBdr>
    </w:div>
    <w:div w:id="779835340">
      <w:bodyDiv w:val="1"/>
      <w:marLeft w:val="0"/>
      <w:marRight w:val="0"/>
      <w:marTop w:val="0"/>
      <w:marBottom w:val="0"/>
      <w:divBdr>
        <w:top w:val="none" w:sz="0" w:space="0" w:color="auto"/>
        <w:left w:val="none" w:sz="0" w:space="0" w:color="auto"/>
        <w:bottom w:val="none" w:sz="0" w:space="0" w:color="auto"/>
        <w:right w:val="none" w:sz="0" w:space="0" w:color="auto"/>
      </w:divBdr>
    </w:div>
    <w:div w:id="780758628">
      <w:bodyDiv w:val="1"/>
      <w:marLeft w:val="0"/>
      <w:marRight w:val="0"/>
      <w:marTop w:val="0"/>
      <w:marBottom w:val="0"/>
      <w:divBdr>
        <w:top w:val="none" w:sz="0" w:space="0" w:color="auto"/>
        <w:left w:val="none" w:sz="0" w:space="0" w:color="auto"/>
        <w:bottom w:val="none" w:sz="0" w:space="0" w:color="auto"/>
        <w:right w:val="none" w:sz="0" w:space="0" w:color="auto"/>
      </w:divBdr>
    </w:div>
    <w:div w:id="782070664">
      <w:bodyDiv w:val="1"/>
      <w:marLeft w:val="0"/>
      <w:marRight w:val="0"/>
      <w:marTop w:val="0"/>
      <w:marBottom w:val="0"/>
      <w:divBdr>
        <w:top w:val="none" w:sz="0" w:space="0" w:color="auto"/>
        <w:left w:val="none" w:sz="0" w:space="0" w:color="auto"/>
        <w:bottom w:val="none" w:sz="0" w:space="0" w:color="auto"/>
        <w:right w:val="none" w:sz="0" w:space="0" w:color="auto"/>
      </w:divBdr>
    </w:div>
    <w:div w:id="782265768">
      <w:bodyDiv w:val="1"/>
      <w:marLeft w:val="0"/>
      <w:marRight w:val="0"/>
      <w:marTop w:val="0"/>
      <w:marBottom w:val="0"/>
      <w:divBdr>
        <w:top w:val="none" w:sz="0" w:space="0" w:color="auto"/>
        <w:left w:val="none" w:sz="0" w:space="0" w:color="auto"/>
        <w:bottom w:val="none" w:sz="0" w:space="0" w:color="auto"/>
        <w:right w:val="none" w:sz="0" w:space="0" w:color="auto"/>
      </w:divBdr>
    </w:div>
    <w:div w:id="782384258">
      <w:bodyDiv w:val="1"/>
      <w:marLeft w:val="0"/>
      <w:marRight w:val="0"/>
      <w:marTop w:val="0"/>
      <w:marBottom w:val="0"/>
      <w:divBdr>
        <w:top w:val="none" w:sz="0" w:space="0" w:color="auto"/>
        <w:left w:val="none" w:sz="0" w:space="0" w:color="auto"/>
        <w:bottom w:val="none" w:sz="0" w:space="0" w:color="auto"/>
        <w:right w:val="none" w:sz="0" w:space="0" w:color="auto"/>
      </w:divBdr>
    </w:div>
    <w:div w:id="782916927">
      <w:bodyDiv w:val="1"/>
      <w:marLeft w:val="0"/>
      <w:marRight w:val="0"/>
      <w:marTop w:val="0"/>
      <w:marBottom w:val="0"/>
      <w:divBdr>
        <w:top w:val="none" w:sz="0" w:space="0" w:color="auto"/>
        <w:left w:val="none" w:sz="0" w:space="0" w:color="auto"/>
        <w:bottom w:val="none" w:sz="0" w:space="0" w:color="auto"/>
        <w:right w:val="none" w:sz="0" w:space="0" w:color="auto"/>
      </w:divBdr>
    </w:div>
    <w:div w:id="784009359">
      <w:bodyDiv w:val="1"/>
      <w:marLeft w:val="0"/>
      <w:marRight w:val="0"/>
      <w:marTop w:val="0"/>
      <w:marBottom w:val="0"/>
      <w:divBdr>
        <w:top w:val="none" w:sz="0" w:space="0" w:color="auto"/>
        <w:left w:val="none" w:sz="0" w:space="0" w:color="auto"/>
        <w:bottom w:val="none" w:sz="0" w:space="0" w:color="auto"/>
        <w:right w:val="none" w:sz="0" w:space="0" w:color="auto"/>
      </w:divBdr>
    </w:div>
    <w:div w:id="787358359">
      <w:bodyDiv w:val="1"/>
      <w:marLeft w:val="0"/>
      <w:marRight w:val="0"/>
      <w:marTop w:val="0"/>
      <w:marBottom w:val="0"/>
      <w:divBdr>
        <w:top w:val="none" w:sz="0" w:space="0" w:color="auto"/>
        <w:left w:val="none" w:sz="0" w:space="0" w:color="auto"/>
        <w:bottom w:val="none" w:sz="0" w:space="0" w:color="auto"/>
        <w:right w:val="none" w:sz="0" w:space="0" w:color="auto"/>
      </w:divBdr>
    </w:div>
    <w:div w:id="788888978">
      <w:bodyDiv w:val="1"/>
      <w:marLeft w:val="0"/>
      <w:marRight w:val="0"/>
      <w:marTop w:val="0"/>
      <w:marBottom w:val="0"/>
      <w:divBdr>
        <w:top w:val="none" w:sz="0" w:space="0" w:color="auto"/>
        <w:left w:val="none" w:sz="0" w:space="0" w:color="auto"/>
        <w:bottom w:val="none" w:sz="0" w:space="0" w:color="auto"/>
        <w:right w:val="none" w:sz="0" w:space="0" w:color="auto"/>
      </w:divBdr>
    </w:div>
    <w:div w:id="790517181">
      <w:bodyDiv w:val="1"/>
      <w:marLeft w:val="0"/>
      <w:marRight w:val="0"/>
      <w:marTop w:val="0"/>
      <w:marBottom w:val="0"/>
      <w:divBdr>
        <w:top w:val="none" w:sz="0" w:space="0" w:color="auto"/>
        <w:left w:val="none" w:sz="0" w:space="0" w:color="auto"/>
        <w:bottom w:val="none" w:sz="0" w:space="0" w:color="auto"/>
        <w:right w:val="none" w:sz="0" w:space="0" w:color="auto"/>
      </w:divBdr>
    </w:div>
    <w:div w:id="790974285">
      <w:bodyDiv w:val="1"/>
      <w:marLeft w:val="0"/>
      <w:marRight w:val="0"/>
      <w:marTop w:val="0"/>
      <w:marBottom w:val="0"/>
      <w:divBdr>
        <w:top w:val="none" w:sz="0" w:space="0" w:color="auto"/>
        <w:left w:val="none" w:sz="0" w:space="0" w:color="auto"/>
        <w:bottom w:val="none" w:sz="0" w:space="0" w:color="auto"/>
        <w:right w:val="none" w:sz="0" w:space="0" w:color="auto"/>
      </w:divBdr>
    </w:div>
    <w:div w:id="791636707">
      <w:bodyDiv w:val="1"/>
      <w:marLeft w:val="0"/>
      <w:marRight w:val="0"/>
      <w:marTop w:val="0"/>
      <w:marBottom w:val="0"/>
      <w:divBdr>
        <w:top w:val="none" w:sz="0" w:space="0" w:color="auto"/>
        <w:left w:val="none" w:sz="0" w:space="0" w:color="auto"/>
        <w:bottom w:val="none" w:sz="0" w:space="0" w:color="auto"/>
        <w:right w:val="none" w:sz="0" w:space="0" w:color="auto"/>
      </w:divBdr>
    </w:div>
    <w:div w:id="793526796">
      <w:bodyDiv w:val="1"/>
      <w:marLeft w:val="0"/>
      <w:marRight w:val="0"/>
      <w:marTop w:val="0"/>
      <w:marBottom w:val="0"/>
      <w:divBdr>
        <w:top w:val="none" w:sz="0" w:space="0" w:color="auto"/>
        <w:left w:val="none" w:sz="0" w:space="0" w:color="auto"/>
        <w:bottom w:val="none" w:sz="0" w:space="0" w:color="auto"/>
        <w:right w:val="none" w:sz="0" w:space="0" w:color="auto"/>
      </w:divBdr>
    </w:div>
    <w:div w:id="793643162">
      <w:bodyDiv w:val="1"/>
      <w:marLeft w:val="0"/>
      <w:marRight w:val="0"/>
      <w:marTop w:val="0"/>
      <w:marBottom w:val="0"/>
      <w:divBdr>
        <w:top w:val="none" w:sz="0" w:space="0" w:color="auto"/>
        <w:left w:val="none" w:sz="0" w:space="0" w:color="auto"/>
        <w:bottom w:val="none" w:sz="0" w:space="0" w:color="auto"/>
        <w:right w:val="none" w:sz="0" w:space="0" w:color="auto"/>
      </w:divBdr>
    </w:div>
    <w:div w:id="795635371">
      <w:bodyDiv w:val="1"/>
      <w:marLeft w:val="0"/>
      <w:marRight w:val="0"/>
      <w:marTop w:val="0"/>
      <w:marBottom w:val="0"/>
      <w:divBdr>
        <w:top w:val="none" w:sz="0" w:space="0" w:color="auto"/>
        <w:left w:val="none" w:sz="0" w:space="0" w:color="auto"/>
        <w:bottom w:val="none" w:sz="0" w:space="0" w:color="auto"/>
        <w:right w:val="none" w:sz="0" w:space="0" w:color="auto"/>
      </w:divBdr>
    </w:div>
    <w:div w:id="796333864">
      <w:bodyDiv w:val="1"/>
      <w:marLeft w:val="0"/>
      <w:marRight w:val="0"/>
      <w:marTop w:val="0"/>
      <w:marBottom w:val="0"/>
      <w:divBdr>
        <w:top w:val="none" w:sz="0" w:space="0" w:color="auto"/>
        <w:left w:val="none" w:sz="0" w:space="0" w:color="auto"/>
        <w:bottom w:val="none" w:sz="0" w:space="0" w:color="auto"/>
        <w:right w:val="none" w:sz="0" w:space="0" w:color="auto"/>
      </w:divBdr>
    </w:div>
    <w:div w:id="797340359">
      <w:bodyDiv w:val="1"/>
      <w:marLeft w:val="0"/>
      <w:marRight w:val="0"/>
      <w:marTop w:val="0"/>
      <w:marBottom w:val="0"/>
      <w:divBdr>
        <w:top w:val="none" w:sz="0" w:space="0" w:color="auto"/>
        <w:left w:val="none" w:sz="0" w:space="0" w:color="auto"/>
        <w:bottom w:val="none" w:sz="0" w:space="0" w:color="auto"/>
        <w:right w:val="none" w:sz="0" w:space="0" w:color="auto"/>
      </w:divBdr>
    </w:div>
    <w:div w:id="797381276">
      <w:bodyDiv w:val="1"/>
      <w:marLeft w:val="0"/>
      <w:marRight w:val="0"/>
      <w:marTop w:val="0"/>
      <w:marBottom w:val="0"/>
      <w:divBdr>
        <w:top w:val="none" w:sz="0" w:space="0" w:color="auto"/>
        <w:left w:val="none" w:sz="0" w:space="0" w:color="auto"/>
        <w:bottom w:val="none" w:sz="0" w:space="0" w:color="auto"/>
        <w:right w:val="none" w:sz="0" w:space="0" w:color="auto"/>
      </w:divBdr>
    </w:div>
    <w:div w:id="797531608">
      <w:bodyDiv w:val="1"/>
      <w:marLeft w:val="0"/>
      <w:marRight w:val="0"/>
      <w:marTop w:val="0"/>
      <w:marBottom w:val="0"/>
      <w:divBdr>
        <w:top w:val="none" w:sz="0" w:space="0" w:color="auto"/>
        <w:left w:val="none" w:sz="0" w:space="0" w:color="auto"/>
        <w:bottom w:val="none" w:sz="0" w:space="0" w:color="auto"/>
        <w:right w:val="none" w:sz="0" w:space="0" w:color="auto"/>
      </w:divBdr>
    </w:div>
    <w:div w:id="798037564">
      <w:bodyDiv w:val="1"/>
      <w:marLeft w:val="0"/>
      <w:marRight w:val="0"/>
      <w:marTop w:val="0"/>
      <w:marBottom w:val="0"/>
      <w:divBdr>
        <w:top w:val="none" w:sz="0" w:space="0" w:color="auto"/>
        <w:left w:val="none" w:sz="0" w:space="0" w:color="auto"/>
        <w:bottom w:val="none" w:sz="0" w:space="0" w:color="auto"/>
        <w:right w:val="none" w:sz="0" w:space="0" w:color="auto"/>
      </w:divBdr>
      <w:divsChild>
        <w:div w:id="1984311204">
          <w:marLeft w:val="0"/>
          <w:marRight w:val="0"/>
          <w:marTop w:val="0"/>
          <w:marBottom w:val="0"/>
          <w:divBdr>
            <w:top w:val="none" w:sz="0" w:space="0" w:color="auto"/>
            <w:left w:val="none" w:sz="0" w:space="0" w:color="auto"/>
            <w:bottom w:val="none" w:sz="0" w:space="0" w:color="auto"/>
            <w:right w:val="none" w:sz="0" w:space="0" w:color="auto"/>
          </w:divBdr>
        </w:div>
      </w:divsChild>
    </w:div>
    <w:div w:id="798572452">
      <w:bodyDiv w:val="1"/>
      <w:marLeft w:val="0"/>
      <w:marRight w:val="0"/>
      <w:marTop w:val="0"/>
      <w:marBottom w:val="0"/>
      <w:divBdr>
        <w:top w:val="none" w:sz="0" w:space="0" w:color="auto"/>
        <w:left w:val="none" w:sz="0" w:space="0" w:color="auto"/>
        <w:bottom w:val="none" w:sz="0" w:space="0" w:color="auto"/>
        <w:right w:val="none" w:sz="0" w:space="0" w:color="auto"/>
      </w:divBdr>
    </w:div>
    <w:div w:id="798841646">
      <w:bodyDiv w:val="1"/>
      <w:marLeft w:val="0"/>
      <w:marRight w:val="0"/>
      <w:marTop w:val="0"/>
      <w:marBottom w:val="0"/>
      <w:divBdr>
        <w:top w:val="none" w:sz="0" w:space="0" w:color="auto"/>
        <w:left w:val="none" w:sz="0" w:space="0" w:color="auto"/>
        <w:bottom w:val="none" w:sz="0" w:space="0" w:color="auto"/>
        <w:right w:val="none" w:sz="0" w:space="0" w:color="auto"/>
      </w:divBdr>
    </w:div>
    <w:div w:id="800000565">
      <w:bodyDiv w:val="1"/>
      <w:marLeft w:val="0"/>
      <w:marRight w:val="0"/>
      <w:marTop w:val="0"/>
      <w:marBottom w:val="0"/>
      <w:divBdr>
        <w:top w:val="none" w:sz="0" w:space="0" w:color="auto"/>
        <w:left w:val="none" w:sz="0" w:space="0" w:color="auto"/>
        <w:bottom w:val="none" w:sz="0" w:space="0" w:color="auto"/>
        <w:right w:val="none" w:sz="0" w:space="0" w:color="auto"/>
      </w:divBdr>
    </w:div>
    <w:div w:id="800004465">
      <w:bodyDiv w:val="1"/>
      <w:marLeft w:val="0"/>
      <w:marRight w:val="0"/>
      <w:marTop w:val="0"/>
      <w:marBottom w:val="0"/>
      <w:divBdr>
        <w:top w:val="none" w:sz="0" w:space="0" w:color="auto"/>
        <w:left w:val="none" w:sz="0" w:space="0" w:color="auto"/>
        <w:bottom w:val="none" w:sz="0" w:space="0" w:color="auto"/>
        <w:right w:val="none" w:sz="0" w:space="0" w:color="auto"/>
      </w:divBdr>
    </w:div>
    <w:div w:id="800808770">
      <w:bodyDiv w:val="1"/>
      <w:marLeft w:val="0"/>
      <w:marRight w:val="0"/>
      <w:marTop w:val="0"/>
      <w:marBottom w:val="0"/>
      <w:divBdr>
        <w:top w:val="none" w:sz="0" w:space="0" w:color="auto"/>
        <w:left w:val="none" w:sz="0" w:space="0" w:color="auto"/>
        <w:bottom w:val="none" w:sz="0" w:space="0" w:color="auto"/>
        <w:right w:val="none" w:sz="0" w:space="0" w:color="auto"/>
      </w:divBdr>
    </w:div>
    <w:div w:id="801001675">
      <w:bodyDiv w:val="1"/>
      <w:marLeft w:val="0"/>
      <w:marRight w:val="0"/>
      <w:marTop w:val="0"/>
      <w:marBottom w:val="0"/>
      <w:divBdr>
        <w:top w:val="none" w:sz="0" w:space="0" w:color="auto"/>
        <w:left w:val="none" w:sz="0" w:space="0" w:color="auto"/>
        <w:bottom w:val="none" w:sz="0" w:space="0" w:color="auto"/>
        <w:right w:val="none" w:sz="0" w:space="0" w:color="auto"/>
      </w:divBdr>
    </w:div>
    <w:div w:id="801188120">
      <w:bodyDiv w:val="1"/>
      <w:marLeft w:val="0"/>
      <w:marRight w:val="0"/>
      <w:marTop w:val="0"/>
      <w:marBottom w:val="0"/>
      <w:divBdr>
        <w:top w:val="none" w:sz="0" w:space="0" w:color="auto"/>
        <w:left w:val="none" w:sz="0" w:space="0" w:color="auto"/>
        <w:bottom w:val="none" w:sz="0" w:space="0" w:color="auto"/>
        <w:right w:val="none" w:sz="0" w:space="0" w:color="auto"/>
      </w:divBdr>
    </w:div>
    <w:div w:id="801264640">
      <w:bodyDiv w:val="1"/>
      <w:marLeft w:val="0"/>
      <w:marRight w:val="0"/>
      <w:marTop w:val="0"/>
      <w:marBottom w:val="0"/>
      <w:divBdr>
        <w:top w:val="none" w:sz="0" w:space="0" w:color="auto"/>
        <w:left w:val="none" w:sz="0" w:space="0" w:color="auto"/>
        <w:bottom w:val="none" w:sz="0" w:space="0" w:color="auto"/>
        <w:right w:val="none" w:sz="0" w:space="0" w:color="auto"/>
      </w:divBdr>
    </w:div>
    <w:div w:id="802115734">
      <w:bodyDiv w:val="1"/>
      <w:marLeft w:val="0"/>
      <w:marRight w:val="0"/>
      <w:marTop w:val="0"/>
      <w:marBottom w:val="0"/>
      <w:divBdr>
        <w:top w:val="none" w:sz="0" w:space="0" w:color="auto"/>
        <w:left w:val="none" w:sz="0" w:space="0" w:color="auto"/>
        <w:bottom w:val="none" w:sz="0" w:space="0" w:color="auto"/>
        <w:right w:val="none" w:sz="0" w:space="0" w:color="auto"/>
      </w:divBdr>
    </w:div>
    <w:div w:id="802162145">
      <w:bodyDiv w:val="1"/>
      <w:marLeft w:val="0"/>
      <w:marRight w:val="0"/>
      <w:marTop w:val="0"/>
      <w:marBottom w:val="0"/>
      <w:divBdr>
        <w:top w:val="none" w:sz="0" w:space="0" w:color="auto"/>
        <w:left w:val="none" w:sz="0" w:space="0" w:color="auto"/>
        <w:bottom w:val="none" w:sz="0" w:space="0" w:color="auto"/>
        <w:right w:val="none" w:sz="0" w:space="0" w:color="auto"/>
      </w:divBdr>
    </w:div>
    <w:div w:id="802163528">
      <w:bodyDiv w:val="1"/>
      <w:marLeft w:val="0"/>
      <w:marRight w:val="0"/>
      <w:marTop w:val="0"/>
      <w:marBottom w:val="0"/>
      <w:divBdr>
        <w:top w:val="none" w:sz="0" w:space="0" w:color="auto"/>
        <w:left w:val="none" w:sz="0" w:space="0" w:color="auto"/>
        <w:bottom w:val="none" w:sz="0" w:space="0" w:color="auto"/>
        <w:right w:val="none" w:sz="0" w:space="0" w:color="auto"/>
      </w:divBdr>
    </w:div>
    <w:div w:id="802234397">
      <w:bodyDiv w:val="1"/>
      <w:marLeft w:val="0"/>
      <w:marRight w:val="0"/>
      <w:marTop w:val="0"/>
      <w:marBottom w:val="0"/>
      <w:divBdr>
        <w:top w:val="none" w:sz="0" w:space="0" w:color="auto"/>
        <w:left w:val="none" w:sz="0" w:space="0" w:color="auto"/>
        <w:bottom w:val="none" w:sz="0" w:space="0" w:color="auto"/>
        <w:right w:val="none" w:sz="0" w:space="0" w:color="auto"/>
      </w:divBdr>
    </w:div>
    <w:div w:id="802386460">
      <w:bodyDiv w:val="1"/>
      <w:marLeft w:val="0"/>
      <w:marRight w:val="0"/>
      <w:marTop w:val="0"/>
      <w:marBottom w:val="0"/>
      <w:divBdr>
        <w:top w:val="none" w:sz="0" w:space="0" w:color="auto"/>
        <w:left w:val="none" w:sz="0" w:space="0" w:color="auto"/>
        <w:bottom w:val="none" w:sz="0" w:space="0" w:color="auto"/>
        <w:right w:val="none" w:sz="0" w:space="0" w:color="auto"/>
      </w:divBdr>
    </w:div>
    <w:div w:id="802619441">
      <w:bodyDiv w:val="1"/>
      <w:marLeft w:val="0"/>
      <w:marRight w:val="0"/>
      <w:marTop w:val="0"/>
      <w:marBottom w:val="0"/>
      <w:divBdr>
        <w:top w:val="none" w:sz="0" w:space="0" w:color="auto"/>
        <w:left w:val="none" w:sz="0" w:space="0" w:color="auto"/>
        <w:bottom w:val="none" w:sz="0" w:space="0" w:color="auto"/>
        <w:right w:val="none" w:sz="0" w:space="0" w:color="auto"/>
      </w:divBdr>
    </w:div>
    <w:div w:id="803500087">
      <w:bodyDiv w:val="1"/>
      <w:marLeft w:val="0"/>
      <w:marRight w:val="0"/>
      <w:marTop w:val="0"/>
      <w:marBottom w:val="0"/>
      <w:divBdr>
        <w:top w:val="none" w:sz="0" w:space="0" w:color="auto"/>
        <w:left w:val="none" w:sz="0" w:space="0" w:color="auto"/>
        <w:bottom w:val="none" w:sz="0" w:space="0" w:color="auto"/>
        <w:right w:val="none" w:sz="0" w:space="0" w:color="auto"/>
      </w:divBdr>
    </w:div>
    <w:div w:id="803817058">
      <w:bodyDiv w:val="1"/>
      <w:marLeft w:val="0"/>
      <w:marRight w:val="0"/>
      <w:marTop w:val="0"/>
      <w:marBottom w:val="0"/>
      <w:divBdr>
        <w:top w:val="none" w:sz="0" w:space="0" w:color="auto"/>
        <w:left w:val="none" w:sz="0" w:space="0" w:color="auto"/>
        <w:bottom w:val="none" w:sz="0" w:space="0" w:color="auto"/>
        <w:right w:val="none" w:sz="0" w:space="0" w:color="auto"/>
      </w:divBdr>
    </w:div>
    <w:div w:id="805706338">
      <w:bodyDiv w:val="1"/>
      <w:marLeft w:val="0"/>
      <w:marRight w:val="0"/>
      <w:marTop w:val="0"/>
      <w:marBottom w:val="0"/>
      <w:divBdr>
        <w:top w:val="none" w:sz="0" w:space="0" w:color="auto"/>
        <w:left w:val="none" w:sz="0" w:space="0" w:color="auto"/>
        <w:bottom w:val="none" w:sz="0" w:space="0" w:color="auto"/>
        <w:right w:val="none" w:sz="0" w:space="0" w:color="auto"/>
      </w:divBdr>
    </w:div>
    <w:div w:id="805974897">
      <w:bodyDiv w:val="1"/>
      <w:marLeft w:val="0"/>
      <w:marRight w:val="0"/>
      <w:marTop w:val="0"/>
      <w:marBottom w:val="0"/>
      <w:divBdr>
        <w:top w:val="none" w:sz="0" w:space="0" w:color="auto"/>
        <w:left w:val="none" w:sz="0" w:space="0" w:color="auto"/>
        <w:bottom w:val="none" w:sz="0" w:space="0" w:color="auto"/>
        <w:right w:val="none" w:sz="0" w:space="0" w:color="auto"/>
      </w:divBdr>
    </w:div>
    <w:div w:id="806317156">
      <w:bodyDiv w:val="1"/>
      <w:marLeft w:val="0"/>
      <w:marRight w:val="0"/>
      <w:marTop w:val="0"/>
      <w:marBottom w:val="0"/>
      <w:divBdr>
        <w:top w:val="none" w:sz="0" w:space="0" w:color="auto"/>
        <w:left w:val="none" w:sz="0" w:space="0" w:color="auto"/>
        <w:bottom w:val="none" w:sz="0" w:space="0" w:color="auto"/>
        <w:right w:val="none" w:sz="0" w:space="0" w:color="auto"/>
      </w:divBdr>
    </w:div>
    <w:div w:id="807210307">
      <w:bodyDiv w:val="1"/>
      <w:marLeft w:val="0"/>
      <w:marRight w:val="0"/>
      <w:marTop w:val="0"/>
      <w:marBottom w:val="0"/>
      <w:divBdr>
        <w:top w:val="none" w:sz="0" w:space="0" w:color="auto"/>
        <w:left w:val="none" w:sz="0" w:space="0" w:color="auto"/>
        <w:bottom w:val="none" w:sz="0" w:space="0" w:color="auto"/>
        <w:right w:val="none" w:sz="0" w:space="0" w:color="auto"/>
      </w:divBdr>
    </w:div>
    <w:div w:id="808547719">
      <w:bodyDiv w:val="1"/>
      <w:marLeft w:val="0"/>
      <w:marRight w:val="0"/>
      <w:marTop w:val="0"/>
      <w:marBottom w:val="0"/>
      <w:divBdr>
        <w:top w:val="none" w:sz="0" w:space="0" w:color="auto"/>
        <w:left w:val="none" w:sz="0" w:space="0" w:color="auto"/>
        <w:bottom w:val="none" w:sz="0" w:space="0" w:color="auto"/>
        <w:right w:val="none" w:sz="0" w:space="0" w:color="auto"/>
      </w:divBdr>
    </w:div>
    <w:div w:id="809639560">
      <w:bodyDiv w:val="1"/>
      <w:marLeft w:val="0"/>
      <w:marRight w:val="0"/>
      <w:marTop w:val="0"/>
      <w:marBottom w:val="0"/>
      <w:divBdr>
        <w:top w:val="none" w:sz="0" w:space="0" w:color="auto"/>
        <w:left w:val="none" w:sz="0" w:space="0" w:color="auto"/>
        <w:bottom w:val="none" w:sz="0" w:space="0" w:color="auto"/>
        <w:right w:val="none" w:sz="0" w:space="0" w:color="auto"/>
      </w:divBdr>
    </w:div>
    <w:div w:id="810289571">
      <w:bodyDiv w:val="1"/>
      <w:marLeft w:val="0"/>
      <w:marRight w:val="0"/>
      <w:marTop w:val="0"/>
      <w:marBottom w:val="0"/>
      <w:divBdr>
        <w:top w:val="none" w:sz="0" w:space="0" w:color="auto"/>
        <w:left w:val="none" w:sz="0" w:space="0" w:color="auto"/>
        <w:bottom w:val="none" w:sz="0" w:space="0" w:color="auto"/>
        <w:right w:val="none" w:sz="0" w:space="0" w:color="auto"/>
      </w:divBdr>
    </w:div>
    <w:div w:id="810636361">
      <w:bodyDiv w:val="1"/>
      <w:marLeft w:val="0"/>
      <w:marRight w:val="0"/>
      <w:marTop w:val="0"/>
      <w:marBottom w:val="0"/>
      <w:divBdr>
        <w:top w:val="none" w:sz="0" w:space="0" w:color="auto"/>
        <w:left w:val="none" w:sz="0" w:space="0" w:color="auto"/>
        <w:bottom w:val="none" w:sz="0" w:space="0" w:color="auto"/>
        <w:right w:val="none" w:sz="0" w:space="0" w:color="auto"/>
      </w:divBdr>
    </w:div>
    <w:div w:id="811598676">
      <w:bodyDiv w:val="1"/>
      <w:marLeft w:val="0"/>
      <w:marRight w:val="0"/>
      <w:marTop w:val="0"/>
      <w:marBottom w:val="0"/>
      <w:divBdr>
        <w:top w:val="none" w:sz="0" w:space="0" w:color="auto"/>
        <w:left w:val="none" w:sz="0" w:space="0" w:color="auto"/>
        <w:bottom w:val="none" w:sz="0" w:space="0" w:color="auto"/>
        <w:right w:val="none" w:sz="0" w:space="0" w:color="auto"/>
      </w:divBdr>
    </w:div>
    <w:div w:id="812063040">
      <w:bodyDiv w:val="1"/>
      <w:marLeft w:val="0"/>
      <w:marRight w:val="0"/>
      <w:marTop w:val="0"/>
      <w:marBottom w:val="0"/>
      <w:divBdr>
        <w:top w:val="none" w:sz="0" w:space="0" w:color="auto"/>
        <w:left w:val="none" w:sz="0" w:space="0" w:color="auto"/>
        <w:bottom w:val="none" w:sz="0" w:space="0" w:color="auto"/>
        <w:right w:val="none" w:sz="0" w:space="0" w:color="auto"/>
      </w:divBdr>
    </w:div>
    <w:div w:id="812140957">
      <w:bodyDiv w:val="1"/>
      <w:marLeft w:val="0"/>
      <w:marRight w:val="0"/>
      <w:marTop w:val="0"/>
      <w:marBottom w:val="0"/>
      <w:divBdr>
        <w:top w:val="none" w:sz="0" w:space="0" w:color="auto"/>
        <w:left w:val="none" w:sz="0" w:space="0" w:color="auto"/>
        <w:bottom w:val="none" w:sz="0" w:space="0" w:color="auto"/>
        <w:right w:val="none" w:sz="0" w:space="0" w:color="auto"/>
      </w:divBdr>
    </w:div>
    <w:div w:id="815996542">
      <w:bodyDiv w:val="1"/>
      <w:marLeft w:val="0"/>
      <w:marRight w:val="0"/>
      <w:marTop w:val="0"/>
      <w:marBottom w:val="0"/>
      <w:divBdr>
        <w:top w:val="none" w:sz="0" w:space="0" w:color="auto"/>
        <w:left w:val="none" w:sz="0" w:space="0" w:color="auto"/>
        <w:bottom w:val="none" w:sz="0" w:space="0" w:color="auto"/>
        <w:right w:val="none" w:sz="0" w:space="0" w:color="auto"/>
      </w:divBdr>
    </w:div>
    <w:div w:id="817379085">
      <w:bodyDiv w:val="1"/>
      <w:marLeft w:val="0"/>
      <w:marRight w:val="0"/>
      <w:marTop w:val="0"/>
      <w:marBottom w:val="0"/>
      <w:divBdr>
        <w:top w:val="none" w:sz="0" w:space="0" w:color="auto"/>
        <w:left w:val="none" w:sz="0" w:space="0" w:color="auto"/>
        <w:bottom w:val="none" w:sz="0" w:space="0" w:color="auto"/>
        <w:right w:val="none" w:sz="0" w:space="0" w:color="auto"/>
      </w:divBdr>
    </w:div>
    <w:div w:id="818956184">
      <w:bodyDiv w:val="1"/>
      <w:marLeft w:val="0"/>
      <w:marRight w:val="0"/>
      <w:marTop w:val="0"/>
      <w:marBottom w:val="0"/>
      <w:divBdr>
        <w:top w:val="none" w:sz="0" w:space="0" w:color="auto"/>
        <w:left w:val="none" w:sz="0" w:space="0" w:color="auto"/>
        <w:bottom w:val="none" w:sz="0" w:space="0" w:color="auto"/>
        <w:right w:val="none" w:sz="0" w:space="0" w:color="auto"/>
      </w:divBdr>
    </w:div>
    <w:div w:id="819157429">
      <w:bodyDiv w:val="1"/>
      <w:marLeft w:val="0"/>
      <w:marRight w:val="0"/>
      <w:marTop w:val="0"/>
      <w:marBottom w:val="0"/>
      <w:divBdr>
        <w:top w:val="none" w:sz="0" w:space="0" w:color="auto"/>
        <w:left w:val="none" w:sz="0" w:space="0" w:color="auto"/>
        <w:bottom w:val="none" w:sz="0" w:space="0" w:color="auto"/>
        <w:right w:val="none" w:sz="0" w:space="0" w:color="auto"/>
      </w:divBdr>
    </w:div>
    <w:div w:id="820778139">
      <w:bodyDiv w:val="1"/>
      <w:marLeft w:val="0"/>
      <w:marRight w:val="0"/>
      <w:marTop w:val="0"/>
      <w:marBottom w:val="0"/>
      <w:divBdr>
        <w:top w:val="none" w:sz="0" w:space="0" w:color="auto"/>
        <w:left w:val="none" w:sz="0" w:space="0" w:color="auto"/>
        <w:bottom w:val="none" w:sz="0" w:space="0" w:color="auto"/>
        <w:right w:val="none" w:sz="0" w:space="0" w:color="auto"/>
      </w:divBdr>
    </w:div>
    <w:div w:id="821505044">
      <w:bodyDiv w:val="1"/>
      <w:marLeft w:val="0"/>
      <w:marRight w:val="0"/>
      <w:marTop w:val="0"/>
      <w:marBottom w:val="0"/>
      <w:divBdr>
        <w:top w:val="none" w:sz="0" w:space="0" w:color="auto"/>
        <w:left w:val="none" w:sz="0" w:space="0" w:color="auto"/>
        <w:bottom w:val="none" w:sz="0" w:space="0" w:color="auto"/>
        <w:right w:val="none" w:sz="0" w:space="0" w:color="auto"/>
      </w:divBdr>
    </w:div>
    <w:div w:id="821585246">
      <w:bodyDiv w:val="1"/>
      <w:marLeft w:val="0"/>
      <w:marRight w:val="0"/>
      <w:marTop w:val="0"/>
      <w:marBottom w:val="0"/>
      <w:divBdr>
        <w:top w:val="none" w:sz="0" w:space="0" w:color="auto"/>
        <w:left w:val="none" w:sz="0" w:space="0" w:color="auto"/>
        <w:bottom w:val="none" w:sz="0" w:space="0" w:color="auto"/>
        <w:right w:val="none" w:sz="0" w:space="0" w:color="auto"/>
      </w:divBdr>
    </w:div>
    <w:div w:id="823085202">
      <w:bodyDiv w:val="1"/>
      <w:marLeft w:val="0"/>
      <w:marRight w:val="0"/>
      <w:marTop w:val="0"/>
      <w:marBottom w:val="0"/>
      <w:divBdr>
        <w:top w:val="none" w:sz="0" w:space="0" w:color="auto"/>
        <w:left w:val="none" w:sz="0" w:space="0" w:color="auto"/>
        <w:bottom w:val="none" w:sz="0" w:space="0" w:color="auto"/>
        <w:right w:val="none" w:sz="0" w:space="0" w:color="auto"/>
      </w:divBdr>
    </w:div>
    <w:div w:id="824006217">
      <w:bodyDiv w:val="1"/>
      <w:marLeft w:val="0"/>
      <w:marRight w:val="0"/>
      <w:marTop w:val="0"/>
      <w:marBottom w:val="0"/>
      <w:divBdr>
        <w:top w:val="none" w:sz="0" w:space="0" w:color="auto"/>
        <w:left w:val="none" w:sz="0" w:space="0" w:color="auto"/>
        <w:bottom w:val="none" w:sz="0" w:space="0" w:color="auto"/>
        <w:right w:val="none" w:sz="0" w:space="0" w:color="auto"/>
      </w:divBdr>
    </w:div>
    <w:div w:id="824080442">
      <w:bodyDiv w:val="1"/>
      <w:marLeft w:val="0"/>
      <w:marRight w:val="0"/>
      <w:marTop w:val="0"/>
      <w:marBottom w:val="0"/>
      <w:divBdr>
        <w:top w:val="none" w:sz="0" w:space="0" w:color="auto"/>
        <w:left w:val="none" w:sz="0" w:space="0" w:color="auto"/>
        <w:bottom w:val="none" w:sz="0" w:space="0" w:color="auto"/>
        <w:right w:val="none" w:sz="0" w:space="0" w:color="auto"/>
      </w:divBdr>
    </w:div>
    <w:div w:id="824127940">
      <w:bodyDiv w:val="1"/>
      <w:marLeft w:val="0"/>
      <w:marRight w:val="0"/>
      <w:marTop w:val="0"/>
      <w:marBottom w:val="0"/>
      <w:divBdr>
        <w:top w:val="none" w:sz="0" w:space="0" w:color="auto"/>
        <w:left w:val="none" w:sz="0" w:space="0" w:color="auto"/>
        <w:bottom w:val="none" w:sz="0" w:space="0" w:color="auto"/>
        <w:right w:val="none" w:sz="0" w:space="0" w:color="auto"/>
      </w:divBdr>
    </w:div>
    <w:div w:id="824391378">
      <w:bodyDiv w:val="1"/>
      <w:marLeft w:val="0"/>
      <w:marRight w:val="0"/>
      <w:marTop w:val="0"/>
      <w:marBottom w:val="0"/>
      <w:divBdr>
        <w:top w:val="none" w:sz="0" w:space="0" w:color="auto"/>
        <w:left w:val="none" w:sz="0" w:space="0" w:color="auto"/>
        <w:bottom w:val="none" w:sz="0" w:space="0" w:color="auto"/>
        <w:right w:val="none" w:sz="0" w:space="0" w:color="auto"/>
      </w:divBdr>
    </w:div>
    <w:div w:id="824469277">
      <w:bodyDiv w:val="1"/>
      <w:marLeft w:val="0"/>
      <w:marRight w:val="0"/>
      <w:marTop w:val="0"/>
      <w:marBottom w:val="0"/>
      <w:divBdr>
        <w:top w:val="none" w:sz="0" w:space="0" w:color="auto"/>
        <w:left w:val="none" w:sz="0" w:space="0" w:color="auto"/>
        <w:bottom w:val="none" w:sz="0" w:space="0" w:color="auto"/>
        <w:right w:val="none" w:sz="0" w:space="0" w:color="auto"/>
      </w:divBdr>
    </w:div>
    <w:div w:id="824509715">
      <w:bodyDiv w:val="1"/>
      <w:marLeft w:val="0"/>
      <w:marRight w:val="0"/>
      <w:marTop w:val="0"/>
      <w:marBottom w:val="0"/>
      <w:divBdr>
        <w:top w:val="none" w:sz="0" w:space="0" w:color="auto"/>
        <w:left w:val="none" w:sz="0" w:space="0" w:color="auto"/>
        <w:bottom w:val="none" w:sz="0" w:space="0" w:color="auto"/>
        <w:right w:val="none" w:sz="0" w:space="0" w:color="auto"/>
      </w:divBdr>
    </w:div>
    <w:div w:id="824669127">
      <w:bodyDiv w:val="1"/>
      <w:marLeft w:val="0"/>
      <w:marRight w:val="0"/>
      <w:marTop w:val="0"/>
      <w:marBottom w:val="0"/>
      <w:divBdr>
        <w:top w:val="none" w:sz="0" w:space="0" w:color="auto"/>
        <w:left w:val="none" w:sz="0" w:space="0" w:color="auto"/>
        <w:bottom w:val="none" w:sz="0" w:space="0" w:color="auto"/>
        <w:right w:val="none" w:sz="0" w:space="0" w:color="auto"/>
      </w:divBdr>
    </w:div>
    <w:div w:id="825243390">
      <w:bodyDiv w:val="1"/>
      <w:marLeft w:val="0"/>
      <w:marRight w:val="0"/>
      <w:marTop w:val="0"/>
      <w:marBottom w:val="0"/>
      <w:divBdr>
        <w:top w:val="none" w:sz="0" w:space="0" w:color="auto"/>
        <w:left w:val="none" w:sz="0" w:space="0" w:color="auto"/>
        <w:bottom w:val="none" w:sz="0" w:space="0" w:color="auto"/>
        <w:right w:val="none" w:sz="0" w:space="0" w:color="auto"/>
      </w:divBdr>
    </w:div>
    <w:div w:id="825442152">
      <w:bodyDiv w:val="1"/>
      <w:marLeft w:val="0"/>
      <w:marRight w:val="0"/>
      <w:marTop w:val="0"/>
      <w:marBottom w:val="0"/>
      <w:divBdr>
        <w:top w:val="none" w:sz="0" w:space="0" w:color="auto"/>
        <w:left w:val="none" w:sz="0" w:space="0" w:color="auto"/>
        <w:bottom w:val="none" w:sz="0" w:space="0" w:color="auto"/>
        <w:right w:val="none" w:sz="0" w:space="0" w:color="auto"/>
      </w:divBdr>
    </w:div>
    <w:div w:id="825971668">
      <w:bodyDiv w:val="1"/>
      <w:marLeft w:val="0"/>
      <w:marRight w:val="0"/>
      <w:marTop w:val="0"/>
      <w:marBottom w:val="0"/>
      <w:divBdr>
        <w:top w:val="none" w:sz="0" w:space="0" w:color="auto"/>
        <w:left w:val="none" w:sz="0" w:space="0" w:color="auto"/>
        <w:bottom w:val="none" w:sz="0" w:space="0" w:color="auto"/>
        <w:right w:val="none" w:sz="0" w:space="0" w:color="auto"/>
      </w:divBdr>
    </w:div>
    <w:div w:id="826089829">
      <w:bodyDiv w:val="1"/>
      <w:marLeft w:val="0"/>
      <w:marRight w:val="0"/>
      <w:marTop w:val="0"/>
      <w:marBottom w:val="0"/>
      <w:divBdr>
        <w:top w:val="none" w:sz="0" w:space="0" w:color="auto"/>
        <w:left w:val="none" w:sz="0" w:space="0" w:color="auto"/>
        <w:bottom w:val="none" w:sz="0" w:space="0" w:color="auto"/>
        <w:right w:val="none" w:sz="0" w:space="0" w:color="auto"/>
      </w:divBdr>
    </w:div>
    <w:div w:id="827474639">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8135882">
      <w:bodyDiv w:val="1"/>
      <w:marLeft w:val="0"/>
      <w:marRight w:val="0"/>
      <w:marTop w:val="0"/>
      <w:marBottom w:val="0"/>
      <w:divBdr>
        <w:top w:val="none" w:sz="0" w:space="0" w:color="auto"/>
        <w:left w:val="none" w:sz="0" w:space="0" w:color="auto"/>
        <w:bottom w:val="none" w:sz="0" w:space="0" w:color="auto"/>
        <w:right w:val="none" w:sz="0" w:space="0" w:color="auto"/>
      </w:divBdr>
    </w:div>
    <w:div w:id="828448941">
      <w:bodyDiv w:val="1"/>
      <w:marLeft w:val="0"/>
      <w:marRight w:val="0"/>
      <w:marTop w:val="0"/>
      <w:marBottom w:val="0"/>
      <w:divBdr>
        <w:top w:val="none" w:sz="0" w:space="0" w:color="auto"/>
        <w:left w:val="none" w:sz="0" w:space="0" w:color="auto"/>
        <w:bottom w:val="none" w:sz="0" w:space="0" w:color="auto"/>
        <w:right w:val="none" w:sz="0" w:space="0" w:color="auto"/>
      </w:divBdr>
    </w:div>
    <w:div w:id="828598956">
      <w:bodyDiv w:val="1"/>
      <w:marLeft w:val="0"/>
      <w:marRight w:val="0"/>
      <w:marTop w:val="0"/>
      <w:marBottom w:val="0"/>
      <w:divBdr>
        <w:top w:val="none" w:sz="0" w:space="0" w:color="auto"/>
        <w:left w:val="none" w:sz="0" w:space="0" w:color="auto"/>
        <w:bottom w:val="none" w:sz="0" w:space="0" w:color="auto"/>
        <w:right w:val="none" w:sz="0" w:space="0" w:color="auto"/>
      </w:divBdr>
    </w:div>
    <w:div w:id="829561604">
      <w:bodyDiv w:val="1"/>
      <w:marLeft w:val="0"/>
      <w:marRight w:val="0"/>
      <w:marTop w:val="0"/>
      <w:marBottom w:val="0"/>
      <w:divBdr>
        <w:top w:val="none" w:sz="0" w:space="0" w:color="auto"/>
        <w:left w:val="none" w:sz="0" w:space="0" w:color="auto"/>
        <w:bottom w:val="none" w:sz="0" w:space="0" w:color="auto"/>
        <w:right w:val="none" w:sz="0" w:space="0" w:color="auto"/>
      </w:divBdr>
    </w:div>
    <w:div w:id="829833966">
      <w:bodyDiv w:val="1"/>
      <w:marLeft w:val="0"/>
      <w:marRight w:val="0"/>
      <w:marTop w:val="0"/>
      <w:marBottom w:val="0"/>
      <w:divBdr>
        <w:top w:val="none" w:sz="0" w:space="0" w:color="auto"/>
        <w:left w:val="none" w:sz="0" w:space="0" w:color="auto"/>
        <w:bottom w:val="none" w:sz="0" w:space="0" w:color="auto"/>
        <w:right w:val="none" w:sz="0" w:space="0" w:color="auto"/>
      </w:divBdr>
    </w:div>
    <w:div w:id="830413232">
      <w:bodyDiv w:val="1"/>
      <w:marLeft w:val="0"/>
      <w:marRight w:val="0"/>
      <w:marTop w:val="0"/>
      <w:marBottom w:val="0"/>
      <w:divBdr>
        <w:top w:val="none" w:sz="0" w:space="0" w:color="auto"/>
        <w:left w:val="none" w:sz="0" w:space="0" w:color="auto"/>
        <w:bottom w:val="none" w:sz="0" w:space="0" w:color="auto"/>
        <w:right w:val="none" w:sz="0" w:space="0" w:color="auto"/>
      </w:divBdr>
    </w:div>
    <w:div w:id="832796727">
      <w:bodyDiv w:val="1"/>
      <w:marLeft w:val="0"/>
      <w:marRight w:val="0"/>
      <w:marTop w:val="0"/>
      <w:marBottom w:val="0"/>
      <w:divBdr>
        <w:top w:val="none" w:sz="0" w:space="0" w:color="auto"/>
        <w:left w:val="none" w:sz="0" w:space="0" w:color="auto"/>
        <w:bottom w:val="none" w:sz="0" w:space="0" w:color="auto"/>
        <w:right w:val="none" w:sz="0" w:space="0" w:color="auto"/>
      </w:divBdr>
    </w:div>
    <w:div w:id="832916213">
      <w:bodyDiv w:val="1"/>
      <w:marLeft w:val="0"/>
      <w:marRight w:val="0"/>
      <w:marTop w:val="0"/>
      <w:marBottom w:val="0"/>
      <w:divBdr>
        <w:top w:val="none" w:sz="0" w:space="0" w:color="auto"/>
        <w:left w:val="none" w:sz="0" w:space="0" w:color="auto"/>
        <w:bottom w:val="none" w:sz="0" w:space="0" w:color="auto"/>
        <w:right w:val="none" w:sz="0" w:space="0" w:color="auto"/>
      </w:divBdr>
    </w:div>
    <w:div w:id="833224833">
      <w:bodyDiv w:val="1"/>
      <w:marLeft w:val="0"/>
      <w:marRight w:val="0"/>
      <w:marTop w:val="0"/>
      <w:marBottom w:val="0"/>
      <w:divBdr>
        <w:top w:val="none" w:sz="0" w:space="0" w:color="auto"/>
        <w:left w:val="none" w:sz="0" w:space="0" w:color="auto"/>
        <w:bottom w:val="none" w:sz="0" w:space="0" w:color="auto"/>
        <w:right w:val="none" w:sz="0" w:space="0" w:color="auto"/>
      </w:divBdr>
    </w:div>
    <w:div w:id="835540079">
      <w:bodyDiv w:val="1"/>
      <w:marLeft w:val="0"/>
      <w:marRight w:val="0"/>
      <w:marTop w:val="0"/>
      <w:marBottom w:val="0"/>
      <w:divBdr>
        <w:top w:val="none" w:sz="0" w:space="0" w:color="auto"/>
        <w:left w:val="none" w:sz="0" w:space="0" w:color="auto"/>
        <w:bottom w:val="none" w:sz="0" w:space="0" w:color="auto"/>
        <w:right w:val="none" w:sz="0" w:space="0" w:color="auto"/>
      </w:divBdr>
      <w:divsChild>
        <w:div w:id="1206141044">
          <w:marLeft w:val="0"/>
          <w:marRight w:val="0"/>
          <w:marTop w:val="0"/>
          <w:marBottom w:val="0"/>
          <w:divBdr>
            <w:top w:val="none" w:sz="0" w:space="0" w:color="auto"/>
            <w:left w:val="none" w:sz="0" w:space="0" w:color="auto"/>
            <w:bottom w:val="none" w:sz="0" w:space="0" w:color="auto"/>
            <w:right w:val="none" w:sz="0" w:space="0" w:color="auto"/>
          </w:divBdr>
        </w:div>
      </w:divsChild>
    </w:div>
    <w:div w:id="836112550">
      <w:bodyDiv w:val="1"/>
      <w:marLeft w:val="0"/>
      <w:marRight w:val="0"/>
      <w:marTop w:val="0"/>
      <w:marBottom w:val="0"/>
      <w:divBdr>
        <w:top w:val="none" w:sz="0" w:space="0" w:color="auto"/>
        <w:left w:val="none" w:sz="0" w:space="0" w:color="auto"/>
        <w:bottom w:val="none" w:sz="0" w:space="0" w:color="auto"/>
        <w:right w:val="none" w:sz="0" w:space="0" w:color="auto"/>
      </w:divBdr>
    </w:div>
    <w:div w:id="836113314">
      <w:bodyDiv w:val="1"/>
      <w:marLeft w:val="0"/>
      <w:marRight w:val="0"/>
      <w:marTop w:val="0"/>
      <w:marBottom w:val="0"/>
      <w:divBdr>
        <w:top w:val="none" w:sz="0" w:space="0" w:color="auto"/>
        <w:left w:val="none" w:sz="0" w:space="0" w:color="auto"/>
        <w:bottom w:val="none" w:sz="0" w:space="0" w:color="auto"/>
        <w:right w:val="none" w:sz="0" w:space="0" w:color="auto"/>
      </w:divBdr>
    </w:div>
    <w:div w:id="837963067">
      <w:bodyDiv w:val="1"/>
      <w:marLeft w:val="0"/>
      <w:marRight w:val="0"/>
      <w:marTop w:val="0"/>
      <w:marBottom w:val="0"/>
      <w:divBdr>
        <w:top w:val="none" w:sz="0" w:space="0" w:color="auto"/>
        <w:left w:val="none" w:sz="0" w:space="0" w:color="auto"/>
        <w:bottom w:val="none" w:sz="0" w:space="0" w:color="auto"/>
        <w:right w:val="none" w:sz="0" w:space="0" w:color="auto"/>
      </w:divBdr>
    </w:div>
    <w:div w:id="838233139">
      <w:bodyDiv w:val="1"/>
      <w:marLeft w:val="0"/>
      <w:marRight w:val="0"/>
      <w:marTop w:val="0"/>
      <w:marBottom w:val="0"/>
      <w:divBdr>
        <w:top w:val="none" w:sz="0" w:space="0" w:color="auto"/>
        <w:left w:val="none" w:sz="0" w:space="0" w:color="auto"/>
        <w:bottom w:val="none" w:sz="0" w:space="0" w:color="auto"/>
        <w:right w:val="none" w:sz="0" w:space="0" w:color="auto"/>
      </w:divBdr>
    </w:div>
    <w:div w:id="840123767">
      <w:bodyDiv w:val="1"/>
      <w:marLeft w:val="0"/>
      <w:marRight w:val="0"/>
      <w:marTop w:val="0"/>
      <w:marBottom w:val="0"/>
      <w:divBdr>
        <w:top w:val="none" w:sz="0" w:space="0" w:color="auto"/>
        <w:left w:val="none" w:sz="0" w:space="0" w:color="auto"/>
        <w:bottom w:val="none" w:sz="0" w:space="0" w:color="auto"/>
        <w:right w:val="none" w:sz="0" w:space="0" w:color="auto"/>
      </w:divBdr>
    </w:div>
    <w:div w:id="840775986">
      <w:bodyDiv w:val="1"/>
      <w:marLeft w:val="0"/>
      <w:marRight w:val="0"/>
      <w:marTop w:val="0"/>
      <w:marBottom w:val="0"/>
      <w:divBdr>
        <w:top w:val="none" w:sz="0" w:space="0" w:color="auto"/>
        <w:left w:val="none" w:sz="0" w:space="0" w:color="auto"/>
        <w:bottom w:val="none" w:sz="0" w:space="0" w:color="auto"/>
        <w:right w:val="none" w:sz="0" w:space="0" w:color="auto"/>
      </w:divBdr>
    </w:div>
    <w:div w:id="840848711">
      <w:bodyDiv w:val="1"/>
      <w:marLeft w:val="0"/>
      <w:marRight w:val="0"/>
      <w:marTop w:val="0"/>
      <w:marBottom w:val="0"/>
      <w:divBdr>
        <w:top w:val="none" w:sz="0" w:space="0" w:color="auto"/>
        <w:left w:val="none" w:sz="0" w:space="0" w:color="auto"/>
        <w:bottom w:val="none" w:sz="0" w:space="0" w:color="auto"/>
        <w:right w:val="none" w:sz="0" w:space="0" w:color="auto"/>
      </w:divBdr>
    </w:div>
    <w:div w:id="841168725">
      <w:bodyDiv w:val="1"/>
      <w:marLeft w:val="0"/>
      <w:marRight w:val="0"/>
      <w:marTop w:val="0"/>
      <w:marBottom w:val="0"/>
      <w:divBdr>
        <w:top w:val="none" w:sz="0" w:space="0" w:color="auto"/>
        <w:left w:val="none" w:sz="0" w:space="0" w:color="auto"/>
        <w:bottom w:val="none" w:sz="0" w:space="0" w:color="auto"/>
        <w:right w:val="none" w:sz="0" w:space="0" w:color="auto"/>
      </w:divBdr>
    </w:div>
    <w:div w:id="841965921">
      <w:bodyDiv w:val="1"/>
      <w:marLeft w:val="0"/>
      <w:marRight w:val="0"/>
      <w:marTop w:val="0"/>
      <w:marBottom w:val="0"/>
      <w:divBdr>
        <w:top w:val="none" w:sz="0" w:space="0" w:color="auto"/>
        <w:left w:val="none" w:sz="0" w:space="0" w:color="auto"/>
        <w:bottom w:val="none" w:sz="0" w:space="0" w:color="auto"/>
        <w:right w:val="none" w:sz="0" w:space="0" w:color="auto"/>
      </w:divBdr>
    </w:div>
    <w:div w:id="842016102">
      <w:bodyDiv w:val="1"/>
      <w:marLeft w:val="0"/>
      <w:marRight w:val="0"/>
      <w:marTop w:val="0"/>
      <w:marBottom w:val="0"/>
      <w:divBdr>
        <w:top w:val="none" w:sz="0" w:space="0" w:color="auto"/>
        <w:left w:val="none" w:sz="0" w:space="0" w:color="auto"/>
        <w:bottom w:val="none" w:sz="0" w:space="0" w:color="auto"/>
        <w:right w:val="none" w:sz="0" w:space="0" w:color="auto"/>
      </w:divBdr>
    </w:div>
    <w:div w:id="843401750">
      <w:bodyDiv w:val="1"/>
      <w:marLeft w:val="0"/>
      <w:marRight w:val="0"/>
      <w:marTop w:val="0"/>
      <w:marBottom w:val="0"/>
      <w:divBdr>
        <w:top w:val="none" w:sz="0" w:space="0" w:color="auto"/>
        <w:left w:val="none" w:sz="0" w:space="0" w:color="auto"/>
        <w:bottom w:val="none" w:sz="0" w:space="0" w:color="auto"/>
        <w:right w:val="none" w:sz="0" w:space="0" w:color="auto"/>
      </w:divBdr>
    </w:div>
    <w:div w:id="844369718">
      <w:bodyDiv w:val="1"/>
      <w:marLeft w:val="0"/>
      <w:marRight w:val="0"/>
      <w:marTop w:val="0"/>
      <w:marBottom w:val="0"/>
      <w:divBdr>
        <w:top w:val="none" w:sz="0" w:space="0" w:color="auto"/>
        <w:left w:val="none" w:sz="0" w:space="0" w:color="auto"/>
        <w:bottom w:val="none" w:sz="0" w:space="0" w:color="auto"/>
        <w:right w:val="none" w:sz="0" w:space="0" w:color="auto"/>
      </w:divBdr>
    </w:div>
    <w:div w:id="844824587">
      <w:bodyDiv w:val="1"/>
      <w:marLeft w:val="0"/>
      <w:marRight w:val="0"/>
      <w:marTop w:val="0"/>
      <w:marBottom w:val="0"/>
      <w:divBdr>
        <w:top w:val="none" w:sz="0" w:space="0" w:color="auto"/>
        <w:left w:val="none" w:sz="0" w:space="0" w:color="auto"/>
        <w:bottom w:val="none" w:sz="0" w:space="0" w:color="auto"/>
        <w:right w:val="none" w:sz="0" w:space="0" w:color="auto"/>
      </w:divBdr>
    </w:div>
    <w:div w:id="845361005">
      <w:bodyDiv w:val="1"/>
      <w:marLeft w:val="0"/>
      <w:marRight w:val="0"/>
      <w:marTop w:val="0"/>
      <w:marBottom w:val="0"/>
      <w:divBdr>
        <w:top w:val="none" w:sz="0" w:space="0" w:color="auto"/>
        <w:left w:val="none" w:sz="0" w:space="0" w:color="auto"/>
        <w:bottom w:val="none" w:sz="0" w:space="0" w:color="auto"/>
        <w:right w:val="none" w:sz="0" w:space="0" w:color="auto"/>
      </w:divBdr>
    </w:div>
    <w:div w:id="846167006">
      <w:bodyDiv w:val="1"/>
      <w:marLeft w:val="0"/>
      <w:marRight w:val="0"/>
      <w:marTop w:val="0"/>
      <w:marBottom w:val="0"/>
      <w:divBdr>
        <w:top w:val="none" w:sz="0" w:space="0" w:color="auto"/>
        <w:left w:val="none" w:sz="0" w:space="0" w:color="auto"/>
        <w:bottom w:val="none" w:sz="0" w:space="0" w:color="auto"/>
        <w:right w:val="none" w:sz="0" w:space="0" w:color="auto"/>
      </w:divBdr>
    </w:div>
    <w:div w:id="847407428">
      <w:bodyDiv w:val="1"/>
      <w:marLeft w:val="0"/>
      <w:marRight w:val="0"/>
      <w:marTop w:val="0"/>
      <w:marBottom w:val="0"/>
      <w:divBdr>
        <w:top w:val="none" w:sz="0" w:space="0" w:color="auto"/>
        <w:left w:val="none" w:sz="0" w:space="0" w:color="auto"/>
        <w:bottom w:val="none" w:sz="0" w:space="0" w:color="auto"/>
        <w:right w:val="none" w:sz="0" w:space="0" w:color="auto"/>
      </w:divBdr>
    </w:div>
    <w:div w:id="847409843">
      <w:bodyDiv w:val="1"/>
      <w:marLeft w:val="0"/>
      <w:marRight w:val="0"/>
      <w:marTop w:val="0"/>
      <w:marBottom w:val="0"/>
      <w:divBdr>
        <w:top w:val="none" w:sz="0" w:space="0" w:color="auto"/>
        <w:left w:val="none" w:sz="0" w:space="0" w:color="auto"/>
        <w:bottom w:val="none" w:sz="0" w:space="0" w:color="auto"/>
        <w:right w:val="none" w:sz="0" w:space="0" w:color="auto"/>
      </w:divBdr>
    </w:div>
    <w:div w:id="848443265">
      <w:bodyDiv w:val="1"/>
      <w:marLeft w:val="0"/>
      <w:marRight w:val="0"/>
      <w:marTop w:val="0"/>
      <w:marBottom w:val="0"/>
      <w:divBdr>
        <w:top w:val="none" w:sz="0" w:space="0" w:color="auto"/>
        <w:left w:val="none" w:sz="0" w:space="0" w:color="auto"/>
        <w:bottom w:val="none" w:sz="0" w:space="0" w:color="auto"/>
        <w:right w:val="none" w:sz="0" w:space="0" w:color="auto"/>
      </w:divBdr>
    </w:div>
    <w:div w:id="849030349">
      <w:bodyDiv w:val="1"/>
      <w:marLeft w:val="0"/>
      <w:marRight w:val="0"/>
      <w:marTop w:val="0"/>
      <w:marBottom w:val="0"/>
      <w:divBdr>
        <w:top w:val="none" w:sz="0" w:space="0" w:color="auto"/>
        <w:left w:val="none" w:sz="0" w:space="0" w:color="auto"/>
        <w:bottom w:val="none" w:sz="0" w:space="0" w:color="auto"/>
        <w:right w:val="none" w:sz="0" w:space="0" w:color="auto"/>
      </w:divBdr>
    </w:div>
    <w:div w:id="849443815">
      <w:bodyDiv w:val="1"/>
      <w:marLeft w:val="0"/>
      <w:marRight w:val="0"/>
      <w:marTop w:val="0"/>
      <w:marBottom w:val="0"/>
      <w:divBdr>
        <w:top w:val="none" w:sz="0" w:space="0" w:color="auto"/>
        <w:left w:val="none" w:sz="0" w:space="0" w:color="auto"/>
        <w:bottom w:val="none" w:sz="0" w:space="0" w:color="auto"/>
        <w:right w:val="none" w:sz="0" w:space="0" w:color="auto"/>
      </w:divBdr>
    </w:div>
    <w:div w:id="850145517">
      <w:bodyDiv w:val="1"/>
      <w:marLeft w:val="0"/>
      <w:marRight w:val="0"/>
      <w:marTop w:val="0"/>
      <w:marBottom w:val="0"/>
      <w:divBdr>
        <w:top w:val="none" w:sz="0" w:space="0" w:color="auto"/>
        <w:left w:val="none" w:sz="0" w:space="0" w:color="auto"/>
        <w:bottom w:val="none" w:sz="0" w:space="0" w:color="auto"/>
        <w:right w:val="none" w:sz="0" w:space="0" w:color="auto"/>
      </w:divBdr>
    </w:div>
    <w:div w:id="852308193">
      <w:bodyDiv w:val="1"/>
      <w:marLeft w:val="0"/>
      <w:marRight w:val="0"/>
      <w:marTop w:val="0"/>
      <w:marBottom w:val="0"/>
      <w:divBdr>
        <w:top w:val="none" w:sz="0" w:space="0" w:color="auto"/>
        <w:left w:val="none" w:sz="0" w:space="0" w:color="auto"/>
        <w:bottom w:val="none" w:sz="0" w:space="0" w:color="auto"/>
        <w:right w:val="none" w:sz="0" w:space="0" w:color="auto"/>
      </w:divBdr>
    </w:div>
    <w:div w:id="852495484">
      <w:bodyDiv w:val="1"/>
      <w:marLeft w:val="0"/>
      <w:marRight w:val="0"/>
      <w:marTop w:val="0"/>
      <w:marBottom w:val="0"/>
      <w:divBdr>
        <w:top w:val="none" w:sz="0" w:space="0" w:color="auto"/>
        <w:left w:val="none" w:sz="0" w:space="0" w:color="auto"/>
        <w:bottom w:val="none" w:sz="0" w:space="0" w:color="auto"/>
        <w:right w:val="none" w:sz="0" w:space="0" w:color="auto"/>
      </w:divBdr>
    </w:div>
    <w:div w:id="852501636">
      <w:bodyDiv w:val="1"/>
      <w:marLeft w:val="0"/>
      <w:marRight w:val="0"/>
      <w:marTop w:val="0"/>
      <w:marBottom w:val="0"/>
      <w:divBdr>
        <w:top w:val="none" w:sz="0" w:space="0" w:color="auto"/>
        <w:left w:val="none" w:sz="0" w:space="0" w:color="auto"/>
        <w:bottom w:val="none" w:sz="0" w:space="0" w:color="auto"/>
        <w:right w:val="none" w:sz="0" w:space="0" w:color="auto"/>
      </w:divBdr>
    </w:div>
    <w:div w:id="852643449">
      <w:bodyDiv w:val="1"/>
      <w:marLeft w:val="0"/>
      <w:marRight w:val="0"/>
      <w:marTop w:val="0"/>
      <w:marBottom w:val="0"/>
      <w:divBdr>
        <w:top w:val="none" w:sz="0" w:space="0" w:color="auto"/>
        <w:left w:val="none" w:sz="0" w:space="0" w:color="auto"/>
        <w:bottom w:val="none" w:sz="0" w:space="0" w:color="auto"/>
        <w:right w:val="none" w:sz="0" w:space="0" w:color="auto"/>
      </w:divBdr>
    </w:div>
    <w:div w:id="852886221">
      <w:bodyDiv w:val="1"/>
      <w:marLeft w:val="0"/>
      <w:marRight w:val="0"/>
      <w:marTop w:val="0"/>
      <w:marBottom w:val="0"/>
      <w:divBdr>
        <w:top w:val="none" w:sz="0" w:space="0" w:color="auto"/>
        <w:left w:val="none" w:sz="0" w:space="0" w:color="auto"/>
        <w:bottom w:val="none" w:sz="0" w:space="0" w:color="auto"/>
        <w:right w:val="none" w:sz="0" w:space="0" w:color="auto"/>
      </w:divBdr>
    </w:div>
    <w:div w:id="852912037">
      <w:bodyDiv w:val="1"/>
      <w:marLeft w:val="0"/>
      <w:marRight w:val="0"/>
      <w:marTop w:val="0"/>
      <w:marBottom w:val="0"/>
      <w:divBdr>
        <w:top w:val="none" w:sz="0" w:space="0" w:color="auto"/>
        <w:left w:val="none" w:sz="0" w:space="0" w:color="auto"/>
        <w:bottom w:val="none" w:sz="0" w:space="0" w:color="auto"/>
        <w:right w:val="none" w:sz="0" w:space="0" w:color="auto"/>
      </w:divBdr>
    </w:div>
    <w:div w:id="853105372">
      <w:bodyDiv w:val="1"/>
      <w:marLeft w:val="0"/>
      <w:marRight w:val="0"/>
      <w:marTop w:val="0"/>
      <w:marBottom w:val="0"/>
      <w:divBdr>
        <w:top w:val="none" w:sz="0" w:space="0" w:color="auto"/>
        <w:left w:val="none" w:sz="0" w:space="0" w:color="auto"/>
        <w:bottom w:val="none" w:sz="0" w:space="0" w:color="auto"/>
        <w:right w:val="none" w:sz="0" w:space="0" w:color="auto"/>
      </w:divBdr>
    </w:div>
    <w:div w:id="853228438">
      <w:bodyDiv w:val="1"/>
      <w:marLeft w:val="0"/>
      <w:marRight w:val="0"/>
      <w:marTop w:val="0"/>
      <w:marBottom w:val="0"/>
      <w:divBdr>
        <w:top w:val="none" w:sz="0" w:space="0" w:color="auto"/>
        <w:left w:val="none" w:sz="0" w:space="0" w:color="auto"/>
        <w:bottom w:val="none" w:sz="0" w:space="0" w:color="auto"/>
        <w:right w:val="none" w:sz="0" w:space="0" w:color="auto"/>
      </w:divBdr>
    </w:div>
    <w:div w:id="853230080">
      <w:bodyDiv w:val="1"/>
      <w:marLeft w:val="0"/>
      <w:marRight w:val="0"/>
      <w:marTop w:val="0"/>
      <w:marBottom w:val="0"/>
      <w:divBdr>
        <w:top w:val="none" w:sz="0" w:space="0" w:color="auto"/>
        <w:left w:val="none" w:sz="0" w:space="0" w:color="auto"/>
        <w:bottom w:val="none" w:sz="0" w:space="0" w:color="auto"/>
        <w:right w:val="none" w:sz="0" w:space="0" w:color="auto"/>
      </w:divBdr>
    </w:div>
    <w:div w:id="854080591">
      <w:bodyDiv w:val="1"/>
      <w:marLeft w:val="0"/>
      <w:marRight w:val="0"/>
      <w:marTop w:val="0"/>
      <w:marBottom w:val="0"/>
      <w:divBdr>
        <w:top w:val="none" w:sz="0" w:space="0" w:color="auto"/>
        <w:left w:val="none" w:sz="0" w:space="0" w:color="auto"/>
        <w:bottom w:val="none" w:sz="0" w:space="0" w:color="auto"/>
        <w:right w:val="none" w:sz="0" w:space="0" w:color="auto"/>
      </w:divBdr>
    </w:div>
    <w:div w:id="854538610">
      <w:bodyDiv w:val="1"/>
      <w:marLeft w:val="0"/>
      <w:marRight w:val="0"/>
      <w:marTop w:val="0"/>
      <w:marBottom w:val="0"/>
      <w:divBdr>
        <w:top w:val="none" w:sz="0" w:space="0" w:color="auto"/>
        <w:left w:val="none" w:sz="0" w:space="0" w:color="auto"/>
        <w:bottom w:val="none" w:sz="0" w:space="0" w:color="auto"/>
        <w:right w:val="none" w:sz="0" w:space="0" w:color="auto"/>
      </w:divBdr>
    </w:div>
    <w:div w:id="854614613">
      <w:bodyDiv w:val="1"/>
      <w:marLeft w:val="0"/>
      <w:marRight w:val="0"/>
      <w:marTop w:val="0"/>
      <w:marBottom w:val="0"/>
      <w:divBdr>
        <w:top w:val="none" w:sz="0" w:space="0" w:color="auto"/>
        <w:left w:val="none" w:sz="0" w:space="0" w:color="auto"/>
        <w:bottom w:val="none" w:sz="0" w:space="0" w:color="auto"/>
        <w:right w:val="none" w:sz="0" w:space="0" w:color="auto"/>
      </w:divBdr>
    </w:div>
    <w:div w:id="856769690">
      <w:bodyDiv w:val="1"/>
      <w:marLeft w:val="0"/>
      <w:marRight w:val="0"/>
      <w:marTop w:val="0"/>
      <w:marBottom w:val="0"/>
      <w:divBdr>
        <w:top w:val="none" w:sz="0" w:space="0" w:color="auto"/>
        <w:left w:val="none" w:sz="0" w:space="0" w:color="auto"/>
        <w:bottom w:val="none" w:sz="0" w:space="0" w:color="auto"/>
        <w:right w:val="none" w:sz="0" w:space="0" w:color="auto"/>
      </w:divBdr>
    </w:div>
    <w:div w:id="857237483">
      <w:bodyDiv w:val="1"/>
      <w:marLeft w:val="0"/>
      <w:marRight w:val="0"/>
      <w:marTop w:val="0"/>
      <w:marBottom w:val="0"/>
      <w:divBdr>
        <w:top w:val="none" w:sz="0" w:space="0" w:color="auto"/>
        <w:left w:val="none" w:sz="0" w:space="0" w:color="auto"/>
        <w:bottom w:val="none" w:sz="0" w:space="0" w:color="auto"/>
        <w:right w:val="none" w:sz="0" w:space="0" w:color="auto"/>
      </w:divBdr>
    </w:div>
    <w:div w:id="857812463">
      <w:bodyDiv w:val="1"/>
      <w:marLeft w:val="0"/>
      <w:marRight w:val="0"/>
      <w:marTop w:val="0"/>
      <w:marBottom w:val="0"/>
      <w:divBdr>
        <w:top w:val="none" w:sz="0" w:space="0" w:color="auto"/>
        <w:left w:val="none" w:sz="0" w:space="0" w:color="auto"/>
        <w:bottom w:val="none" w:sz="0" w:space="0" w:color="auto"/>
        <w:right w:val="none" w:sz="0" w:space="0" w:color="auto"/>
      </w:divBdr>
    </w:div>
    <w:div w:id="858740165">
      <w:bodyDiv w:val="1"/>
      <w:marLeft w:val="0"/>
      <w:marRight w:val="0"/>
      <w:marTop w:val="0"/>
      <w:marBottom w:val="0"/>
      <w:divBdr>
        <w:top w:val="none" w:sz="0" w:space="0" w:color="auto"/>
        <w:left w:val="none" w:sz="0" w:space="0" w:color="auto"/>
        <w:bottom w:val="none" w:sz="0" w:space="0" w:color="auto"/>
        <w:right w:val="none" w:sz="0" w:space="0" w:color="auto"/>
      </w:divBdr>
    </w:div>
    <w:div w:id="859003626">
      <w:bodyDiv w:val="1"/>
      <w:marLeft w:val="0"/>
      <w:marRight w:val="0"/>
      <w:marTop w:val="0"/>
      <w:marBottom w:val="0"/>
      <w:divBdr>
        <w:top w:val="none" w:sz="0" w:space="0" w:color="auto"/>
        <w:left w:val="none" w:sz="0" w:space="0" w:color="auto"/>
        <w:bottom w:val="none" w:sz="0" w:space="0" w:color="auto"/>
        <w:right w:val="none" w:sz="0" w:space="0" w:color="auto"/>
      </w:divBdr>
    </w:div>
    <w:div w:id="859703085">
      <w:bodyDiv w:val="1"/>
      <w:marLeft w:val="0"/>
      <w:marRight w:val="0"/>
      <w:marTop w:val="0"/>
      <w:marBottom w:val="0"/>
      <w:divBdr>
        <w:top w:val="none" w:sz="0" w:space="0" w:color="auto"/>
        <w:left w:val="none" w:sz="0" w:space="0" w:color="auto"/>
        <w:bottom w:val="none" w:sz="0" w:space="0" w:color="auto"/>
        <w:right w:val="none" w:sz="0" w:space="0" w:color="auto"/>
      </w:divBdr>
    </w:div>
    <w:div w:id="861362097">
      <w:bodyDiv w:val="1"/>
      <w:marLeft w:val="0"/>
      <w:marRight w:val="0"/>
      <w:marTop w:val="0"/>
      <w:marBottom w:val="0"/>
      <w:divBdr>
        <w:top w:val="none" w:sz="0" w:space="0" w:color="auto"/>
        <w:left w:val="none" w:sz="0" w:space="0" w:color="auto"/>
        <w:bottom w:val="none" w:sz="0" w:space="0" w:color="auto"/>
        <w:right w:val="none" w:sz="0" w:space="0" w:color="auto"/>
      </w:divBdr>
    </w:div>
    <w:div w:id="861937766">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3326142">
      <w:bodyDiv w:val="1"/>
      <w:marLeft w:val="0"/>
      <w:marRight w:val="0"/>
      <w:marTop w:val="0"/>
      <w:marBottom w:val="0"/>
      <w:divBdr>
        <w:top w:val="none" w:sz="0" w:space="0" w:color="auto"/>
        <w:left w:val="none" w:sz="0" w:space="0" w:color="auto"/>
        <w:bottom w:val="none" w:sz="0" w:space="0" w:color="auto"/>
        <w:right w:val="none" w:sz="0" w:space="0" w:color="auto"/>
      </w:divBdr>
    </w:div>
    <w:div w:id="865824975">
      <w:bodyDiv w:val="1"/>
      <w:marLeft w:val="0"/>
      <w:marRight w:val="0"/>
      <w:marTop w:val="0"/>
      <w:marBottom w:val="0"/>
      <w:divBdr>
        <w:top w:val="none" w:sz="0" w:space="0" w:color="auto"/>
        <w:left w:val="none" w:sz="0" w:space="0" w:color="auto"/>
        <w:bottom w:val="none" w:sz="0" w:space="0" w:color="auto"/>
        <w:right w:val="none" w:sz="0" w:space="0" w:color="auto"/>
      </w:divBdr>
    </w:div>
    <w:div w:id="866215467">
      <w:bodyDiv w:val="1"/>
      <w:marLeft w:val="0"/>
      <w:marRight w:val="0"/>
      <w:marTop w:val="0"/>
      <w:marBottom w:val="0"/>
      <w:divBdr>
        <w:top w:val="none" w:sz="0" w:space="0" w:color="auto"/>
        <w:left w:val="none" w:sz="0" w:space="0" w:color="auto"/>
        <w:bottom w:val="none" w:sz="0" w:space="0" w:color="auto"/>
        <w:right w:val="none" w:sz="0" w:space="0" w:color="auto"/>
      </w:divBdr>
    </w:div>
    <w:div w:id="866215978">
      <w:bodyDiv w:val="1"/>
      <w:marLeft w:val="0"/>
      <w:marRight w:val="0"/>
      <w:marTop w:val="0"/>
      <w:marBottom w:val="0"/>
      <w:divBdr>
        <w:top w:val="none" w:sz="0" w:space="0" w:color="auto"/>
        <w:left w:val="none" w:sz="0" w:space="0" w:color="auto"/>
        <w:bottom w:val="none" w:sz="0" w:space="0" w:color="auto"/>
        <w:right w:val="none" w:sz="0" w:space="0" w:color="auto"/>
      </w:divBdr>
    </w:div>
    <w:div w:id="866791742">
      <w:bodyDiv w:val="1"/>
      <w:marLeft w:val="0"/>
      <w:marRight w:val="0"/>
      <w:marTop w:val="0"/>
      <w:marBottom w:val="0"/>
      <w:divBdr>
        <w:top w:val="none" w:sz="0" w:space="0" w:color="auto"/>
        <w:left w:val="none" w:sz="0" w:space="0" w:color="auto"/>
        <w:bottom w:val="none" w:sz="0" w:space="0" w:color="auto"/>
        <w:right w:val="none" w:sz="0" w:space="0" w:color="auto"/>
      </w:divBdr>
    </w:div>
    <w:div w:id="867177693">
      <w:bodyDiv w:val="1"/>
      <w:marLeft w:val="0"/>
      <w:marRight w:val="0"/>
      <w:marTop w:val="0"/>
      <w:marBottom w:val="0"/>
      <w:divBdr>
        <w:top w:val="none" w:sz="0" w:space="0" w:color="auto"/>
        <w:left w:val="none" w:sz="0" w:space="0" w:color="auto"/>
        <w:bottom w:val="none" w:sz="0" w:space="0" w:color="auto"/>
        <w:right w:val="none" w:sz="0" w:space="0" w:color="auto"/>
      </w:divBdr>
    </w:div>
    <w:div w:id="867721701">
      <w:bodyDiv w:val="1"/>
      <w:marLeft w:val="0"/>
      <w:marRight w:val="0"/>
      <w:marTop w:val="0"/>
      <w:marBottom w:val="0"/>
      <w:divBdr>
        <w:top w:val="none" w:sz="0" w:space="0" w:color="auto"/>
        <w:left w:val="none" w:sz="0" w:space="0" w:color="auto"/>
        <w:bottom w:val="none" w:sz="0" w:space="0" w:color="auto"/>
        <w:right w:val="none" w:sz="0" w:space="0" w:color="auto"/>
      </w:divBdr>
    </w:div>
    <w:div w:id="867792966">
      <w:bodyDiv w:val="1"/>
      <w:marLeft w:val="0"/>
      <w:marRight w:val="0"/>
      <w:marTop w:val="0"/>
      <w:marBottom w:val="0"/>
      <w:divBdr>
        <w:top w:val="none" w:sz="0" w:space="0" w:color="auto"/>
        <w:left w:val="none" w:sz="0" w:space="0" w:color="auto"/>
        <w:bottom w:val="none" w:sz="0" w:space="0" w:color="auto"/>
        <w:right w:val="none" w:sz="0" w:space="0" w:color="auto"/>
      </w:divBdr>
    </w:div>
    <w:div w:id="868565629">
      <w:bodyDiv w:val="1"/>
      <w:marLeft w:val="0"/>
      <w:marRight w:val="0"/>
      <w:marTop w:val="0"/>
      <w:marBottom w:val="0"/>
      <w:divBdr>
        <w:top w:val="none" w:sz="0" w:space="0" w:color="auto"/>
        <w:left w:val="none" w:sz="0" w:space="0" w:color="auto"/>
        <w:bottom w:val="none" w:sz="0" w:space="0" w:color="auto"/>
        <w:right w:val="none" w:sz="0" w:space="0" w:color="auto"/>
      </w:divBdr>
    </w:div>
    <w:div w:id="869875754">
      <w:bodyDiv w:val="1"/>
      <w:marLeft w:val="0"/>
      <w:marRight w:val="0"/>
      <w:marTop w:val="0"/>
      <w:marBottom w:val="0"/>
      <w:divBdr>
        <w:top w:val="none" w:sz="0" w:space="0" w:color="auto"/>
        <w:left w:val="none" w:sz="0" w:space="0" w:color="auto"/>
        <w:bottom w:val="none" w:sz="0" w:space="0" w:color="auto"/>
        <w:right w:val="none" w:sz="0" w:space="0" w:color="auto"/>
      </w:divBdr>
    </w:div>
    <w:div w:id="870147446">
      <w:bodyDiv w:val="1"/>
      <w:marLeft w:val="0"/>
      <w:marRight w:val="0"/>
      <w:marTop w:val="0"/>
      <w:marBottom w:val="0"/>
      <w:divBdr>
        <w:top w:val="none" w:sz="0" w:space="0" w:color="auto"/>
        <w:left w:val="none" w:sz="0" w:space="0" w:color="auto"/>
        <w:bottom w:val="none" w:sz="0" w:space="0" w:color="auto"/>
        <w:right w:val="none" w:sz="0" w:space="0" w:color="auto"/>
      </w:divBdr>
    </w:div>
    <w:div w:id="872621891">
      <w:bodyDiv w:val="1"/>
      <w:marLeft w:val="0"/>
      <w:marRight w:val="0"/>
      <w:marTop w:val="0"/>
      <w:marBottom w:val="0"/>
      <w:divBdr>
        <w:top w:val="none" w:sz="0" w:space="0" w:color="auto"/>
        <w:left w:val="none" w:sz="0" w:space="0" w:color="auto"/>
        <w:bottom w:val="none" w:sz="0" w:space="0" w:color="auto"/>
        <w:right w:val="none" w:sz="0" w:space="0" w:color="auto"/>
      </w:divBdr>
    </w:div>
    <w:div w:id="872769848">
      <w:bodyDiv w:val="1"/>
      <w:marLeft w:val="0"/>
      <w:marRight w:val="0"/>
      <w:marTop w:val="0"/>
      <w:marBottom w:val="0"/>
      <w:divBdr>
        <w:top w:val="none" w:sz="0" w:space="0" w:color="auto"/>
        <w:left w:val="none" w:sz="0" w:space="0" w:color="auto"/>
        <w:bottom w:val="none" w:sz="0" w:space="0" w:color="auto"/>
        <w:right w:val="none" w:sz="0" w:space="0" w:color="auto"/>
      </w:divBdr>
    </w:div>
    <w:div w:id="872770018">
      <w:bodyDiv w:val="1"/>
      <w:marLeft w:val="0"/>
      <w:marRight w:val="0"/>
      <w:marTop w:val="0"/>
      <w:marBottom w:val="0"/>
      <w:divBdr>
        <w:top w:val="none" w:sz="0" w:space="0" w:color="auto"/>
        <w:left w:val="none" w:sz="0" w:space="0" w:color="auto"/>
        <w:bottom w:val="none" w:sz="0" w:space="0" w:color="auto"/>
        <w:right w:val="none" w:sz="0" w:space="0" w:color="auto"/>
      </w:divBdr>
    </w:div>
    <w:div w:id="873692896">
      <w:bodyDiv w:val="1"/>
      <w:marLeft w:val="0"/>
      <w:marRight w:val="0"/>
      <w:marTop w:val="0"/>
      <w:marBottom w:val="0"/>
      <w:divBdr>
        <w:top w:val="none" w:sz="0" w:space="0" w:color="auto"/>
        <w:left w:val="none" w:sz="0" w:space="0" w:color="auto"/>
        <w:bottom w:val="none" w:sz="0" w:space="0" w:color="auto"/>
        <w:right w:val="none" w:sz="0" w:space="0" w:color="auto"/>
      </w:divBdr>
    </w:div>
    <w:div w:id="874537462">
      <w:bodyDiv w:val="1"/>
      <w:marLeft w:val="0"/>
      <w:marRight w:val="0"/>
      <w:marTop w:val="0"/>
      <w:marBottom w:val="0"/>
      <w:divBdr>
        <w:top w:val="none" w:sz="0" w:space="0" w:color="auto"/>
        <w:left w:val="none" w:sz="0" w:space="0" w:color="auto"/>
        <w:bottom w:val="none" w:sz="0" w:space="0" w:color="auto"/>
        <w:right w:val="none" w:sz="0" w:space="0" w:color="auto"/>
      </w:divBdr>
    </w:div>
    <w:div w:id="878397402">
      <w:bodyDiv w:val="1"/>
      <w:marLeft w:val="0"/>
      <w:marRight w:val="0"/>
      <w:marTop w:val="0"/>
      <w:marBottom w:val="0"/>
      <w:divBdr>
        <w:top w:val="none" w:sz="0" w:space="0" w:color="auto"/>
        <w:left w:val="none" w:sz="0" w:space="0" w:color="auto"/>
        <w:bottom w:val="none" w:sz="0" w:space="0" w:color="auto"/>
        <w:right w:val="none" w:sz="0" w:space="0" w:color="auto"/>
      </w:divBdr>
    </w:div>
    <w:div w:id="878398605">
      <w:bodyDiv w:val="1"/>
      <w:marLeft w:val="0"/>
      <w:marRight w:val="0"/>
      <w:marTop w:val="0"/>
      <w:marBottom w:val="0"/>
      <w:divBdr>
        <w:top w:val="none" w:sz="0" w:space="0" w:color="auto"/>
        <w:left w:val="none" w:sz="0" w:space="0" w:color="auto"/>
        <w:bottom w:val="none" w:sz="0" w:space="0" w:color="auto"/>
        <w:right w:val="none" w:sz="0" w:space="0" w:color="auto"/>
      </w:divBdr>
    </w:div>
    <w:div w:id="878782160">
      <w:bodyDiv w:val="1"/>
      <w:marLeft w:val="0"/>
      <w:marRight w:val="0"/>
      <w:marTop w:val="0"/>
      <w:marBottom w:val="0"/>
      <w:divBdr>
        <w:top w:val="none" w:sz="0" w:space="0" w:color="auto"/>
        <w:left w:val="none" w:sz="0" w:space="0" w:color="auto"/>
        <w:bottom w:val="none" w:sz="0" w:space="0" w:color="auto"/>
        <w:right w:val="none" w:sz="0" w:space="0" w:color="auto"/>
      </w:divBdr>
    </w:div>
    <w:div w:id="880825984">
      <w:bodyDiv w:val="1"/>
      <w:marLeft w:val="0"/>
      <w:marRight w:val="0"/>
      <w:marTop w:val="0"/>
      <w:marBottom w:val="0"/>
      <w:divBdr>
        <w:top w:val="none" w:sz="0" w:space="0" w:color="auto"/>
        <w:left w:val="none" w:sz="0" w:space="0" w:color="auto"/>
        <w:bottom w:val="none" w:sz="0" w:space="0" w:color="auto"/>
        <w:right w:val="none" w:sz="0" w:space="0" w:color="auto"/>
      </w:divBdr>
    </w:div>
    <w:div w:id="881557478">
      <w:bodyDiv w:val="1"/>
      <w:marLeft w:val="0"/>
      <w:marRight w:val="0"/>
      <w:marTop w:val="0"/>
      <w:marBottom w:val="0"/>
      <w:divBdr>
        <w:top w:val="none" w:sz="0" w:space="0" w:color="auto"/>
        <w:left w:val="none" w:sz="0" w:space="0" w:color="auto"/>
        <w:bottom w:val="none" w:sz="0" w:space="0" w:color="auto"/>
        <w:right w:val="none" w:sz="0" w:space="0" w:color="auto"/>
      </w:divBdr>
    </w:div>
    <w:div w:id="882598543">
      <w:bodyDiv w:val="1"/>
      <w:marLeft w:val="0"/>
      <w:marRight w:val="0"/>
      <w:marTop w:val="0"/>
      <w:marBottom w:val="0"/>
      <w:divBdr>
        <w:top w:val="none" w:sz="0" w:space="0" w:color="auto"/>
        <w:left w:val="none" w:sz="0" w:space="0" w:color="auto"/>
        <w:bottom w:val="none" w:sz="0" w:space="0" w:color="auto"/>
        <w:right w:val="none" w:sz="0" w:space="0" w:color="auto"/>
      </w:divBdr>
    </w:div>
    <w:div w:id="885603287">
      <w:bodyDiv w:val="1"/>
      <w:marLeft w:val="0"/>
      <w:marRight w:val="0"/>
      <w:marTop w:val="0"/>
      <w:marBottom w:val="0"/>
      <w:divBdr>
        <w:top w:val="none" w:sz="0" w:space="0" w:color="auto"/>
        <w:left w:val="none" w:sz="0" w:space="0" w:color="auto"/>
        <w:bottom w:val="none" w:sz="0" w:space="0" w:color="auto"/>
        <w:right w:val="none" w:sz="0" w:space="0" w:color="auto"/>
      </w:divBdr>
    </w:div>
    <w:div w:id="886725552">
      <w:bodyDiv w:val="1"/>
      <w:marLeft w:val="0"/>
      <w:marRight w:val="0"/>
      <w:marTop w:val="0"/>
      <w:marBottom w:val="0"/>
      <w:divBdr>
        <w:top w:val="none" w:sz="0" w:space="0" w:color="auto"/>
        <w:left w:val="none" w:sz="0" w:space="0" w:color="auto"/>
        <w:bottom w:val="none" w:sz="0" w:space="0" w:color="auto"/>
        <w:right w:val="none" w:sz="0" w:space="0" w:color="auto"/>
      </w:divBdr>
    </w:div>
    <w:div w:id="886917228">
      <w:bodyDiv w:val="1"/>
      <w:marLeft w:val="0"/>
      <w:marRight w:val="0"/>
      <w:marTop w:val="0"/>
      <w:marBottom w:val="0"/>
      <w:divBdr>
        <w:top w:val="none" w:sz="0" w:space="0" w:color="auto"/>
        <w:left w:val="none" w:sz="0" w:space="0" w:color="auto"/>
        <w:bottom w:val="none" w:sz="0" w:space="0" w:color="auto"/>
        <w:right w:val="none" w:sz="0" w:space="0" w:color="auto"/>
      </w:divBdr>
    </w:div>
    <w:div w:id="887229662">
      <w:bodyDiv w:val="1"/>
      <w:marLeft w:val="0"/>
      <w:marRight w:val="0"/>
      <w:marTop w:val="0"/>
      <w:marBottom w:val="0"/>
      <w:divBdr>
        <w:top w:val="none" w:sz="0" w:space="0" w:color="auto"/>
        <w:left w:val="none" w:sz="0" w:space="0" w:color="auto"/>
        <w:bottom w:val="none" w:sz="0" w:space="0" w:color="auto"/>
        <w:right w:val="none" w:sz="0" w:space="0" w:color="auto"/>
      </w:divBdr>
    </w:div>
    <w:div w:id="887644015">
      <w:bodyDiv w:val="1"/>
      <w:marLeft w:val="0"/>
      <w:marRight w:val="0"/>
      <w:marTop w:val="0"/>
      <w:marBottom w:val="0"/>
      <w:divBdr>
        <w:top w:val="none" w:sz="0" w:space="0" w:color="auto"/>
        <w:left w:val="none" w:sz="0" w:space="0" w:color="auto"/>
        <w:bottom w:val="none" w:sz="0" w:space="0" w:color="auto"/>
        <w:right w:val="none" w:sz="0" w:space="0" w:color="auto"/>
      </w:divBdr>
    </w:div>
    <w:div w:id="887761018">
      <w:bodyDiv w:val="1"/>
      <w:marLeft w:val="0"/>
      <w:marRight w:val="0"/>
      <w:marTop w:val="0"/>
      <w:marBottom w:val="0"/>
      <w:divBdr>
        <w:top w:val="none" w:sz="0" w:space="0" w:color="auto"/>
        <w:left w:val="none" w:sz="0" w:space="0" w:color="auto"/>
        <w:bottom w:val="none" w:sz="0" w:space="0" w:color="auto"/>
        <w:right w:val="none" w:sz="0" w:space="0" w:color="auto"/>
      </w:divBdr>
    </w:div>
    <w:div w:id="887841415">
      <w:bodyDiv w:val="1"/>
      <w:marLeft w:val="0"/>
      <w:marRight w:val="0"/>
      <w:marTop w:val="0"/>
      <w:marBottom w:val="0"/>
      <w:divBdr>
        <w:top w:val="none" w:sz="0" w:space="0" w:color="auto"/>
        <w:left w:val="none" w:sz="0" w:space="0" w:color="auto"/>
        <w:bottom w:val="none" w:sz="0" w:space="0" w:color="auto"/>
        <w:right w:val="none" w:sz="0" w:space="0" w:color="auto"/>
      </w:divBdr>
    </w:div>
    <w:div w:id="888031027">
      <w:bodyDiv w:val="1"/>
      <w:marLeft w:val="0"/>
      <w:marRight w:val="0"/>
      <w:marTop w:val="0"/>
      <w:marBottom w:val="0"/>
      <w:divBdr>
        <w:top w:val="none" w:sz="0" w:space="0" w:color="auto"/>
        <w:left w:val="none" w:sz="0" w:space="0" w:color="auto"/>
        <w:bottom w:val="none" w:sz="0" w:space="0" w:color="auto"/>
        <w:right w:val="none" w:sz="0" w:space="0" w:color="auto"/>
      </w:divBdr>
    </w:div>
    <w:div w:id="888372074">
      <w:bodyDiv w:val="1"/>
      <w:marLeft w:val="0"/>
      <w:marRight w:val="0"/>
      <w:marTop w:val="0"/>
      <w:marBottom w:val="0"/>
      <w:divBdr>
        <w:top w:val="none" w:sz="0" w:space="0" w:color="auto"/>
        <w:left w:val="none" w:sz="0" w:space="0" w:color="auto"/>
        <w:bottom w:val="none" w:sz="0" w:space="0" w:color="auto"/>
        <w:right w:val="none" w:sz="0" w:space="0" w:color="auto"/>
      </w:divBdr>
    </w:div>
    <w:div w:id="888615293">
      <w:bodyDiv w:val="1"/>
      <w:marLeft w:val="0"/>
      <w:marRight w:val="0"/>
      <w:marTop w:val="0"/>
      <w:marBottom w:val="0"/>
      <w:divBdr>
        <w:top w:val="none" w:sz="0" w:space="0" w:color="auto"/>
        <w:left w:val="none" w:sz="0" w:space="0" w:color="auto"/>
        <w:bottom w:val="none" w:sz="0" w:space="0" w:color="auto"/>
        <w:right w:val="none" w:sz="0" w:space="0" w:color="auto"/>
      </w:divBdr>
    </w:div>
    <w:div w:id="888685127">
      <w:bodyDiv w:val="1"/>
      <w:marLeft w:val="0"/>
      <w:marRight w:val="0"/>
      <w:marTop w:val="0"/>
      <w:marBottom w:val="0"/>
      <w:divBdr>
        <w:top w:val="none" w:sz="0" w:space="0" w:color="auto"/>
        <w:left w:val="none" w:sz="0" w:space="0" w:color="auto"/>
        <w:bottom w:val="none" w:sz="0" w:space="0" w:color="auto"/>
        <w:right w:val="none" w:sz="0" w:space="0" w:color="auto"/>
      </w:divBdr>
    </w:div>
    <w:div w:id="888807091">
      <w:bodyDiv w:val="1"/>
      <w:marLeft w:val="0"/>
      <w:marRight w:val="0"/>
      <w:marTop w:val="0"/>
      <w:marBottom w:val="0"/>
      <w:divBdr>
        <w:top w:val="none" w:sz="0" w:space="0" w:color="auto"/>
        <w:left w:val="none" w:sz="0" w:space="0" w:color="auto"/>
        <w:bottom w:val="none" w:sz="0" w:space="0" w:color="auto"/>
        <w:right w:val="none" w:sz="0" w:space="0" w:color="auto"/>
      </w:divBdr>
    </w:div>
    <w:div w:id="890308199">
      <w:bodyDiv w:val="1"/>
      <w:marLeft w:val="0"/>
      <w:marRight w:val="0"/>
      <w:marTop w:val="0"/>
      <w:marBottom w:val="0"/>
      <w:divBdr>
        <w:top w:val="none" w:sz="0" w:space="0" w:color="auto"/>
        <w:left w:val="none" w:sz="0" w:space="0" w:color="auto"/>
        <w:bottom w:val="none" w:sz="0" w:space="0" w:color="auto"/>
        <w:right w:val="none" w:sz="0" w:space="0" w:color="auto"/>
      </w:divBdr>
    </w:div>
    <w:div w:id="891162925">
      <w:bodyDiv w:val="1"/>
      <w:marLeft w:val="0"/>
      <w:marRight w:val="0"/>
      <w:marTop w:val="0"/>
      <w:marBottom w:val="0"/>
      <w:divBdr>
        <w:top w:val="none" w:sz="0" w:space="0" w:color="auto"/>
        <w:left w:val="none" w:sz="0" w:space="0" w:color="auto"/>
        <w:bottom w:val="none" w:sz="0" w:space="0" w:color="auto"/>
        <w:right w:val="none" w:sz="0" w:space="0" w:color="auto"/>
      </w:divBdr>
    </w:div>
    <w:div w:id="892229489">
      <w:bodyDiv w:val="1"/>
      <w:marLeft w:val="0"/>
      <w:marRight w:val="0"/>
      <w:marTop w:val="0"/>
      <w:marBottom w:val="0"/>
      <w:divBdr>
        <w:top w:val="none" w:sz="0" w:space="0" w:color="auto"/>
        <w:left w:val="none" w:sz="0" w:space="0" w:color="auto"/>
        <w:bottom w:val="none" w:sz="0" w:space="0" w:color="auto"/>
        <w:right w:val="none" w:sz="0" w:space="0" w:color="auto"/>
      </w:divBdr>
    </w:div>
    <w:div w:id="892734399">
      <w:bodyDiv w:val="1"/>
      <w:marLeft w:val="0"/>
      <w:marRight w:val="0"/>
      <w:marTop w:val="0"/>
      <w:marBottom w:val="0"/>
      <w:divBdr>
        <w:top w:val="none" w:sz="0" w:space="0" w:color="auto"/>
        <w:left w:val="none" w:sz="0" w:space="0" w:color="auto"/>
        <w:bottom w:val="none" w:sz="0" w:space="0" w:color="auto"/>
        <w:right w:val="none" w:sz="0" w:space="0" w:color="auto"/>
      </w:divBdr>
    </w:div>
    <w:div w:id="893008992">
      <w:bodyDiv w:val="1"/>
      <w:marLeft w:val="0"/>
      <w:marRight w:val="0"/>
      <w:marTop w:val="0"/>
      <w:marBottom w:val="0"/>
      <w:divBdr>
        <w:top w:val="none" w:sz="0" w:space="0" w:color="auto"/>
        <w:left w:val="none" w:sz="0" w:space="0" w:color="auto"/>
        <w:bottom w:val="none" w:sz="0" w:space="0" w:color="auto"/>
        <w:right w:val="none" w:sz="0" w:space="0" w:color="auto"/>
      </w:divBdr>
    </w:div>
    <w:div w:id="893390410">
      <w:bodyDiv w:val="1"/>
      <w:marLeft w:val="0"/>
      <w:marRight w:val="0"/>
      <w:marTop w:val="0"/>
      <w:marBottom w:val="0"/>
      <w:divBdr>
        <w:top w:val="none" w:sz="0" w:space="0" w:color="auto"/>
        <w:left w:val="none" w:sz="0" w:space="0" w:color="auto"/>
        <w:bottom w:val="none" w:sz="0" w:space="0" w:color="auto"/>
        <w:right w:val="none" w:sz="0" w:space="0" w:color="auto"/>
      </w:divBdr>
    </w:div>
    <w:div w:id="893540192">
      <w:bodyDiv w:val="1"/>
      <w:marLeft w:val="0"/>
      <w:marRight w:val="0"/>
      <w:marTop w:val="0"/>
      <w:marBottom w:val="0"/>
      <w:divBdr>
        <w:top w:val="none" w:sz="0" w:space="0" w:color="auto"/>
        <w:left w:val="none" w:sz="0" w:space="0" w:color="auto"/>
        <w:bottom w:val="none" w:sz="0" w:space="0" w:color="auto"/>
        <w:right w:val="none" w:sz="0" w:space="0" w:color="auto"/>
      </w:divBdr>
    </w:div>
    <w:div w:id="893855991">
      <w:bodyDiv w:val="1"/>
      <w:marLeft w:val="0"/>
      <w:marRight w:val="0"/>
      <w:marTop w:val="0"/>
      <w:marBottom w:val="0"/>
      <w:divBdr>
        <w:top w:val="none" w:sz="0" w:space="0" w:color="auto"/>
        <w:left w:val="none" w:sz="0" w:space="0" w:color="auto"/>
        <w:bottom w:val="none" w:sz="0" w:space="0" w:color="auto"/>
        <w:right w:val="none" w:sz="0" w:space="0" w:color="auto"/>
      </w:divBdr>
    </w:div>
    <w:div w:id="893933342">
      <w:bodyDiv w:val="1"/>
      <w:marLeft w:val="0"/>
      <w:marRight w:val="0"/>
      <w:marTop w:val="0"/>
      <w:marBottom w:val="0"/>
      <w:divBdr>
        <w:top w:val="none" w:sz="0" w:space="0" w:color="auto"/>
        <w:left w:val="none" w:sz="0" w:space="0" w:color="auto"/>
        <w:bottom w:val="none" w:sz="0" w:space="0" w:color="auto"/>
        <w:right w:val="none" w:sz="0" w:space="0" w:color="auto"/>
      </w:divBdr>
    </w:div>
    <w:div w:id="895238145">
      <w:bodyDiv w:val="1"/>
      <w:marLeft w:val="0"/>
      <w:marRight w:val="0"/>
      <w:marTop w:val="0"/>
      <w:marBottom w:val="0"/>
      <w:divBdr>
        <w:top w:val="none" w:sz="0" w:space="0" w:color="auto"/>
        <w:left w:val="none" w:sz="0" w:space="0" w:color="auto"/>
        <w:bottom w:val="none" w:sz="0" w:space="0" w:color="auto"/>
        <w:right w:val="none" w:sz="0" w:space="0" w:color="auto"/>
      </w:divBdr>
    </w:div>
    <w:div w:id="895311476">
      <w:bodyDiv w:val="1"/>
      <w:marLeft w:val="0"/>
      <w:marRight w:val="0"/>
      <w:marTop w:val="0"/>
      <w:marBottom w:val="0"/>
      <w:divBdr>
        <w:top w:val="none" w:sz="0" w:space="0" w:color="auto"/>
        <w:left w:val="none" w:sz="0" w:space="0" w:color="auto"/>
        <w:bottom w:val="none" w:sz="0" w:space="0" w:color="auto"/>
        <w:right w:val="none" w:sz="0" w:space="0" w:color="auto"/>
      </w:divBdr>
    </w:div>
    <w:div w:id="897395581">
      <w:bodyDiv w:val="1"/>
      <w:marLeft w:val="0"/>
      <w:marRight w:val="0"/>
      <w:marTop w:val="0"/>
      <w:marBottom w:val="0"/>
      <w:divBdr>
        <w:top w:val="none" w:sz="0" w:space="0" w:color="auto"/>
        <w:left w:val="none" w:sz="0" w:space="0" w:color="auto"/>
        <w:bottom w:val="none" w:sz="0" w:space="0" w:color="auto"/>
        <w:right w:val="none" w:sz="0" w:space="0" w:color="auto"/>
      </w:divBdr>
    </w:div>
    <w:div w:id="897980778">
      <w:bodyDiv w:val="1"/>
      <w:marLeft w:val="0"/>
      <w:marRight w:val="0"/>
      <w:marTop w:val="0"/>
      <w:marBottom w:val="0"/>
      <w:divBdr>
        <w:top w:val="none" w:sz="0" w:space="0" w:color="auto"/>
        <w:left w:val="none" w:sz="0" w:space="0" w:color="auto"/>
        <w:bottom w:val="none" w:sz="0" w:space="0" w:color="auto"/>
        <w:right w:val="none" w:sz="0" w:space="0" w:color="auto"/>
      </w:divBdr>
    </w:div>
    <w:div w:id="897980909">
      <w:bodyDiv w:val="1"/>
      <w:marLeft w:val="0"/>
      <w:marRight w:val="0"/>
      <w:marTop w:val="0"/>
      <w:marBottom w:val="0"/>
      <w:divBdr>
        <w:top w:val="none" w:sz="0" w:space="0" w:color="auto"/>
        <w:left w:val="none" w:sz="0" w:space="0" w:color="auto"/>
        <w:bottom w:val="none" w:sz="0" w:space="0" w:color="auto"/>
        <w:right w:val="none" w:sz="0" w:space="0" w:color="auto"/>
      </w:divBdr>
    </w:div>
    <w:div w:id="898172025">
      <w:bodyDiv w:val="1"/>
      <w:marLeft w:val="0"/>
      <w:marRight w:val="0"/>
      <w:marTop w:val="0"/>
      <w:marBottom w:val="0"/>
      <w:divBdr>
        <w:top w:val="none" w:sz="0" w:space="0" w:color="auto"/>
        <w:left w:val="none" w:sz="0" w:space="0" w:color="auto"/>
        <w:bottom w:val="none" w:sz="0" w:space="0" w:color="auto"/>
        <w:right w:val="none" w:sz="0" w:space="0" w:color="auto"/>
      </w:divBdr>
    </w:div>
    <w:div w:id="898243938">
      <w:bodyDiv w:val="1"/>
      <w:marLeft w:val="0"/>
      <w:marRight w:val="0"/>
      <w:marTop w:val="0"/>
      <w:marBottom w:val="0"/>
      <w:divBdr>
        <w:top w:val="none" w:sz="0" w:space="0" w:color="auto"/>
        <w:left w:val="none" w:sz="0" w:space="0" w:color="auto"/>
        <w:bottom w:val="none" w:sz="0" w:space="0" w:color="auto"/>
        <w:right w:val="none" w:sz="0" w:space="0" w:color="auto"/>
      </w:divBdr>
    </w:div>
    <w:div w:id="898828249">
      <w:bodyDiv w:val="1"/>
      <w:marLeft w:val="0"/>
      <w:marRight w:val="0"/>
      <w:marTop w:val="0"/>
      <w:marBottom w:val="0"/>
      <w:divBdr>
        <w:top w:val="none" w:sz="0" w:space="0" w:color="auto"/>
        <w:left w:val="none" w:sz="0" w:space="0" w:color="auto"/>
        <w:bottom w:val="none" w:sz="0" w:space="0" w:color="auto"/>
        <w:right w:val="none" w:sz="0" w:space="0" w:color="auto"/>
      </w:divBdr>
    </w:div>
    <w:div w:id="898831290">
      <w:bodyDiv w:val="1"/>
      <w:marLeft w:val="0"/>
      <w:marRight w:val="0"/>
      <w:marTop w:val="0"/>
      <w:marBottom w:val="0"/>
      <w:divBdr>
        <w:top w:val="none" w:sz="0" w:space="0" w:color="auto"/>
        <w:left w:val="none" w:sz="0" w:space="0" w:color="auto"/>
        <w:bottom w:val="none" w:sz="0" w:space="0" w:color="auto"/>
        <w:right w:val="none" w:sz="0" w:space="0" w:color="auto"/>
      </w:divBdr>
    </w:div>
    <w:div w:id="899247107">
      <w:bodyDiv w:val="1"/>
      <w:marLeft w:val="0"/>
      <w:marRight w:val="0"/>
      <w:marTop w:val="0"/>
      <w:marBottom w:val="0"/>
      <w:divBdr>
        <w:top w:val="none" w:sz="0" w:space="0" w:color="auto"/>
        <w:left w:val="none" w:sz="0" w:space="0" w:color="auto"/>
        <w:bottom w:val="none" w:sz="0" w:space="0" w:color="auto"/>
        <w:right w:val="none" w:sz="0" w:space="0" w:color="auto"/>
      </w:divBdr>
    </w:div>
    <w:div w:id="902105551">
      <w:bodyDiv w:val="1"/>
      <w:marLeft w:val="0"/>
      <w:marRight w:val="0"/>
      <w:marTop w:val="0"/>
      <w:marBottom w:val="0"/>
      <w:divBdr>
        <w:top w:val="none" w:sz="0" w:space="0" w:color="auto"/>
        <w:left w:val="none" w:sz="0" w:space="0" w:color="auto"/>
        <w:bottom w:val="none" w:sz="0" w:space="0" w:color="auto"/>
        <w:right w:val="none" w:sz="0" w:space="0" w:color="auto"/>
      </w:divBdr>
    </w:div>
    <w:div w:id="902332213">
      <w:bodyDiv w:val="1"/>
      <w:marLeft w:val="0"/>
      <w:marRight w:val="0"/>
      <w:marTop w:val="0"/>
      <w:marBottom w:val="0"/>
      <w:divBdr>
        <w:top w:val="none" w:sz="0" w:space="0" w:color="auto"/>
        <w:left w:val="none" w:sz="0" w:space="0" w:color="auto"/>
        <w:bottom w:val="none" w:sz="0" w:space="0" w:color="auto"/>
        <w:right w:val="none" w:sz="0" w:space="0" w:color="auto"/>
      </w:divBdr>
    </w:div>
    <w:div w:id="903099124">
      <w:bodyDiv w:val="1"/>
      <w:marLeft w:val="0"/>
      <w:marRight w:val="0"/>
      <w:marTop w:val="0"/>
      <w:marBottom w:val="0"/>
      <w:divBdr>
        <w:top w:val="none" w:sz="0" w:space="0" w:color="auto"/>
        <w:left w:val="none" w:sz="0" w:space="0" w:color="auto"/>
        <w:bottom w:val="none" w:sz="0" w:space="0" w:color="auto"/>
        <w:right w:val="none" w:sz="0" w:space="0" w:color="auto"/>
      </w:divBdr>
    </w:div>
    <w:div w:id="903834773">
      <w:bodyDiv w:val="1"/>
      <w:marLeft w:val="0"/>
      <w:marRight w:val="0"/>
      <w:marTop w:val="0"/>
      <w:marBottom w:val="0"/>
      <w:divBdr>
        <w:top w:val="none" w:sz="0" w:space="0" w:color="auto"/>
        <w:left w:val="none" w:sz="0" w:space="0" w:color="auto"/>
        <w:bottom w:val="none" w:sz="0" w:space="0" w:color="auto"/>
        <w:right w:val="none" w:sz="0" w:space="0" w:color="auto"/>
      </w:divBdr>
    </w:div>
    <w:div w:id="905410369">
      <w:bodyDiv w:val="1"/>
      <w:marLeft w:val="0"/>
      <w:marRight w:val="0"/>
      <w:marTop w:val="0"/>
      <w:marBottom w:val="0"/>
      <w:divBdr>
        <w:top w:val="none" w:sz="0" w:space="0" w:color="auto"/>
        <w:left w:val="none" w:sz="0" w:space="0" w:color="auto"/>
        <w:bottom w:val="none" w:sz="0" w:space="0" w:color="auto"/>
        <w:right w:val="none" w:sz="0" w:space="0" w:color="auto"/>
      </w:divBdr>
    </w:div>
    <w:div w:id="905458322">
      <w:bodyDiv w:val="1"/>
      <w:marLeft w:val="0"/>
      <w:marRight w:val="0"/>
      <w:marTop w:val="0"/>
      <w:marBottom w:val="0"/>
      <w:divBdr>
        <w:top w:val="none" w:sz="0" w:space="0" w:color="auto"/>
        <w:left w:val="none" w:sz="0" w:space="0" w:color="auto"/>
        <w:bottom w:val="none" w:sz="0" w:space="0" w:color="auto"/>
        <w:right w:val="none" w:sz="0" w:space="0" w:color="auto"/>
      </w:divBdr>
    </w:div>
    <w:div w:id="905722435">
      <w:bodyDiv w:val="1"/>
      <w:marLeft w:val="0"/>
      <w:marRight w:val="0"/>
      <w:marTop w:val="0"/>
      <w:marBottom w:val="0"/>
      <w:divBdr>
        <w:top w:val="none" w:sz="0" w:space="0" w:color="auto"/>
        <w:left w:val="none" w:sz="0" w:space="0" w:color="auto"/>
        <w:bottom w:val="none" w:sz="0" w:space="0" w:color="auto"/>
        <w:right w:val="none" w:sz="0" w:space="0" w:color="auto"/>
      </w:divBdr>
    </w:div>
    <w:div w:id="906912548">
      <w:bodyDiv w:val="1"/>
      <w:marLeft w:val="0"/>
      <w:marRight w:val="0"/>
      <w:marTop w:val="0"/>
      <w:marBottom w:val="0"/>
      <w:divBdr>
        <w:top w:val="none" w:sz="0" w:space="0" w:color="auto"/>
        <w:left w:val="none" w:sz="0" w:space="0" w:color="auto"/>
        <w:bottom w:val="none" w:sz="0" w:space="0" w:color="auto"/>
        <w:right w:val="none" w:sz="0" w:space="0" w:color="auto"/>
      </w:divBdr>
    </w:div>
    <w:div w:id="907308721">
      <w:bodyDiv w:val="1"/>
      <w:marLeft w:val="0"/>
      <w:marRight w:val="0"/>
      <w:marTop w:val="0"/>
      <w:marBottom w:val="0"/>
      <w:divBdr>
        <w:top w:val="none" w:sz="0" w:space="0" w:color="auto"/>
        <w:left w:val="none" w:sz="0" w:space="0" w:color="auto"/>
        <w:bottom w:val="none" w:sz="0" w:space="0" w:color="auto"/>
        <w:right w:val="none" w:sz="0" w:space="0" w:color="auto"/>
      </w:divBdr>
    </w:div>
    <w:div w:id="907611968">
      <w:bodyDiv w:val="1"/>
      <w:marLeft w:val="0"/>
      <w:marRight w:val="0"/>
      <w:marTop w:val="0"/>
      <w:marBottom w:val="0"/>
      <w:divBdr>
        <w:top w:val="none" w:sz="0" w:space="0" w:color="auto"/>
        <w:left w:val="none" w:sz="0" w:space="0" w:color="auto"/>
        <w:bottom w:val="none" w:sz="0" w:space="0" w:color="auto"/>
        <w:right w:val="none" w:sz="0" w:space="0" w:color="auto"/>
      </w:divBdr>
    </w:div>
    <w:div w:id="908537128">
      <w:bodyDiv w:val="1"/>
      <w:marLeft w:val="0"/>
      <w:marRight w:val="0"/>
      <w:marTop w:val="0"/>
      <w:marBottom w:val="0"/>
      <w:divBdr>
        <w:top w:val="none" w:sz="0" w:space="0" w:color="auto"/>
        <w:left w:val="none" w:sz="0" w:space="0" w:color="auto"/>
        <w:bottom w:val="none" w:sz="0" w:space="0" w:color="auto"/>
        <w:right w:val="none" w:sz="0" w:space="0" w:color="auto"/>
      </w:divBdr>
    </w:div>
    <w:div w:id="909461130">
      <w:bodyDiv w:val="1"/>
      <w:marLeft w:val="0"/>
      <w:marRight w:val="0"/>
      <w:marTop w:val="0"/>
      <w:marBottom w:val="0"/>
      <w:divBdr>
        <w:top w:val="none" w:sz="0" w:space="0" w:color="auto"/>
        <w:left w:val="none" w:sz="0" w:space="0" w:color="auto"/>
        <w:bottom w:val="none" w:sz="0" w:space="0" w:color="auto"/>
        <w:right w:val="none" w:sz="0" w:space="0" w:color="auto"/>
      </w:divBdr>
    </w:div>
    <w:div w:id="910231321">
      <w:bodyDiv w:val="1"/>
      <w:marLeft w:val="0"/>
      <w:marRight w:val="0"/>
      <w:marTop w:val="0"/>
      <w:marBottom w:val="0"/>
      <w:divBdr>
        <w:top w:val="none" w:sz="0" w:space="0" w:color="auto"/>
        <w:left w:val="none" w:sz="0" w:space="0" w:color="auto"/>
        <w:bottom w:val="none" w:sz="0" w:space="0" w:color="auto"/>
        <w:right w:val="none" w:sz="0" w:space="0" w:color="auto"/>
      </w:divBdr>
    </w:div>
    <w:div w:id="910308516">
      <w:bodyDiv w:val="1"/>
      <w:marLeft w:val="0"/>
      <w:marRight w:val="0"/>
      <w:marTop w:val="0"/>
      <w:marBottom w:val="0"/>
      <w:divBdr>
        <w:top w:val="none" w:sz="0" w:space="0" w:color="auto"/>
        <w:left w:val="none" w:sz="0" w:space="0" w:color="auto"/>
        <w:bottom w:val="none" w:sz="0" w:space="0" w:color="auto"/>
        <w:right w:val="none" w:sz="0" w:space="0" w:color="auto"/>
      </w:divBdr>
    </w:div>
    <w:div w:id="910582618">
      <w:bodyDiv w:val="1"/>
      <w:marLeft w:val="0"/>
      <w:marRight w:val="0"/>
      <w:marTop w:val="0"/>
      <w:marBottom w:val="0"/>
      <w:divBdr>
        <w:top w:val="none" w:sz="0" w:space="0" w:color="auto"/>
        <w:left w:val="none" w:sz="0" w:space="0" w:color="auto"/>
        <w:bottom w:val="none" w:sz="0" w:space="0" w:color="auto"/>
        <w:right w:val="none" w:sz="0" w:space="0" w:color="auto"/>
      </w:divBdr>
    </w:div>
    <w:div w:id="910964250">
      <w:bodyDiv w:val="1"/>
      <w:marLeft w:val="0"/>
      <w:marRight w:val="0"/>
      <w:marTop w:val="0"/>
      <w:marBottom w:val="0"/>
      <w:divBdr>
        <w:top w:val="none" w:sz="0" w:space="0" w:color="auto"/>
        <w:left w:val="none" w:sz="0" w:space="0" w:color="auto"/>
        <w:bottom w:val="none" w:sz="0" w:space="0" w:color="auto"/>
        <w:right w:val="none" w:sz="0" w:space="0" w:color="auto"/>
      </w:divBdr>
    </w:div>
    <w:div w:id="912350988">
      <w:bodyDiv w:val="1"/>
      <w:marLeft w:val="0"/>
      <w:marRight w:val="0"/>
      <w:marTop w:val="0"/>
      <w:marBottom w:val="0"/>
      <w:divBdr>
        <w:top w:val="none" w:sz="0" w:space="0" w:color="auto"/>
        <w:left w:val="none" w:sz="0" w:space="0" w:color="auto"/>
        <w:bottom w:val="none" w:sz="0" w:space="0" w:color="auto"/>
        <w:right w:val="none" w:sz="0" w:space="0" w:color="auto"/>
      </w:divBdr>
    </w:div>
    <w:div w:id="912351249">
      <w:bodyDiv w:val="1"/>
      <w:marLeft w:val="0"/>
      <w:marRight w:val="0"/>
      <w:marTop w:val="0"/>
      <w:marBottom w:val="0"/>
      <w:divBdr>
        <w:top w:val="none" w:sz="0" w:space="0" w:color="auto"/>
        <w:left w:val="none" w:sz="0" w:space="0" w:color="auto"/>
        <w:bottom w:val="none" w:sz="0" w:space="0" w:color="auto"/>
        <w:right w:val="none" w:sz="0" w:space="0" w:color="auto"/>
      </w:divBdr>
    </w:div>
    <w:div w:id="912740077">
      <w:bodyDiv w:val="1"/>
      <w:marLeft w:val="0"/>
      <w:marRight w:val="0"/>
      <w:marTop w:val="0"/>
      <w:marBottom w:val="0"/>
      <w:divBdr>
        <w:top w:val="none" w:sz="0" w:space="0" w:color="auto"/>
        <w:left w:val="none" w:sz="0" w:space="0" w:color="auto"/>
        <w:bottom w:val="none" w:sz="0" w:space="0" w:color="auto"/>
        <w:right w:val="none" w:sz="0" w:space="0" w:color="auto"/>
      </w:divBdr>
    </w:div>
    <w:div w:id="913859043">
      <w:bodyDiv w:val="1"/>
      <w:marLeft w:val="0"/>
      <w:marRight w:val="0"/>
      <w:marTop w:val="0"/>
      <w:marBottom w:val="0"/>
      <w:divBdr>
        <w:top w:val="none" w:sz="0" w:space="0" w:color="auto"/>
        <w:left w:val="none" w:sz="0" w:space="0" w:color="auto"/>
        <w:bottom w:val="none" w:sz="0" w:space="0" w:color="auto"/>
        <w:right w:val="none" w:sz="0" w:space="0" w:color="auto"/>
      </w:divBdr>
    </w:div>
    <w:div w:id="914242180">
      <w:bodyDiv w:val="1"/>
      <w:marLeft w:val="0"/>
      <w:marRight w:val="0"/>
      <w:marTop w:val="0"/>
      <w:marBottom w:val="0"/>
      <w:divBdr>
        <w:top w:val="none" w:sz="0" w:space="0" w:color="auto"/>
        <w:left w:val="none" w:sz="0" w:space="0" w:color="auto"/>
        <w:bottom w:val="none" w:sz="0" w:space="0" w:color="auto"/>
        <w:right w:val="none" w:sz="0" w:space="0" w:color="auto"/>
      </w:divBdr>
    </w:div>
    <w:div w:id="914629499">
      <w:bodyDiv w:val="1"/>
      <w:marLeft w:val="0"/>
      <w:marRight w:val="0"/>
      <w:marTop w:val="0"/>
      <w:marBottom w:val="0"/>
      <w:divBdr>
        <w:top w:val="none" w:sz="0" w:space="0" w:color="auto"/>
        <w:left w:val="none" w:sz="0" w:space="0" w:color="auto"/>
        <w:bottom w:val="none" w:sz="0" w:space="0" w:color="auto"/>
        <w:right w:val="none" w:sz="0" w:space="0" w:color="auto"/>
      </w:divBdr>
    </w:div>
    <w:div w:id="915436503">
      <w:bodyDiv w:val="1"/>
      <w:marLeft w:val="0"/>
      <w:marRight w:val="0"/>
      <w:marTop w:val="0"/>
      <w:marBottom w:val="0"/>
      <w:divBdr>
        <w:top w:val="none" w:sz="0" w:space="0" w:color="auto"/>
        <w:left w:val="none" w:sz="0" w:space="0" w:color="auto"/>
        <w:bottom w:val="none" w:sz="0" w:space="0" w:color="auto"/>
        <w:right w:val="none" w:sz="0" w:space="0" w:color="auto"/>
      </w:divBdr>
    </w:div>
    <w:div w:id="916283979">
      <w:bodyDiv w:val="1"/>
      <w:marLeft w:val="0"/>
      <w:marRight w:val="0"/>
      <w:marTop w:val="0"/>
      <w:marBottom w:val="0"/>
      <w:divBdr>
        <w:top w:val="none" w:sz="0" w:space="0" w:color="auto"/>
        <w:left w:val="none" w:sz="0" w:space="0" w:color="auto"/>
        <w:bottom w:val="none" w:sz="0" w:space="0" w:color="auto"/>
        <w:right w:val="none" w:sz="0" w:space="0" w:color="auto"/>
      </w:divBdr>
    </w:div>
    <w:div w:id="916287116">
      <w:bodyDiv w:val="1"/>
      <w:marLeft w:val="0"/>
      <w:marRight w:val="0"/>
      <w:marTop w:val="0"/>
      <w:marBottom w:val="0"/>
      <w:divBdr>
        <w:top w:val="none" w:sz="0" w:space="0" w:color="auto"/>
        <w:left w:val="none" w:sz="0" w:space="0" w:color="auto"/>
        <w:bottom w:val="none" w:sz="0" w:space="0" w:color="auto"/>
        <w:right w:val="none" w:sz="0" w:space="0" w:color="auto"/>
      </w:divBdr>
      <w:divsChild>
        <w:div w:id="769856510">
          <w:marLeft w:val="0"/>
          <w:marRight w:val="0"/>
          <w:marTop w:val="0"/>
          <w:marBottom w:val="0"/>
          <w:divBdr>
            <w:top w:val="none" w:sz="0" w:space="0" w:color="auto"/>
            <w:left w:val="none" w:sz="0" w:space="0" w:color="auto"/>
            <w:bottom w:val="none" w:sz="0" w:space="0" w:color="auto"/>
            <w:right w:val="none" w:sz="0" w:space="0" w:color="auto"/>
          </w:divBdr>
          <w:divsChild>
            <w:div w:id="20676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8432">
      <w:bodyDiv w:val="1"/>
      <w:marLeft w:val="0"/>
      <w:marRight w:val="0"/>
      <w:marTop w:val="0"/>
      <w:marBottom w:val="0"/>
      <w:divBdr>
        <w:top w:val="none" w:sz="0" w:space="0" w:color="auto"/>
        <w:left w:val="none" w:sz="0" w:space="0" w:color="auto"/>
        <w:bottom w:val="none" w:sz="0" w:space="0" w:color="auto"/>
        <w:right w:val="none" w:sz="0" w:space="0" w:color="auto"/>
      </w:divBdr>
    </w:div>
    <w:div w:id="918446683">
      <w:bodyDiv w:val="1"/>
      <w:marLeft w:val="0"/>
      <w:marRight w:val="0"/>
      <w:marTop w:val="0"/>
      <w:marBottom w:val="0"/>
      <w:divBdr>
        <w:top w:val="none" w:sz="0" w:space="0" w:color="auto"/>
        <w:left w:val="none" w:sz="0" w:space="0" w:color="auto"/>
        <w:bottom w:val="none" w:sz="0" w:space="0" w:color="auto"/>
        <w:right w:val="none" w:sz="0" w:space="0" w:color="auto"/>
      </w:divBdr>
    </w:div>
    <w:div w:id="920723651">
      <w:bodyDiv w:val="1"/>
      <w:marLeft w:val="0"/>
      <w:marRight w:val="0"/>
      <w:marTop w:val="0"/>
      <w:marBottom w:val="0"/>
      <w:divBdr>
        <w:top w:val="none" w:sz="0" w:space="0" w:color="auto"/>
        <w:left w:val="none" w:sz="0" w:space="0" w:color="auto"/>
        <w:bottom w:val="none" w:sz="0" w:space="0" w:color="auto"/>
        <w:right w:val="none" w:sz="0" w:space="0" w:color="auto"/>
      </w:divBdr>
    </w:div>
    <w:div w:id="921259312">
      <w:bodyDiv w:val="1"/>
      <w:marLeft w:val="0"/>
      <w:marRight w:val="0"/>
      <w:marTop w:val="0"/>
      <w:marBottom w:val="0"/>
      <w:divBdr>
        <w:top w:val="none" w:sz="0" w:space="0" w:color="auto"/>
        <w:left w:val="none" w:sz="0" w:space="0" w:color="auto"/>
        <w:bottom w:val="none" w:sz="0" w:space="0" w:color="auto"/>
        <w:right w:val="none" w:sz="0" w:space="0" w:color="auto"/>
      </w:divBdr>
    </w:div>
    <w:div w:id="922033756">
      <w:bodyDiv w:val="1"/>
      <w:marLeft w:val="0"/>
      <w:marRight w:val="0"/>
      <w:marTop w:val="0"/>
      <w:marBottom w:val="0"/>
      <w:divBdr>
        <w:top w:val="none" w:sz="0" w:space="0" w:color="auto"/>
        <w:left w:val="none" w:sz="0" w:space="0" w:color="auto"/>
        <w:bottom w:val="none" w:sz="0" w:space="0" w:color="auto"/>
        <w:right w:val="none" w:sz="0" w:space="0" w:color="auto"/>
      </w:divBdr>
    </w:div>
    <w:div w:id="922493942">
      <w:bodyDiv w:val="1"/>
      <w:marLeft w:val="0"/>
      <w:marRight w:val="0"/>
      <w:marTop w:val="0"/>
      <w:marBottom w:val="0"/>
      <w:divBdr>
        <w:top w:val="none" w:sz="0" w:space="0" w:color="auto"/>
        <w:left w:val="none" w:sz="0" w:space="0" w:color="auto"/>
        <w:bottom w:val="none" w:sz="0" w:space="0" w:color="auto"/>
        <w:right w:val="none" w:sz="0" w:space="0" w:color="auto"/>
      </w:divBdr>
    </w:div>
    <w:div w:id="923806313">
      <w:bodyDiv w:val="1"/>
      <w:marLeft w:val="0"/>
      <w:marRight w:val="0"/>
      <w:marTop w:val="0"/>
      <w:marBottom w:val="0"/>
      <w:divBdr>
        <w:top w:val="none" w:sz="0" w:space="0" w:color="auto"/>
        <w:left w:val="none" w:sz="0" w:space="0" w:color="auto"/>
        <w:bottom w:val="none" w:sz="0" w:space="0" w:color="auto"/>
        <w:right w:val="none" w:sz="0" w:space="0" w:color="auto"/>
      </w:divBdr>
    </w:div>
    <w:div w:id="924610950">
      <w:bodyDiv w:val="1"/>
      <w:marLeft w:val="0"/>
      <w:marRight w:val="0"/>
      <w:marTop w:val="0"/>
      <w:marBottom w:val="0"/>
      <w:divBdr>
        <w:top w:val="none" w:sz="0" w:space="0" w:color="auto"/>
        <w:left w:val="none" w:sz="0" w:space="0" w:color="auto"/>
        <w:bottom w:val="none" w:sz="0" w:space="0" w:color="auto"/>
        <w:right w:val="none" w:sz="0" w:space="0" w:color="auto"/>
      </w:divBdr>
    </w:div>
    <w:div w:id="926304529">
      <w:bodyDiv w:val="1"/>
      <w:marLeft w:val="0"/>
      <w:marRight w:val="0"/>
      <w:marTop w:val="0"/>
      <w:marBottom w:val="0"/>
      <w:divBdr>
        <w:top w:val="none" w:sz="0" w:space="0" w:color="auto"/>
        <w:left w:val="none" w:sz="0" w:space="0" w:color="auto"/>
        <w:bottom w:val="none" w:sz="0" w:space="0" w:color="auto"/>
        <w:right w:val="none" w:sz="0" w:space="0" w:color="auto"/>
      </w:divBdr>
    </w:div>
    <w:div w:id="926378610">
      <w:bodyDiv w:val="1"/>
      <w:marLeft w:val="0"/>
      <w:marRight w:val="0"/>
      <w:marTop w:val="0"/>
      <w:marBottom w:val="0"/>
      <w:divBdr>
        <w:top w:val="none" w:sz="0" w:space="0" w:color="auto"/>
        <w:left w:val="none" w:sz="0" w:space="0" w:color="auto"/>
        <w:bottom w:val="none" w:sz="0" w:space="0" w:color="auto"/>
        <w:right w:val="none" w:sz="0" w:space="0" w:color="auto"/>
      </w:divBdr>
    </w:div>
    <w:div w:id="927035591">
      <w:bodyDiv w:val="1"/>
      <w:marLeft w:val="0"/>
      <w:marRight w:val="0"/>
      <w:marTop w:val="0"/>
      <w:marBottom w:val="0"/>
      <w:divBdr>
        <w:top w:val="none" w:sz="0" w:space="0" w:color="auto"/>
        <w:left w:val="none" w:sz="0" w:space="0" w:color="auto"/>
        <w:bottom w:val="none" w:sz="0" w:space="0" w:color="auto"/>
        <w:right w:val="none" w:sz="0" w:space="0" w:color="auto"/>
      </w:divBdr>
    </w:div>
    <w:div w:id="927419936">
      <w:bodyDiv w:val="1"/>
      <w:marLeft w:val="0"/>
      <w:marRight w:val="0"/>
      <w:marTop w:val="0"/>
      <w:marBottom w:val="0"/>
      <w:divBdr>
        <w:top w:val="none" w:sz="0" w:space="0" w:color="auto"/>
        <w:left w:val="none" w:sz="0" w:space="0" w:color="auto"/>
        <w:bottom w:val="none" w:sz="0" w:space="0" w:color="auto"/>
        <w:right w:val="none" w:sz="0" w:space="0" w:color="auto"/>
      </w:divBdr>
    </w:div>
    <w:div w:id="929120148">
      <w:bodyDiv w:val="1"/>
      <w:marLeft w:val="0"/>
      <w:marRight w:val="0"/>
      <w:marTop w:val="0"/>
      <w:marBottom w:val="0"/>
      <w:divBdr>
        <w:top w:val="none" w:sz="0" w:space="0" w:color="auto"/>
        <w:left w:val="none" w:sz="0" w:space="0" w:color="auto"/>
        <w:bottom w:val="none" w:sz="0" w:space="0" w:color="auto"/>
        <w:right w:val="none" w:sz="0" w:space="0" w:color="auto"/>
      </w:divBdr>
    </w:div>
    <w:div w:id="929463799">
      <w:bodyDiv w:val="1"/>
      <w:marLeft w:val="0"/>
      <w:marRight w:val="0"/>
      <w:marTop w:val="0"/>
      <w:marBottom w:val="0"/>
      <w:divBdr>
        <w:top w:val="none" w:sz="0" w:space="0" w:color="auto"/>
        <w:left w:val="none" w:sz="0" w:space="0" w:color="auto"/>
        <w:bottom w:val="none" w:sz="0" w:space="0" w:color="auto"/>
        <w:right w:val="none" w:sz="0" w:space="0" w:color="auto"/>
      </w:divBdr>
    </w:div>
    <w:div w:id="929852339">
      <w:bodyDiv w:val="1"/>
      <w:marLeft w:val="0"/>
      <w:marRight w:val="0"/>
      <w:marTop w:val="0"/>
      <w:marBottom w:val="0"/>
      <w:divBdr>
        <w:top w:val="none" w:sz="0" w:space="0" w:color="auto"/>
        <w:left w:val="none" w:sz="0" w:space="0" w:color="auto"/>
        <w:bottom w:val="none" w:sz="0" w:space="0" w:color="auto"/>
        <w:right w:val="none" w:sz="0" w:space="0" w:color="auto"/>
      </w:divBdr>
    </w:div>
    <w:div w:id="931008486">
      <w:bodyDiv w:val="1"/>
      <w:marLeft w:val="0"/>
      <w:marRight w:val="0"/>
      <w:marTop w:val="0"/>
      <w:marBottom w:val="0"/>
      <w:divBdr>
        <w:top w:val="none" w:sz="0" w:space="0" w:color="auto"/>
        <w:left w:val="none" w:sz="0" w:space="0" w:color="auto"/>
        <w:bottom w:val="none" w:sz="0" w:space="0" w:color="auto"/>
        <w:right w:val="none" w:sz="0" w:space="0" w:color="auto"/>
      </w:divBdr>
    </w:div>
    <w:div w:id="932131501">
      <w:bodyDiv w:val="1"/>
      <w:marLeft w:val="0"/>
      <w:marRight w:val="0"/>
      <w:marTop w:val="0"/>
      <w:marBottom w:val="0"/>
      <w:divBdr>
        <w:top w:val="none" w:sz="0" w:space="0" w:color="auto"/>
        <w:left w:val="none" w:sz="0" w:space="0" w:color="auto"/>
        <w:bottom w:val="none" w:sz="0" w:space="0" w:color="auto"/>
        <w:right w:val="none" w:sz="0" w:space="0" w:color="auto"/>
      </w:divBdr>
    </w:div>
    <w:div w:id="932251408">
      <w:bodyDiv w:val="1"/>
      <w:marLeft w:val="0"/>
      <w:marRight w:val="0"/>
      <w:marTop w:val="0"/>
      <w:marBottom w:val="0"/>
      <w:divBdr>
        <w:top w:val="none" w:sz="0" w:space="0" w:color="auto"/>
        <w:left w:val="none" w:sz="0" w:space="0" w:color="auto"/>
        <w:bottom w:val="none" w:sz="0" w:space="0" w:color="auto"/>
        <w:right w:val="none" w:sz="0" w:space="0" w:color="auto"/>
      </w:divBdr>
    </w:div>
    <w:div w:id="933779324">
      <w:bodyDiv w:val="1"/>
      <w:marLeft w:val="0"/>
      <w:marRight w:val="0"/>
      <w:marTop w:val="0"/>
      <w:marBottom w:val="0"/>
      <w:divBdr>
        <w:top w:val="none" w:sz="0" w:space="0" w:color="auto"/>
        <w:left w:val="none" w:sz="0" w:space="0" w:color="auto"/>
        <w:bottom w:val="none" w:sz="0" w:space="0" w:color="auto"/>
        <w:right w:val="none" w:sz="0" w:space="0" w:color="auto"/>
      </w:divBdr>
    </w:div>
    <w:div w:id="934745998">
      <w:bodyDiv w:val="1"/>
      <w:marLeft w:val="0"/>
      <w:marRight w:val="0"/>
      <w:marTop w:val="0"/>
      <w:marBottom w:val="0"/>
      <w:divBdr>
        <w:top w:val="none" w:sz="0" w:space="0" w:color="auto"/>
        <w:left w:val="none" w:sz="0" w:space="0" w:color="auto"/>
        <w:bottom w:val="none" w:sz="0" w:space="0" w:color="auto"/>
        <w:right w:val="none" w:sz="0" w:space="0" w:color="auto"/>
      </w:divBdr>
    </w:div>
    <w:div w:id="936014487">
      <w:bodyDiv w:val="1"/>
      <w:marLeft w:val="0"/>
      <w:marRight w:val="0"/>
      <w:marTop w:val="0"/>
      <w:marBottom w:val="0"/>
      <w:divBdr>
        <w:top w:val="none" w:sz="0" w:space="0" w:color="auto"/>
        <w:left w:val="none" w:sz="0" w:space="0" w:color="auto"/>
        <w:bottom w:val="none" w:sz="0" w:space="0" w:color="auto"/>
        <w:right w:val="none" w:sz="0" w:space="0" w:color="auto"/>
      </w:divBdr>
    </w:div>
    <w:div w:id="937643758">
      <w:bodyDiv w:val="1"/>
      <w:marLeft w:val="0"/>
      <w:marRight w:val="0"/>
      <w:marTop w:val="0"/>
      <w:marBottom w:val="0"/>
      <w:divBdr>
        <w:top w:val="none" w:sz="0" w:space="0" w:color="auto"/>
        <w:left w:val="none" w:sz="0" w:space="0" w:color="auto"/>
        <w:bottom w:val="none" w:sz="0" w:space="0" w:color="auto"/>
        <w:right w:val="none" w:sz="0" w:space="0" w:color="auto"/>
      </w:divBdr>
    </w:div>
    <w:div w:id="937911418">
      <w:bodyDiv w:val="1"/>
      <w:marLeft w:val="0"/>
      <w:marRight w:val="0"/>
      <w:marTop w:val="0"/>
      <w:marBottom w:val="0"/>
      <w:divBdr>
        <w:top w:val="none" w:sz="0" w:space="0" w:color="auto"/>
        <w:left w:val="none" w:sz="0" w:space="0" w:color="auto"/>
        <w:bottom w:val="none" w:sz="0" w:space="0" w:color="auto"/>
        <w:right w:val="none" w:sz="0" w:space="0" w:color="auto"/>
      </w:divBdr>
    </w:div>
    <w:div w:id="938368743">
      <w:bodyDiv w:val="1"/>
      <w:marLeft w:val="0"/>
      <w:marRight w:val="0"/>
      <w:marTop w:val="0"/>
      <w:marBottom w:val="0"/>
      <w:divBdr>
        <w:top w:val="none" w:sz="0" w:space="0" w:color="auto"/>
        <w:left w:val="none" w:sz="0" w:space="0" w:color="auto"/>
        <w:bottom w:val="none" w:sz="0" w:space="0" w:color="auto"/>
        <w:right w:val="none" w:sz="0" w:space="0" w:color="auto"/>
      </w:divBdr>
    </w:div>
    <w:div w:id="938754914">
      <w:bodyDiv w:val="1"/>
      <w:marLeft w:val="0"/>
      <w:marRight w:val="0"/>
      <w:marTop w:val="0"/>
      <w:marBottom w:val="0"/>
      <w:divBdr>
        <w:top w:val="none" w:sz="0" w:space="0" w:color="auto"/>
        <w:left w:val="none" w:sz="0" w:space="0" w:color="auto"/>
        <w:bottom w:val="none" w:sz="0" w:space="0" w:color="auto"/>
        <w:right w:val="none" w:sz="0" w:space="0" w:color="auto"/>
      </w:divBdr>
    </w:div>
    <w:div w:id="939139563">
      <w:bodyDiv w:val="1"/>
      <w:marLeft w:val="0"/>
      <w:marRight w:val="0"/>
      <w:marTop w:val="0"/>
      <w:marBottom w:val="0"/>
      <w:divBdr>
        <w:top w:val="none" w:sz="0" w:space="0" w:color="auto"/>
        <w:left w:val="none" w:sz="0" w:space="0" w:color="auto"/>
        <w:bottom w:val="none" w:sz="0" w:space="0" w:color="auto"/>
        <w:right w:val="none" w:sz="0" w:space="0" w:color="auto"/>
      </w:divBdr>
    </w:div>
    <w:div w:id="939531126">
      <w:bodyDiv w:val="1"/>
      <w:marLeft w:val="0"/>
      <w:marRight w:val="0"/>
      <w:marTop w:val="0"/>
      <w:marBottom w:val="0"/>
      <w:divBdr>
        <w:top w:val="none" w:sz="0" w:space="0" w:color="auto"/>
        <w:left w:val="none" w:sz="0" w:space="0" w:color="auto"/>
        <w:bottom w:val="none" w:sz="0" w:space="0" w:color="auto"/>
        <w:right w:val="none" w:sz="0" w:space="0" w:color="auto"/>
      </w:divBdr>
    </w:div>
    <w:div w:id="940069254">
      <w:bodyDiv w:val="1"/>
      <w:marLeft w:val="0"/>
      <w:marRight w:val="0"/>
      <w:marTop w:val="0"/>
      <w:marBottom w:val="0"/>
      <w:divBdr>
        <w:top w:val="none" w:sz="0" w:space="0" w:color="auto"/>
        <w:left w:val="none" w:sz="0" w:space="0" w:color="auto"/>
        <w:bottom w:val="none" w:sz="0" w:space="0" w:color="auto"/>
        <w:right w:val="none" w:sz="0" w:space="0" w:color="auto"/>
      </w:divBdr>
    </w:div>
    <w:div w:id="940453748">
      <w:bodyDiv w:val="1"/>
      <w:marLeft w:val="0"/>
      <w:marRight w:val="0"/>
      <w:marTop w:val="0"/>
      <w:marBottom w:val="0"/>
      <w:divBdr>
        <w:top w:val="none" w:sz="0" w:space="0" w:color="auto"/>
        <w:left w:val="none" w:sz="0" w:space="0" w:color="auto"/>
        <w:bottom w:val="none" w:sz="0" w:space="0" w:color="auto"/>
        <w:right w:val="none" w:sz="0" w:space="0" w:color="auto"/>
      </w:divBdr>
    </w:div>
    <w:div w:id="940916023">
      <w:bodyDiv w:val="1"/>
      <w:marLeft w:val="0"/>
      <w:marRight w:val="0"/>
      <w:marTop w:val="0"/>
      <w:marBottom w:val="0"/>
      <w:divBdr>
        <w:top w:val="none" w:sz="0" w:space="0" w:color="auto"/>
        <w:left w:val="none" w:sz="0" w:space="0" w:color="auto"/>
        <w:bottom w:val="none" w:sz="0" w:space="0" w:color="auto"/>
        <w:right w:val="none" w:sz="0" w:space="0" w:color="auto"/>
      </w:divBdr>
    </w:div>
    <w:div w:id="941499383">
      <w:bodyDiv w:val="1"/>
      <w:marLeft w:val="0"/>
      <w:marRight w:val="0"/>
      <w:marTop w:val="0"/>
      <w:marBottom w:val="0"/>
      <w:divBdr>
        <w:top w:val="none" w:sz="0" w:space="0" w:color="auto"/>
        <w:left w:val="none" w:sz="0" w:space="0" w:color="auto"/>
        <w:bottom w:val="none" w:sz="0" w:space="0" w:color="auto"/>
        <w:right w:val="none" w:sz="0" w:space="0" w:color="auto"/>
      </w:divBdr>
    </w:div>
    <w:div w:id="941958770">
      <w:bodyDiv w:val="1"/>
      <w:marLeft w:val="0"/>
      <w:marRight w:val="0"/>
      <w:marTop w:val="0"/>
      <w:marBottom w:val="0"/>
      <w:divBdr>
        <w:top w:val="none" w:sz="0" w:space="0" w:color="auto"/>
        <w:left w:val="none" w:sz="0" w:space="0" w:color="auto"/>
        <w:bottom w:val="none" w:sz="0" w:space="0" w:color="auto"/>
        <w:right w:val="none" w:sz="0" w:space="0" w:color="auto"/>
      </w:divBdr>
    </w:div>
    <w:div w:id="942103605">
      <w:bodyDiv w:val="1"/>
      <w:marLeft w:val="0"/>
      <w:marRight w:val="0"/>
      <w:marTop w:val="0"/>
      <w:marBottom w:val="0"/>
      <w:divBdr>
        <w:top w:val="none" w:sz="0" w:space="0" w:color="auto"/>
        <w:left w:val="none" w:sz="0" w:space="0" w:color="auto"/>
        <w:bottom w:val="none" w:sz="0" w:space="0" w:color="auto"/>
        <w:right w:val="none" w:sz="0" w:space="0" w:color="auto"/>
      </w:divBdr>
    </w:div>
    <w:div w:id="943536361">
      <w:bodyDiv w:val="1"/>
      <w:marLeft w:val="0"/>
      <w:marRight w:val="0"/>
      <w:marTop w:val="0"/>
      <w:marBottom w:val="0"/>
      <w:divBdr>
        <w:top w:val="none" w:sz="0" w:space="0" w:color="auto"/>
        <w:left w:val="none" w:sz="0" w:space="0" w:color="auto"/>
        <w:bottom w:val="none" w:sz="0" w:space="0" w:color="auto"/>
        <w:right w:val="none" w:sz="0" w:space="0" w:color="auto"/>
      </w:divBdr>
    </w:div>
    <w:div w:id="945844008">
      <w:bodyDiv w:val="1"/>
      <w:marLeft w:val="0"/>
      <w:marRight w:val="0"/>
      <w:marTop w:val="0"/>
      <w:marBottom w:val="0"/>
      <w:divBdr>
        <w:top w:val="none" w:sz="0" w:space="0" w:color="auto"/>
        <w:left w:val="none" w:sz="0" w:space="0" w:color="auto"/>
        <w:bottom w:val="none" w:sz="0" w:space="0" w:color="auto"/>
        <w:right w:val="none" w:sz="0" w:space="0" w:color="auto"/>
      </w:divBdr>
    </w:div>
    <w:div w:id="946351638">
      <w:bodyDiv w:val="1"/>
      <w:marLeft w:val="0"/>
      <w:marRight w:val="0"/>
      <w:marTop w:val="0"/>
      <w:marBottom w:val="0"/>
      <w:divBdr>
        <w:top w:val="none" w:sz="0" w:space="0" w:color="auto"/>
        <w:left w:val="none" w:sz="0" w:space="0" w:color="auto"/>
        <w:bottom w:val="none" w:sz="0" w:space="0" w:color="auto"/>
        <w:right w:val="none" w:sz="0" w:space="0" w:color="auto"/>
      </w:divBdr>
    </w:div>
    <w:div w:id="946473891">
      <w:bodyDiv w:val="1"/>
      <w:marLeft w:val="0"/>
      <w:marRight w:val="0"/>
      <w:marTop w:val="0"/>
      <w:marBottom w:val="0"/>
      <w:divBdr>
        <w:top w:val="none" w:sz="0" w:space="0" w:color="auto"/>
        <w:left w:val="none" w:sz="0" w:space="0" w:color="auto"/>
        <w:bottom w:val="none" w:sz="0" w:space="0" w:color="auto"/>
        <w:right w:val="none" w:sz="0" w:space="0" w:color="auto"/>
      </w:divBdr>
    </w:div>
    <w:div w:id="946699245">
      <w:bodyDiv w:val="1"/>
      <w:marLeft w:val="0"/>
      <w:marRight w:val="0"/>
      <w:marTop w:val="0"/>
      <w:marBottom w:val="0"/>
      <w:divBdr>
        <w:top w:val="none" w:sz="0" w:space="0" w:color="auto"/>
        <w:left w:val="none" w:sz="0" w:space="0" w:color="auto"/>
        <w:bottom w:val="none" w:sz="0" w:space="0" w:color="auto"/>
        <w:right w:val="none" w:sz="0" w:space="0" w:color="auto"/>
      </w:divBdr>
    </w:div>
    <w:div w:id="948704555">
      <w:bodyDiv w:val="1"/>
      <w:marLeft w:val="0"/>
      <w:marRight w:val="0"/>
      <w:marTop w:val="0"/>
      <w:marBottom w:val="0"/>
      <w:divBdr>
        <w:top w:val="none" w:sz="0" w:space="0" w:color="auto"/>
        <w:left w:val="none" w:sz="0" w:space="0" w:color="auto"/>
        <w:bottom w:val="none" w:sz="0" w:space="0" w:color="auto"/>
        <w:right w:val="none" w:sz="0" w:space="0" w:color="auto"/>
      </w:divBdr>
    </w:div>
    <w:div w:id="948779006">
      <w:bodyDiv w:val="1"/>
      <w:marLeft w:val="0"/>
      <w:marRight w:val="0"/>
      <w:marTop w:val="0"/>
      <w:marBottom w:val="0"/>
      <w:divBdr>
        <w:top w:val="none" w:sz="0" w:space="0" w:color="auto"/>
        <w:left w:val="none" w:sz="0" w:space="0" w:color="auto"/>
        <w:bottom w:val="none" w:sz="0" w:space="0" w:color="auto"/>
        <w:right w:val="none" w:sz="0" w:space="0" w:color="auto"/>
      </w:divBdr>
    </w:div>
    <w:div w:id="950093921">
      <w:bodyDiv w:val="1"/>
      <w:marLeft w:val="0"/>
      <w:marRight w:val="0"/>
      <w:marTop w:val="0"/>
      <w:marBottom w:val="0"/>
      <w:divBdr>
        <w:top w:val="none" w:sz="0" w:space="0" w:color="auto"/>
        <w:left w:val="none" w:sz="0" w:space="0" w:color="auto"/>
        <w:bottom w:val="none" w:sz="0" w:space="0" w:color="auto"/>
        <w:right w:val="none" w:sz="0" w:space="0" w:color="auto"/>
      </w:divBdr>
    </w:div>
    <w:div w:id="950167517">
      <w:bodyDiv w:val="1"/>
      <w:marLeft w:val="0"/>
      <w:marRight w:val="0"/>
      <w:marTop w:val="0"/>
      <w:marBottom w:val="0"/>
      <w:divBdr>
        <w:top w:val="none" w:sz="0" w:space="0" w:color="auto"/>
        <w:left w:val="none" w:sz="0" w:space="0" w:color="auto"/>
        <w:bottom w:val="none" w:sz="0" w:space="0" w:color="auto"/>
        <w:right w:val="none" w:sz="0" w:space="0" w:color="auto"/>
      </w:divBdr>
    </w:div>
    <w:div w:id="950667766">
      <w:bodyDiv w:val="1"/>
      <w:marLeft w:val="0"/>
      <w:marRight w:val="0"/>
      <w:marTop w:val="0"/>
      <w:marBottom w:val="0"/>
      <w:divBdr>
        <w:top w:val="none" w:sz="0" w:space="0" w:color="auto"/>
        <w:left w:val="none" w:sz="0" w:space="0" w:color="auto"/>
        <w:bottom w:val="none" w:sz="0" w:space="0" w:color="auto"/>
        <w:right w:val="none" w:sz="0" w:space="0" w:color="auto"/>
      </w:divBdr>
    </w:div>
    <w:div w:id="951521738">
      <w:bodyDiv w:val="1"/>
      <w:marLeft w:val="0"/>
      <w:marRight w:val="0"/>
      <w:marTop w:val="0"/>
      <w:marBottom w:val="0"/>
      <w:divBdr>
        <w:top w:val="none" w:sz="0" w:space="0" w:color="auto"/>
        <w:left w:val="none" w:sz="0" w:space="0" w:color="auto"/>
        <w:bottom w:val="none" w:sz="0" w:space="0" w:color="auto"/>
        <w:right w:val="none" w:sz="0" w:space="0" w:color="auto"/>
      </w:divBdr>
    </w:div>
    <w:div w:id="951938178">
      <w:bodyDiv w:val="1"/>
      <w:marLeft w:val="0"/>
      <w:marRight w:val="0"/>
      <w:marTop w:val="0"/>
      <w:marBottom w:val="0"/>
      <w:divBdr>
        <w:top w:val="none" w:sz="0" w:space="0" w:color="auto"/>
        <w:left w:val="none" w:sz="0" w:space="0" w:color="auto"/>
        <w:bottom w:val="none" w:sz="0" w:space="0" w:color="auto"/>
        <w:right w:val="none" w:sz="0" w:space="0" w:color="auto"/>
      </w:divBdr>
    </w:div>
    <w:div w:id="953293326">
      <w:bodyDiv w:val="1"/>
      <w:marLeft w:val="0"/>
      <w:marRight w:val="0"/>
      <w:marTop w:val="0"/>
      <w:marBottom w:val="0"/>
      <w:divBdr>
        <w:top w:val="none" w:sz="0" w:space="0" w:color="auto"/>
        <w:left w:val="none" w:sz="0" w:space="0" w:color="auto"/>
        <w:bottom w:val="none" w:sz="0" w:space="0" w:color="auto"/>
        <w:right w:val="none" w:sz="0" w:space="0" w:color="auto"/>
      </w:divBdr>
    </w:div>
    <w:div w:id="956109804">
      <w:bodyDiv w:val="1"/>
      <w:marLeft w:val="0"/>
      <w:marRight w:val="0"/>
      <w:marTop w:val="0"/>
      <w:marBottom w:val="0"/>
      <w:divBdr>
        <w:top w:val="none" w:sz="0" w:space="0" w:color="auto"/>
        <w:left w:val="none" w:sz="0" w:space="0" w:color="auto"/>
        <w:bottom w:val="none" w:sz="0" w:space="0" w:color="auto"/>
        <w:right w:val="none" w:sz="0" w:space="0" w:color="auto"/>
      </w:divBdr>
    </w:div>
    <w:div w:id="956451385">
      <w:bodyDiv w:val="1"/>
      <w:marLeft w:val="0"/>
      <w:marRight w:val="0"/>
      <w:marTop w:val="0"/>
      <w:marBottom w:val="0"/>
      <w:divBdr>
        <w:top w:val="none" w:sz="0" w:space="0" w:color="auto"/>
        <w:left w:val="none" w:sz="0" w:space="0" w:color="auto"/>
        <w:bottom w:val="none" w:sz="0" w:space="0" w:color="auto"/>
        <w:right w:val="none" w:sz="0" w:space="0" w:color="auto"/>
      </w:divBdr>
    </w:div>
    <w:div w:id="957837732">
      <w:bodyDiv w:val="1"/>
      <w:marLeft w:val="0"/>
      <w:marRight w:val="0"/>
      <w:marTop w:val="0"/>
      <w:marBottom w:val="0"/>
      <w:divBdr>
        <w:top w:val="none" w:sz="0" w:space="0" w:color="auto"/>
        <w:left w:val="none" w:sz="0" w:space="0" w:color="auto"/>
        <w:bottom w:val="none" w:sz="0" w:space="0" w:color="auto"/>
        <w:right w:val="none" w:sz="0" w:space="0" w:color="auto"/>
      </w:divBdr>
    </w:div>
    <w:div w:id="958226015">
      <w:bodyDiv w:val="1"/>
      <w:marLeft w:val="0"/>
      <w:marRight w:val="0"/>
      <w:marTop w:val="0"/>
      <w:marBottom w:val="0"/>
      <w:divBdr>
        <w:top w:val="none" w:sz="0" w:space="0" w:color="auto"/>
        <w:left w:val="none" w:sz="0" w:space="0" w:color="auto"/>
        <w:bottom w:val="none" w:sz="0" w:space="0" w:color="auto"/>
        <w:right w:val="none" w:sz="0" w:space="0" w:color="auto"/>
      </w:divBdr>
    </w:div>
    <w:div w:id="958417310">
      <w:bodyDiv w:val="1"/>
      <w:marLeft w:val="0"/>
      <w:marRight w:val="0"/>
      <w:marTop w:val="0"/>
      <w:marBottom w:val="0"/>
      <w:divBdr>
        <w:top w:val="none" w:sz="0" w:space="0" w:color="auto"/>
        <w:left w:val="none" w:sz="0" w:space="0" w:color="auto"/>
        <w:bottom w:val="none" w:sz="0" w:space="0" w:color="auto"/>
        <w:right w:val="none" w:sz="0" w:space="0" w:color="auto"/>
      </w:divBdr>
    </w:div>
    <w:div w:id="958487150">
      <w:bodyDiv w:val="1"/>
      <w:marLeft w:val="0"/>
      <w:marRight w:val="0"/>
      <w:marTop w:val="0"/>
      <w:marBottom w:val="0"/>
      <w:divBdr>
        <w:top w:val="none" w:sz="0" w:space="0" w:color="auto"/>
        <w:left w:val="none" w:sz="0" w:space="0" w:color="auto"/>
        <w:bottom w:val="none" w:sz="0" w:space="0" w:color="auto"/>
        <w:right w:val="none" w:sz="0" w:space="0" w:color="auto"/>
      </w:divBdr>
    </w:div>
    <w:div w:id="958999274">
      <w:bodyDiv w:val="1"/>
      <w:marLeft w:val="0"/>
      <w:marRight w:val="0"/>
      <w:marTop w:val="0"/>
      <w:marBottom w:val="0"/>
      <w:divBdr>
        <w:top w:val="none" w:sz="0" w:space="0" w:color="auto"/>
        <w:left w:val="none" w:sz="0" w:space="0" w:color="auto"/>
        <w:bottom w:val="none" w:sz="0" w:space="0" w:color="auto"/>
        <w:right w:val="none" w:sz="0" w:space="0" w:color="auto"/>
      </w:divBdr>
    </w:div>
    <w:div w:id="959192006">
      <w:bodyDiv w:val="1"/>
      <w:marLeft w:val="0"/>
      <w:marRight w:val="0"/>
      <w:marTop w:val="0"/>
      <w:marBottom w:val="0"/>
      <w:divBdr>
        <w:top w:val="none" w:sz="0" w:space="0" w:color="auto"/>
        <w:left w:val="none" w:sz="0" w:space="0" w:color="auto"/>
        <w:bottom w:val="none" w:sz="0" w:space="0" w:color="auto"/>
        <w:right w:val="none" w:sz="0" w:space="0" w:color="auto"/>
      </w:divBdr>
    </w:div>
    <w:div w:id="959458072">
      <w:bodyDiv w:val="1"/>
      <w:marLeft w:val="0"/>
      <w:marRight w:val="0"/>
      <w:marTop w:val="0"/>
      <w:marBottom w:val="0"/>
      <w:divBdr>
        <w:top w:val="none" w:sz="0" w:space="0" w:color="auto"/>
        <w:left w:val="none" w:sz="0" w:space="0" w:color="auto"/>
        <w:bottom w:val="none" w:sz="0" w:space="0" w:color="auto"/>
        <w:right w:val="none" w:sz="0" w:space="0" w:color="auto"/>
      </w:divBdr>
    </w:div>
    <w:div w:id="959803078">
      <w:bodyDiv w:val="1"/>
      <w:marLeft w:val="0"/>
      <w:marRight w:val="0"/>
      <w:marTop w:val="0"/>
      <w:marBottom w:val="0"/>
      <w:divBdr>
        <w:top w:val="none" w:sz="0" w:space="0" w:color="auto"/>
        <w:left w:val="none" w:sz="0" w:space="0" w:color="auto"/>
        <w:bottom w:val="none" w:sz="0" w:space="0" w:color="auto"/>
        <w:right w:val="none" w:sz="0" w:space="0" w:color="auto"/>
      </w:divBdr>
    </w:div>
    <w:div w:id="961427058">
      <w:bodyDiv w:val="1"/>
      <w:marLeft w:val="0"/>
      <w:marRight w:val="0"/>
      <w:marTop w:val="0"/>
      <w:marBottom w:val="0"/>
      <w:divBdr>
        <w:top w:val="none" w:sz="0" w:space="0" w:color="auto"/>
        <w:left w:val="none" w:sz="0" w:space="0" w:color="auto"/>
        <w:bottom w:val="none" w:sz="0" w:space="0" w:color="auto"/>
        <w:right w:val="none" w:sz="0" w:space="0" w:color="auto"/>
      </w:divBdr>
    </w:div>
    <w:div w:id="962157278">
      <w:bodyDiv w:val="1"/>
      <w:marLeft w:val="0"/>
      <w:marRight w:val="0"/>
      <w:marTop w:val="0"/>
      <w:marBottom w:val="0"/>
      <w:divBdr>
        <w:top w:val="none" w:sz="0" w:space="0" w:color="auto"/>
        <w:left w:val="none" w:sz="0" w:space="0" w:color="auto"/>
        <w:bottom w:val="none" w:sz="0" w:space="0" w:color="auto"/>
        <w:right w:val="none" w:sz="0" w:space="0" w:color="auto"/>
      </w:divBdr>
    </w:div>
    <w:div w:id="962273763">
      <w:bodyDiv w:val="1"/>
      <w:marLeft w:val="0"/>
      <w:marRight w:val="0"/>
      <w:marTop w:val="0"/>
      <w:marBottom w:val="0"/>
      <w:divBdr>
        <w:top w:val="none" w:sz="0" w:space="0" w:color="auto"/>
        <w:left w:val="none" w:sz="0" w:space="0" w:color="auto"/>
        <w:bottom w:val="none" w:sz="0" w:space="0" w:color="auto"/>
        <w:right w:val="none" w:sz="0" w:space="0" w:color="auto"/>
      </w:divBdr>
    </w:div>
    <w:div w:id="962421641">
      <w:bodyDiv w:val="1"/>
      <w:marLeft w:val="0"/>
      <w:marRight w:val="0"/>
      <w:marTop w:val="0"/>
      <w:marBottom w:val="0"/>
      <w:divBdr>
        <w:top w:val="none" w:sz="0" w:space="0" w:color="auto"/>
        <w:left w:val="none" w:sz="0" w:space="0" w:color="auto"/>
        <w:bottom w:val="none" w:sz="0" w:space="0" w:color="auto"/>
        <w:right w:val="none" w:sz="0" w:space="0" w:color="auto"/>
      </w:divBdr>
    </w:div>
    <w:div w:id="964390049">
      <w:bodyDiv w:val="1"/>
      <w:marLeft w:val="0"/>
      <w:marRight w:val="0"/>
      <w:marTop w:val="0"/>
      <w:marBottom w:val="0"/>
      <w:divBdr>
        <w:top w:val="none" w:sz="0" w:space="0" w:color="auto"/>
        <w:left w:val="none" w:sz="0" w:space="0" w:color="auto"/>
        <w:bottom w:val="none" w:sz="0" w:space="0" w:color="auto"/>
        <w:right w:val="none" w:sz="0" w:space="0" w:color="auto"/>
      </w:divBdr>
    </w:div>
    <w:div w:id="965159127">
      <w:bodyDiv w:val="1"/>
      <w:marLeft w:val="0"/>
      <w:marRight w:val="0"/>
      <w:marTop w:val="0"/>
      <w:marBottom w:val="0"/>
      <w:divBdr>
        <w:top w:val="none" w:sz="0" w:space="0" w:color="auto"/>
        <w:left w:val="none" w:sz="0" w:space="0" w:color="auto"/>
        <w:bottom w:val="none" w:sz="0" w:space="0" w:color="auto"/>
        <w:right w:val="none" w:sz="0" w:space="0" w:color="auto"/>
      </w:divBdr>
    </w:div>
    <w:div w:id="965819639">
      <w:bodyDiv w:val="1"/>
      <w:marLeft w:val="0"/>
      <w:marRight w:val="0"/>
      <w:marTop w:val="0"/>
      <w:marBottom w:val="0"/>
      <w:divBdr>
        <w:top w:val="none" w:sz="0" w:space="0" w:color="auto"/>
        <w:left w:val="none" w:sz="0" w:space="0" w:color="auto"/>
        <w:bottom w:val="none" w:sz="0" w:space="0" w:color="auto"/>
        <w:right w:val="none" w:sz="0" w:space="0" w:color="auto"/>
      </w:divBdr>
    </w:div>
    <w:div w:id="966277546">
      <w:bodyDiv w:val="1"/>
      <w:marLeft w:val="0"/>
      <w:marRight w:val="0"/>
      <w:marTop w:val="0"/>
      <w:marBottom w:val="0"/>
      <w:divBdr>
        <w:top w:val="none" w:sz="0" w:space="0" w:color="auto"/>
        <w:left w:val="none" w:sz="0" w:space="0" w:color="auto"/>
        <w:bottom w:val="none" w:sz="0" w:space="0" w:color="auto"/>
        <w:right w:val="none" w:sz="0" w:space="0" w:color="auto"/>
      </w:divBdr>
    </w:div>
    <w:div w:id="966280961">
      <w:bodyDiv w:val="1"/>
      <w:marLeft w:val="0"/>
      <w:marRight w:val="0"/>
      <w:marTop w:val="0"/>
      <w:marBottom w:val="0"/>
      <w:divBdr>
        <w:top w:val="none" w:sz="0" w:space="0" w:color="auto"/>
        <w:left w:val="none" w:sz="0" w:space="0" w:color="auto"/>
        <w:bottom w:val="none" w:sz="0" w:space="0" w:color="auto"/>
        <w:right w:val="none" w:sz="0" w:space="0" w:color="auto"/>
      </w:divBdr>
    </w:div>
    <w:div w:id="96646894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659989">
      <w:bodyDiv w:val="1"/>
      <w:marLeft w:val="0"/>
      <w:marRight w:val="0"/>
      <w:marTop w:val="0"/>
      <w:marBottom w:val="0"/>
      <w:divBdr>
        <w:top w:val="none" w:sz="0" w:space="0" w:color="auto"/>
        <w:left w:val="none" w:sz="0" w:space="0" w:color="auto"/>
        <w:bottom w:val="none" w:sz="0" w:space="0" w:color="auto"/>
        <w:right w:val="none" w:sz="0" w:space="0" w:color="auto"/>
      </w:divBdr>
    </w:div>
    <w:div w:id="967706310">
      <w:bodyDiv w:val="1"/>
      <w:marLeft w:val="0"/>
      <w:marRight w:val="0"/>
      <w:marTop w:val="0"/>
      <w:marBottom w:val="0"/>
      <w:divBdr>
        <w:top w:val="none" w:sz="0" w:space="0" w:color="auto"/>
        <w:left w:val="none" w:sz="0" w:space="0" w:color="auto"/>
        <w:bottom w:val="none" w:sz="0" w:space="0" w:color="auto"/>
        <w:right w:val="none" w:sz="0" w:space="0" w:color="auto"/>
      </w:divBdr>
    </w:div>
    <w:div w:id="967783077">
      <w:bodyDiv w:val="1"/>
      <w:marLeft w:val="0"/>
      <w:marRight w:val="0"/>
      <w:marTop w:val="0"/>
      <w:marBottom w:val="0"/>
      <w:divBdr>
        <w:top w:val="none" w:sz="0" w:space="0" w:color="auto"/>
        <w:left w:val="none" w:sz="0" w:space="0" w:color="auto"/>
        <w:bottom w:val="none" w:sz="0" w:space="0" w:color="auto"/>
        <w:right w:val="none" w:sz="0" w:space="0" w:color="auto"/>
      </w:divBdr>
    </w:div>
    <w:div w:id="971711984">
      <w:bodyDiv w:val="1"/>
      <w:marLeft w:val="0"/>
      <w:marRight w:val="0"/>
      <w:marTop w:val="0"/>
      <w:marBottom w:val="0"/>
      <w:divBdr>
        <w:top w:val="none" w:sz="0" w:space="0" w:color="auto"/>
        <w:left w:val="none" w:sz="0" w:space="0" w:color="auto"/>
        <w:bottom w:val="none" w:sz="0" w:space="0" w:color="auto"/>
        <w:right w:val="none" w:sz="0" w:space="0" w:color="auto"/>
      </w:divBdr>
    </w:div>
    <w:div w:id="973146615">
      <w:bodyDiv w:val="1"/>
      <w:marLeft w:val="0"/>
      <w:marRight w:val="0"/>
      <w:marTop w:val="0"/>
      <w:marBottom w:val="0"/>
      <w:divBdr>
        <w:top w:val="none" w:sz="0" w:space="0" w:color="auto"/>
        <w:left w:val="none" w:sz="0" w:space="0" w:color="auto"/>
        <w:bottom w:val="none" w:sz="0" w:space="0" w:color="auto"/>
        <w:right w:val="none" w:sz="0" w:space="0" w:color="auto"/>
      </w:divBdr>
    </w:div>
    <w:div w:id="973366618">
      <w:bodyDiv w:val="1"/>
      <w:marLeft w:val="0"/>
      <w:marRight w:val="0"/>
      <w:marTop w:val="0"/>
      <w:marBottom w:val="0"/>
      <w:divBdr>
        <w:top w:val="none" w:sz="0" w:space="0" w:color="auto"/>
        <w:left w:val="none" w:sz="0" w:space="0" w:color="auto"/>
        <w:bottom w:val="none" w:sz="0" w:space="0" w:color="auto"/>
        <w:right w:val="none" w:sz="0" w:space="0" w:color="auto"/>
      </w:divBdr>
    </w:div>
    <w:div w:id="974528052">
      <w:bodyDiv w:val="1"/>
      <w:marLeft w:val="0"/>
      <w:marRight w:val="0"/>
      <w:marTop w:val="0"/>
      <w:marBottom w:val="0"/>
      <w:divBdr>
        <w:top w:val="none" w:sz="0" w:space="0" w:color="auto"/>
        <w:left w:val="none" w:sz="0" w:space="0" w:color="auto"/>
        <w:bottom w:val="none" w:sz="0" w:space="0" w:color="auto"/>
        <w:right w:val="none" w:sz="0" w:space="0" w:color="auto"/>
      </w:divBdr>
    </w:div>
    <w:div w:id="975570702">
      <w:bodyDiv w:val="1"/>
      <w:marLeft w:val="0"/>
      <w:marRight w:val="0"/>
      <w:marTop w:val="0"/>
      <w:marBottom w:val="0"/>
      <w:divBdr>
        <w:top w:val="none" w:sz="0" w:space="0" w:color="auto"/>
        <w:left w:val="none" w:sz="0" w:space="0" w:color="auto"/>
        <w:bottom w:val="none" w:sz="0" w:space="0" w:color="auto"/>
        <w:right w:val="none" w:sz="0" w:space="0" w:color="auto"/>
      </w:divBdr>
    </w:div>
    <w:div w:id="975599574">
      <w:bodyDiv w:val="1"/>
      <w:marLeft w:val="0"/>
      <w:marRight w:val="0"/>
      <w:marTop w:val="0"/>
      <w:marBottom w:val="0"/>
      <w:divBdr>
        <w:top w:val="none" w:sz="0" w:space="0" w:color="auto"/>
        <w:left w:val="none" w:sz="0" w:space="0" w:color="auto"/>
        <w:bottom w:val="none" w:sz="0" w:space="0" w:color="auto"/>
        <w:right w:val="none" w:sz="0" w:space="0" w:color="auto"/>
      </w:divBdr>
    </w:div>
    <w:div w:id="977148378">
      <w:bodyDiv w:val="1"/>
      <w:marLeft w:val="0"/>
      <w:marRight w:val="0"/>
      <w:marTop w:val="0"/>
      <w:marBottom w:val="0"/>
      <w:divBdr>
        <w:top w:val="none" w:sz="0" w:space="0" w:color="auto"/>
        <w:left w:val="none" w:sz="0" w:space="0" w:color="auto"/>
        <w:bottom w:val="none" w:sz="0" w:space="0" w:color="auto"/>
        <w:right w:val="none" w:sz="0" w:space="0" w:color="auto"/>
      </w:divBdr>
    </w:div>
    <w:div w:id="977607027">
      <w:bodyDiv w:val="1"/>
      <w:marLeft w:val="0"/>
      <w:marRight w:val="0"/>
      <w:marTop w:val="0"/>
      <w:marBottom w:val="0"/>
      <w:divBdr>
        <w:top w:val="none" w:sz="0" w:space="0" w:color="auto"/>
        <w:left w:val="none" w:sz="0" w:space="0" w:color="auto"/>
        <w:bottom w:val="none" w:sz="0" w:space="0" w:color="auto"/>
        <w:right w:val="none" w:sz="0" w:space="0" w:color="auto"/>
      </w:divBdr>
    </w:div>
    <w:div w:id="977959693">
      <w:bodyDiv w:val="1"/>
      <w:marLeft w:val="0"/>
      <w:marRight w:val="0"/>
      <w:marTop w:val="0"/>
      <w:marBottom w:val="0"/>
      <w:divBdr>
        <w:top w:val="none" w:sz="0" w:space="0" w:color="auto"/>
        <w:left w:val="none" w:sz="0" w:space="0" w:color="auto"/>
        <w:bottom w:val="none" w:sz="0" w:space="0" w:color="auto"/>
        <w:right w:val="none" w:sz="0" w:space="0" w:color="auto"/>
      </w:divBdr>
    </w:div>
    <w:div w:id="979462079">
      <w:bodyDiv w:val="1"/>
      <w:marLeft w:val="0"/>
      <w:marRight w:val="0"/>
      <w:marTop w:val="0"/>
      <w:marBottom w:val="0"/>
      <w:divBdr>
        <w:top w:val="none" w:sz="0" w:space="0" w:color="auto"/>
        <w:left w:val="none" w:sz="0" w:space="0" w:color="auto"/>
        <w:bottom w:val="none" w:sz="0" w:space="0" w:color="auto"/>
        <w:right w:val="none" w:sz="0" w:space="0" w:color="auto"/>
      </w:divBdr>
    </w:div>
    <w:div w:id="979727547">
      <w:bodyDiv w:val="1"/>
      <w:marLeft w:val="0"/>
      <w:marRight w:val="0"/>
      <w:marTop w:val="0"/>
      <w:marBottom w:val="0"/>
      <w:divBdr>
        <w:top w:val="none" w:sz="0" w:space="0" w:color="auto"/>
        <w:left w:val="none" w:sz="0" w:space="0" w:color="auto"/>
        <w:bottom w:val="none" w:sz="0" w:space="0" w:color="auto"/>
        <w:right w:val="none" w:sz="0" w:space="0" w:color="auto"/>
      </w:divBdr>
    </w:div>
    <w:div w:id="980692891">
      <w:bodyDiv w:val="1"/>
      <w:marLeft w:val="0"/>
      <w:marRight w:val="0"/>
      <w:marTop w:val="0"/>
      <w:marBottom w:val="0"/>
      <w:divBdr>
        <w:top w:val="none" w:sz="0" w:space="0" w:color="auto"/>
        <w:left w:val="none" w:sz="0" w:space="0" w:color="auto"/>
        <w:bottom w:val="none" w:sz="0" w:space="0" w:color="auto"/>
        <w:right w:val="none" w:sz="0" w:space="0" w:color="auto"/>
      </w:divBdr>
    </w:div>
    <w:div w:id="981690174">
      <w:bodyDiv w:val="1"/>
      <w:marLeft w:val="0"/>
      <w:marRight w:val="0"/>
      <w:marTop w:val="0"/>
      <w:marBottom w:val="0"/>
      <w:divBdr>
        <w:top w:val="none" w:sz="0" w:space="0" w:color="auto"/>
        <w:left w:val="none" w:sz="0" w:space="0" w:color="auto"/>
        <w:bottom w:val="none" w:sz="0" w:space="0" w:color="auto"/>
        <w:right w:val="none" w:sz="0" w:space="0" w:color="auto"/>
      </w:divBdr>
    </w:div>
    <w:div w:id="982348392">
      <w:bodyDiv w:val="1"/>
      <w:marLeft w:val="0"/>
      <w:marRight w:val="0"/>
      <w:marTop w:val="0"/>
      <w:marBottom w:val="0"/>
      <w:divBdr>
        <w:top w:val="none" w:sz="0" w:space="0" w:color="auto"/>
        <w:left w:val="none" w:sz="0" w:space="0" w:color="auto"/>
        <w:bottom w:val="none" w:sz="0" w:space="0" w:color="auto"/>
        <w:right w:val="none" w:sz="0" w:space="0" w:color="auto"/>
      </w:divBdr>
    </w:div>
    <w:div w:id="983508146">
      <w:bodyDiv w:val="1"/>
      <w:marLeft w:val="0"/>
      <w:marRight w:val="0"/>
      <w:marTop w:val="0"/>
      <w:marBottom w:val="0"/>
      <w:divBdr>
        <w:top w:val="none" w:sz="0" w:space="0" w:color="auto"/>
        <w:left w:val="none" w:sz="0" w:space="0" w:color="auto"/>
        <w:bottom w:val="none" w:sz="0" w:space="0" w:color="auto"/>
        <w:right w:val="none" w:sz="0" w:space="0" w:color="auto"/>
      </w:divBdr>
    </w:div>
    <w:div w:id="983897606">
      <w:bodyDiv w:val="1"/>
      <w:marLeft w:val="0"/>
      <w:marRight w:val="0"/>
      <w:marTop w:val="0"/>
      <w:marBottom w:val="0"/>
      <w:divBdr>
        <w:top w:val="none" w:sz="0" w:space="0" w:color="auto"/>
        <w:left w:val="none" w:sz="0" w:space="0" w:color="auto"/>
        <w:bottom w:val="none" w:sz="0" w:space="0" w:color="auto"/>
        <w:right w:val="none" w:sz="0" w:space="0" w:color="auto"/>
      </w:divBdr>
    </w:div>
    <w:div w:id="984823311">
      <w:bodyDiv w:val="1"/>
      <w:marLeft w:val="0"/>
      <w:marRight w:val="0"/>
      <w:marTop w:val="0"/>
      <w:marBottom w:val="0"/>
      <w:divBdr>
        <w:top w:val="none" w:sz="0" w:space="0" w:color="auto"/>
        <w:left w:val="none" w:sz="0" w:space="0" w:color="auto"/>
        <w:bottom w:val="none" w:sz="0" w:space="0" w:color="auto"/>
        <w:right w:val="none" w:sz="0" w:space="0" w:color="auto"/>
      </w:divBdr>
    </w:div>
    <w:div w:id="984891245">
      <w:bodyDiv w:val="1"/>
      <w:marLeft w:val="0"/>
      <w:marRight w:val="0"/>
      <w:marTop w:val="0"/>
      <w:marBottom w:val="0"/>
      <w:divBdr>
        <w:top w:val="none" w:sz="0" w:space="0" w:color="auto"/>
        <w:left w:val="none" w:sz="0" w:space="0" w:color="auto"/>
        <w:bottom w:val="none" w:sz="0" w:space="0" w:color="auto"/>
        <w:right w:val="none" w:sz="0" w:space="0" w:color="auto"/>
      </w:divBdr>
    </w:div>
    <w:div w:id="985278899">
      <w:bodyDiv w:val="1"/>
      <w:marLeft w:val="0"/>
      <w:marRight w:val="0"/>
      <w:marTop w:val="0"/>
      <w:marBottom w:val="0"/>
      <w:divBdr>
        <w:top w:val="none" w:sz="0" w:space="0" w:color="auto"/>
        <w:left w:val="none" w:sz="0" w:space="0" w:color="auto"/>
        <w:bottom w:val="none" w:sz="0" w:space="0" w:color="auto"/>
        <w:right w:val="none" w:sz="0" w:space="0" w:color="auto"/>
      </w:divBdr>
    </w:div>
    <w:div w:id="985889236">
      <w:bodyDiv w:val="1"/>
      <w:marLeft w:val="0"/>
      <w:marRight w:val="0"/>
      <w:marTop w:val="0"/>
      <w:marBottom w:val="0"/>
      <w:divBdr>
        <w:top w:val="none" w:sz="0" w:space="0" w:color="auto"/>
        <w:left w:val="none" w:sz="0" w:space="0" w:color="auto"/>
        <w:bottom w:val="none" w:sz="0" w:space="0" w:color="auto"/>
        <w:right w:val="none" w:sz="0" w:space="0" w:color="auto"/>
      </w:divBdr>
    </w:div>
    <w:div w:id="986008238">
      <w:bodyDiv w:val="1"/>
      <w:marLeft w:val="0"/>
      <w:marRight w:val="0"/>
      <w:marTop w:val="0"/>
      <w:marBottom w:val="0"/>
      <w:divBdr>
        <w:top w:val="none" w:sz="0" w:space="0" w:color="auto"/>
        <w:left w:val="none" w:sz="0" w:space="0" w:color="auto"/>
        <w:bottom w:val="none" w:sz="0" w:space="0" w:color="auto"/>
        <w:right w:val="none" w:sz="0" w:space="0" w:color="auto"/>
      </w:divBdr>
    </w:div>
    <w:div w:id="986671486">
      <w:bodyDiv w:val="1"/>
      <w:marLeft w:val="0"/>
      <w:marRight w:val="0"/>
      <w:marTop w:val="0"/>
      <w:marBottom w:val="0"/>
      <w:divBdr>
        <w:top w:val="none" w:sz="0" w:space="0" w:color="auto"/>
        <w:left w:val="none" w:sz="0" w:space="0" w:color="auto"/>
        <w:bottom w:val="none" w:sz="0" w:space="0" w:color="auto"/>
        <w:right w:val="none" w:sz="0" w:space="0" w:color="auto"/>
      </w:divBdr>
    </w:div>
    <w:div w:id="988093292">
      <w:bodyDiv w:val="1"/>
      <w:marLeft w:val="0"/>
      <w:marRight w:val="0"/>
      <w:marTop w:val="0"/>
      <w:marBottom w:val="0"/>
      <w:divBdr>
        <w:top w:val="none" w:sz="0" w:space="0" w:color="auto"/>
        <w:left w:val="none" w:sz="0" w:space="0" w:color="auto"/>
        <w:bottom w:val="none" w:sz="0" w:space="0" w:color="auto"/>
        <w:right w:val="none" w:sz="0" w:space="0" w:color="auto"/>
      </w:divBdr>
    </w:div>
    <w:div w:id="989166833">
      <w:bodyDiv w:val="1"/>
      <w:marLeft w:val="0"/>
      <w:marRight w:val="0"/>
      <w:marTop w:val="0"/>
      <w:marBottom w:val="0"/>
      <w:divBdr>
        <w:top w:val="none" w:sz="0" w:space="0" w:color="auto"/>
        <w:left w:val="none" w:sz="0" w:space="0" w:color="auto"/>
        <w:bottom w:val="none" w:sz="0" w:space="0" w:color="auto"/>
        <w:right w:val="none" w:sz="0" w:space="0" w:color="auto"/>
      </w:divBdr>
    </w:div>
    <w:div w:id="989478100">
      <w:bodyDiv w:val="1"/>
      <w:marLeft w:val="0"/>
      <w:marRight w:val="0"/>
      <w:marTop w:val="0"/>
      <w:marBottom w:val="0"/>
      <w:divBdr>
        <w:top w:val="none" w:sz="0" w:space="0" w:color="auto"/>
        <w:left w:val="none" w:sz="0" w:space="0" w:color="auto"/>
        <w:bottom w:val="none" w:sz="0" w:space="0" w:color="auto"/>
        <w:right w:val="none" w:sz="0" w:space="0" w:color="auto"/>
      </w:divBdr>
    </w:div>
    <w:div w:id="991834791">
      <w:bodyDiv w:val="1"/>
      <w:marLeft w:val="0"/>
      <w:marRight w:val="0"/>
      <w:marTop w:val="0"/>
      <w:marBottom w:val="0"/>
      <w:divBdr>
        <w:top w:val="none" w:sz="0" w:space="0" w:color="auto"/>
        <w:left w:val="none" w:sz="0" w:space="0" w:color="auto"/>
        <w:bottom w:val="none" w:sz="0" w:space="0" w:color="auto"/>
        <w:right w:val="none" w:sz="0" w:space="0" w:color="auto"/>
      </w:divBdr>
    </w:div>
    <w:div w:id="992296458">
      <w:bodyDiv w:val="1"/>
      <w:marLeft w:val="0"/>
      <w:marRight w:val="0"/>
      <w:marTop w:val="0"/>
      <w:marBottom w:val="0"/>
      <w:divBdr>
        <w:top w:val="none" w:sz="0" w:space="0" w:color="auto"/>
        <w:left w:val="none" w:sz="0" w:space="0" w:color="auto"/>
        <w:bottom w:val="none" w:sz="0" w:space="0" w:color="auto"/>
        <w:right w:val="none" w:sz="0" w:space="0" w:color="auto"/>
      </w:divBdr>
    </w:div>
    <w:div w:id="992300369">
      <w:bodyDiv w:val="1"/>
      <w:marLeft w:val="0"/>
      <w:marRight w:val="0"/>
      <w:marTop w:val="0"/>
      <w:marBottom w:val="0"/>
      <w:divBdr>
        <w:top w:val="none" w:sz="0" w:space="0" w:color="auto"/>
        <w:left w:val="none" w:sz="0" w:space="0" w:color="auto"/>
        <w:bottom w:val="none" w:sz="0" w:space="0" w:color="auto"/>
        <w:right w:val="none" w:sz="0" w:space="0" w:color="auto"/>
      </w:divBdr>
    </w:div>
    <w:div w:id="992368733">
      <w:bodyDiv w:val="1"/>
      <w:marLeft w:val="0"/>
      <w:marRight w:val="0"/>
      <w:marTop w:val="0"/>
      <w:marBottom w:val="0"/>
      <w:divBdr>
        <w:top w:val="none" w:sz="0" w:space="0" w:color="auto"/>
        <w:left w:val="none" w:sz="0" w:space="0" w:color="auto"/>
        <w:bottom w:val="none" w:sz="0" w:space="0" w:color="auto"/>
        <w:right w:val="none" w:sz="0" w:space="0" w:color="auto"/>
      </w:divBdr>
    </w:div>
    <w:div w:id="993722660">
      <w:bodyDiv w:val="1"/>
      <w:marLeft w:val="0"/>
      <w:marRight w:val="0"/>
      <w:marTop w:val="0"/>
      <w:marBottom w:val="0"/>
      <w:divBdr>
        <w:top w:val="none" w:sz="0" w:space="0" w:color="auto"/>
        <w:left w:val="none" w:sz="0" w:space="0" w:color="auto"/>
        <w:bottom w:val="none" w:sz="0" w:space="0" w:color="auto"/>
        <w:right w:val="none" w:sz="0" w:space="0" w:color="auto"/>
      </w:divBdr>
    </w:div>
    <w:div w:id="993878194">
      <w:bodyDiv w:val="1"/>
      <w:marLeft w:val="0"/>
      <w:marRight w:val="0"/>
      <w:marTop w:val="0"/>
      <w:marBottom w:val="0"/>
      <w:divBdr>
        <w:top w:val="none" w:sz="0" w:space="0" w:color="auto"/>
        <w:left w:val="none" w:sz="0" w:space="0" w:color="auto"/>
        <w:bottom w:val="none" w:sz="0" w:space="0" w:color="auto"/>
        <w:right w:val="none" w:sz="0" w:space="0" w:color="auto"/>
      </w:divBdr>
    </w:div>
    <w:div w:id="994913641">
      <w:bodyDiv w:val="1"/>
      <w:marLeft w:val="0"/>
      <w:marRight w:val="0"/>
      <w:marTop w:val="0"/>
      <w:marBottom w:val="0"/>
      <w:divBdr>
        <w:top w:val="none" w:sz="0" w:space="0" w:color="auto"/>
        <w:left w:val="none" w:sz="0" w:space="0" w:color="auto"/>
        <w:bottom w:val="none" w:sz="0" w:space="0" w:color="auto"/>
        <w:right w:val="none" w:sz="0" w:space="0" w:color="auto"/>
      </w:divBdr>
    </w:div>
    <w:div w:id="995958928">
      <w:bodyDiv w:val="1"/>
      <w:marLeft w:val="0"/>
      <w:marRight w:val="0"/>
      <w:marTop w:val="0"/>
      <w:marBottom w:val="0"/>
      <w:divBdr>
        <w:top w:val="none" w:sz="0" w:space="0" w:color="auto"/>
        <w:left w:val="none" w:sz="0" w:space="0" w:color="auto"/>
        <w:bottom w:val="none" w:sz="0" w:space="0" w:color="auto"/>
        <w:right w:val="none" w:sz="0" w:space="0" w:color="auto"/>
      </w:divBdr>
    </w:div>
    <w:div w:id="996957041">
      <w:bodyDiv w:val="1"/>
      <w:marLeft w:val="0"/>
      <w:marRight w:val="0"/>
      <w:marTop w:val="0"/>
      <w:marBottom w:val="0"/>
      <w:divBdr>
        <w:top w:val="none" w:sz="0" w:space="0" w:color="auto"/>
        <w:left w:val="none" w:sz="0" w:space="0" w:color="auto"/>
        <w:bottom w:val="none" w:sz="0" w:space="0" w:color="auto"/>
        <w:right w:val="none" w:sz="0" w:space="0" w:color="auto"/>
      </w:divBdr>
    </w:div>
    <w:div w:id="997343352">
      <w:bodyDiv w:val="1"/>
      <w:marLeft w:val="0"/>
      <w:marRight w:val="0"/>
      <w:marTop w:val="0"/>
      <w:marBottom w:val="0"/>
      <w:divBdr>
        <w:top w:val="none" w:sz="0" w:space="0" w:color="auto"/>
        <w:left w:val="none" w:sz="0" w:space="0" w:color="auto"/>
        <w:bottom w:val="none" w:sz="0" w:space="0" w:color="auto"/>
        <w:right w:val="none" w:sz="0" w:space="0" w:color="auto"/>
      </w:divBdr>
    </w:div>
    <w:div w:id="997615236">
      <w:bodyDiv w:val="1"/>
      <w:marLeft w:val="0"/>
      <w:marRight w:val="0"/>
      <w:marTop w:val="0"/>
      <w:marBottom w:val="0"/>
      <w:divBdr>
        <w:top w:val="none" w:sz="0" w:space="0" w:color="auto"/>
        <w:left w:val="none" w:sz="0" w:space="0" w:color="auto"/>
        <w:bottom w:val="none" w:sz="0" w:space="0" w:color="auto"/>
        <w:right w:val="none" w:sz="0" w:space="0" w:color="auto"/>
      </w:divBdr>
    </w:div>
    <w:div w:id="997730888">
      <w:bodyDiv w:val="1"/>
      <w:marLeft w:val="0"/>
      <w:marRight w:val="0"/>
      <w:marTop w:val="0"/>
      <w:marBottom w:val="0"/>
      <w:divBdr>
        <w:top w:val="none" w:sz="0" w:space="0" w:color="auto"/>
        <w:left w:val="none" w:sz="0" w:space="0" w:color="auto"/>
        <w:bottom w:val="none" w:sz="0" w:space="0" w:color="auto"/>
        <w:right w:val="none" w:sz="0" w:space="0" w:color="auto"/>
      </w:divBdr>
    </w:div>
    <w:div w:id="998196568">
      <w:bodyDiv w:val="1"/>
      <w:marLeft w:val="0"/>
      <w:marRight w:val="0"/>
      <w:marTop w:val="0"/>
      <w:marBottom w:val="0"/>
      <w:divBdr>
        <w:top w:val="none" w:sz="0" w:space="0" w:color="auto"/>
        <w:left w:val="none" w:sz="0" w:space="0" w:color="auto"/>
        <w:bottom w:val="none" w:sz="0" w:space="0" w:color="auto"/>
        <w:right w:val="none" w:sz="0" w:space="0" w:color="auto"/>
      </w:divBdr>
    </w:div>
    <w:div w:id="999818417">
      <w:bodyDiv w:val="1"/>
      <w:marLeft w:val="0"/>
      <w:marRight w:val="0"/>
      <w:marTop w:val="0"/>
      <w:marBottom w:val="0"/>
      <w:divBdr>
        <w:top w:val="none" w:sz="0" w:space="0" w:color="auto"/>
        <w:left w:val="none" w:sz="0" w:space="0" w:color="auto"/>
        <w:bottom w:val="none" w:sz="0" w:space="0" w:color="auto"/>
        <w:right w:val="none" w:sz="0" w:space="0" w:color="auto"/>
      </w:divBdr>
    </w:div>
    <w:div w:id="1000355990">
      <w:bodyDiv w:val="1"/>
      <w:marLeft w:val="0"/>
      <w:marRight w:val="0"/>
      <w:marTop w:val="0"/>
      <w:marBottom w:val="0"/>
      <w:divBdr>
        <w:top w:val="none" w:sz="0" w:space="0" w:color="auto"/>
        <w:left w:val="none" w:sz="0" w:space="0" w:color="auto"/>
        <w:bottom w:val="none" w:sz="0" w:space="0" w:color="auto"/>
        <w:right w:val="none" w:sz="0" w:space="0" w:color="auto"/>
      </w:divBdr>
    </w:div>
    <w:div w:id="1001007060">
      <w:bodyDiv w:val="1"/>
      <w:marLeft w:val="0"/>
      <w:marRight w:val="0"/>
      <w:marTop w:val="0"/>
      <w:marBottom w:val="0"/>
      <w:divBdr>
        <w:top w:val="none" w:sz="0" w:space="0" w:color="auto"/>
        <w:left w:val="none" w:sz="0" w:space="0" w:color="auto"/>
        <w:bottom w:val="none" w:sz="0" w:space="0" w:color="auto"/>
        <w:right w:val="none" w:sz="0" w:space="0" w:color="auto"/>
      </w:divBdr>
    </w:div>
    <w:div w:id="1001012007">
      <w:bodyDiv w:val="1"/>
      <w:marLeft w:val="0"/>
      <w:marRight w:val="0"/>
      <w:marTop w:val="0"/>
      <w:marBottom w:val="0"/>
      <w:divBdr>
        <w:top w:val="none" w:sz="0" w:space="0" w:color="auto"/>
        <w:left w:val="none" w:sz="0" w:space="0" w:color="auto"/>
        <w:bottom w:val="none" w:sz="0" w:space="0" w:color="auto"/>
        <w:right w:val="none" w:sz="0" w:space="0" w:color="auto"/>
      </w:divBdr>
    </w:div>
    <w:div w:id="1001273850">
      <w:bodyDiv w:val="1"/>
      <w:marLeft w:val="0"/>
      <w:marRight w:val="0"/>
      <w:marTop w:val="0"/>
      <w:marBottom w:val="0"/>
      <w:divBdr>
        <w:top w:val="none" w:sz="0" w:space="0" w:color="auto"/>
        <w:left w:val="none" w:sz="0" w:space="0" w:color="auto"/>
        <w:bottom w:val="none" w:sz="0" w:space="0" w:color="auto"/>
        <w:right w:val="none" w:sz="0" w:space="0" w:color="auto"/>
      </w:divBdr>
    </w:div>
    <w:div w:id="1003826320">
      <w:bodyDiv w:val="1"/>
      <w:marLeft w:val="0"/>
      <w:marRight w:val="0"/>
      <w:marTop w:val="0"/>
      <w:marBottom w:val="0"/>
      <w:divBdr>
        <w:top w:val="none" w:sz="0" w:space="0" w:color="auto"/>
        <w:left w:val="none" w:sz="0" w:space="0" w:color="auto"/>
        <w:bottom w:val="none" w:sz="0" w:space="0" w:color="auto"/>
        <w:right w:val="none" w:sz="0" w:space="0" w:color="auto"/>
      </w:divBdr>
    </w:div>
    <w:div w:id="1004015074">
      <w:bodyDiv w:val="1"/>
      <w:marLeft w:val="0"/>
      <w:marRight w:val="0"/>
      <w:marTop w:val="0"/>
      <w:marBottom w:val="0"/>
      <w:divBdr>
        <w:top w:val="none" w:sz="0" w:space="0" w:color="auto"/>
        <w:left w:val="none" w:sz="0" w:space="0" w:color="auto"/>
        <w:bottom w:val="none" w:sz="0" w:space="0" w:color="auto"/>
        <w:right w:val="none" w:sz="0" w:space="0" w:color="auto"/>
      </w:divBdr>
    </w:div>
    <w:div w:id="1004209699">
      <w:bodyDiv w:val="1"/>
      <w:marLeft w:val="0"/>
      <w:marRight w:val="0"/>
      <w:marTop w:val="0"/>
      <w:marBottom w:val="0"/>
      <w:divBdr>
        <w:top w:val="none" w:sz="0" w:space="0" w:color="auto"/>
        <w:left w:val="none" w:sz="0" w:space="0" w:color="auto"/>
        <w:bottom w:val="none" w:sz="0" w:space="0" w:color="auto"/>
        <w:right w:val="none" w:sz="0" w:space="0" w:color="auto"/>
      </w:divBdr>
    </w:div>
    <w:div w:id="1004282579">
      <w:bodyDiv w:val="1"/>
      <w:marLeft w:val="0"/>
      <w:marRight w:val="0"/>
      <w:marTop w:val="0"/>
      <w:marBottom w:val="0"/>
      <w:divBdr>
        <w:top w:val="none" w:sz="0" w:space="0" w:color="auto"/>
        <w:left w:val="none" w:sz="0" w:space="0" w:color="auto"/>
        <w:bottom w:val="none" w:sz="0" w:space="0" w:color="auto"/>
        <w:right w:val="none" w:sz="0" w:space="0" w:color="auto"/>
      </w:divBdr>
    </w:div>
    <w:div w:id="1004893408">
      <w:bodyDiv w:val="1"/>
      <w:marLeft w:val="0"/>
      <w:marRight w:val="0"/>
      <w:marTop w:val="0"/>
      <w:marBottom w:val="0"/>
      <w:divBdr>
        <w:top w:val="none" w:sz="0" w:space="0" w:color="auto"/>
        <w:left w:val="none" w:sz="0" w:space="0" w:color="auto"/>
        <w:bottom w:val="none" w:sz="0" w:space="0" w:color="auto"/>
        <w:right w:val="none" w:sz="0" w:space="0" w:color="auto"/>
      </w:divBdr>
    </w:div>
    <w:div w:id="1005127612">
      <w:bodyDiv w:val="1"/>
      <w:marLeft w:val="0"/>
      <w:marRight w:val="0"/>
      <w:marTop w:val="0"/>
      <w:marBottom w:val="0"/>
      <w:divBdr>
        <w:top w:val="none" w:sz="0" w:space="0" w:color="auto"/>
        <w:left w:val="none" w:sz="0" w:space="0" w:color="auto"/>
        <w:bottom w:val="none" w:sz="0" w:space="0" w:color="auto"/>
        <w:right w:val="none" w:sz="0" w:space="0" w:color="auto"/>
      </w:divBdr>
    </w:div>
    <w:div w:id="1005280498">
      <w:bodyDiv w:val="1"/>
      <w:marLeft w:val="0"/>
      <w:marRight w:val="0"/>
      <w:marTop w:val="0"/>
      <w:marBottom w:val="0"/>
      <w:divBdr>
        <w:top w:val="none" w:sz="0" w:space="0" w:color="auto"/>
        <w:left w:val="none" w:sz="0" w:space="0" w:color="auto"/>
        <w:bottom w:val="none" w:sz="0" w:space="0" w:color="auto"/>
        <w:right w:val="none" w:sz="0" w:space="0" w:color="auto"/>
      </w:divBdr>
    </w:div>
    <w:div w:id="1005326467">
      <w:bodyDiv w:val="1"/>
      <w:marLeft w:val="0"/>
      <w:marRight w:val="0"/>
      <w:marTop w:val="0"/>
      <w:marBottom w:val="0"/>
      <w:divBdr>
        <w:top w:val="none" w:sz="0" w:space="0" w:color="auto"/>
        <w:left w:val="none" w:sz="0" w:space="0" w:color="auto"/>
        <w:bottom w:val="none" w:sz="0" w:space="0" w:color="auto"/>
        <w:right w:val="none" w:sz="0" w:space="0" w:color="auto"/>
      </w:divBdr>
    </w:div>
    <w:div w:id="1005404400">
      <w:bodyDiv w:val="1"/>
      <w:marLeft w:val="0"/>
      <w:marRight w:val="0"/>
      <w:marTop w:val="0"/>
      <w:marBottom w:val="0"/>
      <w:divBdr>
        <w:top w:val="none" w:sz="0" w:space="0" w:color="auto"/>
        <w:left w:val="none" w:sz="0" w:space="0" w:color="auto"/>
        <w:bottom w:val="none" w:sz="0" w:space="0" w:color="auto"/>
        <w:right w:val="none" w:sz="0" w:space="0" w:color="auto"/>
      </w:divBdr>
    </w:div>
    <w:div w:id="1005550824">
      <w:bodyDiv w:val="1"/>
      <w:marLeft w:val="0"/>
      <w:marRight w:val="0"/>
      <w:marTop w:val="0"/>
      <w:marBottom w:val="0"/>
      <w:divBdr>
        <w:top w:val="none" w:sz="0" w:space="0" w:color="auto"/>
        <w:left w:val="none" w:sz="0" w:space="0" w:color="auto"/>
        <w:bottom w:val="none" w:sz="0" w:space="0" w:color="auto"/>
        <w:right w:val="none" w:sz="0" w:space="0" w:color="auto"/>
      </w:divBdr>
    </w:div>
    <w:div w:id="1006445006">
      <w:bodyDiv w:val="1"/>
      <w:marLeft w:val="0"/>
      <w:marRight w:val="0"/>
      <w:marTop w:val="0"/>
      <w:marBottom w:val="0"/>
      <w:divBdr>
        <w:top w:val="none" w:sz="0" w:space="0" w:color="auto"/>
        <w:left w:val="none" w:sz="0" w:space="0" w:color="auto"/>
        <w:bottom w:val="none" w:sz="0" w:space="0" w:color="auto"/>
        <w:right w:val="none" w:sz="0" w:space="0" w:color="auto"/>
      </w:divBdr>
    </w:div>
    <w:div w:id="1006708749">
      <w:bodyDiv w:val="1"/>
      <w:marLeft w:val="0"/>
      <w:marRight w:val="0"/>
      <w:marTop w:val="0"/>
      <w:marBottom w:val="0"/>
      <w:divBdr>
        <w:top w:val="none" w:sz="0" w:space="0" w:color="auto"/>
        <w:left w:val="none" w:sz="0" w:space="0" w:color="auto"/>
        <w:bottom w:val="none" w:sz="0" w:space="0" w:color="auto"/>
        <w:right w:val="none" w:sz="0" w:space="0" w:color="auto"/>
      </w:divBdr>
    </w:div>
    <w:div w:id="1007363799">
      <w:bodyDiv w:val="1"/>
      <w:marLeft w:val="0"/>
      <w:marRight w:val="0"/>
      <w:marTop w:val="0"/>
      <w:marBottom w:val="0"/>
      <w:divBdr>
        <w:top w:val="none" w:sz="0" w:space="0" w:color="auto"/>
        <w:left w:val="none" w:sz="0" w:space="0" w:color="auto"/>
        <w:bottom w:val="none" w:sz="0" w:space="0" w:color="auto"/>
        <w:right w:val="none" w:sz="0" w:space="0" w:color="auto"/>
      </w:divBdr>
    </w:div>
    <w:div w:id="1007440655">
      <w:bodyDiv w:val="1"/>
      <w:marLeft w:val="0"/>
      <w:marRight w:val="0"/>
      <w:marTop w:val="0"/>
      <w:marBottom w:val="0"/>
      <w:divBdr>
        <w:top w:val="none" w:sz="0" w:space="0" w:color="auto"/>
        <w:left w:val="none" w:sz="0" w:space="0" w:color="auto"/>
        <w:bottom w:val="none" w:sz="0" w:space="0" w:color="auto"/>
        <w:right w:val="none" w:sz="0" w:space="0" w:color="auto"/>
      </w:divBdr>
    </w:div>
    <w:div w:id="1008101115">
      <w:bodyDiv w:val="1"/>
      <w:marLeft w:val="0"/>
      <w:marRight w:val="0"/>
      <w:marTop w:val="0"/>
      <w:marBottom w:val="0"/>
      <w:divBdr>
        <w:top w:val="none" w:sz="0" w:space="0" w:color="auto"/>
        <w:left w:val="none" w:sz="0" w:space="0" w:color="auto"/>
        <w:bottom w:val="none" w:sz="0" w:space="0" w:color="auto"/>
        <w:right w:val="none" w:sz="0" w:space="0" w:color="auto"/>
      </w:divBdr>
    </w:div>
    <w:div w:id="1008293437">
      <w:bodyDiv w:val="1"/>
      <w:marLeft w:val="0"/>
      <w:marRight w:val="0"/>
      <w:marTop w:val="0"/>
      <w:marBottom w:val="0"/>
      <w:divBdr>
        <w:top w:val="none" w:sz="0" w:space="0" w:color="auto"/>
        <w:left w:val="none" w:sz="0" w:space="0" w:color="auto"/>
        <w:bottom w:val="none" w:sz="0" w:space="0" w:color="auto"/>
        <w:right w:val="none" w:sz="0" w:space="0" w:color="auto"/>
      </w:divBdr>
    </w:div>
    <w:div w:id="1009061012">
      <w:bodyDiv w:val="1"/>
      <w:marLeft w:val="0"/>
      <w:marRight w:val="0"/>
      <w:marTop w:val="0"/>
      <w:marBottom w:val="0"/>
      <w:divBdr>
        <w:top w:val="none" w:sz="0" w:space="0" w:color="auto"/>
        <w:left w:val="none" w:sz="0" w:space="0" w:color="auto"/>
        <w:bottom w:val="none" w:sz="0" w:space="0" w:color="auto"/>
        <w:right w:val="none" w:sz="0" w:space="0" w:color="auto"/>
      </w:divBdr>
    </w:div>
    <w:div w:id="1012301242">
      <w:bodyDiv w:val="1"/>
      <w:marLeft w:val="0"/>
      <w:marRight w:val="0"/>
      <w:marTop w:val="0"/>
      <w:marBottom w:val="0"/>
      <w:divBdr>
        <w:top w:val="none" w:sz="0" w:space="0" w:color="auto"/>
        <w:left w:val="none" w:sz="0" w:space="0" w:color="auto"/>
        <w:bottom w:val="none" w:sz="0" w:space="0" w:color="auto"/>
        <w:right w:val="none" w:sz="0" w:space="0" w:color="auto"/>
      </w:divBdr>
    </w:div>
    <w:div w:id="1012990756">
      <w:bodyDiv w:val="1"/>
      <w:marLeft w:val="0"/>
      <w:marRight w:val="0"/>
      <w:marTop w:val="0"/>
      <w:marBottom w:val="0"/>
      <w:divBdr>
        <w:top w:val="none" w:sz="0" w:space="0" w:color="auto"/>
        <w:left w:val="none" w:sz="0" w:space="0" w:color="auto"/>
        <w:bottom w:val="none" w:sz="0" w:space="0" w:color="auto"/>
        <w:right w:val="none" w:sz="0" w:space="0" w:color="auto"/>
      </w:divBdr>
    </w:div>
    <w:div w:id="1012999111">
      <w:bodyDiv w:val="1"/>
      <w:marLeft w:val="0"/>
      <w:marRight w:val="0"/>
      <w:marTop w:val="0"/>
      <w:marBottom w:val="0"/>
      <w:divBdr>
        <w:top w:val="none" w:sz="0" w:space="0" w:color="auto"/>
        <w:left w:val="none" w:sz="0" w:space="0" w:color="auto"/>
        <w:bottom w:val="none" w:sz="0" w:space="0" w:color="auto"/>
        <w:right w:val="none" w:sz="0" w:space="0" w:color="auto"/>
      </w:divBdr>
    </w:div>
    <w:div w:id="1013067766">
      <w:bodyDiv w:val="1"/>
      <w:marLeft w:val="0"/>
      <w:marRight w:val="0"/>
      <w:marTop w:val="0"/>
      <w:marBottom w:val="0"/>
      <w:divBdr>
        <w:top w:val="none" w:sz="0" w:space="0" w:color="auto"/>
        <w:left w:val="none" w:sz="0" w:space="0" w:color="auto"/>
        <w:bottom w:val="none" w:sz="0" w:space="0" w:color="auto"/>
        <w:right w:val="none" w:sz="0" w:space="0" w:color="auto"/>
      </w:divBdr>
    </w:div>
    <w:div w:id="1013386572">
      <w:bodyDiv w:val="1"/>
      <w:marLeft w:val="0"/>
      <w:marRight w:val="0"/>
      <w:marTop w:val="0"/>
      <w:marBottom w:val="0"/>
      <w:divBdr>
        <w:top w:val="none" w:sz="0" w:space="0" w:color="auto"/>
        <w:left w:val="none" w:sz="0" w:space="0" w:color="auto"/>
        <w:bottom w:val="none" w:sz="0" w:space="0" w:color="auto"/>
        <w:right w:val="none" w:sz="0" w:space="0" w:color="auto"/>
      </w:divBdr>
    </w:div>
    <w:div w:id="1014651930">
      <w:bodyDiv w:val="1"/>
      <w:marLeft w:val="0"/>
      <w:marRight w:val="0"/>
      <w:marTop w:val="0"/>
      <w:marBottom w:val="0"/>
      <w:divBdr>
        <w:top w:val="none" w:sz="0" w:space="0" w:color="auto"/>
        <w:left w:val="none" w:sz="0" w:space="0" w:color="auto"/>
        <w:bottom w:val="none" w:sz="0" w:space="0" w:color="auto"/>
        <w:right w:val="none" w:sz="0" w:space="0" w:color="auto"/>
      </w:divBdr>
    </w:div>
    <w:div w:id="1014769069">
      <w:bodyDiv w:val="1"/>
      <w:marLeft w:val="0"/>
      <w:marRight w:val="0"/>
      <w:marTop w:val="0"/>
      <w:marBottom w:val="0"/>
      <w:divBdr>
        <w:top w:val="none" w:sz="0" w:space="0" w:color="auto"/>
        <w:left w:val="none" w:sz="0" w:space="0" w:color="auto"/>
        <w:bottom w:val="none" w:sz="0" w:space="0" w:color="auto"/>
        <w:right w:val="none" w:sz="0" w:space="0" w:color="auto"/>
      </w:divBdr>
    </w:div>
    <w:div w:id="1015423419">
      <w:bodyDiv w:val="1"/>
      <w:marLeft w:val="0"/>
      <w:marRight w:val="0"/>
      <w:marTop w:val="0"/>
      <w:marBottom w:val="0"/>
      <w:divBdr>
        <w:top w:val="none" w:sz="0" w:space="0" w:color="auto"/>
        <w:left w:val="none" w:sz="0" w:space="0" w:color="auto"/>
        <w:bottom w:val="none" w:sz="0" w:space="0" w:color="auto"/>
        <w:right w:val="none" w:sz="0" w:space="0" w:color="auto"/>
      </w:divBdr>
    </w:div>
    <w:div w:id="1017775061">
      <w:bodyDiv w:val="1"/>
      <w:marLeft w:val="0"/>
      <w:marRight w:val="0"/>
      <w:marTop w:val="0"/>
      <w:marBottom w:val="0"/>
      <w:divBdr>
        <w:top w:val="none" w:sz="0" w:space="0" w:color="auto"/>
        <w:left w:val="none" w:sz="0" w:space="0" w:color="auto"/>
        <w:bottom w:val="none" w:sz="0" w:space="0" w:color="auto"/>
        <w:right w:val="none" w:sz="0" w:space="0" w:color="auto"/>
      </w:divBdr>
    </w:div>
    <w:div w:id="1019047747">
      <w:bodyDiv w:val="1"/>
      <w:marLeft w:val="0"/>
      <w:marRight w:val="0"/>
      <w:marTop w:val="0"/>
      <w:marBottom w:val="0"/>
      <w:divBdr>
        <w:top w:val="none" w:sz="0" w:space="0" w:color="auto"/>
        <w:left w:val="none" w:sz="0" w:space="0" w:color="auto"/>
        <w:bottom w:val="none" w:sz="0" w:space="0" w:color="auto"/>
        <w:right w:val="none" w:sz="0" w:space="0" w:color="auto"/>
      </w:divBdr>
    </w:div>
    <w:div w:id="1019820013">
      <w:bodyDiv w:val="1"/>
      <w:marLeft w:val="0"/>
      <w:marRight w:val="0"/>
      <w:marTop w:val="0"/>
      <w:marBottom w:val="0"/>
      <w:divBdr>
        <w:top w:val="none" w:sz="0" w:space="0" w:color="auto"/>
        <w:left w:val="none" w:sz="0" w:space="0" w:color="auto"/>
        <w:bottom w:val="none" w:sz="0" w:space="0" w:color="auto"/>
        <w:right w:val="none" w:sz="0" w:space="0" w:color="auto"/>
      </w:divBdr>
    </w:div>
    <w:div w:id="1019896735">
      <w:bodyDiv w:val="1"/>
      <w:marLeft w:val="0"/>
      <w:marRight w:val="0"/>
      <w:marTop w:val="0"/>
      <w:marBottom w:val="0"/>
      <w:divBdr>
        <w:top w:val="none" w:sz="0" w:space="0" w:color="auto"/>
        <w:left w:val="none" w:sz="0" w:space="0" w:color="auto"/>
        <w:bottom w:val="none" w:sz="0" w:space="0" w:color="auto"/>
        <w:right w:val="none" w:sz="0" w:space="0" w:color="auto"/>
      </w:divBdr>
    </w:div>
    <w:div w:id="1020011352">
      <w:bodyDiv w:val="1"/>
      <w:marLeft w:val="0"/>
      <w:marRight w:val="0"/>
      <w:marTop w:val="0"/>
      <w:marBottom w:val="0"/>
      <w:divBdr>
        <w:top w:val="none" w:sz="0" w:space="0" w:color="auto"/>
        <w:left w:val="none" w:sz="0" w:space="0" w:color="auto"/>
        <w:bottom w:val="none" w:sz="0" w:space="0" w:color="auto"/>
        <w:right w:val="none" w:sz="0" w:space="0" w:color="auto"/>
      </w:divBdr>
    </w:div>
    <w:div w:id="1020205029">
      <w:bodyDiv w:val="1"/>
      <w:marLeft w:val="0"/>
      <w:marRight w:val="0"/>
      <w:marTop w:val="0"/>
      <w:marBottom w:val="0"/>
      <w:divBdr>
        <w:top w:val="none" w:sz="0" w:space="0" w:color="auto"/>
        <w:left w:val="none" w:sz="0" w:space="0" w:color="auto"/>
        <w:bottom w:val="none" w:sz="0" w:space="0" w:color="auto"/>
        <w:right w:val="none" w:sz="0" w:space="0" w:color="auto"/>
      </w:divBdr>
    </w:div>
    <w:div w:id="1020398673">
      <w:bodyDiv w:val="1"/>
      <w:marLeft w:val="0"/>
      <w:marRight w:val="0"/>
      <w:marTop w:val="0"/>
      <w:marBottom w:val="0"/>
      <w:divBdr>
        <w:top w:val="none" w:sz="0" w:space="0" w:color="auto"/>
        <w:left w:val="none" w:sz="0" w:space="0" w:color="auto"/>
        <w:bottom w:val="none" w:sz="0" w:space="0" w:color="auto"/>
        <w:right w:val="none" w:sz="0" w:space="0" w:color="auto"/>
      </w:divBdr>
    </w:div>
    <w:div w:id="1020860320">
      <w:bodyDiv w:val="1"/>
      <w:marLeft w:val="0"/>
      <w:marRight w:val="0"/>
      <w:marTop w:val="0"/>
      <w:marBottom w:val="0"/>
      <w:divBdr>
        <w:top w:val="none" w:sz="0" w:space="0" w:color="auto"/>
        <w:left w:val="none" w:sz="0" w:space="0" w:color="auto"/>
        <w:bottom w:val="none" w:sz="0" w:space="0" w:color="auto"/>
        <w:right w:val="none" w:sz="0" w:space="0" w:color="auto"/>
      </w:divBdr>
    </w:div>
    <w:div w:id="1020930140">
      <w:bodyDiv w:val="1"/>
      <w:marLeft w:val="0"/>
      <w:marRight w:val="0"/>
      <w:marTop w:val="0"/>
      <w:marBottom w:val="0"/>
      <w:divBdr>
        <w:top w:val="none" w:sz="0" w:space="0" w:color="auto"/>
        <w:left w:val="none" w:sz="0" w:space="0" w:color="auto"/>
        <w:bottom w:val="none" w:sz="0" w:space="0" w:color="auto"/>
        <w:right w:val="none" w:sz="0" w:space="0" w:color="auto"/>
      </w:divBdr>
    </w:div>
    <w:div w:id="1021274310">
      <w:bodyDiv w:val="1"/>
      <w:marLeft w:val="0"/>
      <w:marRight w:val="0"/>
      <w:marTop w:val="0"/>
      <w:marBottom w:val="0"/>
      <w:divBdr>
        <w:top w:val="none" w:sz="0" w:space="0" w:color="auto"/>
        <w:left w:val="none" w:sz="0" w:space="0" w:color="auto"/>
        <w:bottom w:val="none" w:sz="0" w:space="0" w:color="auto"/>
        <w:right w:val="none" w:sz="0" w:space="0" w:color="auto"/>
      </w:divBdr>
    </w:div>
    <w:div w:id="1021392771">
      <w:bodyDiv w:val="1"/>
      <w:marLeft w:val="0"/>
      <w:marRight w:val="0"/>
      <w:marTop w:val="0"/>
      <w:marBottom w:val="0"/>
      <w:divBdr>
        <w:top w:val="none" w:sz="0" w:space="0" w:color="auto"/>
        <w:left w:val="none" w:sz="0" w:space="0" w:color="auto"/>
        <w:bottom w:val="none" w:sz="0" w:space="0" w:color="auto"/>
        <w:right w:val="none" w:sz="0" w:space="0" w:color="auto"/>
      </w:divBdr>
    </w:div>
    <w:div w:id="1021661617">
      <w:bodyDiv w:val="1"/>
      <w:marLeft w:val="0"/>
      <w:marRight w:val="0"/>
      <w:marTop w:val="0"/>
      <w:marBottom w:val="0"/>
      <w:divBdr>
        <w:top w:val="none" w:sz="0" w:space="0" w:color="auto"/>
        <w:left w:val="none" w:sz="0" w:space="0" w:color="auto"/>
        <w:bottom w:val="none" w:sz="0" w:space="0" w:color="auto"/>
        <w:right w:val="none" w:sz="0" w:space="0" w:color="auto"/>
      </w:divBdr>
    </w:div>
    <w:div w:id="1022172916">
      <w:bodyDiv w:val="1"/>
      <w:marLeft w:val="0"/>
      <w:marRight w:val="0"/>
      <w:marTop w:val="0"/>
      <w:marBottom w:val="0"/>
      <w:divBdr>
        <w:top w:val="none" w:sz="0" w:space="0" w:color="auto"/>
        <w:left w:val="none" w:sz="0" w:space="0" w:color="auto"/>
        <w:bottom w:val="none" w:sz="0" w:space="0" w:color="auto"/>
        <w:right w:val="none" w:sz="0" w:space="0" w:color="auto"/>
      </w:divBdr>
    </w:div>
    <w:div w:id="1026828166">
      <w:bodyDiv w:val="1"/>
      <w:marLeft w:val="0"/>
      <w:marRight w:val="0"/>
      <w:marTop w:val="0"/>
      <w:marBottom w:val="0"/>
      <w:divBdr>
        <w:top w:val="none" w:sz="0" w:space="0" w:color="auto"/>
        <w:left w:val="none" w:sz="0" w:space="0" w:color="auto"/>
        <w:bottom w:val="none" w:sz="0" w:space="0" w:color="auto"/>
        <w:right w:val="none" w:sz="0" w:space="0" w:color="auto"/>
      </w:divBdr>
    </w:div>
    <w:div w:id="1026950351">
      <w:bodyDiv w:val="1"/>
      <w:marLeft w:val="0"/>
      <w:marRight w:val="0"/>
      <w:marTop w:val="0"/>
      <w:marBottom w:val="0"/>
      <w:divBdr>
        <w:top w:val="none" w:sz="0" w:space="0" w:color="auto"/>
        <w:left w:val="none" w:sz="0" w:space="0" w:color="auto"/>
        <w:bottom w:val="none" w:sz="0" w:space="0" w:color="auto"/>
        <w:right w:val="none" w:sz="0" w:space="0" w:color="auto"/>
      </w:divBdr>
    </w:div>
    <w:div w:id="1026979707">
      <w:bodyDiv w:val="1"/>
      <w:marLeft w:val="0"/>
      <w:marRight w:val="0"/>
      <w:marTop w:val="0"/>
      <w:marBottom w:val="0"/>
      <w:divBdr>
        <w:top w:val="none" w:sz="0" w:space="0" w:color="auto"/>
        <w:left w:val="none" w:sz="0" w:space="0" w:color="auto"/>
        <w:bottom w:val="none" w:sz="0" w:space="0" w:color="auto"/>
        <w:right w:val="none" w:sz="0" w:space="0" w:color="auto"/>
      </w:divBdr>
    </w:div>
    <w:div w:id="1027101406">
      <w:bodyDiv w:val="1"/>
      <w:marLeft w:val="0"/>
      <w:marRight w:val="0"/>
      <w:marTop w:val="0"/>
      <w:marBottom w:val="0"/>
      <w:divBdr>
        <w:top w:val="none" w:sz="0" w:space="0" w:color="auto"/>
        <w:left w:val="none" w:sz="0" w:space="0" w:color="auto"/>
        <w:bottom w:val="none" w:sz="0" w:space="0" w:color="auto"/>
        <w:right w:val="none" w:sz="0" w:space="0" w:color="auto"/>
      </w:divBdr>
    </w:div>
    <w:div w:id="1027214115">
      <w:bodyDiv w:val="1"/>
      <w:marLeft w:val="0"/>
      <w:marRight w:val="0"/>
      <w:marTop w:val="0"/>
      <w:marBottom w:val="0"/>
      <w:divBdr>
        <w:top w:val="none" w:sz="0" w:space="0" w:color="auto"/>
        <w:left w:val="none" w:sz="0" w:space="0" w:color="auto"/>
        <w:bottom w:val="none" w:sz="0" w:space="0" w:color="auto"/>
        <w:right w:val="none" w:sz="0" w:space="0" w:color="auto"/>
      </w:divBdr>
    </w:div>
    <w:div w:id="1027412414">
      <w:bodyDiv w:val="1"/>
      <w:marLeft w:val="0"/>
      <w:marRight w:val="0"/>
      <w:marTop w:val="0"/>
      <w:marBottom w:val="0"/>
      <w:divBdr>
        <w:top w:val="none" w:sz="0" w:space="0" w:color="auto"/>
        <w:left w:val="none" w:sz="0" w:space="0" w:color="auto"/>
        <w:bottom w:val="none" w:sz="0" w:space="0" w:color="auto"/>
        <w:right w:val="none" w:sz="0" w:space="0" w:color="auto"/>
      </w:divBdr>
    </w:div>
    <w:div w:id="1027489088">
      <w:bodyDiv w:val="1"/>
      <w:marLeft w:val="0"/>
      <w:marRight w:val="0"/>
      <w:marTop w:val="0"/>
      <w:marBottom w:val="0"/>
      <w:divBdr>
        <w:top w:val="none" w:sz="0" w:space="0" w:color="auto"/>
        <w:left w:val="none" w:sz="0" w:space="0" w:color="auto"/>
        <w:bottom w:val="none" w:sz="0" w:space="0" w:color="auto"/>
        <w:right w:val="none" w:sz="0" w:space="0" w:color="auto"/>
      </w:divBdr>
    </w:div>
    <w:div w:id="1027684507">
      <w:bodyDiv w:val="1"/>
      <w:marLeft w:val="0"/>
      <w:marRight w:val="0"/>
      <w:marTop w:val="0"/>
      <w:marBottom w:val="0"/>
      <w:divBdr>
        <w:top w:val="none" w:sz="0" w:space="0" w:color="auto"/>
        <w:left w:val="none" w:sz="0" w:space="0" w:color="auto"/>
        <w:bottom w:val="none" w:sz="0" w:space="0" w:color="auto"/>
        <w:right w:val="none" w:sz="0" w:space="0" w:color="auto"/>
      </w:divBdr>
    </w:div>
    <w:div w:id="1028683851">
      <w:bodyDiv w:val="1"/>
      <w:marLeft w:val="0"/>
      <w:marRight w:val="0"/>
      <w:marTop w:val="0"/>
      <w:marBottom w:val="0"/>
      <w:divBdr>
        <w:top w:val="none" w:sz="0" w:space="0" w:color="auto"/>
        <w:left w:val="none" w:sz="0" w:space="0" w:color="auto"/>
        <w:bottom w:val="none" w:sz="0" w:space="0" w:color="auto"/>
        <w:right w:val="none" w:sz="0" w:space="0" w:color="auto"/>
      </w:divBdr>
    </w:div>
    <w:div w:id="1028946435">
      <w:bodyDiv w:val="1"/>
      <w:marLeft w:val="0"/>
      <w:marRight w:val="0"/>
      <w:marTop w:val="0"/>
      <w:marBottom w:val="0"/>
      <w:divBdr>
        <w:top w:val="none" w:sz="0" w:space="0" w:color="auto"/>
        <w:left w:val="none" w:sz="0" w:space="0" w:color="auto"/>
        <w:bottom w:val="none" w:sz="0" w:space="0" w:color="auto"/>
        <w:right w:val="none" w:sz="0" w:space="0" w:color="auto"/>
      </w:divBdr>
    </w:div>
    <w:div w:id="1029333694">
      <w:bodyDiv w:val="1"/>
      <w:marLeft w:val="0"/>
      <w:marRight w:val="0"/>
      <w:marTop w:val="0"/>
      <w:marBottom w:val="0"/>
      <w:divBdr>
        <w:top w:val="none" w:sz="0" w:space="0" w:color="auto"/>
        <w:left w:val="none" w:sz="0" w:space="0" w:color="auto"/>
        <w:bottom w:val="none" w:sz="0" w:space="0" w:color="auto"/>
        <w:right w:val="none" w:sz="0" w:space="0" w:color="auto"/>
      </w:divBdr>
    </w:div>
    <w:div w:id="1029796605">
      <w:bodyDiv w:val="1"/>
      <w:marLeft w:val="0"/>
      <w:marRight w:val="0"/>
      <w:marTop w:val="0"/>
      <w:marBottom w:val="0"/>
      <w:divBdr>
        <w:top w:val="none" w:sz="0" w:space="0" w:color="auto"/>
        <w:left w:val="none" w:sz="0" w:space="0" w:color="auto"/>
        <w:bottom w:val="none" w:sz="0" w:space="0" w:color="auto"/>
        <w:right w:val="none" w:sz="0" w:space="0" w:color="auto"/>
      </w:divBdr>
    </w:div>
    <w:div w:id="1030952592">
      <w:bodyDiv w:val="1"/>
      <w:marLeft w:val="0"/>
      <w:marRight w:val="0"/>
      <w:marTop w:val="0"/>
      <w:marBottom w:val="0"/>
      <w:divBdr>
        <w:top w:val="none" w:sz="0" w:space="0" w:color="auto"/>
        <w:left w:val="none" w:sz="0" w:space="0" w:color="auto"/>
        <w:bottom w:val="none" w:sz="0" w:space="0" w:color="auto"/>
        <w:right w:val="none" w:sz="0" w:space="0" w:color="auto"/>
      </w:divBdr>
    </w:div>
    <w:div w:id="1030956012">
      <w:bodyDiv w:val="1"/>
      <w:marLeft w:val="0"/>
      <w:marRight w:val="0"/>
      <w:marTop w:val="0"/>
      <w:marBottom w:val="0"/>
      <w:divBdr>
        <w:top w:val="none" w:sz="0" w:space="0" w:color="auto"/>
        <w:left w:val="none" w:sz="0" w:space="0" w:color="auto"/>
        <w:bottom w:val="none" w:sz="0" w:space="0" w:color="auto"/>
        <w:right w:val="none" w:sz="0" w:space="0" w:color="auto"/>
      </w:divBdr>
    </w:div>
    <w:div w:id="1034379679">
      <w:bodyDiv w:val="1"/>
      <w:marLeft w:val="0"/>
      <w:marRight w:val="0"/>
      <w:marTop w:val="0"/>
      <w:marBottom w:val="0"/>
      <w:divBdr>
        <w:top w:val="none" w:sz="0" w:space="0" w:color="auto"/>
        <w:left w:val="none" w:sz="0" w:space="0" w:color="auto"/>
        <w:bottom w:val="none" w:sz="0" w:space="0" w:color="auto"/>
        <w:right w:val="none" w:sz="0" w:space="0" w:color="auto"/>
      </w:divBdr>
    </w:div>
    <w:div w:id="1034503281">
      <w:bodyDiv w:val="1"/>
      <w:marLeft w:val="0"/>
      <w:marRight w:val="0"/>
      <w:marTop w:val="0"/>
      <w:marBottom w:val="0"/>
      <w:divBdr>
        <w:top w:val="none" w:sz="0" w:space="0" w:color="auto"/>
        <w:left w:val="none" w:sz="0" w:space="0" w:color="auto"/>
        <w:bottom w:val="none" w:sz="0" w:space="0" w:color="auto"/>
        <w:right w:val="none" w:sz="0" w:space="0" w:color="auto"/>
      </w:divBdr>
    </w:div>
    <w:div w:id="1034691215">
      <w:bodyDiv w:val="1"/>
      <w:marLeft w:val="0"/>
      <w:marRight w:val="0"/>
      <w:marTop w:val="0"/>
      <w:marBottom w:val="0"/>
      <w:divBdr>
        <w:top w:val="none" w:sz="0" w:space="0" w:color="auto"/>
        <w:left w:val="none" w:sz="0" w:space="0" w:color="auto"/>
        <w:bottom w:val="none" w:sz="0" w:space="0" w:color="auto"/>
        <w:right w:val="none" w:sz="0" w:space="0" w:color="auto"/>
      </w:divBdr>
    </w:div>
    <w:div w:id="1035038743">
      <w:bodyDiv w:val="1"/>
      <w:marLeft w:val="0"/>
      <w:marRight w:val="0"/>
      <w:marTop w:val="0"/>
      <w:marBottom w:val="0"/>
      <w:divBdr>
        <w:top w:val="none" w:sz="0" w:space="0" w:color="auto"/>
        <w:left w:val="none" w:sz="0" w:space="0" w:color="auto"/>
        <w:bottom w:val="none" w:sz="0" w:space="0" w:color="auto"/>
        <w:right w:val="none" w:sz="0" w:space="0" w:color="auto"/>
      </w:divBdr>
    </w:div>
    <w:div w:id="1035346055">
      <w:bodyDiv w:val="1"/>
      <w:marLeft w:val="0"/>
      <w:marRight w:val="0"/>
      <w:marTop w:val="0"/>
      <w:marBottom w:val="0"/>
      <w:divBdr>
        <w:top w:val="none" w:sz="0" w:space="0" w:color="auto"/>
        <w:left w:val="none" w:sz="0" w:space="0" w:color="auto"/>
        <w:bottom w:val="none" w:sz="0" w:space="0" w:color="auto"/>
        <w:right w:val="none" w:sz="0" w:space="0" w:color="auto"/>
      </w:divBdr>
    </w:div>
    <w:div w:id="1035350236">
      <w:bodyDiv w:val="1"/>
      <w:marLeft w:val="0"/>
      <w:marRight w:val="0"/>
      <w:marTop w:val="0"/>
      <w:marBottom w:val="0"/>
      <w:divBdr>
        <w:top w:val="none" w:sz="0" w:space="0" w:color="auto"/>
        <w:left w:val="none" w:sz="0" w:space="0" w:color="auto"/>
        <w:bottom w:val="none" w:sz="0" w:space="0" w:color="auto"/>
        <w:right w:val="none" w:sz="0" w:space="0" w:color="auto"/>
      </w:divBdr>
    </w:div>
    <w:div w:id="1035931028">
      <w:bodyDiv w:val="1"/>
      <w:marLeft w:val="0"/>
      <w:marRight w:val="0"/>
      <w:marTop w:val="0"/>
      <w:marBottom w:val="0"/>
      <w:divBdr>
        <w:top w:val="none" w:sz="0" w:space="0" w:color="auto"/>
        <w:left w:val="none" w:sz="0" w:space="0" w:color="auto"/>
        <w:bottom w:val="none" w:sz="0" w:space="0" w:color="auto"/>
        <w:right w:val="none" w:sz="0" w:space="0" w:color="auto"/>
      </w:divBdr>
    </w:div>
    <w:div w:id="1038581502">
      <w:bodyDiv w:val="1"/>
      <w:marLeft w:val="0"/>
      <w:marRight w:val="0"/>
      <w:marTop w:val="0"/>
      <w:marBottom w:val="0"/>
      <w:divBdr>
        <w:top w:val="none" w:sz="0" w:space="0" w:color="auto"/>
        <w:left w:val="none" w:sz="0" w:space="0" w:color="auto"/>
        <w:bottom w:val="none" w:sz="0" w:space="0" w:color="auto"/>
        <w:right w:val="none" w:sz="0" w:space="0" w:color="auto"/>
      </w:divBdr>
    </w:div>
    <w:div w:id="1038746352">
      <w:bodyDiv w:val="1"/>
      <w:marLeft w:val="0"/>
      <w:marRight w:val="0"/>
      <w:marTop w:val="0"/>
      <w:marBottom w:val="0"/>
      <w:divBdr>
        <w:top w:val="none" w:sz="0" w:space="0" w:color="auto"/>
        <w:left w:val="none" w:sz="0" w:space="0" w:color="auto"/>
        <w:bottom w:val="none" w:sz="0" w:space="0" w:color="auto"/>
        <w:right w:val="none" w:sz="0" w:space="0" w:color="auto"/>
      </w:divBdr>
    </w:div>
    <w:div w:id="1038776656">
      <w:bodyDiv w:val="1"/>
      <w:marLeft w:val="0"/>
      <w:marRight w:val="0"/>
      <w:marTop w:val="0"/>
      <w:marBottom w:val="0"/>
      <w:divBdr>
        <w:top w:val="none" w:sz="0" w:space="0" w:color="auto"/>
        <w:left w:val="none" w:sz="0" w:space="0" w:color="auto"/>
        <w:bottom w:val="none" w:sz="0" w:space="0" w:color="auto"/>
        <w:right w:val="none" w:sz="0" w:space="0" w:color="auto"/>
      </w:divBdr>
    </w:div>
    <w:div w:id="1039282030">
      <w:bodyDiv w:val="1"/>
      <w:marLeft w:val="0"/>
      <w:marRight w:val="0"/>
      <w:marTop w:val="0"/>
      <w:marBottom w:val="0"/>
      <w:divBdr>
        <w:top w:val="none" w:sz="0" w:space="0" w:color="auto"/>
        <w:left w:val="none" w:sz="0" w:space="0" w:color="auto"/>
        <w:bottom w:val="none" w:sz="0" w:space="0" w:color="auto"/>
        <w:right w:val="none" w:sz="0" w:space="0" w:color="auto"/>
      </w:divBdr>
    </w:div>
    <w:div w:id="1039476676">
      <w:bodyDiv w:val="1"/>
      <w:marLeft w:val="0"/>
      <w:marRight w:val="0"/>
      <w:marTop w:val="0"/>
      <w:marBottom w:val="0"/>
      <w:divBdr>
        <w:top w:val="none" w:sz="0" w:space="0" w:color="auto"/>
        <w:left w:val="none" w:sz="0" w:space="0" w:color="auto"/>
        <w:bottom w:val="none" w:sz="0" w:space="0" w:color="auto"/>
        <w:right w:val="none" w:sz="0" w:space="0" w:color="auto"/>
      </w:divBdr>
    </w:div>
    <w:div w:id="1039865269">
      <w:bodyDiv w:val="1"/>
      <w:marLeft w:val="0"/>
      <w:marRight w:val="0"/>
      <w:marTop w:val="0"/>
      <w:marBottom w:val="0"/>
      <w:divBdr>
        <w:top w:val="none" w:sz="0" w:space="0" w:color="auto"/>
        <w:left w:val="none" w:sz="0" w:space="0" w:color="auto"/>
        <w:bottom w:val="none" w:sz="0" w:space="0" w:color="auto"/>
        <w:right w:val="none" w:sz="0" w:space="0" w:color="auto"/>
      </w:divBdr>
    </w:div>
    <w:div w:id="1040129922">
      <w:bodyDiv w:val="1"/>
      <w:marLeft w:val="0"/>
      <w:marRight w:val="0"/>
      <w:marTop w:val="0"/>
      <w:marBottom w:val="0"/>
      <w:divBdr>
        <w:top w:val="none" w:sz="0" w:space="0" w:color="auto"/>
        <w:left w:val="none" w:sz="0" w:space="0" w:color="auto"/>
        <w:bottom w:val="none" w:sz="0" w:space="0" w:color="auto"/>
        <w:right w:val="none" w:sz="0" w:space="0" w:color="auto"/>
      </w:divBdr>
    </w:div>
    <w:div w:id="1040857782">
      <w:bodyDiv w:val="1"/>
      <w:marLeft w:val="0"/>
      <w:marRight w:val="0"/>
      <w:marTop w:val="0"/>
      <w:marBottom w:val="0"/>
      <w:divBdr>
        <w:top w:val="none" w:sz="0" w:space="0" w:color="auto"/>
        <w:left w:val="none" w:sz="0" w:space="0" w:color="auto"/>
        <w:bottom w:val="none" w:sz="0" w:space="0" w:color="auto"/>
        <w:right w:val="none" w:sz="0" w:space="0" w:color="auto"/>
      </w:divBdr>
    </w:div>
    <w:div w:id="1041367748">
      <w:bodyDiv w:val="1"/>
      <w:marLeft w:val="0"/>
      <w:marRight w:val="0"/>
      <w:marTop w:val="0"/>
      <w:marBottom w:val="0"/>
      <w:divBdr>
        <w:top w:val="none" w:sz="0" w:space="0" w:color="auto"/>
        <w:left w:val="none" w:sz="0" w:space="0" w:color="auto"/>
        <w:bottom w:val="none" w:sz="0" w:space="0" w:color="auto"/>
        <w:right w:val="none" w:sz="0" w:space="0" w:color="auto"/>
      </w:divBdr>
    </w:div>
    <w:div w:id="1042435149">
      <w:bodyDiv w:val="1"/>
      <w:marLeft w:val="0"/>
      <w:marRight w:val="0"/>
      <w:marTop w:val="0"/>
      <w:marBottom w:val="0"/>
      <w:divBdr>
        <w:top w:val="none" w:sz="0" w:space="0" w:color="auto"/>
        <w:left w:val="none" w:sz="0" w:space="0" w:color="auto"/>
        <w:bottom w:val="none" w:sz="0" w:space="0" w:color="auto"/>
        <w:right w:val="none" w:sz="0" w:space="0" w:color="auto"/>
      </w:divBdr>
    </w:div>
    <w:div w:id="1043018682">
      <w:bodyDiv w:val="1"/>
      <w:marLeft w:val="0"/>
      <w:marRight w:val="0"/>
      <w:marTop w:val="0"/>
      <w:marBottom w:val="0"/>
      <w:divBdr>
        <w:top w:val="none" w:sz="0" w:space="0" w:color="auto"/>
        <w:left w:val="none" w:sz="0" w:space="0" w:color="auto"/>
        <w:bottom w:val="none" w:sz="0" w:space="0" w:color="auto"/>
        <w:right w:val="none" w:sz="0" w:space="0" w:color="auto"/>
      </w:divBdr>
    </w:div>
    <w:div w:id="1043481751">
      <w:bodyDiv w:val="1"/>
      <w:marLeft w:val="0"/>
      <w:marRight w:val="0"/>
      <w:marTop w:val="0"/>
      <w:marBottom w:val="0"/>
      <w:divBdr>
        <w:top w:val="none" w:sz="0" w:space="0" w:color="auto"/>
        <w:left w:val="none" w:sz="0" w:space="0" w:color="auto"/>
        <w:bottom w:val="none" w:sz="0" w:space="0" w:color="auto"/>
        <w:right w:val="none" w:sz="0" w:space="0" w:color="auto"/>
      </w:divBdr>
    </w:div>
    <w:div w:id="1045526220">
      <w:bodyDiv w:val="1"/>
      <w:marLeft w:val="0"/>
      <w:marRight w:val="0"/>
      <w:marTop w:val="0"/>
      <w:marBottom w:val="0"/>
      <w:divBdr>
        <w:top w:val="none" w:sz="0" w:space="0" w:color="auto"/>
        <w:left w:val="none" w:sz="0" w:space="0" w:color="auto"/>
        <w:bottom w:val="none" w:sz="0" w:space="0" w:color="auto"/>
        <w:right w:val="none" w:sz="0" w:space="0" w:color="auto"/>
      </w:divBdr>
    </w:div>
    <w:div w:id="1045832784">
      <w:bodyDiv w:val="1"/>
      <w:marLeft w:val="0"/>
      <w:marRight w:val="0"/>
      <w:marTop w:val="0"/>
      <w:marBottom w:val="0"/>
      <w:divBdr>
        <w:top w:val="none" w:sz="0" w:space="0" w:color="auto"/>
        <w:left w:val="none" w:sz="0" w:space="0" w:color="auto"/>
        <w:bottom w:val="none" w:sz="0" w:space="0" w:color="auto"/>
        <w:right w:val="none" w:sz="0" w:space="0" w:color="auto"/>
      </w:divBdr>
    </w:div>
    <w:div w:id="1046103707">
      <w:bodyDiv w:val="1"/>
      <w:marLeft w:val="0"/>
      <w:marRight w:val="0"/>
      <w:marTop w:val="0"/>
      <w:marBottom w:val="0"/>
      <w:divBdr>
        <w:top w:val="none" w:sz="0" w:space="0" w:color="auto"/>
        <w:left w:val="none" w:sz="0" w:space="0" w:color="auto"/>
        <w:bottom w:val="none" w:sz="0" w:space="0" w:color="auto"/>
        <w:right w:val="none" w:sz="0" w:space="0" w:color="auto"/>
      </w:divBdr>
    </w:div>
    <w:div w:id="1046217518">
      <w:bodyDiv w:val="1"/>
      <w:marLeft w:val="0"/>
      <w:marRight w:val="0"/>
      <w:marTop w:val="0"/>
      <w:marBottom w:val="0"/>
      <w:divBdr>
        <w:top w:val="none" w:sz="0" w:space="0" w:color="auto"/>
        <w:left w:val="none" w:sz="0" w:space="0" w:color="auto"/>
        <w:bottom w:val="none" w:sz="0" w:space="0" w:color="auto"/>
        <w:right w:val="none" w:sz="0" w:space="0" w:color="auto"/>
      </w:divBdr>
    </w:div>
    <w:div w:id="1046443620">
      <w:bodyDiv w:val="1"/>
      <w:marLeft w:val="0"/>
      <w:marRight w:val="0"/>
      <w:marTop w:val="0"/>
      <w:marBottom w:val="0"/>
      <w:divBdr>
        <w:top w:val="none" w:sz="0" w:space="0" w:color="auto"/>
        <w:left w:val="none" w:sz="0" w:space="0" w:color="auto"/>
        <w:bottom w:val="none" w:sz="0" w:space="0" w:color="auto"/>
        <w:right w:val="none" w:sz="0" w:space="0" w:color="auto"/>
      </w:divBdr>
    </w:div>
    <w:div w:id="1046949900">
      <w:bodyDiv w:val="1"/>
      <w:marLeft w:val="0"/>
      <w:marRight w:val="0"/>
      <w:marTop w:val="0"/>
      <w:marBottom w:val="0"/>
      <w:divBdr>
        <w:top w:val="none" w:sz="0" w:space="0" w:color="auto"/>
        <w:left w:val="none" w:sz="0" w:space="0" w:color="auto"/>
        <w:bottom w:val="none" w:sz="0" w:space="0" w:color="auto"/>
        <w:right w:val="none" w:sz="0" w:space="0" w:color="auto"/>
      </w:divBdr>
    </w:div>
    <w:div w:id="1048067942">
      <w:bodyDiv w:val="1"/>
      <w:marLeft w:val="0"/>
      <w:marRight w:val="0"/>
      <w:marTop w:val="0"/>
      <w:marBottom w:val="0"/>
      <w:divBdr>
        <w:top w:val="none" w:sz="0" w:space="0" w:color="auto"/>
        <w:left w:val="none" w:sz="0" w:space="0" w:color="auto"/>
        <w:bottom w:val="none" w:sz="0" w:space="0" w:color="auto"/>
        <w:right w:val="none" w:sz="0" w:space="0" w:color="auto"/>
      </w:divBdr>
    </w:div>
    <w:div w:id="1048531725">
      <w:bodyDiv w:val="1"/>
      <w:marLeft w:val="0"/>
      <w:marRight w:val="0"/>
      <w:marTop w:val="0"/>
      <w:marBottom w:val="0"/>
      <w:divBdr>
        <w:top w:val="none" w:sz="0" w:space="0" w:color="auto"/>
        <w:left w:val="none" w:sz="0" w:space="0" w:color="auto"/>
        <w:bottom w:val="none" w:sz="0" w:space="0" w:color="auto"/>
        <w:right w:val="none" w:sz="0" w:space="0" w:color="auto"/>
      </w:divBdr>
    </w:div>
    <w:div w:id="1048644880">
      <w:bodyDiv w:val="1"/>
      <w:marLeft w:val="0"/>
      <w:marRight w:val="0"/>
      <w:marTop w:val="0"/>
      <w:marBottom w:val="0"/>
      <w:divBdr>
        <w:top w:val="none" w:sz="0" w:space="0" w:color="auto"/>
        <w:left w:val="none" w:sz="0" w:space="0" w:color="auto"/>
        <w:bottom w:val="none" w:sz="0" w:space="0" w:color="auto"/>
        <w:right w:val="none" w:sz="0" w:space="0" w:color="auto"/>
      </w:divBdr>
    </w:div>
    <w:div w:id="1048651119">
      <w:bodyDiv w:val="1"/>
      <w:marLeft w:val="0"/>
      <w:marRight w:val="0"/>
      <w:marTop w:val="0"/>
      <w:marBottom w:val="0"/>
      <w:divBdr>
        <w:top w:val="none" w:sz="0" w:space="0" w:color="auto"/>
        <w:left w:val="none" w:sz="0" w:space="0" w:color="auto"/>
        <w:bottom w:val="none" w:sz="0" w:space="0" w:color="auto"/>
        <w:right w:val="none" w:sz="0" w:space="0" w:color="auto"/>
      </w:divBdr>
    </w:div>
    <w:div w:id="1049887635">
      <w:bodyDiv w:val="1"/>
      <w:marLeft w:val="0"/>
      <w:marRight w:val="0"/>
      <w:marTop w:val="0"/>
      <w:marBottom w:val="0"/>
      <w:divBdr>
        <w:top w:val="none" w:sz="0" w:space="0" w:color="auto"/>
        <w:left w:val="none" w:sz="0" w:space="0" w:color="auto"/>
        <w:bottom w:val="none" w:sz="0" w:space="0" w:color="auto"/>
        <w:right w:val="none" w:sz="0" w:space="0" w:color="auto"/>
      </w:divBdr>
    </w:div>
    <w:div w:id="1050422462">
      <w:bodyDiv w:val="1"/>
      <w:marLeft w:val="0"/>
      <w:marRight w:val="0"/>
      <w:marTop w:val="0"/>
      <w:marBottom w:val="0"/>
      <w:divBdr>
        <w:top w:val="none" w:sz="0" w:space="0" w:color="auto"/>
        <w:left w:val="none" w:sz="0" w:space="0" w:color="auto"/>
        <w:bottom w:val="none" w:sz="0" w:space="0" w:color="auto"/>
        <w:right w:val="none" w:sz="0" w:space="0" w:color="auto"/>
      </w:divBdr>
    </w:div>
    <w:div w:id="1050807705">
      <w:bodyDiv w:val="1"/>
      <w:marLeft w:val="0"/>
      <w:marRight w:val="0"/>
      <w:marTop w:val="0"/>
      <w:marBottom w:val="0"/>
      <w:divBdr>
        <w:top w:val="none" w:sz="0" w:space="0" w:color="auto"/>
        <w:left w:val="none" w:sz="0" w:space="0" w:color="auto"/>
        <w:bottom w:val="none" w:sz="0" w:space="0" w:color="auto"/>
        <w:right w:val="none" w:sz="0" w:space="0" w:color="auto"/>
      </w:divBdr>
    </w:div>
    <w:div w:id="1052074658">
      <w:bodyDiv w:val="1"/>
      <w:marLeft w:val="0"/>
      <w:marRight w:val="0"/>
      <w:marTop w:val="0"/>
      <w:marBottom w:val="0"/>
      <w:divBdr>
        <w:top w:val="none" w:sz="0" w:space="0" w:color="auto"/>
        <w:left w:val="none" w:sz="0" w:space="0" w:color="auto"/>
        <w:bottom w:val="none" w:sz="0" w:space="0" w:color="auto"/>
        <w:right w:val="none" w:sz="0" w:space="0" w:color="auto"/>
      </w:divBdr>
    </w:div>
    <w:div w:id="1052581258">
      <w:bodyDiv w:val="1"/>
      <w:marLeft w:val="0"/>
      <w:marRight w:val="0"/>
      <w:marTop w:val="0"/>
      <w:marBottom w:val="0"/>
      <w:divBdr>
        <w:top w:val="none" w:sz="0" w:space="0" w:color="auto"/>
        <w:left w:val="none" w:sz="0" w:space="0" w:color="auto"/>
        <w:bottom w:val="none" w:sz="0" w:space="0" w:color="auto"/>
        <w:right w:val="none" w:sz="0" w:space="0" w:color="auto"/>
      </w:divBdr>
    </w:div>
    <w:div w:id="1052734254">
      <w:bodyDiv w:val="1"/>
      <w:marLeft w:val="0"/>
      <w:marRight w:val="0"/>
      <w:marTop w:val="0"/>
      <w:marBottom w:val="0"/>
      <w:divBdr>
        <w:top w:val="none" w:sz="0" w:space="0" w:color="auto"/>
        <w:left w:val="none" w:sz="0" w:space="0" w:color="auto"/>
        <w:bottom w:val="none" w:sz="0" w:space="0" w:color="auto"/>
        <w:right w:val="none" w:sz="0" w:space="0" w:color="auto"/>
      </w:divBdr>
    </w:div>
    <w:div w:id="1054159617">
      <w:bodyDiv w:val="1"/>
      <w:marLeft w:val="0"/>
      <w:marRight w:val="0"/>
      <w:marTop w:val="0"/>
      <w:marBottom w:val="0"/>
      <w:divBdr>
        <w:top w:val="none" w:sz="0" w:space="0" w:color="auto"/>
        <w:left w:val="none" w:sz="0" w:space="0" w:color="auto"/>
        <w:bottom w:val="none" w:sz="0" w:space="0" w:color="auto"/>
        <w:right w:val="none" w:sz="0" w:space="0" w:color="auto"/>
      </w:divBdr>
    </w:div>
    <w:div w:id="1055011446">
      <w:bodyDiv w:val="1"/>
      <w:marLeft w:val="0"/>
      <w:marRight w:val="0"/>
      <w:marTop w:val="0"/>
      <w:marBottom w:val="0"/>
      <w:divBdr>
        <w:top w:val="none" w:sz="0" w:space="0" w:color="auto"/>
        <w:left w:val="none" w:sz="0" w:space="0" w:color="auto"/>
        <w:bottom w:val="none" w:sz="0" w:space="0" w:color="auto"/>
        <w:right w:val="none" w:sz="0" w:space="0" w:color="auto"/>
      </w:divBdr>
    </w:div>
    <w:div w:id="1056200592">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591181">
      <w:bodyDiv w:val="1"/>
      <w:marLeft w:val="0"/>
      <w:marRight w:val="0"/>
      <w:marTop w:val="0"/>
      <w:marBottom w:val="0"/>
      <w:divBdr>
        <w:top w:val="none" w:sz="0" w:space="0" w:color="auto"/>
        <w:left w:val="none" w:sz="0" w:space="0" w:color="auto"/>
        <w:bottom w:val="none" w:sz="0" w:space="0" w:color="auto"/>
        <w:right w:val="none" w:sz="0" w:space="0" w:color="auto"/>
      </w:divBdr>
    </w:div>
    <w:div w:id="1057440088">
      <w:bodyDiv w:val="1"/>
      <w:marLeft w:val="0"/>
      <w:marRight w:val="0"/>
      <w:marTop w:val="0"/>
      <w:marBottom w:val="0"/>
      <w:divBdr>
        <w:top w:val="none" w:sz="0" w:space="0" w:color="auto"/>
        <w:left w:val="none" w:sz="0" w:space="0" w:color="auto"/>
        <w:bottom w:val="none" w:sz="0" w:space="0" w:color="auto"/>
        <w:right w:val="none" w:sz="0" w:space="0" w:color="auto"/>
      </w:divBdr>
    </w:div>
    <w:div w:id="1057702104">
      <w:bodyDiv w:val="1"/>
      <w:marLeft w:val="0"/>
      <w:marRight w:val="0"/>
      <w:marTop w:val="0"/>
      <w:marBottom w:val="0"/>
      <w:divBdr>
        <w:top w:val="none" w:sz="0" w:space="0" w:color="auto"/>
        <w:left w:val="none" w:sz="0" w:space="0" w:color="auto"/>
        <w:bottom w:val="none" w:sz="0" w:space="0" w:color="auto"/>
        <w:right w:val="none" w:sz="0" w:space="0" w:color="auto"/>
      </w:divBdr>
    </w:div>
    <w:div w:id="1057823940">
      <w:bodyDiv w:val="1"/>
      <w:marLeft w:val="0"/>
      <w:marRight w:val="0"/>
      <w:marTop w:val="0"/>
      <w:marBottom w:val="0"/>
      <w:divBdr>
        <w:top w:val="none" w:sz="0" w:space="0" w:color="auto"/>
        <w:left w:val="none" w:sz="0" w:space="0" w:color="auto"/>
        <w:bottom w:val="none" w:sz="0" w:space="0" w:color="auto"/>
        <w:right w:val="none" w:sz="0" w:space="0" w:color="auto"/>
      </w:divBdr>
    </w:div>
    <w:div w:id="1058435085">
      <w:bodyDiv w:val="1"/>
      <w:marLeft w:val="0"/>
      <w:marRight w:val="0"/>
      <w:marTop w:val="0"/>
      <w:marBottom w:val="0"/>
      <w:divBdr>
        <w:top w:val="none" w:sz="0" w:space="0" w:color="auto"/>
        <w:left w:val="none" w:sz="0" w:space="0" w:color="auto"/>
        <w:bottom w:val="none" w:sz="0" w:space="0" w:color="auto"/>
        <w:right w:val="none" w:sz="0" w:space="0" w:color="auto"/>
      </w:divBdr>
    </w:div>
    <w:div w:id="1058630888">
      <w:bodyDiv w:val="1"/>
      <w:marLeft w:val="0"/>
      <w:marRight w:val="0"/>
      <w:marTop w:val="0"/>
      <w:marBottom w:val="0"/>
      <w:divBdr>
        <w:top w:val="none" w:sz="0" w:space="0" w:color="auto"/>
        <w:left w:val="none" w:sz="0" w:space="0" w:color="auto"/>
        <w:bottom w:val="none" w:sz="0" w:space="0" w:color="auto"/>
        <w:right w:val="none" w:sz="0" w:space="0" w:color="auto"/>
      </w:divBdr>
    </w:div>
    <w:div w:id="1059087242">
      <w:bodyDiv w:val="1"/>
      <w:marLeft w:val="0"/>
      <w:marRight w:val="0"/>
      <w:marTop w:val="0"/>
      <w:marBottom w:val="0"/>
      <w:divBdr>
        <w:top w:val="none" w:sz="0" w:space="0" w:color="auto"/>
        <w:left w:val="none" w:sz="0" w:space="0" w:color="auto"/>
        <w:bottom w:val="none" w:sz="0" w:space="0" w:color="auto"/>
        <w:right w:val="none" w:sz="0" w:space="0" w:color="auto"/>
      </w:divBdr>
    </w:div>
    <w:div w:id="1059591812">
      <w:bodyDiv w:val="1"/>
      <w:marLeft w:val="0"/>
      <w:marRight w:val="0"/>
      <w:marTop w:val="0"/>
      <w:marBottom w:val="0"/>
      <w:divBdr>
        <w:top w:val="none" w:sz="0" w:space="0" w:color="auto"/>
        <w:left w:val="none" w:sz="0" w:space="0" w:color="auto"/>
        <w:bottom w:val="none" w:sz="0" w:space="0" w:color="auto"/>
        <w:right w:val="none" w:sz="0" w:space="0" w:color="auto"/>
      </w:divBdr>
    </w:div>
    <w:div w:id="1059672065">
      <w:bodyDiv w:val="1"/>
      <w:marLeft w:val="0"/>
      <w:marRight w:val="0"/>
      <w:marTop w:val="0"/>
      <w:marBottom w:val="0"/>
      <w:divBdr>
        <w:top w:val="none" w:sz="0" w:space="0" w:color="auto"/>
        <w:left w:val="none" w:sz="0" w:space="0" w:color="auto"/>
        <w:bottom w:val="none" w:sz="0" w:space="0" w:color="auto"/>
        <w:right w:val="none" w:sz="0" w:space="0" w:color="auto"/>
      </w:divBdr>
    </w:div>
    <w:div w:id="1060178678">
      <w:bodyDiv w:val="1"/>
      <w:marLeft w:val="0"/>
      <w:marRight w:val="0"/>
      <w:marTop w:val="0"/>
      <w:marBottom w:val="0"/>
      <w:divBdr>
        <w:top w:val="none" w:sz="0" w:space="0" w:color="auto"/>
        <w:left w:val="none" w:sz="0" w:space="0" w:color="auto"/>
        <w:bottom w:val="none" w:sz="0" w:space="0" w:color="auto"/>
        <w:right w:val="none" w:sz="0" w:space="0" w:color="auto"/>
      </w:divBdr>
    </w:div>
    <w:div w:id="1060635986">
      <w:bodyDiv w:val="1"/>
      <w:marLeft w:val="0"/>
      <w:marRight w:val="0"/>
      <w:marTop w:val="0"/>
      <w:marBottom w:val="0"/>
      <w:divBdr>
        <w:top w:val="none" w:sz="0" w:space="0" w:color="auto"/>
        <w:left w:val="none" w:sz="0" w:space="0" w:color="auto"/>
        <w:bottom w:val="none" w:sz="0" w:space="0" w:color="auto"/>
        <w:right w:val="none" w:sz="0" w:space="0" w:color="auto"/>
      </w:divBdr>
    </w:div>
    <w:div w:id="1060902713">
      <w:bodyDiv w:val="1"/>
      <w:marLeft w:val="0"/>
      <w:marRight w:val="0"/>
      <w:marTop w:val="0"/>
      <w:marBottom w:val="0"/>
      <w:divBdr>
        <w:top w:val="none" w:sz="0" w:space="0" w:color="auto"/>
        <w:left w:val="none" w:sz="0" w:space="0" w:color="auto"/>
        <w:bottom w:val="none" w:sz="0" w:space="0" w:color="auto"/>
        <w:right w:val="none" w:sz="0" w:space="0" w:color="auto"/>
      </w:divBdr>
    </w:div>
    <w:div w:id="1061758429">
      <w:bodyDiv w:val="1"/>
      <w:marLeft w:val="0"/>
      <w:marRight w:val="0"/>
      <w:marTop w:val="0"/>
      <w:marBottom w:val="0"/>
      <w:divBdr>
        <w:top w:val="none" w:sz="0" w:space="0" w:color="auto"/>
        <w:left w:val="none" w:sz="0" w:space="0" w:color="auto"/>
        <w:bottom w:val="none" w:sz="0" w:space="0" w:color="auto"/>
        <w:right w:val="none" w:sz="0" w:space="0" w:color="auto"/>
      </w:divBdr>
    </w:div>
    <w:div w:id="1062220544">
      <w:bodyDiv w:val="1"/>
      <w:marLeft w:val="0"/>
      <w:marRight w:val="0"/>
      <w:marTop w:val="0"/>
      <w:marBottom w:val="0"/>
      <w:divBdr>
        <w:top w:val="none" w:sz="0" w:space="0" w:color="auto"/>
        <w:left w:val="none" w:sz="0" w:space="0" w:color="auto"/>
        <w:bottom w:val="none" w:sz="0" w:space="0" w:color="auto"/>
        <w:right w:val="none" w:sz="0" w:space="0" w:color="auto"/>
      </w:divBdr>
    </w:div>
    <w:div w:id="1063993180">
      <w:bodyDiv w:val="1"/>
      <w:marLeft w:val="0"/>
      <w:marRight w:val="0"/>
      <w:marTop w:val="0"/>
      <w:marBottom w:val="0"/>
      <w:divBdr>
        <w:top w:val="none" w:sz="0" w:space="0" w:color="auto"/>
        <w:left w:val="none" w:sz="0" w:space="0" w:color="auto"/>
        <w:bottom w:val="none" w:sz="0" w:space="0" w:color="auto"/>
        <w:right w:val="none" w:sz="0" w:space="0" w:color="auto"/>
      </w:divBdr>
    </w:div>
    <w:div w:id="1065102300">
      <w:bodyDiv w:val="1"/>
      <w:marLeft w:val="0"/>
      <w:marRight w:val="0"/>
      <w:marTop w:val="0"/>
      <w:marBottom w:val="0"/>
      <w:divBdr>
        <w:top w:val="none" w:sz="0" w:space="0" w:color="auto"/>
        <w:left w:val="none" w:sz="0" w:space="0" w:color="auto"/>
        <w:bottom w:val="none" w:sz="0" w:space="0" w:color="auto"/>
        <w:right w:val="none" w:sz="0" w:space="0" w:color="auto"/>
      </w:divBdr>
    </w:div>
    <w:div w:id="1066029133">
      <w:bodyDiv w:val="1"/>
      <w:marLeft w:val="0"/>
      <w:marRight w:val="0"/>
      <w:marTop w:val="0"/>
      <w:marBottom w:val="0"/>
      <w:divBdr>
        <w:top w:val="none" w:sz="0" w:space="0" w:color="auto"/>
        <w:left w:val="none" w:sz="0" w:space="0" w:color="auto"/>
        <w:bottom w:val="none" w:sz="0" w:space="0" w:color="auto"/>
        <w:right w:val="none" w:sz="0" w:space="0" w:color="auto"/>
      </w:divBdr>
    </w:div>
    <w:div w:id="1067217947">
      <w:bodyDiv w:val="1"/>
      <w:marLeft w:val="0"/>
      <w:marRight w:val="0"/>
      <w:marTop w:val="0"/>
      <w:marBottom w:val="0"/>
      <w:divBdr>
        <w:top w:val="none" w:sz="0" w:space="0" w:color="auto"/>
        <w:left w:val="none" w:sz="0" w:space="0" w:color="auto"/>
        <w:bottom w:val="none" w:sz="0" w:space="0" w:color="auto"/>
        <w:right w:val="none" w:sz="0" w:space="0" w:color="auto"/>
      </w:divBdr>
    </w:div>
    <w:div w:id="1067266352">
      <w:bodyDiv w:val="1"/>
      <w:marLeft w:val="0"/>
      <w:marRight w:val="0"/>
      <w:marTop w:val="0"/>
      <w:marBottom w:val="0"/>
      <w:divBdr>
        <w:top w:val="none" w:sz="0" w:space="0" w:color="auto"/>
        <w:left w:val="none" w:sz="0" w:space="0" w:color="auto"/>
        <w:bottom w:val="none" w:sz="0" w:space="0" w:color="auto"/>
        <w:right w:val="none" w:sz="0" w:space="0" w:color="auto"/>
      </w:divBdr>
    </w:div>
    <w:div w:id="1067344625">
      <w:bodyDiv w:val="1"/>
      <w:marLeft w:val="0"/>
      <w:marRight w:val="0"/>
      <w:marTop w:val="0"/>
      <w:marBottom w:val="0"/>
      <w:divBdr>
        <w:top w:val="none" w:sz="0" w:space="0" w:color="auto"/>
        <w:left w:val="none" w:sz="0" w:space="0" w:color="auto"/>
        <w:bottom w:val="none" w:sz="0" w:space="0" w:color="auto"/>
        <w:right w:val="none" w:sz="0" w:space="0" w:color="auto"/>
      </w:divBdr>
    </w:div>
    <w:div w:id="1069772396">
      <w:bodyDiv w:val="1"/>
      <w:marLeft w:val="0"/>
      <w:marRight w:val="0"/>
      <w:marTop w:val="0"/>
      <w:marBottom w:val="0"/>
      <w:divBdr>
        <w:top w:val="none" w:sz="0" w:space="0" w:color="auto"/>
        <w:left w:val="none" w:sz="0" w:space="0" w:color="auto"/>
        <w:bottom w:val="none" w:sz="0" w:space="0" w:color="auto"/>
        <w:right w:val="none" w:sz="0" w:space="0" w:color="auto"/>
      </w:divBdr>
    </w:div>
    <w:div w:id="1070154619">
      <w:bodyDiv w:val="1"/>
      <w:marLeft w:val="0"/>
      <w:marRight w:val="0"/>
      <w:marTop w:val="0"/>
      <w:marBottom w:val="0"/>
      <w:divBdr>
        <w:top w:val="none" w:sz="0" w:space="0" w:color="auto"/>
        <w:left w:val="none" w:sz="0" w:space="0" w:color="auto"/>
        <w:bottom w:val="none" w:sz="0" w:space="0" w:color="auto"/>
        <w:right w:val="none" w:sz="0" w:space="0" w:color="auto"/>
      </w:divBdr>
    </w:div>
    <w:div w:id="1072000455">
      <w:bodyDiv w:val="1"/>
      <w:marLeft w:val="0"/>
      <w:marRight w:val="0"/>
      <w:marTop w:val="0"/>
      <w:marBottom w:val="0"/>
      <w:divBdr>
        <w:top w:val="none" w:sz="0" w:space="0" w:color="auto"/>
        <w:left w:val="none" w:sz="0" w:space="0" w:color="auto"/>
        <w:bottom w:val="none" w:sz="0" w:space="0" w:color="auto"/>
        <w:right w:val="none" w:sz="0" w:space="0" w:color="auto"/>
      </w:divBdr>
    </w:div>
    <w:div w:id="1073238595">
      <w:bodyDiv w:val="1"/>
      <w:marLeft w:val="0"/>
      <w:marRight w:val="0"/>
      <w:marTop w:val="0"/>
      <w:marBottom w:val="0"/>
      <w:divBdr>
        <w:top w:val="none" w:sz="0" w:space="0" w:color="auto"/>
        <w:left w:val="none" w:sz="0" w:space="0" w:color="auto"/>
        <w:bottom w:val="none" w:sz="0" w:space="0" w:color="auto"/>
        <w:right w:val="none" w:sz="0" w:space="0" w:color="auto"/>
      </w:divBdr>
    </w:div>
    <w:div w:id="1073696048">
      <w:bodyDiv w:val="1"/>
      <w:marLeft w:val="0"/>
      <w:marRight w:val="0"/>
      <w:marTop w:val="0"/>
      <w:marBottom w:val="0"/>
      <w:divBdr>
        <w:top w:val="none" w:sz="0" w:space="0" w:color="auto"/>
        <w:left w:val="none" w:sz="0" w:space="0" w:color="auto"/>
        <w:bottom w:val="none" w:sz="0" w:space="0" w:color="auto"/>
        <w:right w:val="none" w:sz="0" w:space="0" w:color="auto"/>
      </w:divBdr>
    </w:div>
    <w:div w:id="1074887317">
      <w:bodyDiv w:val="1"/>
      <w:marLeft w:val="0"/>
      <w:marRight w:val="0"/>
      <w:marTop w:val="0"/>
      <w:marBottom w:val="0"/>
      <w:divBdr>
        <w:top w:val="none" w:sz="0" w:space="0" w:color="auto"/>
        <w:left w:val="none" w:sz="0" w:space="0" w:color="auto"/>
        <w:bottom w:val="none" w:sz="0" w:space="0" w:color="auto"/>
        <w:right w:val="none" w:sz="0" w:space="0" w:color="auto"/>
      </w:divBdr>
    </w:div>
    <w:div w:id="1076438431">
      <w:bodyDiv w:val="1"/>
      <w:marLeft w:val="0"/>
      <w:marRight w:val="0"/>
      <w:marTop w:val="0"/>
      <w:marBottom w:val="0"/>
      <w:divBdr>
        <w:top w:val="none" w:sz="0" w:space="0" w:color="auto"/>
        <w:left w:val="none" w:sz="0" w:space="0" w:color="auto"/>
        <w:bottom w:val="none" w:sz="0" w:space="0" w:color="auto"/>
        <w:right w:val="none" w:sz="0" w:space="0" w:color="auto"/>
      </w:divBdr>
    </w:div>
    <w:div w:id="1076779823">
      <w:bodyDiv w:val="1"/>
      <w:marLeft w:val="0"/>
      <w:marRight w:val="0"/>
      <w:marTop w:val="0"/>
      <w:marBottom w:val="0"/>
      <w:divBdr>
        <w:top w:val="none" w:sz="0" w:space="0" w:color="auto"/>
        <w:left w:val="none" w:sz="0" w:space="0" w:color="auto"/>
        <w:bottom w:val="none" w:sz="0" w:space="0" w:color="auto"/>
        <w:right w:val="none" w:sz="0" w:space="0" w:color="auto"/>
      </w:divBdr>
    </w:div>
    <w:div w:id="1077559625">
      <w:bodyDiv w:val="1"/>
      <w:marLeft w:val="0"/>
      <w:marRight w:val="0"/>
      <w:marTop w:val="0"/>
      <w:marBottom w:val="0"/>
      <w:divBdr>
        <w:top w:val="none" w:sz="0" w:space="0" w:color="auto"/>
        <w:left w:val="none" w:sz="0" w:space="0" w:color="auto"/>
        <w:bottom w:val="none" w:sz="0" w:space="0" w:color="auto"/>
        <w:right w:val="none" w:sz="0" w:space="0" w:color="auto"/>
      </w:divBdr>
    </w:div>
    <w:div w:id="1078744937">
      <w:bodyDiv w:val="1"/>
      <w:marLeft w:val="0"/>
      <w:marRight w:val="0"/>
      <w:marTop w:val="0"/>
      <w:marBottom w:val="0"/>
      <w:divBdr>
        <w:top w:val="none" w:sz="0" w:space="0" w:color="auto"/>
        <w:left w:val="none" w:sz="0" w:space="0" w:color="auto"/>
        <w:bottom w:val="none" w:sz="0" w:space="0" w:color="auto"/>
        <w:right w:val="none" w:sz="0" w:space="0" w:color="auto"/>
      </w:divBdr>
    </w:div>
    <w:div w:id="1080295688">
      <w:bodyDiv w:val="1"/>
      <w:marLeft w:val="0"/>
      <w:marRight w:val="0"/>
      <w:marTop w:val="0"/>
      <w:marBottom w:val="0"/>
      <w:divBdr>
        <w:top w:val="none" w:sz="0" w:space="0" w:color="auto"/>
        <w:left w:val="none" w:sz="0" w:space="0" w:color="auto"/>
        <w:bottom w:val="none" w:sz="0" w:space="0" w:color="auto"/>
        <w:right w:val="none" w:sz="0" w:space="0" w:color="auto"/>
      </w:divBdr>
    </w:div>
    <w:div w:id="1080373636">
      <w:bodyDiv w:val="1"/>
      <w:marLeft w:val="0"/>
      <w:marRight w:val="0"/>
      <w:marTop w:val="0"/>
      <w:marBottom w:val="0"/>
      <w:divBdr>
        <w:top w:val="none" w:sz="0" w:space="0" w:color="auto"/>
        <w:left w:val="none" w:sz="0" w:space="0" w:color="auto"/>
        <w:bottom w:val="none" w:sz="0" w:space="0" w:color="auto"/>
        <w:right w:val="none" w:sz="0" w:space="0" w:color="auto"/>
      </w:divBdr>
    </w:div>
    <w:div w:id="1082263718">
      <w:bodyDiv w:val="1"/>
      <w:marLeft w:val="0"/>
      <w:marRight w:val="0"/>
      <w:marTop w:val="0"/>
      <w:marBottom w:val="0"/>
      <w:divBdr>
        <w:top w:val="none" w:sz="0" w:space="0" w:color="auto"/>
        <w:left w:val="none" w:sz="0" w:space="0" w:color="auto"/>
        <w:bottom w:val="none" w:sz="0" w:space="0" w:color="auto"/>
        <w:right w:val="none" w:sz="0" w:space="0" w:color="auto"/>
      </w:divBdr>
    </w:div>
    <w:div w:id="1082681931">
      <w:bodyDiv w:val="1"/>
      <w:marLeft w:val="0"/>
      <w:marRight w:val="0"/>
      <w:marTop w:val="0"/>
      <w:marBottom w:val="0"/>
      <w:divBdr>
        <w:top w:val="none" w:sz="0" w:space="0" w:color="auto"/>
        <w:left w:val="none" w:sz="0" w:space="0" w:color="auto"/>
        <w:bottom w:val="none" w:sz="0" w:space="0" w:color="auto"/>
        <w:right w:val="none" w:sz="0" w:space="0" w:color="auto"/>
      </w:divBdr>
    </w:div>
    <w:div w:id="1083529818">
      <w:bodyDiv w:val="1"/>
      <w:marLeft w:val="0"/>
      <w:marRight w:val="0"/>
      <w:marTop w:val="0"/>
      <w:marBottom w:val="0"/>
      <w:divBdr>
        <w:top w:val="none" w:sz="0" w:space="0" w:color="auto"/>
        <w:left w:val="none" w:sz="0" w:space="0" w:color="auto"/>
        <w:bottom w:val="none" w:sz="0" w:space="0" w:color="auto"/>
        <w:right w:val="none" w:sz="0" w:space="0" w:color="auto"/>
      </w:divBdr>
    </w:div>
    <w:div w:id="1083911116">
      <w:bodyDiv w:val="1"/>
      <w:marLeft w:val="0"/>
      <w:marRight w:val="0"/>
      <w:marTop w:val="0"/>
      <w:marBottom w:val="0"/>
      <w:divBdr>
        <w:top w:val="none" w:sz="0" w:space="0" w:color="auto"/>
        <w:left w:val="none" w:sz="0" w:space="0" w:color="auto"/>
        <w:bottom w:val="none" w:sz="0" w:space="0" w:color="auto"/>
        <w:right w:val="none" w:sz="0" w:space="0" w:color="auto"/>
      </w:divBdr>
    </w:div>
    <w:div w:id="1083987379">
      <w:bodyDiv w:val="1"/>
      <w:marLeft w:val="0"/>
      <w:marRight w:val="0"/>
      <w:marTop w:val="0"/>
      <w:marBottom w:val="0"/>
      <w:divBdr>
        <w:top w:val="none" w:sz="0" w:space="0" w:color="auto"/>
        <w:left w:val="none" w:sz="0" w:space="0" w:color="auto"/>
        <w:bottom w:val="none" w:sz="0" w:space="0" w:color="auto"/>
        <w:right w:val="none" w:sz="0" w:space="0" w:color="auto"/>
      </w:divBdr>
    </w:div>
    <w:div w:id="1085230663">
      <w:bodyDiv w:val="1"/>
      <w:marLeft w:val="0"/>
      <w:marRight w:val="0"/>
      <w:marTop w:val="0"/>
      <w:marBottom w:val="0"/>
      <w:divBdr>
        <w:top w:val="none" w:sz="0" w:space="0" w:color="auto"/>
        <w:left w:val="none" w:sz="0" w:space="0" w:color="auto"/>
        <w:bottom w:val="none" w:sz="0" w:space="0" w:color="auto"/>
        <w:right w:val="none" w:sz="0" w:space="0" w:color="auto"/>
      </w:divBdr>
    </w:div>
    <w:div w:id="1086224183">
      <w:bodyDiv w:val="1"/>
      <w:marLeft w:val="0"/>
      <w:marRight w:val="0"/>
      <w:marTop w:val="0"/>
      <w:marBottom w:val="0"/>
      <w:divBdr>
        <w:top w:val="none" w:sz="0" w:space="0" w:color="auto"/>
        <w:left w:val="none" w:sz="0" w:space="0" w:color="auto"/>
        <w:bottom w:val="none" w:sz="0" w:space="0" w:color="auto"/>
        <w:right w:val="none" w:sz="0" w:space="0" w:color="auto"/>
      </w:divBdr>
    </w:div>
    <w:div w:id="1087189649">
      <w:bodyDiv w:val="1"/>
      <w:marLeft w:val="0"/>
      <w:marRight w:val="0"/>
      <w:marTop w:val="0"/>
      <w:marBottom w:val="0"/>
      <w:divBdr>
        <w:top w:val="none" w:sz="0" w:space="0" w:color="auto"/>
        <w:left w:val="none" w:sz="0" w:space="0" w:color="auto"/>
        <w:bottom w:val="none" w:sz="0" w:space="0" w:color="auto"/>
        <w:right w:val="none" w:sz="0" w:space="0" w:color="auto"/>
      </w:divBdr>
    </w:div>
    <w:div w:id="1087386840">
      <w:bodyDiv w:val="1"/>
      <w:marLeft w:val="0"/>
      <w:marRight w:val="0"/>
      <w:marTop w:val="0"/>
      <w:marBottom w:val="0"/>
      <w:divBdr>
        <w:top w:val="none" w:sz="0" w:space="0" w:color="auto"/>
        <w:left w:val="none" w:sz="0" w:space="0" w:color="auto"/>
        <w:bottom w:val="none" w:sz="0" w:space="0" w:color="auto"/>
        <w:right w:val="none" w:sz="0" w:space="0" w:color="auto"/>
      </w:divBdr>
    </w:div>
    <w:div w:id="1087963554">
      <w:bodyDiv w:val="1"/>
      <w:marLeft w:val="0"/>
      <w:marRight w:val="0"/>
      <w:marTop w:val="0"/>
      <w:marBottom w:val="0"/>
      <w:divBdr>
        <w:top w:val="none" w:sz="0" w:space="0" w:color="auto"/>
        <w:left w:val="none" w:sz="0" w:space="0" w:color="auto"/>
        <w:bottom w:val="none" w:sz="0" w:space="0" w:color="auto"/>
        <w:right w:val="none" w:sz="0" w:space="0" w:color="auto"/>
      </w:divBdr>
    </w:div>
    <w:div w:id="1088235928">
      <w:bodyDiv w:val="1"/>
      <w:marLeft w:val="0"/>
      <w:marRight w:val="0"/>
      <w:marTop w:val="0"/>
      <w:marBottom w:val="0"/>
      <w:divBdr>
        <w:top w:val="none" w:sz="0" w:space="0" w:color="auto"/>
        <w:left w:val="none" w:sz="0" w:space="0" w:color="auto"/>
        <w:bottom w:val="none" w:sz="0" w:space="0" w:color="auto"/>
        <w:right w:val="none" w:sz="0" w:space="0" w:color="auto"/>
      </w:divBdr>
    </w:div>
    <w:div w:id="1089883619">
      <w:bodyDiv w:val="1"/>
      <w:marLeft w:val="0"/>
      <w:marRight w:val="0"/>
      <w:marTop w:val="0"/>
      <w:marBottom w:val="0"/>
      <w:divBdr>
        <w:top w:val="none" w:sz="0" w:space="0" w:color="auto"/>
        <w:left w:val="none" w:sz="0" w:space="0" w:color="auto"/>
        <w:bottom w:val="none" w:sz="0" w:space="0" w:color="auto"/>
        <w:right w:val="none" w:sz="0" w:space="0" w:color="auto"/>
      </w:divBdr>
    </w:div>
    <w:div w:id="1090154918">
      <w:bodyDiv w:val="1"/>
      <w:marLeft w:val="0"/>
      <w:marRight w:val="0"/>
      <w:marTop w:val="0"/>
      <w:marBottom w:val="0"/>
      <w:divBdr>
        <w:top w:val="none" w:sz="0" w:space="0" w:color="auto"/>
        <w:left w:val="none" w:sz="0" w:space="0" w:color="auto"/>
        <w:bottom w:val="none" w:sz="0" w:space="0" w:color="auto"/>
        <w:right w:val="none" w:sz="0" w:space="0" w:color="auto"/>
      </w:divBdr>
    </w:div>
    <w:div w:id="1090270002">
      <w:bodyDiv w:val="1"/>
      <w:marLeft w:val="0"/>
      <w:marRight w:val="0"/>
      <w:marTop w:val="0"/>
      <w:marBottom w:val="0"/>
      <w:divBdr>
        <w:top w:val="none" w:sz="0" w:space="0" w:color="auto"/>
        <w:left w:val="none" w:sz="0" w:space="0" w:color="auto"/>
        <w:bottom w:val="none" w:sz="0" w:space="0" w:color="auto"/>
        <w:right w:val="none" w:sz="0" w:space="0" w:color="auto"/>
      </w:divBdr>
    </w:div>
    <w:div w:id="1090585742">
      <w:bodyDiv w:val="1"/>
      <w:marLeft w:val="0"/>
      <w:marRight w:val="0"/>
      <w:marTop w:val="0"/>
      <w:marBottom w:val="0"/>
      <w:divBdr>
        <w:top w:val="none" w:sz="0" w:space="0" w:color="auto"/>
        <w:left w:val="none" w:sz="0" w:space="0" w:color="auto"/>
        <w:bottom w:val="none" w:sz="0" w:space="0" w:color="auto"/>
        <w:right w:val="none" w:sz="0" w:space="0" w:color="auto"/>
      </w:divBdr>
    </w:div>
    <w:div w:id="1091048362">
      <w:bodyDiv w:val="1"/>
      <w:marLeft w:val="0"/>
      <w:marRight w:val="0"/>
      <w:marTop w:val="0"/>
      <w:marBottom w:val="0"/>
      <w:divBdr>
        <w:top w:val="none" w:sz="0" w:space="0" w:color="auto"/>
        <w:left w:val="none" w:sz="0" w:space="0" w:color="auto"/>
        <w:bottom w:val="none" w:sz="0" w:space="0" w:color="auto"/>
        <w:right w:val="none" w:sz="0" w:space="0" w:color="auto"/>
      </w:divBdr>
    </w:div>
    <w:div w:id="1092318114">
      <w:bodyDiv w:val="1"/>
      <w:marLeft w:val="0"/>
      <w:marRight w:val="0"/>
      <w:marTop w:val="0"/>
      <w:marBottom w:val="0"/>
      <w:divBdr>
        <w:top w:val="none" w:sz="0" w:space="0" w:color="auto"/>
        <w:left w:val="none" w:sz="0" w:space="0" w:color="auto"/>
        <w:bottom w:val="none" w:sz="0" w:space="0" w:color="auto"/>
        <w:right w:val="none" w:sz="0" w:space="0" w:color="auto"/>
      </w:divBdr>
    </w:div>
    <w:div w:id="1092320678">
      <w:bodyDiv w:val="1"/>
      <w:marLeft w:val="0"/>
      <w:marRight w:val="0"/>
      <w:marTop w:val="0"/>
      <w:marBottom w:val="0"/>
      <w:divBdr>
        <w:top w:val="none" w:sz="0" w:space="0" w:color="auto"/>
        <w:left w:val="none" w:sz="0" w:space="0" w:color="auto"/>
        <w:bottom w:val="none" w:sz="0" w:space="0" w:color="auto"/>
        <w:right w:val="none" w:sz="0" w:space="0" w:color="auto"/>
      </w:divBdr>
    </w:div>
    <w:div w:id="1092967053">
      <w:bodyDiv w:val="1"/>
      <w:marLeft w:val="0"/>
      <w:marRight w:val="0"/>
      <w:marTop w:val="0"/>
      <w:marBottom w:val="0"/>
      <w:divBdr>
        <w:top w:val="none" w:sz="0" w:space="0" w:color="auto"/>
        <w:left w:val="none" w:sz="0" w:space="0" w:color="auto"/>
        <w:bottom w:val="none" w:sz="0" w:space="0" w:color="auto"/>
        <w:right w:val="none" w:sz="0" w:space="0" w:color="auto"/>
      </w:divBdr>
    </w:div>
    <w:div w:id="1093283496">
      <w:bodyDiv w:val="1"/>
      <w:marLeft w:val="0"/>
      <w:marRight w:val="0"/>
      <w:marTop w:val="0"/>
      <w:marBottom w:val="0"/>
      <w:divBdr>
        <w:top w:val="none" w:sz="0" w:space="0" w:color="auto"/>
        <w:left w:val="none" w:sz="0" w:space="0" w:color="auto"/>
        <w:bottom w:val="none" w:sz="0" w:space="0" w:color="auto"/>
        <w:right w:val="none" w:sz="0" w:space="0" w:color="auto"/>
      </w:divBdr>
    </w:div>
    <w:div w:id="1094588124">
      <w:bodyDiv w:val="1"/>
      <w:marLeft w:val="0"/>
      <w:marRight w:val="0"/>
      <w:marTop w:val="0"/>
      <w:marBottom w:val="0"/>
      <w:divBdr>
        <w:top w:val="none" w:sz="0" w:space="0" w:color="auto"/>
        <w:left w:val="none" w:sz="0" w:space="0" w:color="auto"/>
        <w:bottom w:val="none" w:sz="0" w:space="0" w:color="auto"/>
        <w:right w:val="none" w:sz="0" w:space="0" w:color="auto"/>
      </w:divBdr>
    </w:div>
    <w:div w:id="1095058966">
      <w:bodyDiv w:val="1"/>
      <w:marLeft w:val="0"/>
      <w:marRight w:val="0"/>
      <w:marTop w:val="0"/>
      <w:marBottom w:val="0"/>
      <w:divBdr>
        <w:top w:val="none" w:sz="0" w:space="0" w:color="auto"/>
        <w:left w:val="none" w:sz="0" w:space="0" w:color="auto"/>
        <w:bottom w:val="none" w:sz="0" w:space="0" w:color="auto"/>
        <w:right w:val="none" w:sz="0" w:space="0" w:color="auto"/>
      </w:divBdr>
    </w:div>
    <w:div w:id="1095521049">
      <w:bodyDiv w:val="1"/>
      <w:marLeft w:val="0"/>
      <w:marRight w:val="0"/>
      <w:marTop w:val="0"/>
      <w:marBottom w:val="0"/>
      <w:divBdr>
        <w:top w:val="none" w:sz="0" w:space="0" w:color="auto"/>
        <w:left w:val="none" w:sz="0" w:space="0" w:color="auto"/>
        <w:bottom w:val="none" w:sz="0" w:space="0" w:color="auto"/>
        <w:right w:val="none" w:sz="0" w:space="0" w:color="auto"/>
      </w:divBdr>
    </w:div>
    <w:div w:id="1095594096">
      <w:bodyDiv w:val="1"/>
      <w:marLeft w:val="0"/>
      <w:marRight w:val="0"/>
      <w:marTop w:val="0"/>
      <w:marBottom w:val="0"/>
      <w:divBdr>
        <w:top w:val="none" w:sz="0" w:space="0" w:color="auto"/>
        <w:left w:val="none" w:sz="0" w:space="0" w:color="auto"/>
        <w:bottom w:val="none" w:sz="0" w:space="0" w:color="auto"/>
        <w:right w:val="none" w:sz="0" w:space="0" w:color="auto"/>
      </w:divBdr>
    </w:div>
    <w:div w:id="1095975987">
      <w:bodyDiv w:val="1"/>
      <w:marLeft w:val="0"/>
      <w:marRight w:val="0"/>
      <w:marTop w:val="0"/>
      <w:marBottom w:val="0"/>
      <w:divBdr>
        <w:top w:val="none" w:sz="0" w:space="0" w:color="auto"/>
        <w:left w:val="none" w:sz="0" w:space="0" w:color="auto"/>
        <w:bottom w:val="none" w:sz="0" w:space="0" w:color="auto"/>
        <w:right w:val="none" w:sz="0" w:space="0" w:color="auto"/>
      </w:divBdr>
    </w:div>
    <w:div w:id="1096051778">
      <w:bodyDiv w:val="1"/>
      <w:marLeft w:val="0"/>
      <w:marRight w:val="0"/>
      <w:marTop w:val="0"/>
      <w:marBottom w:val="0"/>
      <w:divBdr>
        <w:top w:val="none" w:sz="0" w:space="0" w:color="auto"/>
        <w:left w:val="none" w:sz="0" w:space="0" w:color="auto"/>
        <w:bottom w:val="none" w:sz="0" w:space="0" w:color="auto"/>
        <w:right w:val="none" w:sz="0" w:space="0" w:color="auto"/>
      </w:divBdr>
    </w:div>
    <w:div w:id="1096360986">
      <w:bodyDiv w:val="1"/>
      <w:marLeft w:val="0"/>
      <w:marRight w:val="0"/>
      <w:marTop w:val="0"/>
      <w:marBottom w:val="0"/>
      <w:divBdr>
        <w:top w:val="none" w:sz="0" w:space="0" w:color="auto"/>
        <w:left w:val="none" w:sz="0" w:space="0" w:color="auto"/>
        <w:bottom w:val="none" w:sz="0" w:space="0" w:color="auto"/>
        <w:right w:val="none" w:sz="0" w:space="0" w:color="auto"/>
      </w:divBdr>
    </w:div>
    <w:div w:id="1097363278">
      <w:bodyDiv w:val="1"/>
      <w:marLeft w:val="0"/>
      <w:marRight w:val="0"/>
      <w:marTop w:val="0"/>
      <w:marBottom w:val="0"/>
      <w:divBdr>
        <w:top w:val="none" w:sz="0" w:space="0" w:color="auto"/>
        <w:left w:val="none" w:sz="0" w:space="0" w:color="auto"/>
        <w:bottom w:val="none" w:sz="0" w:space="0" w:color="auto"/>
        <w:right w:val="none" w:sz="0" w:space="0" w:color="auto"/>
      </w:divBdr>
    </w:div>
    <w:div w:id="1097866929">
      <w:bodyDiv w:val="1"/>
      <w:marLeft w:val="0"/>
      <w:marRight w:val="0"/>
      <w:marTop w:val="0"/>
      <w:marBottom w:val="0"/>
      <w:divBdr>
        <w:top w:val="none" w:sz="0" w:space="0" w:color="auto"/>
        <w:left w:val="none" w:sz="0" w:space="0" w:color="auto"/>
        <w:bottom w:val="none" w:sz="0" w:space="0" w:color="auto"/>
        <w:right w:val="none" w:sz="0" w:space="0" w:color="auto"/>
      </w:divBdr>
    </w:div>
    <w:div w:id="1098259866">
      <w:bodyDiv w:val="1"/>
      <w:marLeft w:val="0"/>
      <w:marRight w:val="0"/>
      <w:marTop w:val="0"/>
      <w:marBottom w:val="0"/>
      <w:divBdr>
        <w:top w:val="none" w:sz="0" w:space="0" w:color="auto"/>
        <w:left w:val="none" w:sz="0" w:space="0" w:color="auto"/>
        <w:bottom w:val="none" w:sz="0" w:space="0" w:color="auto"/>
        <w:right w:val="none" w:sz="0" w:space="0" w:color="auto"/>
      </w:divBdr>
    </w:div>
    <w:div w:id="1098479674">
      <w:bodyDiv w:val="1"/>
      <w:marLeft w:val="0"/>
      <w:marRight w:val="0"/>
      <w:marTop w:val="0"/>
      <w:marBottom w:val="0"/>
      <w:divBdr>
        <w:top w:val="none" w:sz="0" w:space="0" w:color="auto"/>
        <w:left w:val="none" w:sz="0" w:space="0" w:color="auto"/>
        <w:bottom w:val="none" w:sz="0" w:space="0" w:color="auto"/>
        <w:right w:val="none" w:sz="0" w:space="0" w:color="auto"/>
      </w:divBdr>
    </w:div>
    <w:div w:id="1098670682">
      <w:bodyDiv w:val="1"/>
      <w:marLeft w:val="0"/>
      <w:marRight w:val="0"/>
      <w:marTop w:val="0"/>
      <w:marBottom w:val="0"/>
      <w:divBdr>
        <w:top w:val="none" w:sz="0" w:space="0" w:color="auto"/>
        <w:left w:val="none" w:sz="0" w:space="0" w:color="auto"/>
        <w:bottom w:val="none" w:sz="0" w:space="0" w:color="auto"/>
        <w:right w:val="none" w:sz="0" w:space="0" w:color="auto"/>
      </w:divBdr>
    </w:div>
    <w:div w:id="1101607236">
      <w:bodyDiv w:val="1"/>
      <w:marLeft w:val="0"/>
      <w:marRight w:val="0"/>
      <w:marTop w:val="0"/>
      <w:marBottom w:val="0"/>
      <w:divBdr>
        <w:top w:val="none" w:sz="0" w:space="0" w:color="auto"/>
        <w:left w:val="none" w:sz="0" w:space="0" w:color="auto"/>
        <w:bottom w:val="none" w:sz="0" w:space="0" w:color="auto"/>
        <w:right w:val="none" w:sz="0" w:space="0" w:color="auto"/>
      </w:divBdr>
    </w:div>
    <w:div w:id="1102604318">
      <w:bodyDiv w:val="1"/>
      <w:marLeft w:val="0"/>
      <w:marRight w:val="0"/>
      <w:marTop w:val="0"/>
      <w:marBottom w:val="0"/>
      <w:divBdr>
        <w:top w:val="none" w:sz="0" w:space="0" w:color="auto"/>
        <w:left w:val="none" w:sz="0" w:space="0" w:color="auto"/>
        <w:bottom w:val="none" w:sz="0" w:space="0" w:color="auto"/>
        <w:right w:val="none" w:sz="0" w:space="0" w:color="auto"/>
      </w:divBdr>
    </w:div>
    <w:div w:id="1103571381">
      <w:bodyDiv w:val="1"/>
      <w:marLeft w:val="0"/>
      <w:marRight w:val="0"/>
      <w:marTop w:val="0"/>
      <w:marBottom w:val="0"/>
      <w:divBdr>
        <w:top w:val="none" w:sz="0" w:space="0" w:color="auto"/>
        <w:left w:val="none" w:sz="0" w:space="0" w:color="auto"/>
        <w:bottom w:val="none" w:sz="0" w:space="0" w:color="auto"/>
        <w:right w:val="none" w:sz="0" w:space="0" w:color="auto"/>
      </w:divBdr>
    </w:div>
    <w:div w:id="1103649572">
      <w:bodyDiv w:val="1"/>
      <w:marLeft w:val="0"/>
      <w:marRight w:val="0"/>
      <w:marTop w:val="0"/>
      <w:marBottom w:val="0"/>
      <w:divBdr>
        <w:top w:val="none" w:sz="0" w:space="0" w:color="auto"/>
        <w:left w:val="none" w:sz="0" w:space="0" w:color="auto"/>
        <w:bottom w:val="none" w:sz="0" w:space="0" w:color="auto"/>
        <w:right w:val="none" w:sz="0" w:space="0" w:color="auto"/>
      </w:divBdr>
    </w:div>
    <w:div w:id="1104030519">
      <w:bodyDiv w:val="1"/>
      <w:marLeft w:val="0"/>
      <w:marRight w:val="0"/>
      <w:marTop w:val="0"/>
      <w:marBottom w:val="0"/>
      <w:divBdr>
        <w:top w:val="none" w:sz="0" w:space="0" w:color="auto"/>
        <w:left w:val="none" w:sz="0" w:space="0" w:color="auto"/>
        <w:bottom w:val="none" w:sz="0" w:space="0" w:color="auto"/>
        <w:right w:val="none" w:sz="0" w:space="0" w:color="auto"/>
      </w:divBdr>
    </w:div>
    <w:div w:id="1104303823">
      <w:bodyDiv w:val="1"/>
      <w:marLeft w:val="0"/>
      <w:marRight w:val="0"/>
      <w:marTop w:val="0"/>
      <w:marBottom w:val="0"/>
      <w:divBdr>
        <w:top w:val="none" w:sz="0" w:space="0" w:color="auto"/>
        <w:left w:val="none" w:sz="0" w:space="0" w:color="auto"/>
        <w:bottom w:val="none" w:sz="0" w:space="0" w:color="auto"/>
        <w:right w:val="none" w:sz="0" w:space="0" w:color="auto"/>
      </w:divBdr>
    </w:div>
    <w:div w:id="1105225780">
      <w:bodyDiv w:val="1"/>
      <w:marLeft w:val="0"/>
      <w:marRight w:val="0"/>
      <w:marTop w:val="0"/>
      <w:marBottom w:val="0"/>
      <w:divBdr>
        <w:top w:val="none" w:sz="0" w:space="0" w:color="auto"/>
        <w:left w:val="none" w:sz="0" w:space="0" w:color="auto"/>
        <w:bottom w:val="none" w:sz="0" w:space="0" w:color="auto"/>
        <w:right w:val="none" w:sz="0" w:space="0" w:color="auto"/>
      </w:divBdr>
    </w:div>
    <w:div w:id="1106846789">
      <w:bodyDiv w:val="1"/>
      <w:marLeft w:val="0"/>
      <w:marRight w:val="0"/>
      <w:marTop w:val="0"/>
      <w:marBottom w:val="0"/>
      <w:divBdr>
        <w:top w:val="none" w:sz="0" w:space="0" w:color="auto"/>
        <w:left w:val="none" w:sz="0" w:space="0" w:color="auto"/>
        <w:bottom w:val="none" w:sz="0" w:space="0" w:color="auto"/>
        <w:right w:val="none" w:sz="0" w:space="0" w:color="auto"/>
      </w:divBdr>
    </w:div>
    <w:div w:id="1108040496">
      <w:bodyDiv w:val="1"/>
      <w:marLeft w:val="0"/>
      <w:marRight w:val="0"/>
      <w:marTop w:val="0"/>
      <w:marBottom w:val="0"/>
      <w:divBdr>
        <w:top w:val="none" w:sz="0" w:space="0" w:color="auto"/>
        <w:left w:val="none" w:sz="0" w:space="0" w:color="auto"/>
        <w:bottom w:val="none" w:sz="0" w:space="0" w:color="auto"/>
        <w:right w:val="none" w:sz="0" w:space="0" w:color="auto"/>
      </w:divBdr>
    </w:div>
    <w:div w:id="1108044443">
      <w:bodyDiv w:val="1"/>
      <w:marLeft w:val="0"/>
      <w:marRight w:val="0"/>
      <w:marTop w:val="0"/>
      <w:marBottom w:val="0"/>
      <w:divBdr>
        <w:top w:val="none" w:sz="0" w:space="0" w:color="auto"/>
        <w:left w:val="none" w:sz="0" w:space="0" w:color="auto"/>
        <w:bottom w:val="none" w:sz="0" w:space="0" w:color="auto"/>
        <w:right w:val="none" w:sz="0" w:space="0" w:color="auto"/>
      </w:divBdr>
    </w:div>
    <w:div w:id="1108547666">
      <w:bodyDiv w:val="1"/>
      <w:marLeft w:val="0"/>
      <w:marRight w:val="0"/>
      <w:marTop w:val="0"/>
      <w:marBottom w:val="0"/>
      <w:divBdr>
        <w:top w:val="none" w:sz="0" w:space="0" w:color="auto"/>
        <w:left w:val="none" w:sz="0" w:space="0" w:color="auto"/>
        <w:bottom w:val="none" w:sz="0" w:space="0" w:color="auto"/>
        <w:right w:val="none" w:sz="0" w:space="0" w:color="auto"/>
      </w:divBdr>
    </w:div>
    <w:div w:id="1108624243">
      <w:bodyDiv w:val="1"/>
      <w:marLeft w:val="0"/>
      <w:marRight w:val="0"/>
      <w:marTop w:val="0"/>
      <w:marBottom w:val="0"/>
      <w:divBdr>
        <w:top w:val="none" w:sz="0" w:space="0" w:color="auto"/>
        <w:left w:val="none" w:sz="0" w:space="0" w:color="auto"/>
        <w:bottom w:val="none" w:sz="0" w:space="0" w:color="auto"/>
        <w:right w:val="none" w:sz="0" w:space="0" w:color="auto"/>
      </w:divBdr>
    </w:div>
    <w:div w:id="1108963872">
      <w:bodyDiv w:val="1"/>
      <w:marLeft w:val="0"/>
      <w:marRight w:val="0"/>
      <w:marTop w:val="0"/>
      <w:marBottom w:val="0"/>
      <w:divBdr>
        <w:top w:val="none" w:sz="0" w:space="0" w:color="auto"/>
        <w:left w:val="none" w:sz="0" w:space="0" w:color="auto"/>
        <w:bottom w:val="none" w:sz="0" w:space="0" w:color="auto"/>
        <w:right w:val="none" w:sz="0" w:space="0" w:color="auto"/>
      </w:divBdr>
    </w:div>
    <w:div w:id="1109816893">
      <w:bodyDiv w:val="1"/>
      <w:marLeft w:val="0"/>
      <w:marRight w:val="0"/>
      <w:marTop w:val="0"/>
      <w:marBottom w:val="0"/>
      <w:divBdr>
        <w:top w:val="none" w:sz="0" w:space="0" w:color="auto"/>
        <w:left w:val="none" w:sz="0" w:space="0" w:color="auto"/>
        <w:bottom w:val="none" w:sz="0" w:space="0" w:color="auto"/>
        <w:right w:val="none" w:sz="0" w:space="0" w:color="auto"/>
      </w:divBdr>
    </w:div>
    <w:div w:id="1110322033">
      <w:bodyDiv w:val="1"/>
      <w:marLeft w:val="0"/>
      <w:marRight w:val="0"/>
      <w:marTop w:val="0"/>
      <w:marBottom w:val="0"/>
      <w:divBdr>
        <w:top w:val="none" w:sz="0" w:space="0" w:color="auto"/>
        <w:left w:val="none" w:sz="0" w:space="0" w:color="auto"/>
        <w:bottom w:val="none" w:sz="0" w:space="0" w:color="auto"/>
        <w:right w:val="none" w:sz="0" w:space="0" w:color="auto"/>
      </w:divBdr>
    </w:div>
    <w:div w:id="1110659507">
      <w:bodyDiv w:val="1"/>
      <w:marLeft w:val="0"/>
      <w:marRight w:val="0"/>
      <w:marTop w:val="0"/>
      <w:marBottom w:val="0"/>
      <w:divBdr>
        <w:top w:val="none" w:sz="0" w:space="0" w:color="auto"/>
        <w:left w:val="none" w:sz="0" w:space="0" w:color="auto"/>
        <w:bottom w:val="none" w:sz="0" w:space="0" w:color="auto"/>
        <w:right w:val="none" w:sz="0" w:space="0" w:color="auto"/>
      </w:divBdr>
    </w:div>
    <w:div w:id="1111702161">
      <w:bodyDiv w:val="1"/>
      <w:marLeft w:val="0"/>
      <w:marRight w:val="0"/>
      <w:marTop w:val="0"/>
      <w:marBottom w:val="0"/>
      <w:divBdr>
        <w:top w:val="none" w:sz="0" w:space="0" w:color="auto"/>
        <w:left w:val="none" w:sz="0" w:space="0" w:color="auto"/>
        <w:bottom w:val="none" w:sz="0" w:space="0" w:color="auto"/>
        <w:right w:val="none" w:sz="0" w:space="0" w:color="auto"/>
      </w:divBdr>
    </w:div>
    <w:div w:id="1112751712">
      <w:bodyDiv w:val="1"/>
      <w:marLeft w:val="0"/>
      <w:marRight w:val="0"/>
      <w:marTop w:val="0"/>
      <w:marBottom w:val="0"/>
      <w:divBdr>
        <w:top w:val="none" w:sz="0" w:space="0" w:color="auto"/>
        <w:left w:val="none" w:sz="0" w:space="0" w:color="auto"/>
        <w:bottom w:val="none" w:sz="0" w:space="0" w:color="auto"/>
        <w:right w:val="none" w:sz="0" w:space="0" w:color="auto"/>
      </w:divBdr>
    </w:div>
    <w:div w:id="1114128617">
      <w:bodyDiv w:val="1"/>
      <w:marLeft w:val="0"/>
      <w:marRight w:val="0"/>
      <w:marTop w:val="0"/>
      <w:marBottom w:val="0"/>
      <w:divBdr>
        <w:top w:val="none" w:sz="0" w:space="0" w:color="auto"/>
        <w:left w:val="none" w:sz="0" w:space="0" w:color="auto"/>
        <w:bottom w:val="none" w:sz="0" w:space="0" w:color="auto"/>
        <w:right w:val="none" w:sz="0" w:space="0" w:color="auto"/>
      </w:divBdr>
    </w:div>
    <w:div w:id="1115176457">
      <w:bodyDiv w:val="1"/>
      <w:marLeft w:val="0"/>
      <w:marRight w:val="0"/>
      <w:marTop w:val="0"/>
      <w:marBottom w:val="0"/>
      <w:divBdr>
        <w:top w:val="none" w:sz="0" w:space="0" w:color="auto"/>
        <w:left w:val="none" w:sz="0" w:space="0" w:color="auto"/>
        <w:bottom w:val="none" w:sz="0" w:space="0" w:color="auto"/>
        <w:right w:val="none" w:sz="0" w:space="0" w:color="auto"/>
      </w:divBdr>
    </w:div>
    <w:div w:id="1117678828">
      <w:bodyDiv w:val="1"/>
      <w:marLeft w:val="0"/>
      <w:marRight w:val="0"/>
      <w:marTop w:val="0"/>
      <w:marBottom w:val="0"/>
      <w:divBdr>
        <w:top w:val="none" w:sz="0" w:space="0" w:color="auto"/>
        <w:left w:val="none" w:sz="0" w:space="0" w:color="auto"/>
        <w:bottom w:val="none" w:sz="0" w:space="0" w:color="auto"/>
        <w:right w:val="none" w:sz="0" w:space="0" w:color="auto"/>
      </w:divBdr>
    </w:div>
    <w:div w:id="1118455273">
      <w:bodyDiv w:val="1"/>
      <w:marLeft w:val="0"/>
      <w:marRight w:val="0"/>
      <w:marTop w:val="0"/>
      <w:marBottom w:val="0"/>
      <w:divBdr>
        <w:top w:val="none" w:sz="0" w:space="0" w:color="auto"/>
        <w:left w:val="none" w:sz="0" w:space="0" w:color="auto"/>
        <w:bottom w:val="none" w:sz="0" w:space="0" w:color="auto"/>
        <w:right w:val="none" w:sz="0" w:space="0" w:color="auto"/>
      </w:divBdr>
    </w:div>
    <w:div w:id="1119757417">
      <w:bodyDiv w:val="1"/>
      <w:marLeft w:val="0"/>
      <w:marRight w:val="0"/>
      <w:marTop w:val="0"/>
      <w:marBottom w:val="0"/>
      <w:divBdr>
        <w:top w:val="none" w:sz="0" w:space="0" w:color="auto"/>
        <w:left w:val="none" w:sz="0" w:space="0" w:color="auto"/>
        <w:bottom w:val="none" w:sz="0" w:space="0" w:color="auto"/>
        <w:right w:val="none" w:sz="0" w:space="0" w:color="auto"/>
      </w:divBdr>
    </w:div>
    <w:div w:id="1119841005">
      <w:bodyDiv w:val="1"/>
      <w:marLeft w:val="0"/>
      <w:marRight w:val="0"/>
      <w:marTop w:val="0"/>
      <w:marBottom w:val="0"/>
      <w:divBdr>
        <w:top w:val="none" w:sz="0" w:space="0" w:color="auto"/>
        <w:left w:val="none" w:sz="0" w:space="0" w:color="auto"/>
        <w:bottom w:val="none" w:sz="0" w:space="0" w:color="auto"/>
        <w:right w:val="none" w:sz="0" w:space="0" w:color="auto"/>
      </w:divBdr>
    </w:div>
    <w:div w:id="1121533538">
      <w:bodyDiv w:val="1"/>
      <w:marLeft w:val="0"/>
      <w:marRight w:val="0"/>
      <w:marTop w:val="0"/>
      <w:marBottom w:val="0"/>
      <w:divBdr>
        <w:top w:val="none" w:sz="0" w:space="0" w:color="auto"/>
        <w:left w:val="none" w:sz="0" w:space="0" w:color="auto"/>
        <w:bottom w:val="none" w:sz="0" w:space="0" w:color="auto"/>
        <w:right w:val="none" w:sz="0" w:space="0" w:color="auto"/>
      </w:divBdr>
    </w:div>
    <w:div w:id="1122531071">
      <w:bodyDiv w:val="1"/>
      <w:marLeft w:val="0"/>
      <w:marRight w:val="0"/>
      <w:marTop w:val="0"/>
      <w:marBottom w:val="0"/>
      <w:divBdr>
        <w:top w:val="none" w:sz="0" w:space="0" w:color="auto"/>
        <w:left w:val="none" w:sz="0" w:space="0" w:color="auto"/>
        <w:bottom w:val="none" w:sz="0" w:space="0" w:color="auto"/>
        <w:right w:val="none" w:sz="0" w:space="0" w:color="auto"/>
      </w:divBdr>
    </w:div>
    <w:div w:id="1122578127">
      <w:bodyDiv w:val="1"/>
      <w:marLeft w:val="0"/>
      <w:marRight w:val="0"/>
      <w:marTop w:val="0"/>
      <w:marBottom w:val="0"/>
      <w:divBdr>
        <w:top w:val="none" w:sz="0" w:space="0" w:color="auto"/>
        <w:left w:val="none" w:sz="0" w:space="0" w:color="auto"/>
        <w:bottom w:val="none" w:sz="0" w:space="0" w:color="auto"/>
        <w:right w:val="none" w:sz="0" w:space="0" w:color="auto"/>
      </w:divBdr>
    </w:div>
    <w:div w:id="1123035307">
      <w:bodyDiv w:val="1"/>
      <w:marLeft w:val="0"/>
      <w:marRight w:val="0"/>
      <w:marTop w:val="0"/>
      <w:marBottom w:val="0"/>
      <w:divBdr>
        <w:top w:val="none" w:sz="0" w:space="0" w:color="auto"/>
        <w:left w:val="none" w:sz="0" w:space="0" w:color="auto"/>
        <w:bottom w:val="none" w:sz="0" w:space="0" w:color="auto"/>
        <w:right w:val="none" w:sz="0" w:space="0" w:color="auto"/>
      </w:divBdr>
    </w:div>
    <w:div w:id="1123423302">
      <w:bodyDiv w:val="1"/>
      <w:marLeft w:val="0"/>
      <w:marRight w:val="0"/>
      <w:marTop w:val="0"/>
      <w:marBottom w:val="0"/>
      <w:divBdr>
        <w:top w:val="none" w:sz="0" w:space="0" w:color="auto"/>
        <w:left w:val="none" w:sz="0" w:space="0" w:color="auto"/>
        <w:bottom w:val="none" w:sz="0" w:space="0" w:color="auto"/>
        <w:right w:val="none" w:sz="0" w:space="0" w:color="auto"/>
      </w:divBdr>
    </w:div>
    <w:div w:id="1124151757">
      <w:bodyDiv w:val="1"/>
      <w:marLeft w:val="0"/>
      <w:marRight w:val="0"/>
      <w:marTop w:val="0"/>
      <w:marBottom w:val="0"/>
      <w:divBdr>
        <w:top w:val="none" w:sz="0" w:space="0" w:color="auto"/>
        <w:left w:val="none" w:sz="0" w:space="0" w:color="auto"/>
        <w:bottom w:val="none" w:sz="0" w:space="0" w:color="auto"/>
        <w:right w:val="none" w:sz="0" w:space="0" w:color="auto"/>
      </w:divBdr>
    </w:div>
    <w:div w:id="1124422237">
      <w:bodyDiv w:val="1"/>
      <w:marLeft w:val="0"/>
      <w:marRight w:val="0"/>
      <w:marTop w:val="0"/>
      <w:marBottom w:val="0"/>
      <w:divBdr>
        <w:top w:val="none" w:sz="0" w:space="0" w:color="auto"/>
        <w:left w:val="none" w:sz="0" w:space="0" w:color="auto"/>
        <w:bottom w:val="none" w:sz="0" w:space="0" w:color="auto"/>
        <w:right w:val="none" w:sz="0" w:space="0" w:color="auto"/>
      </w:divBdr>
    </w:div>
    <w:div w:id="1126046149">
      <w:bodyDiv w:val="1"/>
      <w:marLeft w:val="0"/>
      <w:marRight w:val="0"/>
      <w:marTop w:val="0"/>
      <w:marBottom w:val="0"/>
      <w:divBdr>
        <w:top w:val="none" w:sz="0" w:space="0" w:color="auto"/>
        <w:left w:val="none" w:sz="0" w:space="0" w:color="auto"/>
        <w:bottom w:val="none" w:sz="0" w:space="0" w:color="auto"/>
        <w:right w:val="none" w:sz="0" w:space="0" w:color="auto"/>
      </w:divBdr>
    </w:div>
    <w:div w:id="1126125964">
      <w:bodyDiv w:val="1"/>
      <w:marLeft w:val="0"/>
      <w:marRight w:val="0"/>
      <w:marTop w:val="0"/>
      <w:marBottom w:val="0"/>
      <w:divBdr>
        <w:top w:val="none" w:sz="0" w:space="0" w:color="auto"/>
        <w:left w:val="none" w:sz="0" w:space="0" w:color="auto"/>
        <w:bottom w:val="none" w:sz="0" w:space="0" w:color="auto"/>
        <w:right w:val="none" w:sz="0" w:space="0" w:color="auto"/>
      </w:divBdr>
    </w:div>
    <w:div w:id="1126849174">
      <w:bodyDiv w:val="1"/>
      <w:marLeft w:val="0"/>
      <w:marRight w:val="0"/>
      <w:marTop w:val="0"/>
      <w:marBottom w:val="0"/>
      <w:divBdr>
        <w:top w:val="none" w:sz="0" w:space="0" w:color="auto"/>
        <w:left w:val="none" w:sz="0" w:space="0" w:color="auto"/>
        <w:bottom w:val="none" w:sz="0" w:space="0" w:color="auto"/>
        <w:right w:val="none" w:sz="0" w:space="0" w:color="auto"/>
      </w:divBdr>
    </w:div>
    <w:div w:id="1126972406">
      <w:bodyDiv w:val="1"/>
      <w:marLeft w:val="0"/>
      <w:marRight w:val="0"/>
      <w:marTop w:val="0"/>
      <w:marBottom w:val="0"/>
      <w:divBdr>
        <w:top w:val="none" w:sz="0" w:space="0" w:color="auto"/>
        <w:left w:val="none" w:sz="0" w:space="0" w:color="auto"/>
        <w:bottom w:val="none" w:sz="0" w:space="0" w:color="auto"/>
        <w:right w:val="none" w:sz="0" w:space="0" w:color="auto"/>
      </w:divBdr>
    </w:div>
    <w:div w:id="1129668635">
      <w:bodyDiv w:val="1"/>
      <w:marLeft w:val="0"/>
      <w:marRight w:val="0"/>
      <w:marTop w:val="0"/>
      <w:marBottom w:val="0"/>
      <w:divBdr>
        <w:top w:val="none" w:sz="0" w:space="0" w:color="auto"/>
        <w:left w:val="none" w:sz="0" w:space="0" w:color="auto"/>
        <w:bottom w:val="none" w:sz="0" w:space="0" w:color="auto"/>
        <w:right w:val="none" w:sz="0" w:space="0" w:color="auto"/>
      </w:divBdr>
    </w:div>
    <w:div w:id="1130365675">
      <w:bodyDiv w:val="1"/>
      <w:marLeft w:val="0"/>
      <w:marRight w:val="0"/>
      <w:marTop w:val="0"/>
      <w:marBottom w:val="0"/>
      <w:divBdr>
        <w:top w:val="none" w:sz="0" w:space="0" w:color="auto"/>
        <w:left w:val="none" w:sz="0" w:space="0" w:color="auto"/>
        <w:bottom w:val="none" w:sz="0" w:space="0" w:color="auto"/>
        <w:right w:val="none" w:sz="0" w:space="0" w:color="auto"/>
      </w:divBdr>
    </w:div>
    <w:div w:id="1130434978">
      <w:bodyDiv w:val="1"/>
      <w:marLeft w:val="0"/>
      <w:marRight w:val="0"/>
      <w:marTop w:val="0"/>
      <w:marBottom w:val="0"/>
      <w:divBdr>
        <w:top w:val="none" w:sz="0" w:space="0" w:color="auto"/>
        <w:left w:val="none" w:sz="0" w:space="0" w:color="auto"/>
        <w:bottom w:val="none" w:sz="0" w:space="0" w:color="auto"/>
        <w:right w:val="none" w:sz="0" w:space="0" w:color="auto"/>
      </w:divBdr>
    </w:div>
    <w:div w:id="1132213849">
      <w:bodyDiv w:val="1"/>
      <w:marLeft w:val="0"/>
      <w:marRight w:val="0"/>
      <w:marTop w:val="0"/>
      <w:marBottom w:val="0"/>
      <w:divBdr>
        <w:top w:val="none" w:sz="0" w:space="0" w:color="auto"/>
        <w:left w:val="none" w:sz="0" w:space="0" w:color="auto"/>
        <w:bottom w:val="none" w:sz="0" w:space="0" w:color="auto"/>
        <w:right w:val="none" w:sz="0" w:space="0" w:color="auto"/>
      </w:divBdr>
    </w:div>
    <w:div w:id="1132358379">
      <w:bodyDiv w:val="1"/>
      <w:marLeft w:val="0"/>
      <w:marRight w:val="0"/>
      <w:marTop w:val="0"/>
      <w:marBottom w:val="0"/>
      <w:divBdr>
        <w:top w:val="none" w:sz="0" w:space="0" w:color="auto"/>
        <w:left w:val="none" w:sz="0" w:space="0" w:color="auto"/>
        <w:bottom w:val="none" w:sz="0" w:space="0" w:color="auto"/>
        <w:right w:val="none" w:sz="0" w:space="0" w:color="auto"/>
      </w:divBdr>
    </w:div>
    <w:div w:id="1132862508">
      <w:bodyDiv w:val="1"/>
      <w:marLeft w:val="0"/>
      <w:marRight w:val="0"/>
      <w:marTop w:val="0"/>
      <w:marBottom w:val="0"/>
      <w:divBdr>
        <w:top w:val="none" w:sz="0" w:space="0" w:color="auto"/>
        <w:left w:val="none" w:sz="0" w:space="0" w:color="auto"/>
        <w:bottom w:val="none" w:sz="0" w:space="0" w:color="auto"/>
        <w:right w:val="none" w:sz="0" w:space="0" w:color="auto"/>
      </w:divBdr>
    </w:div>
    <w:div w:id="1134524007">
      <w:bodyDiv w:val="1"/>
      <w:marLeft w:val="0"/>
      <w:marRight w:val="0"/>
      <w:marTop w:val="0"/>
      <w:marBottom w:val="0"/>
      <w:divBdr>
        <w:top w:val="none" w:sz="0" w:space="0" w:color="auto"/>
        <w:left w:val="none" w:sz="0" w:space="0" w:color="auto"/>
        <w:bottom w:val="none" w:sz="0" w:space="0" w:color="auto"/>
        <w:right w:val="none" w:sz="0" w:space="0" w:color="auto"/>
      </w:divBdr>
    </w:div>
    <w:div w:id="1136025156">
      <w:bodyDiv w:val="1"/>
      <w:marLeft w:val="0"/>
      <w:marRight w:val="0"/>
      <w:marTop w:val="0"/>
      <w:marBottom w:val="0"/>
      <w:divBdr>
        <w:top w:val="none" w:sz="0" w:space="0" w:color="auto"/>
        <w:left w:val="none" w:sz="0" w:space="0" w:color="auto"/>
        <w:bottom w:val="none" w:sz="0" w:space="0" w:color="auto"/>
        <w:right w:val="none" w:sz="0" w:space="0" w:color="auto"/>
      </w:divBdr>
    </w:div>
    <w:div w:id="1136221848">
      <w:bodyDiv w:val="1"/>
      <w:marLeft w:val="0"/>
      <w:marRight w:val="0"/>
      <w:marTop w:val="0"/>
      <w:marBottom w:val="0"/>
      <w:divBdr>
        <w:top w:val="none" w:sz="0" w:space="0" w:color="auto"/>
        <w:left w:val="none" w:sz="0" w:space="0" w:color="auto"/>
        <w:bottom w:val="none" w:sz="0" w:space="0" w:color="auto"/>
        <w:right w:val="none" w:sz="0" w:space="0" w:color="auto"/>
      </w:divBdr>
    </w:div>
    <w:div w:id="1136872743">
      <w:bodyDiv w:val="1"/>
      <w:marLeft w:val="0"/>
      <w:marRight w:val="0"/>
      <w:marTop w:val="0"/>
      <w:marBottom w:val="0"/>
      <w:divBdr>
        <w:top w:val="none" w:sz="0" w:space="0" w:color="auto"/>
        <w:left w:val="none" w:sz="0" w:space="0" w:color="auto"/>
        <w:bottom w:val="none" w:sz="0" w:space="0" w:color="auto"/>
        <w:right w:val="none" w:sz="0" w:space="0" w:color="auto"/>
      </w:divBdr>
    </w:div>
    <w:div w:id="1140534844">
      <w:bodyDiv w:val="1"/>
      <w:marLeft w:val="0"/>
      <w:marRight w:val="0"/>
      <w:marTop w:val="0"/>
      <w:marBottom w:val="0"/>
      <w:divBdr>
        <w:top w:val="none" w:sz="0" w:space="0" w:color="auto"/>
        <w:left w:val="none" w:sz="0" w:space="0" w:color="auto"/>
        <w:bottom w:val="none" w:sz="0" w:space="0" w:color="auto"/>
        <w:right w:val="none" w:sz="0" w:space="0" w:color="auto"/>
      </w:divBdr>
    </w:div>
    <w:div w:id="1140919760">
      <w:bodyDiv w:val="1"/>
      <w:marLeft w:val="0"/>
      <w:marRight w:val="0"/>
      <w:marTop w:val="0"/>
      <w:marBottom w:val="0"/>
      <w:divBdr>
        <w:top w:val="none" w:sz="0" w:space="0" w:color="auto"/>
        <w:left w:val="none" w:sz="0" w:space="0" w:color="auto"/>
        <w:bottom w:val="none" w:sz="0" w:space="0" w:color="auto"/>
        <w:right w:val="none" w:sz="0" w:space="0" w:color="auto"/>
      </w:divBdr>
    </w:div>
    <w:div w:id="1141800829">
      <w:bodyDiv w:val="1"/>
      <w:marLeft w:val="0"/>
      <w:marRight w:val="0"/>
      <w:marTop w:val="0"/>
      <w:marBottom w:val="0"/>
      <w:divBdr>
        <w:top w:val="none" w:sz="0" w:space="0" w:color="auto"/>
        <w:left w:val="none" w:sz="0" w:space="0" w:color="auto"/>
        <w:bottom w:val="none" w:sz="0" w:space="0" w:color="auto"/>
        <w:right w:val="none" w:sz="0" w:space="0" w:color="auto"/>
      </w:divBdr>
    </w:div>
    <w:div w:id="1141851318">
      <w:bodyDiv w:val="1"/>
      <w:marLeft w:val="0"/>
      <w:marRight w:val="0"/>
      <w:marTop w:val="0"/>
      <w:marBottom w:val="0"/>
      <w:divBdr>
        <w:top w:val="none" w:sz="0" w:space="0" w:color="auto"/>
        <w:left w:val="none" w:sz="0" w:space="0" w:color="auto"/>
        <w:bottom w:val="none" w:sz="0" w:space="0" w:color="auto"/>
        <w:right w:val="none" w:sz="0" w:space="0" w:color="auto"/>
      </w:divBdr>
    </w:div>
    <w:div w:id="1143817315">
      <w:bodyDiv w:val="1"/>
      <w:marLeft w:val="0"/>
      <w:marRight w:val="0"/>
      <w:marTop w:val="0"/>
      <w:marBottom w:val="0"/>
      <w:divBdr>
        <w:top w:val="none" w:sz="0" w:space="0" w:color="auto"/>
        <w:left w:val="none" w:sz="0" w:space="0" w:color="auto"/>
        <w:bottom w:val="none" w:sz="0" w:space="0" w:color="auto"/>
        <w:right w:val="none" w:sz="0" w:space="0" w:color="auto"/>
      </w:divBdr>
    </w:div>
    <w:div w:id="1144659179">
      <w:bodyDiv w:val="1"/>
      <w:marLeft w:val="0"/>
      <w:marRight w:val="0"/>
      <w:marTop w:val="0"/>
      <w:marBottom w:val="0"/>
      <w:divBdr>
        <w:top w:val="none" w:sz="0" w:space="0" w:color="auto"/>
        <w:left w:val="none" w:sz="0" w:space="0" w:color="auto"/>
        <w:bottom w:val="none" w:sz="0" w:space="0" w:color="auto"/>
        <w:right w:val="none" w:sz="0" w:space="0" w:color="auto"/>
      </w:divBdr>
    </w:div>
    <w:div w:id="1145514983">
      <w:bodyDiv w:val="1"/>
      <w:marLeft w:val="0"/>
      <w:marRight w:val="0"/>
      <w:marTop w:val="0"/>
      <w:marBottom w:val="0"/>
      <w:divBdr>
        <w:top w:val="none" w:sz="0" w:space="0" w:color="auto"/>
        <w:left w:val="none" w:sz="0" w:space="0" w:color="auto"/>
        <w:bottom w:val="none" w:sz="0" w:space="0" w:color="auto"/>
        <w:right w:val="none" w:sz="0" w:space="0" w:color="auto"/>
      </w:divBdr>
    </w:div>
    <w:div w:id="1145858042">
      <w:bodyDiv w:val="1"/>
      <w:marLeft w:val="0"/>
      <w:marRight w:val="0"/>
      <w:marTop w:val="0"/>
      <w:marBottom w:val="0"/>
      <w:divBdr>
        <w:top w:val="none" w:sz="0" w:space="0" w:color="auto"/>
        <w:left w:val="none" w:sz="0" w:space="0" w:color="auto"/>
        <w:bottom w:val="none" w:sz="0" w:space="0" w:color="auto"/>
        <w:right w:val="none" w:sz="0" w:space="0" w:color="auto"/>
      </w:divBdr>
    </w:div>
    <w:div w:id="1146046421">
      <w:bodyDiv w:val="1"/>
      <w:marLeft w:val="0"/>
      <w:marRight w:val="0"/>
      <w:marTop w:val="0"/>
      <w:marBottom w:val="0"/>
      <w:divBdr>
        <w:top w:val="none" w:sz="0" w:space="0" w:color="auto"/>
        <w:left w:val="none" w:sz="0" w:space="0" w:color="auto"/>
        <w:bottom w:val="none" w:sz="0" w:space="0" w:color="auto"/>
        <w:right w:val="none" w:sz="0" w:space="0" w:color="auto"/>
      </w:divBdr>
    </w:div>
    <w:div w:id="1146556557">
      <w:bodyDiv w:val="1"/>
      <w:marLeft w:val="0"/>
      <w:marRight w:val="0"/>
      <w:marTop w:val="0"/>
      <w:marBottom w:val="0"/>
      <w:divBdr>
        <w:top w:val="none" w:sz="0" w:space="0" w:color="auto"/>
        <w:left w:val="none" w:sz="0" w:space="0" w:color="auto"/>
        <w:bottom w:val="none" w:sz="0" w:space="0" w:color="auto"/>
        <w:right w:val="none" w:sz="0" w:space="0" w:color="auto"/>
      </w:divBdr>
    </w:div>
    <w:div w:id="1146700863">
      <w:bodyDiv w:val="1"/>
      <w:marLeft w:val="0"/>
      <w:marRight w:val="0"/>
      <w:marTop w:val="0"/>
      <w:marBottom w:val="0"/>
      <w:divBdr>
        <w:top w:val="none" w:sz="0" w:space="0" w:color="auto"/>
        <w:left w:val="none" w:sz="0" w:space="0" w:color="auto"/>
        <w:bottom w:val="none" w:sz="0" w:space="0" w:color="auto"/>
        <w:right w:val="none" w:sz="0" w:space="0" w:color="auto"/>
      </w:divBdr>
    </w:div>
    <w:div w:id="1147281650">
      <w:bodyDiv w:val="1"/>
      <w:marLeft w:val="0"/>
      <w:marRight w:val="0"/>
      <w:marTop w:val="0"/>
      <w:marBottom w:val="0"/>
      <w:divBdr>
        <w:top w:val="none" w:sz="0" w:space="0" w:color="auto"/>
        <w:left w:val="none" w:sz="0" w:space="0" w:color="auto"/>
        <w:bottom w:val="none" w:sz="0" w:space="0" w:color="auto"/>
        <w:right w:val="none" w:sz="0" w:space="0" w:color="auto"/>
      </w:divBdr>
    </w:div>
    <w:div w:id="1147432635">
      <w:bodyDiv w:val="1"/>
      <w:marLeft w:val="0"/>
      <w:marRight w:val="0"/>
      <w:marTop w:val="0"/>
      <w:marBottom w:val="0"/>
      <w:divBdr>
        <w:top w:val="none" w:sz="0" w:space="0" w:color="auto"/>
        <w:left w:val="none" w:sz="0" w:space="0" w:color="auto"/>
        <w:bottom w:val="none" w:sz="0" w:space="0" w:color="auto"/>
        <w:right w:val="none" w:sz="0" w:space="0" w:color="auto"/>
      </w:divBdr>
    </w:div>
    <w:div w:id="1148014377">
      <w:bodyDiv w:val="1"/>
      <w:marLeft w:val="0"/>
      <w:marRight w:val="0"/>
      <w:marTop w:val="0"/>
      <w:marBottom w:val="0"/>
      <w:divBdr>
        <w:top w:val="none" w:sz="0" w:space="0" w:color="auto"/>
        <w:left w:val="none" w:sz="0" w:space="0" w:color="auto"/>
        <w:bottom w:val="none" w:sz="0" w:space="0" w:color="auto"/>
        <w:right w:val="none" w:sz="0" w:space="0" w:color="auto"/>
      </w:divBdr>
    </w:div>
    <w:div w:id="1148085324">
      <w:bodyDiv w:val="1"/>
      <w:marLeft w:val="0"/>
      <w:marRight w:val="0"/>
      <w:marTop w:val="0"/>
      <w:marBottom w:val="0"/>
      <w:divBdr>
        <w:top w:val="none" w:sz="0" w:space="0" w:color="auto"/>
        <w:left w:val="none" w:sz="0" w:space="0" w:color="auto"/>
        <w:bottom w:val="none" w:sz="0" w:space="0" w:color="auto"/>
        <w:right w:val="none" w:sz="0" w:space="0" w:color="auto"/>
      </w:divBdr>
    </w:div>
    <w:div w:id="1148089692">
      <w:bodyDiv w:val="1"/>
      <w:marLeft w:val="0"/>
      <w:marRight w:val="0"/>
      <w:marTop w:val="0"/>
      <w:marBottom w:val="0"/>
      <w:divBdr>
        <w:top w:val="none" w:sz="0" w:space="0" w:color="auto"/>
        <w:left w:val="none" w:sz="0" w:space="0" w:color="auto"/>
        <w:bottom w:val="none" w:sz="0" w:space="0" w:color="auto"/>
        <w:right w:val="none" w:sz="0" w:space="0" w:color="auto"/>
      </w:divBdr>
    </w:div>
    <w:div w:id="1148209917">
      <w:bodyDiv w:val="1"/>
      <w:marLeft w:val="0"/>
      <w:marRight w:val="0"/>
      <w:marTop w:val="0"/>
      <w:marBottom w:val="0"/>
      <w:divBdr>
        <w:top w:val="none" w:sz="0" w:space="0" w:color="auto"/>
        <w:left w:val="none" w:sz="0" w:space="0" w:color="auto"/>
        <w:bottom w:val="none" w:sz="0" w:space="0" w:color="auto"/>
        <w:right w:val="none" w:sz="0" w:space="0" w:color="auto"/>
      </w:divBdr>
    </w:div>
    <w:div w:id="1148478559">
      <w:bodyDiv w:val="1"/>
      <w:marLeft w:val="0"/>
      <w:marRight w:val="0"/>
      <w:marTop w:val="0"/>
      <w:marBottom w:val="0"/>
      <w:divBdr>
        <w:top w:val="none" w:sz="0" w:space="0" w:color="auto"/>
        <w:left w:val="none" w:sz="0" w:space="0" w:color="auto"/>
        <w:bottom w:val="none" w:sz="0" w:space="0" w:color="auto"/>
        <w:right w:val="none" w:sz="0" w:space="0" w:color="auto"/>
      </w:divBdr>
    </w:div>
    <w:div w:id="1148742009">
      <w:bodyDiv w:val="1"/>
      <w:marLeft w:val="0"/>
      <w:marRight w:val="0"/>
      <w:marTop w:val="0"/>
      <w:marBottom w:val="0"/>
      <w:divBdr>
        <w:top w:val="none" w:sz="0" w:space="0" w:color="auto"/>
        <w:left w:val="none" w:sz="0" w:space="0" w:color="auto"/>
        <w:bottom w:val="none" w:sz="0" w:space="0" w:color="auto"/>
        <w:right w:val="none" w:sz="0" w:space="0" w:color="auto"/>
      </w:divBdr>
    </w:div>
    <w:div w:id="1149714963">
      <w:bodyDiv w:val="1"/>
      <w:marLeft w:val="0"/>
      <w:marRight w:val="0"/>
      <w:marTop w:val="0"/>
      <w:marBottom w:val="0"/>
      <w:divBdr>
        <w:top w:val="none" w:sz="0" w:space="0" w:color="auto"/>
        <w:left w:val="none" w:sz="0" w:space="0" w:color="auto"/>
        <w:bottom w:val="none" w:sz="0" w:space="0" w:color="auto"/>
        <w:right w:val="none" w:sz="0" w:space="0" w:color="auto"/>
      </w:divBdr>
    </w:div>
    <w:div w:id="1149715601">
      <w:bodyDiv w:val="1"/>
      <w:marLeft w:val="0"/>
      <w:marRight w:val="0"/>
      <w:marTop w:val="0"/>
      <w:marBottom w:val="0"/>
      <w:divBdr>
        <w:top w:val="none" w:sz="0" w:space="0" w:color="auto"/>
        <w:left w:val="none" w:sz="0" w:space="0" w:color="auto"/>
        <w:bottom w:val="none" w:sz="0" w:space="0" w:color="auto"/>
        <w:right w:val="none" w:sz="0" w:space="0" w:color="auto"/>
      </w:divBdr>
    </w:div>
    <w:div w:id="1150175092">
      <w:bodyDiv w:val="1"/>
      <w:marLeft w:val="0"/>
      <w:marRight w:val="0"/>
      <w:marTop w:val="0"/>
      <w:marBottom w:val="0"/>
      <w:divBdr>
        <w:top w:val="none" w:sz="0" w:space="0" w:color="auto"/>
        <w:left w:val="none" w:sz="0" w:space="0" w:color="auto"/>
        <w:bottom w:val="none" w:sz="0" w:space="0" w:color="auto"/>
        <w:right w:val="none" w:sz="0" w:space="0" w:color="auto"/>
      </w:divBdr>
    </w:div>
    <w:div w:id="1150437662">
      <w:bodyDiv w:val="1"/>
      <w:marLeft w:val="0"/>
      <w:marRight w:val="0"/>
      <w:marTop w:val="0"/>
      <w:marBottom w:val="0"/>
      <w:divBdr>
        <w:top w:val="none" w:sz="0" w:space="0" w:color="auto"/>
        <w:left w:val="none" w:sz="0" w:space="0" w:color="auto"/>
        <w:bottom w:val="none" w:sz="0" w:space="0" w:color="auto"/>
        <w:right w:val="none" w:sz="0" w:space="0" w:color="auto"/>
      </w:divBdr>
    </w:div>
    <w:div w:id="1150439052">
      <w:bodyDiv w:val="1"/>
      <w:marLeft w:val="0"/>
      <w:marRight w:val="0"/>
      <w:marTop w:val="0"/>
      <w:marBottom w:val="0"/>
      <w:divBdr>
        <w:top w:val="none" w:sz="0" w:space="0" w:color="auto"/>
        <w:left w:val="none" w:sz="0" w:space="0" w:color="auto"/>
        <w:bottom w:val="none" w:sz="0" w:space="0" w:color="auto"/>
        <w:right w:val="none" w:sz="0" w:space="0" w:color="auto"/>
      </w:divBdr>
    </w:div>
    <w:div w:id="1151364688">
      <w:bodyDiv w:val="1"/>
      <w:marLeft w:val="0"/>
      <w:marRight w:val="0"/>
      <w:marTop w:val="0"/>
      <w:marBottom w:val="0"/>
      <w:divBdr>
        <w:top w:val="none" w:sz="0" w:space="0" w:color="auto"/>
        <w:left w:val="none" w:sz="0" w:space="0" w:color="auto"/>
        <w:bottom w:val="none" w:sz="0" w:space="0" w:color="auto"/>
        <w:right w:val="none" w:sz="0" w:space="0" w:color="auto"/>
      </w:divBdr>
    </w:div>
    <w:div w:id="1151946071">
      <w:bodyDiv w:val="1"/>
      <w:marLeft w:val="0"/>
      <w:marRight w:val="0"/>
      <w:marTop w:val="0"/>
      <w:marBottom w:val="0"/>
      <w:divBdr>
        <w:top w:val="none" w:sz="0" w:space="0" w:color="auto"/>
        <w:left w:val="none" w:sz="0" w:space="0" w:color="auto"/>
        <w:bottom w:val="none" w:sz="0" w:space="0" w:color="auto"/>
        <w:right w:val="none" w:sz="0" w:space="0" w:color="auto"/>
      </w:divBdr>
    </w:div>
    <w:div w:id="1152991468">
      <w:bodyDiv w:val="1"/>
      <w:marLeft w:val="0"/>
      <w:marRight w:val="0"/>
      <w:marTop w:val="0"/>
      <w:marBottom w:val="0"/>
      <w:divBdr>
        <w:top w:val="none" w:sz="0" w:space="0" w:color="auto"/>
        <w:left w:val="none" w:sz="0" w:space="0" w:color="auto"/>
        <w:bottom w:val="none" w:sz="0" w:space="0" w:color="auto"/>
        <w:right w:val="none" w:sz="0" w:space="0" w:color="auto"/>
      </w:divBdr>
    </w:div>
    <w:div w:id="1153568623">
      <w:bodyDiv w:val="1"/>
      <w:marLeft w:val="0"/>
      <w:marRight w:val="0"/>
      <w:marTop w:val="0"/>
      <w:marBottom w:val="0"/>
      <w:divBdr>
        <w:top w:val="none" w:sz="0" w:space="0" w:color="auto"/>
        <w:left w:val="none" w:sz="0" w:space="0" w:color="auto"/>
        <w:bottom w:val="none" w:sz="0" w:space="0" w:color="auto"/>
        <w:right w:val="none" w:sz="0" w:space="0" w:color="auto"/>
      </w:divBdr>
    </w:div>
    <w:div w:id="1156650654">
      <w:bodyDiv w:val="1"/>
      <w:marLeft w:val="0"/>
      <w:marRight w:val="0"/>
      <w:marTop w:val="0"/>
      <w:marBottom w:val="0"/>
      <w:divBdr>
        <w:top w:val="none" w:sz="0" w:space="0" w:color="auto"/>
        <w:left w:val="none" w:sz="0" w:space="0" w:color="auto"/>
        <w:bottom w:val="none" w:sz="0" w:space="0" w:color="auto"/>
        <w:right w:val="none" w:sz="0" w:space="0" w:color="auto"/>
      </w:divBdr>
    </w:div>
    <w:div w:id="1156918501">
      <w:bodyDiv w:val="1"/>
      <w:marLeft w:val="0"/>
      <w:marRight w:val="0"/>
      <w:marTop w:val="0"/>
      <w:marBottom w:val="0"/>
      <w:divBdr>
        <w:top w:val="none" w:sz="0" w:space="0" w:color="auto"/>
        <w:left w:val="none" w:sz="0" w:space="0" w:color="auto"/>
        <w:bottom w:val="none" w:sz="0" w:space="0" w:color="auto"/>
        <w:right w:val="none" w:sz="0" w:space="0" w:color="auto"/>
      </w:divBdr>
    </w:div>
    <w:div w:id="1157115473">
      <w:bodyDiv w:val="1"/>
      <w:marLeft w:val="0"/>
      <w:marRight w:val="0"/>
      <w:marTop w:val="0"/>
      <w:marBottom w:val="0"/>
      <w:divBdr>
        <w:top w:val="none" w:sz="0" w:space="0" w:color="auto"/>
        <w:left w:val="none" w:sz="0" w:space="0" w:color="auto"/>
        <w:bottom w:val="none" w:sz="0" w:space="0" w:color="auto"/>
        <w:right w:val="none" w:sz="0" w:space="0" w:color="auto"/>
      </w:divBdr>
    </w:div>
    <w:div w:id="1157115557">
      <w:bodyDiv w:val="1"/>
      <w:marLeft w:val="0"/>
      <w:marRight w:val="0"/>
      <w:marTop w:val="0"/>
      <w:marBottom w:val="0"/>
      <w:divBdr>
        <w:top w:val="none" w:sz="0" w:space="0" w:color="auto"/>
        <w:left w:val="none" w:sz="0" w:space="0" w:color="auto"/>
        <w:bottom w:val="none" w:sz="0" w:space="0" w:color="auto"/>
        <w:right w:val="none" w:sz="0" w:space="0" w:color="auto"/>
      </w:divBdr>
    </w:div>
    <w:div w:id="1157189586">
      <w:bodyDiv w:val="1"/>
      <w:marLeft w:val="0"/>
      <w:marRight w:val="0"/>
      <w:marTop w:val="0"/>
      <w:marBottom w:val="0"/>
      <w:divBdr>
        <w:top w:val="none" w:sz="0" w:space="0" w:color="auto"/>
        <w:left w:val="none" w:sz="0" w:space="0" w:color="auto"/>
        <w:bottom w:val="none" w:sz="0" w:space="0" w:color="auto"/>
        <w:right w:val="none" w:sz="0" w:space="0" w:color="auto"/>
      </w:divBdr>
    </w:div>
    <w:div w:id="1158034461">
      <w:bodyDiv w:val="1"/>
      <w:marLeft w:val="0"/>
      <w:marRight w:val="0"/>
      <w:marTop w:val="0"/>
      <w:marBottom w:val="0"/>
      <w:divBdr>
        <w:top w:val="none" w:sz="0" w:space="0" w:color="auto"/>
        <w:left w:val="none" w:sz="0" w:space="0" w:color="auto"/>
        <w:bottom w:val="none" w:sz="0" w:space="0" w:color="auto"/>
        <w:right w:val="none" w:sz="0" w:space="0" w:color="auto"/>
      </w:divBdr>
    </w:div>
    <w:div w:id="1158304514">
      <w:bodyDiv w:val="1"/>
      <w:marLeft w:val="0"/>
      <w:marRight w:val="0"/>
      <w:marTop w:val="0"/>
      <w:marBottom w:val="0"/>
      <w:divBdr>
        <w:top w:val="none" w:sz="0" w:space="0" w:color="auto"/>
        <w:left w:val="none" w:sz="0" w:space="0" w:color="auto"/>
        <w:bottom w:val="none" w:sz="0" w:space="0" w:color="auto"/>
        <w:right w:val="none" w:sz="0" w:space="0" w:color="auto"/>
      </w:divBdr>
    </w:div>
    <w:div w:id="1158378661">
      <w:bodyDiv w:val="1"/>
      <w:marLeft w:val="0"/>
      <w:marRight w:val="0"/>
      <w:marTop w:val="0"/>
      <w:marBottom w:val="0"/>
      <w:divBdr>
        <w:top w:val="none" w:sz="0" w:space="0" w:color="auto"/>
        <w:left w:val="none" w:sz="0" w:space="0" w:color="auto"/>
        <w:bottom w:val="none" w:sz="0" w:space="0" w:color="auto"/>
        <w:right w:val="none" w:sz="0" w:space="0" w:color="auto"/>
      </w:divBdr>
    </w:div>
    <w:div w:id="1158837760">
      <w:bodyDiv w:val="1"/>
      <w:marLeft w:val="0"/>
      <w:marRight w:val="0"/>
      <w:marTop w:val="0"/>
      <w:marBottom w:val="0"/>
      <w:divBdr>
        <w:top w:val="none" w:sz="0" w:space="0" w:color="auto"/>
        <w:left w:val="none" w:sz="0" w:space="0" w:color="auto"/>
        <w:bottom w:val="none" w:sz="0" w:space="0" w:color="auto"/>
        <w:right w:val="none" w:sz="0" w:space="0" w:color="auto"/>
      </w:divBdr>
    </w:div>
    <w:div w:id="1160149442">
      <w:bodyDiv w:val="1"/>
      <w:marLeft w:val="0"/>
      <w:marRight w:val="0"/>
      <w:marTop w:val="0"/>
      <w:marBottom w:val="0"/>
      <w:divBdr>
        <w:top w:val="none" w:sz="0" w:space="0" w:color="auto"/>
        <w:left w:val="none" w:sz="0" w:space="0" w:color="auto"/>
        <w:bottom w:val="none" w:sz="0" w:space="0" w:color="auto"/>
        <w:right w:val="none" w:sz="0" w:space="0" w:color="auto"/>
      </w:divBdr>
    </w:div>
    <w:div w:id="1160390040">
      <w:bodyDiv w:val="1"/>
      <w:marLeft w:val="0"/>
      <w:marRight w:val="0"/>
      <w:marTop w:val="0"/>
      <w:marBottom w:val="0"/>
      <w:divBdr>
        <w:top w:val="none" w:sz="0" w:space="0" w:color="auto"/>
        <w:left w:val="none" w:sz="0" w:space="0" w:color="auto"/>
        <w:bottom w:val="none" w:sz="0" w:space="0" w:color="auto"/>
        <w:right w:val="none" w:sz="0" w:space="0" w:color="auto"/>
      </w:divBdr>
    </w:div>
    <w:div w:id="1160581555">
      <w:bodyDiv w:val="1"/>
      <w:marLeft w:val="0"/>
      <w:marRight w:val="0"/>
      <w:marTop w:val="0"/>
      <w:marBottom w:val="0"/>
      <w:divBdr>
        <w:top w:val="none" w:sz="0" w:space="0" w:color="auto"/>
        <w:left w:val="none" w:sz="0" w:space="0" w:color="auto"/>
        <w:bottom w:val="none" w:sz="0" w:space="0" w:color="auto"/>
        <w:right w:val="none" w:sz="0" w:space="0" w:color="auto"/>
      </w:divBdr>
    </w:div>
    <w:div w:id="1160776101">
      <w:bodyDiv w:val="1"/>
      <w:marLeft w:val="0"/>
      <w:marRight w:val="0"/>
      <w:marTop w:val="0"/>
      <w:marBottom w:val="0"/>
      <w:divBdr>
        <w:top w:val="none" w:sz="0" w:space="0" w:color="auto"/>
        <w:left w:val="none" w:sz="0" w:space="0" w:color="auto"/>
        <w:bottom w:val="none" w:sz="0" w:space="0" w:color="auto"/>
        <w:right w:val="none" w:sz="0" w:space="0" w:color="auto"/>
      </w:divBdr>
    </w:div>
    <w:div w:id="1160854884">
      <w:bodyDiv w:val="1"/>
      <w:marLeft w:val="0"/>
      <w:marRight w:val="0"/>
      <w:marTop w:val="0"/>
      <w:marBottom w:val="0"/>
      <w:divBdr>
        <w:top w:val="none" w:sz="0" w:space="0" w:color="auto"/>
        <w:left w:val="none" w:sz="0" w:space="0" w:color="auto"/>
        <w:bottom w:val="none" w:sz="0" w:space="0" w:color="auto"/>
        <w:right w:val="none" w:sz="0" w:space="0" w:color="auto"/>
      </w:divBdr>
    </w:div>
    <w:div w:id="1161239085">
      <w:bodyDiv w:val="1"/>
      <w:marLeft w:val="0"/>
      <w:marRight w:val="0"/>
      <w:marTop w:val="0"/>
      <w:marBottom w:val="0"/>
      <w:divBdr>
        <w:top w:val="none" w:sz="0" w:space="0" w:color="auto"/>
        <w:left w:val="none" w:sz="0" w:space="0" w:color="auto"/>
        <w:bottom w:val="none" w:sz="0" w:space="0" w:color="auto"/>
        <w:right w:val="none" w:sz="0" w:space="0" w:color="auto"/>
      </w:divBdr>
    </w:div>
    <w:div w:id="1161312479">
      <w:bodyDiv w:val="1"/>
      <w:marLeft w:val="0"/>
      <w:marRight w:val="0"/>
      <w:marTop w:val="0"/>
      <w:marBottom w:val="0"/>
      <w:divBdr>
        <w:top w:val="none" w:sz="0" w:space="0" w:color="auto"/>
        <w:left w:val="none" w:sz="0" w:space="0" w:color="auto"/>
        <w:bottom w:val="none" w:sz="0" w:space="0" w:color="auto"/>
        <w:right w:val="none" w:sz="0" w:space="0" w:color="auto"/>
      </w:divBdr>
    </w:div>
    <w:div w:id="1161972194">
      <w:bodyDiv w:val="1"/>
      <w:marLeft w:val="0"/>
      <w:marRight w:val="0"/>
      <w:marTop w:val="0"/>
      <w:marBottom w:val="0"/>
      <w:divBdr>
        <w:top w:val="none" w:sz="0" w:space="0" w:color="auto"/>
        <w:left w:val="none" w:sz="0" w:space="0" w:color="auto"/>
        <w:bottom w:val="none" w:sz="0" w:space="0" w:color="auto"/>
        <w:right w:val="none" w:sz="0" w:space="0" w:color="auto"/>
      </w:divBdr>
    </w:div>
    <w:div w:id="1162815632">
      <w:bodyDiv w:val="1"/>
      <w:marLeft w:val="0"/>
      <w:marRight w:val="0"/>
      <w:marTop w:val="0"/>
      <w:marBottom w:val="0"/>
      <w:divBdr>
        <w:top w:val="none" w:sz="0" w:space="0" w:color="auto"/>
        <w:left w:val="none" w:sz="0" w:space="0" w:color="auto"/>
        <w:bottom w:val="none" w:sz="0" w:space="0" w:color="auto"/>
        <w:right w:val="none" w:sz="0" w:space="0" w:color="auto"/>
      </w:divBdr>
    </w:div>
    <w:div w:id="1163815599">
      <w:bodyDiv w:val="1"/>
      <w:marLeft w:val="0"/>
      <w:marRight w:val="0"/>
      <w:marTop w:val="0"/>
      <w:marBottom w:val="0"/>
      <w:divBdr>
        <w:top w:val="none" w:sz="0" w:space="0" w:color="auto"/>
        <w:left w:val="none" w:sz="0" w:space="0" w:color="auto"/>
        <w:bottom w:val="none" w:sz="0" w:space="0" w:color="auto"/>
        <w:right w:val="none" w:sz="0" w:space="0" w:color="auto"/>
      </w:divBdr>
    </w:div>
    <w:div w:id="1163856485">
      <w:bodyDiv w:val="1"/>
      <w:marLeft w:val="0"/>
      <w:marRight w:val="0"/>
      <w:marTop w:val="0"/>
      <w:marBottom w:val="0"/>
      <w:divBdr>
        <w:top w:val="none" w:sz="0" w:space="0" w:color="auto"/>
        <w:left w:val="none" w:sz="0" w:space="0" w:color="auto"/>
        <w:bottom w:val="none" w:sz="0" w:space="0" w:color="auto"/>
        <w:right w:val="none" w:sz="0" w:space="0" w:color="auto"/>
      </w:divBdr>
    </w:div>
    <w:div w:id="1166020594">
      <w:bodyDiv w:val="1"/>
      <w:marLeft w:val="0"/>
      <w:marRight w:val="0"/>
      <w:marTop w:val="0"/>
      <w:marBottom w:val="0"/>
      <w:divBdr>
        <w:top w:val="none" w:sz="0" w:space="0" w:color="auto"/>
        <w:left w:val="none" w:sz="0" w:space="0" w:color="auto"/>
        <w:bottom w:val="none" w:sz="0" w:space="0" w:color="auto"/>
        <w:right w:val="none" w:sz="0" w:space="0" w:color="auto"/>
      </w:divBdr>
    </w:div>
    <w:div w:id="1166283246">
      <w:bodyDiv w:val="1"/>
      <w:marLeft w:val="0"/>
      <w:marRight w:val="0"/>
      <w:marTop w:val="0"/>
      <w:marBottom w:val="0"/>
      <w:divBdr>
        <w:top w:val="none" w:sz="0" w:space="0" w:color="auto"/>
        <w:left w:val="none" w:sz="0" w:space="0" w:color="auto"/>
        <w:bottom w:val="none" w:sz="0" w:space="0" w:color="auto"/>
        <w:right w:val="none" w:sz="0" w:space="0" w:color="auto"/>
      </w:divBdr>
    </w:div>
    <w:div w:id="1167284098">
      <w:bodyDiv w:val="1"/>
      <w:marLeft w:val="0"/>
      <w:marRight w:val="0"/>
      <w:marTop w:val="0"/>
      <w:marBottom w:val="0"/>
      <w:divBdr>
        <w:top w:val="none" w:sz="0" w:space="0" w:color="auto"/>
        <w:left w:val="none" w:sz="0" w:space="0" w:color="auto"/>
        <w:bottom w:val="none" w:sz="0" w:space="0" w:color="auto"/>
        <w:right w:val="none" w:sz="0" w:space="0" w:color="auto"/>
      </w:divBdr>
    </w:div>
    <w:div w:id="1168986080">
      <w:bodyDiv w:val="1"/>
      <w:marLeft w:val="0"/>
      <w:marRight w:val="0"/>
      <w:marTop w:val="0"/>
      <w:marBottom w:val="0"/>
      <w:divBdr>
        <w:top w:val="none" w:sz="0" w:space="0" w:color="auto"/>
        <w:left w:val="none" w:sz="0" w:space="0" w:color="auto"/>
        <w:bottom w:val="none" w:sz="0" w:space="0" w:color="auto"/>
        <w:right w:val="none" w:sz="0" w:space="0" w:color="auto"/>
      </w:divBdr>
    </w:div>
    <w:div w:id="1169369332">
      <w:bodyDiv w:val="1"/>
      <w:marLeft w:val="0"/>
      <w:marRight w:val="0"/>
      <w:marTop w:val="0"/>
      <w:marBottom w:val="0"/>
      <w:divBdr>
        <w:top w:val="none" w:sz="0" w:space="0" w:color="auto"/>
        <w:left w:val="none" w:sz="0" w:space="0" w:color="auto"/>
        <w:bottom w:val="none" w:sz="0" w:space="0" w:color="auto"/>
        <w:right w:val="none" w:sz="0" w:space="0" w:color="auto"/>
      </w:divBdr>
    </w:div>
    <w:div w:id="1169440481">
      <w:bodyDiv w:val="1"/>
      <w:marLeft w:val="0"/>
      <w:marRight w:val="0"/>
      <w:marTop w:val="0"/>
      <w:marBottom w:val="0"/>
      <w:divBdr>
        <w:top w:val="none" w:sz="0" w:space="0" w:color="auto"/>
        <w:left w:val="none" w:sz="0" w:space="0" w:color="auto"/>
        <w:bottom w:val="none" w:sz="0" w:space="0" w:color="auto"/>
        <w:right w:val="none" w:sz="0" w:space="0" w:color="auto"/>
      </w:divBdr>
    </w:div>
    <w:div w:id="1170221520">
      <w:bodyDiv w:val="1"/>
      <w:marLeft w:val="0"/>
      <w:marRight w:val="0"/>
      <w:marTop w:val="0"/>
      <w:marBottom w:val="0"/>
      <w:divBdr>
        <w:top w:val="none" w:sz="0" w:space="0" w:color="auto"/>
        <w:left w:val="none" w:sz="0" w:space="0" w:color="auto"/>
        <w:bottom w:val="none" w:sz="0" w:space="0" w:color="auto"/>
        <w:right w:val="none" w:sz="0" w:space="0" w:color="auto"/>
      </w:divBdr>
    </w:div>
    <w:div w:id="1171221096">
      <w:bodyDiv w:val="1"/>
      <w:marLeft w:val="0"/>
      <w:marRight w:val="0"/>
      <w:marTop w:val="0"/>
      <w:marBottom w:val="0"/>
      <w:divBdr>
        <w:top w:val="none" w:sz="0" w:space="0" w:color="auto"/>
        <w:left w:val="none" w:sz="0" w:space="0" w:color="auto"/>
        <w:bottom w:val="none" w:sz="0" w:space="0" w:color="auto"/>
        <w:right w:val="none" w:sz="0" w:space="0" w:color="auto"/>
      </w:divBdr>
    </w:div>
    <w:div w:id="1171288792">
      <w:bodyDiv w:val="1"/>
      <w:marLeft w:val="0"/>
      <w:marRight w:val="0"/>
      <w:marTop w:val="0"/>
      <w:marBottom w:val="0"/>
      <w:divBdr>
        <w:top w:val="none" w:sz="0" w:space="0" w:color="auto"/>
        <w:left w:val="none" w:sz="0" w:space="0" w:color="auto"/>
        <w:bottom w:val="none" w:sz="0" w:space="0" w:color="auto"/>
        <w:right w:val="none" w:sz="0" w:space="0" w:color="auto"/>
      </w:divBdr>
    </w:div>
    <w:div w:id="1171525699">
      <w:bodyDiv w:val="1"/>
      <w:marLeft w:val="0"/>
      <w:marRight w:val="0"/>
      <w:marTop w:val="0"/>
      <w:marBottom w:val="0"/>
      <w:divBdr>
        <w:top w:val="none" w:sz="0" w:space="0" w:color="auto"/>
        <w:left w:val="none" w:sz="0" w:space="0" w:color="auto"/>
        <w:bottom w:val="none" w:sz="0" w:space="0" w:color="auto"/>
        <w:right w:val="none" w:sz="0" w:space="0" w:color="auto"/>
      </w:divBdr>
    </w:div>
    <w:div w:id="1172717013">
      <w:bodyDiv w:val="1"/>
      <w:marLeft w:val="0"/>
      <w:marRight w:val="0"/>
      <w:marTop w:val="0"/>
      <w:marBottom w:val="0"/>
      <w:divBdr>
        <w:top w:val="none" w:sz="0" w:space="0" w:color="auto"/>
        <w:left w:val="none" w:sz="0" w:space="0" w:color="auto"/>
        <w:bottom w:val="none" w:sz="0" w:space="0" w:color="auto"/>
        <w:right w:val="none" w:sz="0" w:space="0" w:color="auto"/>
      </w:divBdr>
    </w:div>
    <w:div w:id="1175652299">
      <w:bodyDiv w:val="1"/>
      <w:marLeft w:val="0"/>
      <w:marRight w:val="0"/>
      <w:marTop w:val="0"/>
      <w:marBottom w:val="0"/>
      <w:divBdr>
        <w:top w:val="none" w:sz="0" w:space="0" w:color="auto"/>
        <w:left w:val="none" w:sz="0" w:space="0" w:color="auto"/>
        <w:bottom w:val="none" w:sz="0" w:space="0" w:color="auto"/>
        <w:right w:val="none" w:sz="0" w:space="0" w:color="auto"/>
      </w:divBdr>
    </w:div>
    <w:div w:id="1175730462">
      <w:bodyDiv w:val="1"/>
      <w:marLeft w:val="0"/>
      <w:marRight w:val="0"/>
      <w:marTop w:val="0"/>
      <w:marBottom w:val="0"/>
      <w:divBdr>
        <w:top w:val="none" w:sz="0" w:space="0" w:color="auto"/>
        <w:left w:val="none" w:sz="0" w:space="0" w:color="auto"/>
        <w:bottom w:val="none" w:sz="0" w:space="0" w:color="auto"/>
        <w:right w:val="none" w:sz="0" w:space="0" w:color="auto"/>
      </w:divBdr>
    </w:div>
    <w:div w:id="1177769131">
      <w:bodyDiv w:val="1"/>
      <w:marLeft w:val="0"/>
      <w:marRight w:val="0"/>
      <w:marTop w:val="0"/>
      <w:marBottom w:val="0"/>
      <w:divBdr>
        <w:top w:val="none" w:sz="0" w:space="0" w:color="auto"/>
        <w:left w:val="none" w:sz="0" w:space="0" w:color="auto"/>
        <w:bottom w:val="none" w:sz="0" w:space="0" w:color="auto"/>
        <w:right w:val="none" w:sz="0" w:space="0" w:color="auto"/>
      </w:divBdr>
    </w:div>
    <w:div w:id="1177962640">
      <w:bodyDiv w:val="1"/>
      <w:marLeft w:val="0"/>
      <w:marRight w:val="0"/>
      <w:marTop w:val="0"/>
      <w:marBottom w:val="0"/>
      <w:divBdr>
        <w:top w:val="none" w:sz="0" w:space="0" w:color="auto"/>
        <w:left w:val="none" w:sz="0" w:space="0" w:color="auto"/>
        <w:bottom w:val="none" w:sz="0" w:space="0" w:color="auto"/>
        <w:right w:val="none" w:sz="0" w:space="0" w:color="auto"/>
      </w:divBdr>
    </w:div>
    <w:div w:id="1178039829">
      <w:bodyDiv w:val="1"/>
      <w:marLeft w:val="0"/>
      <w:marRight w:val="0"/>
      <w:marTop w:val="0"/>
      <w:marBottom w:val="0"/>
      <w:divBdr>
        <w:top w:val="none" w:sz="0" w:space="0" w:color="auto"/>
        <w:left w:val="none" w:sz="0" w:space="0" w:color="auto"/>
        <w:bottom w:val="none" w:sz="0" w:space="0" w:color="auto"/>
        <w:right w:val="none" w:sz="0" w:space="0" w:color="auto"/>
      </w:divBdr>
    </w:div>
    <w:div w:id="1178421519">
      <w:bodyDiv w:val="1"/>
      <w:marLeft w:val="0"/>
      <w:marRight w:val="0"/>
      <w:marTop w:val="0"/>
      <w:marBottom w:val="0"/>
      <w:divBdr>
        <w:top w:val="none" w:sz="0" w:space="0" w:color="auto"/>
        <w:left w:val="none" w:sz="0" w:space="0" w:color="auto"/>
        <w:bottom w:val="none" w:sz="0" w:space="0" w:color="auto"/>
        <w:right w:val="none" w:sz="0" w:space="0" w:color="auto"/>
      </w:divBdr>
    </w:div>
    <w:div w:id="1178615669">
      <w:bodyDiv w:val="1"/>
      <w:marLeft w:val="0"/>
      <w:marRight w:val="0"/>
      <w:marTop w:val="0"/>
      <w:marBottom w:val="0"/>
      <w:divBdr>
        <w:top w:val="none" w:sz="0" w:space="0" w:color="auto"/>
        <w:left w:val="none" w:sz="0" w:space="0" w:color="auto"/>
        <w:bottom w:val="none" w:sz="0" w:space="0" w:color="auto"/>
        <w:right w:val="none" w:sz="0" w:space="0" w:color="auto"/>
      </w:divBdr>
    </w:div>
    <w:div w:id="1179467211">
      <w:bodyDiv w:val="1"/>
      <w:marLeft w:val="0"/>
      <w:marRight w:val="0"/>
      <w:marTop w:val="0"/>
      <w:marBottom w:val="0"/>
      <w:divBdr>
        <w:top w:val="none" w:sz="0" w:space="0" w:color="auto"/>
        <w:left w:val="none" w:sz="0" w:space="0" w:color="auto"/>
        <w:bottom w:val="none" w:sz="0" w:space="0" w:color="auto"/>
        <w:right w:val="none" w:sz="0" w:space="0" w:color="auto"/>
      </w:divBdr>
    </w:div>
    <w:div w:id="1180854600">
      <w:bodyDiv w:val="1"/>
      <w:marLeft w:val="0"/>
      <w:marRight w:val="0"/>
      <w:marTop w:val="0"/>
      <w:marBottom w:val="0"/>
      <w:divBdr>
        <w:top w:val="none" w:sz="0" w:space="0" w:color="auto"/>
        <w:left w:val="none" w:sz="0" w:space="0" w:color="auto"/>
        <w:bottom w:val="none" w:sz="0" w:space="0" w:color="auto"/>
        <w:right w:val="none" w:sz="0" w:space="0" w:color="auto"/>
      </w:divBdr>
    </w:div>
    <w:div w:id="1181158959">
      <w:bodyDiv w:val="1"/>
      <w:marLeft w:val="0"/>
      <w:marRight w:val="0"/>
      <w:marTop w:val="0"/>
      <w:marBottom w:val="0"/>
      <w:divBdr>
        <w:top w:val="none" w:sz="0" w:space="0" w:color="auto"/>
        <w:left w:val="none" w:sz="0" w:space="0" w:color="auto"/>
        <w:bottom w:val="none" w:sz="0" w:space="0" w:color="auto"/>
        <w:right w:val="none" w:sz="0" w:space="0" w:color="auto"/>
      </w:divBdr>
    </w:div>
    <w:div w:id="1181160732">
      <w:bodyDiv w:val="1"/>
      <w:marLeft w:val="0"/>
      <w:marRight w:val="0"/>
      <w:marTop w:val="0"/>
      <w:marBottom w:val="0"/>
      <w:divBdr>
        <w:top w:val="none" w:sz="0" w:space="0" w:color="auto"/>
        <w:left w:val="none" w:sz="0" w:space="0" w:color="auto"/>
        <w:bottom w:val="none" w:sz="0" w:space="0" w:color="auto"/>
        <w:right w:val="none" w:sz="0" w:space="0" w:color="auto"/>
      </w:divBdr>
    </w:div>
    <w:div w:id="1181353818">
      <w:bodyDiv w:val="1"/>
      <w:marLeft w:val="0"/>
      <w:marRight w:val="0"/>
      <w:marTop w:val="0"/>
      <w:marBottom w:val="0"/>
      <w:divBdr>
        <w:top w:val="none" w:sz="0" w:space="0" w:color="auto"/>
        <w:left w:val="none" w:sz="0" w:space="0" w:color="auto"/>
        <w:bottom w:val="none" w:sz="0" w:space="0" w:color="auto"/>
        <w:right w:val="none" w:sz="0" w:space="0" w:color="auto"/>
      </w:divBdr>
    </w:div>
    <w:div w:id="1181550195">
      <w:bodyDiv w:val="1"/>
      <w:marLeft w:val="0"/>
      <w:marRight w:val="0"/>
      <w:marTop w:val="0"/>
      <w:marBottom w:val="0"/>
      <w:divBdr>
        <w:top w:val="none" w:sz="0" w:space="0" w:color="auto"/>
        <w:left w:val="none" w:sz="0" w:space="0" w:color="auto"/>
        <w:bottom w:val="none" w:sz="0" w:space="0" w:color="auto"/>
        <w:right w:val="none" w:sz="0" w:space="0" w:color="auto"/>
      </w:divBdr>
    </w:div>
    <w:div w:id="1181553308">
      <w:bodyDiv w:val="1"/>
      <w:marLeft w:val="0"/>
      <w:marRight w:val="0"/>
      <w:marTop w:val="0"/>
      <w:marBottom w:val="0"/>
      <w:divBdr>
        <w:top w:val="none" w:sz="0" w:space="0" w:color="auto"/>
        <w:left w:val="none" w:sz="0" w:space="0" w:color="auto"/>
        <w:bottom w:val="none" w:sz="0" w:space="0" w:color="auto"/>
        <w:right w:val="none" w:sz="0" w:space="0" w:color="auto"/>
      </w:divBdr>
    </w:div>
    <w:div w:id="1182083942">
      <w:bodyDiv w:val="1"/>
      <w:marLeft w:val="0"/>
      <w:marRight w:val="0"/>
      <w:marTop w:val="0"/>
      <w:marBottom w:val="0"/>
      <w:divBdr>
        <w:top w:val="none" w:sz="0" w:space="0" w:color="auto"/>
        <w:left w:val="none" w:sz="0" w:space="0" w:color="auto"/>
        <w:bottom w:val="none" w:sz="0" w:space="0" w:color="auto"/>
        <w:right w:val="none" w:sz="0" w:space="0" w:color="auto"/>
      </w:divBdr>
    </w:div>
    <w:div w:id="1182209239">
      <w:bodyDiv w:val="1"/>
      <w:marLeft w:val="0"/>
      <w:marRight w:val="0"/>
      <w:marTop w:val="0"/>
      <w:marBottom w:val="0"/>
      <w:divBdr>
        <w:top w:val="none" w:sz="0" w:space="0" w:color="auto"/>
        <w:left w:val="none" w:sz="0" w:space="0" w:color="auto"/>
        <w:bottom w:val="none" w:sz="0" w:space="0" w:color="auto"/>
        <w:right w:val="none" w:sz="0" w:space="0" w:color="auto"/>
      </w:divBdr>
    </w:div>
    <w:div w:id="1182279327">
      <w:bodyDiv w:val="1"/>
      <w:marLeft w:val="0"/>
      <w:marRight w:val="0"/>
      <w:marTop w:val="0"/>
      <w:marBottom w:val="0"/>
      <w:divBdr>
        <w:top w:val="none" w:sz="0" w:space="0" w:color="auto"/>
        <w:left w:val="none" w:sz="0" w:space="0" w:color="auto"/>
        <w:bottom w:val="none" w:sz="0" w:space="0" w:color="auto"/>
        <w:right w:val="none" w:sz="0" w:space="0" w:color="auto"/>
      </w:divBdr>
    </w:div>
    <w:div w:id="1184397845">
      <w:bodyDiv w:val="1"/>
      <w:marLeft w:val="0"/>
      <w:marRight w:val="0"/>
      <w:marTop w:val="0"/>
      <w:marBottom w:val="0"/>
      <w:divBdr>
        <w:top w:val="none" w:sz="0" w:space="0" w:color="auto"/>
        <w:left w:val="none" w:sz="0" w:space="0" w:color="auto"/>
        <w:bottom w:val="none" w:sz="0" w:space="0" w:color="auto"/>
        <w:right w:val="none" w:sz="0" w:space="0" w:color="auto"/>
      </w:divBdr>
    </w:div>
    <w:div w:id="1184706121">
      <w:bodyDiv w:val="1"/>
      <w:marLeft w:val="0"/>
      <w:marRight w:val="0"/>
      <w:marTop w:val="0"/>
      <w:marBottom w:val="0"/>
      <w:divBdr>
        <w:top w:val="none" w:sz="0" w:space="0" w:color="auto"/>
        <w:left w:val="none" w:sz="0" w:space="0" w:color="auto"/>
        <w:bottom w:val="none" w:sz="0" w:space="0" w:color="auto"/>
        <w:right w:val="none" w:sz="0" w:space="0" w:color="auto"/>
      </w:divBdr>
    </w:div>
    <w:div w:id="1184855310">
      <w:bodyDiv w:val="1"/>
      <w:marLeft w:val="0"/>
      <w:marRight w:val="0"/>
      <w:marTop w:val="0"/>
      <w:marBottom w:val="0"/>
      <w:divBdr>
        <w:top w:val="none" w:sz="0" w:space="0" w:color="auto"/>
        <w:left w:val="none" w:sz="0" w:space="0" w:color="auto"/>
        <w:bottom w:val="none" w:sz="0" w:space="0" w:color="auto"/>
        <w:right w:val="none" w:sz="0" w:space="0" w:color="auto"/>
      </w:divBdr>
    </w:div>
    <w:div w:id="1185558358">
      <w:bodyDiv w:val="1"/>
      <w:marLeft w:val="0"/>
      <w:marRight w:val="0"/>
      <w:marTop w:val="0"/>
      <w:marBottom w:val="0"/>
      <w:divBdr>
        <w:top w:val="none" w:sz="0" w:space="0" w:color="auto"/>
        <w:left w:val="none" w:sz="0" w:space="0" w:color="auto"/>
        <w:bottom w:val="none" w:sz="0" w:space="0" w:color="auto"/>
        <w:right w:val="none" w:sz="0" w:space="0" w:color="auto"/>
      </w:divBdr>
    </w:div>
    <w:div w:id="1186018532">
      <w:bodyDiv w:val="1"/>
      <w:marLeft w:val="0"/>
      <w:marRight w:val="0"/>
      <w:marTop w:val="0"/>
      <w:marBottom w:val="0"/>
      <w:divBdr>
        <w:top w:val="none" w:sz="0" w:space="0" w:color="auto"/>
        <w:left w:val="none" w:sz="0" w:space="0" w:color="auto"/>
        <w:bottom w:val="none" w:sz="0" w:space="0" w:color="auto"/>
        <w:right w:val="none" w:sz="0" w:space="0" w:color="auto"/>
      </w:divBdr>
    </w:div>
    <w:div w:id="1186137257">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940144">
      <w:bodyDiv w:val="1"/>
      <w:marLeft w:val="0"/>
      <w:marRight w:val="0"/>
      <w:marTop w:val="0"/>
      <w:marBottom w:val="0"/>
      <w:divBdr>
        <w:top w:val="none" w:sz="0" w:space="0" w:color="auto"/>
        <w:left w:val="none" w:sz="0" w:space="0" w:color="auto"/>
        <w:bottom w:val="none" w:sz="0" w:space="0" w:color="auto"/>
        <w:right w:val="none" w:sz="0" w:space="0" w:color="auto"/>
      </w:divBdr>
    </w:div>
    <w:div w:id="1187141278">
      <w:bodyDiv w:val="1"/>
      <w:marLeft w:val="0"/>
      <w:marRight w:val="0"/>
      <w:marTop w:val="0"/>
      <w:marBottom w:val="0"/>
      <w:divBdr>
        <w:top w:val="none" w:sz="0" w:space="0" w:color="auto"/>
        <w:left w:val="none" w:sz="0" w:space="0" w:color="auto"/>
        <w:bottom w:val="none" w:sz="0" w:space="0" w:color="auto"/>
        <w:right w:val="none" w:sz="0" w:space="0" w:color="auto"/>
      </w:divBdr>
    </w:div>
    <w:div w:id="1188102542">
      <w:bodyDiv w:val="1"/>
      <w:marLeft w:val="0"/>
      <w:marRight w:val="0"/>
      <w:marTop w:val="0"/>
      <w:marBottom w:val="0"/>
      <w:divBdr>
        <w:top w:val="none" w:sz="0" w:space="0" w:color="auto"/>
        <w:left w:val="none" w:sz="0" w:space="0" w:color="auto"/>
        <w:bottom w:val="none" w:sz="0" w:space="0" w:color="auto"/>
        <w:right w:val="none" w:sz="0" w:space="0" w:color="auto"/>
      </w:divBdr>
    </w:div>
    <w:div w:id="1188329566">
      <w:bodyDiv w:val="1"/>
      <w:marLeft w:val="0"/>
      <w:marRight w:val="0"/>
      <w:marTop w:val="0"/>
      <w:marBottom w:val="0"/>
      <w:divBdr>
        <w:top w:val="none" w:sz="0" w:space="0" w:color="auto"/>
        <w:left w:val="none" w:sz="0" w:space="0" w:color="auto"/>
        <w:bottom w:val="none" w:sz="0" w:space="0" w:color="auto"/>
        <w:right w:val="none" w:sz="0" w:space="0" w:color="auto"/>
      </w:divBdr>
    </w:div>
    <w:div w:id="1188714379">
      <w:bodyDiv w:val="1"/>
      <w:marLeft w:val="0"/>
      <w:marRight w:val="0"/>
      <w:marTop w:val="0"/>
      <w:marBottom w:val="0"/>
      <w:divBdr>
        <w:top w:val="none" w:sz="0" w:space="0" w:color="auto"/>
        <w:left w:val="none" w:sz="0" w:space="0" w:color="auto"/>
        <w:bottom w:val="none" w:sz="0" w:space="0" w:color="auto"/>
        <w:right w:val="none" w:sz="0" w:space="0" w:color="auto"/>
      </w:divBdr>
    </w:div>
    <w:div w:id="1189222980">
      <w:bodyDiv w:val="1"/>
      <w:marLeft w:val="0"/>
      <w:marRight w:val="0"/>
      <w:marTop w:val="0"/>
      <w:marBottom w:val="0"/>
      <w:divBdr>
        <w:top w:val="none" w:sz="0" w:space="0" w:color="auto"/>
        <w:left w:val="none" w:sz="0" w:space="0" w:color="auto"/>
        <w:bottom w:val="none" w:sz="0" w:space="0" w:color="auto"/>
        <w:right w:val="none" w:sz="0" w:space="0" w:color="auto"/>
      </w:divBdr>
    </w:div>
    <w:div w:id="1189559973">
      <w:bodyDiv w:val="1"/>
      <w:marLeft w:val="0"/>
      <w:marRight w:val="0"/>
      <w:marTop w:val="0"/>
      <w:marBottom w:val="0"/>
      <w:divBdr>
        <w:top w:val="none" w:sz="0" w:space="0" w:color="auto"/>
        <w:left w:val="none" w:sz="0" w:space="0" w:color="auto"/>
        <w:bottom w:val="none" w:sz="0" w:space="0" w:color="auto"/>
        <w:right w:val="none" w:sz="0" w:space="0" w:color="auto"/>
      </w:divBdr>
    </w:div>
    <w:div w:id="1189761603">
      <w:bodyDiv w:val="1"/>
      <w:marLeft w:val="0"/>
      <w:marRight w:val="0"/>
      <w:marTop w:val="0"/>
      <w:marBottom w:val="0"/>
      <w:divBdr>
        <w:top w:val="none" w:sz="0" w:space="0" w:color="auto"/>
        <w:left w:val="none" w:sz="0" w:space="0" w:color="auto"/>
        <w:bottom w:val="none" w:sz="0" w:space="0" w:color="auto"/>
        <w:right w:val="none" w:sz="0" w:space="0" w:color="auto"/>
      </w:divBdr>
    </w:div>
    <w:div w:id="1191257213">
      <w:bodyDiv w:val="1"/>
      <w:marLeft w:val="0"/>
      <w:marRight w:val="0"/>
      <w:marTop w:val="0"/>
      <w:marBottom w:val="0"/>
      <w:divBdr>
        <w:top w:val="none" w:sz="0" w:space="0" w:color="auto"/>
        <w:left w:val="none" w:sz="0" w:space="0" w:color="auto"/>
        <w:bottom w:val="none" w:sz="0" w:space="0" w:color="auto"/>
        <w:right w:val="none" w:sz="0" w:space="0" w:color="auto"/>
      </w:divBdr>
    </w:div>
    <w:div w:id="1192651065">
      <w:bodyDiv w:val="1"/>
      <w:marLeft w:val="0"/>
      <w:marRight w:val="0"/>
      <w:marTop w:val="0"/>
      <w:marBottom w:val="0"/>
      <w:divBdr>
        <w:top w:val="none" w:sz="0" w:space="0" w:color="auto"/>
        <w:left w:val="none" w:sz="0" w:space="0" w:color="auto"/>
        <w:bottom w:val="none" w:sz="0" w:space="0" w:color="auto"/>
        <w:right w:val="none" w:sz="0" w:space="0" w:color="auto"/>
      </w:divBdr>
    </w:div>
    <w:div w:id="1192764784">
      <w:bodyDiv w:val="1"/>
      <w:marLeft w:val="0"/>
      <w:marRight w:val="0"/>
      <w:marTop w:val="0"/>
      <w:marBottom w:val="0"/>
      <w:divBdr>
        <w:top w:val="none" w:sz="0" w:space="0" w:color="auto"/>
        <w:left w:val="none" w:sz="0" w:space="0" w:color="auto"/>
        <w:bottom w:val="none" w:sz="0" w:space="0" w:color="auto"/>
        <w:right w:val="none" w:sz="0" w:space="0" w:color="auto"/>
      </w:divBdr>
    </w:div>
    <w:div w:id="1193760045">
      <w:bodyDiv w:val="1"/>
      <w:marLeft w:val="0"/>
      <w:marRight w:val="0"/>
      <w:marTop w:val="0"/>
      <w:marBottom w:val="0"/>
      <w:divBdr>
        <w:top w:val="none" w:sz="0" w:space="0" w:color="auto"/>
        <w:left w:val="none" w:sz="0" w:space="0" w:color="auto"/>
        <w:bottom w:val="none" w:sz="0" w:space="0" w:color="auto"/>
        <w:right w:val="none" w:sz="0" w:space="0" w:color="auto"/>
      </w:divBdr>
    </w:div>
    <w:div w:id="1194659253">
      <w:bodyDiv w:val="1"/>
      <w:marLeft w:val="0"/>
      <w:marRight w:val="0"/>
      <w:marTop w:val="0"/>
      <w:marBottom w:val="0"/>
      <w:divBdr>
        <w:top w:val="none" w:sz="0" w:space="0" w:color="auto"/>
        <w:left w:val="none" w:sz="0" w:space="0" w:color="auto"/>
        <w:bottom w:val="none" w:sz="0" w:space="0" w:color="auto"/>
        <w:right w:val="none" w:sz="0" w:space="0" w:color="auto"/>
      </w:divBdr>
    </w:div>
    <w:div w:id="1195001728">
      <w:bodyDiv w:val="1"/>
      <w:marLeft w:val="0"/>
      <w:marRight w:val="0"/>
      <w:marTop w:val="0"/>
      <w:marBottom w:val="0"/>
      <w:divBdr>
        <w:top w:val="none" w:sz="0" w:space="0" w:color="auto"/>
        <w:left w:val="none" w:sz="0" w:space="0" w:color="auto"/>
        <w:bottom w:val="none" w:sz="0" w:space="0" w:color="auto"/>
        <w:right w:val="none" w:sz="0" w:space="0" w:color="auto"/>
      </w:divBdr>
    </w:div>
    <w:div w:id="1195121539">
      <w:bodyDiv w:val="1"/>
      <w:marLeft w:val="0"/>
      <w:marRight w:val="0"/>
      <w:marTop w:val="0"/>
      <w:marBottom w:val="0"/>
      <w:divBdr>
        <w:top w:val="none" w:sz="0" w:space="0" w:color="auto"/>
        <w:left w:val="none" w:sz="0" w:space="0" w:color="auto"/>
        <w:bottom w:val="none" w:sz="0" w:space="0" w:color="auto"/>
        <w:right w:val="none" w:sz="0" w:space="0" w:color="auto"/>
      </w:divBdr>
    </w:div>
    <w:div w:id="1195924596">
      <w:bodyDiv w:val="1"/>
      <w:marLeft w:val="0"/>
      <w:marRight w:val="0"/>
      <w:marTop w:val="0"/>
      <w:marBottom w:val="0"/>
      <w:divBdr>
        <w:top w:val="none" w:sz="0" w:space="0" w:color="auto"/>
        <w:left w:val="none" w:sz="0" w:space="0" w:color="auto"/>
        <w:bottom w:val="none" w:sz="0" w:space="0" w:color="auto"/>
        <w:right w:val="none" w:sz="0" w:space="0" w:color="auto"/>
      </w:divBdr>
    </w:div>
    <w:div w:id="1196043426">
      <w:bodyDiv w:val="1"/>
      <w:marLeft w:val="0"/>
      <w:marRight w:val="0"/>
      <w:marTop w:val="0"/>
      <w:marBottom w:val="0"/>
      <w:divBdr>
        <w:top w:val="none" w:sz="0" w:space="0" w:color="auto"/>
        <w:left w:val="none" w:sz="0" w:space="0" w:color="auto"/>
        <w:bottom w:val="none" w:sz="0" w:space="0" w:color="auto"/>
        <w:right w:val="none" w:sz="0" w:space="0" w:color="auto"/>
      </w:divBdr>
    </w:div>
    <w:div w:id="1196501149">
      <w:bodyDiv w:val="1"/>
      <w:marLeft w:val="0"/>
      <w:marRight w:val="0"/>
      <w:marTop w:val="0"/>
      <w:marBottom w:val="0"/>
      <w:divBdr>
        <w:top w:val="none" w:sz="0" w:space="0" w:color="auto"/>
        <w:left w:val="none" w:sz="0" w:space="0" w:color="auto"/>
        <w:bottom w:val="none" w:sz="0" w:space="0" w:color="auto"/>
        <w:right w:val="none" w:sz="0" w:space="0" w:color="auto"/>
      </w:divBdr>
    </w:div>
    <w:div w:id="1196770688">
      <w:bodyDiv w:val="1"/>
      <w:marLeft w:val="0"/>
      <w:marRight w:val="0"/>
      <w:marTop w:val="0"/>
      <w:marBottom w:val="0"/>
      <w:divBdr>
        <w:top w:val="none" w:sz="0" w:space="0" w:color="auto"/>
        <w:left w:val="none" w:sz="0" w:space="0" w:color="auto"/>
        <w:bottom w:val="none" w:sz="0" w:space="0" w:color="auto"/>
        <w:right w:val="none" w:sz="0" w:space="0" w:color="auto"/>
      </w:divBdr>
    </w:div>
    <w:div w:id="1196819241">
      <w:bodyDiv w:val="1"/>
      <w:marLeft w:val="0"/>
      <w:marRight w:val="0"/>
      <w:marTop w:val="0"/>
      <w:marBottom w:val="0"/>
      <w:divBdr>
        <w:top w:val="none" w:sz="0" w:space="0" w:color="auto"/>
        <w:left w:val="none" w:sz="0" w:space="0" w:color="auto"/>
        <w:bottom w:val="none" w:sz="0" w:space="0" w:color="auto"/>
        <w:right w:val="none" w:sz="0" w:space="0" w:color="auto"/>
      </w:divBdr>
    </w:div>
    <w:div w:id="1198279637">
      <w:bodyDiv w:val="1"/>
      <w:marLeft w:val="0"/>
      <w:marRight w:val="0"/>
      <w:marTop w:val="0"/>
      <w:marBottom w:val="0"/>
      <w:divBdr>
        <w:top w:val="none" w:sz="0" w:space="0" w:color="auto"/>
        <w:left w:val="none" w:sz="0" w:space="0" w:color="auto"/>
        <w:bottom w:val="none" w:sz="0" w:space="0" w:color="auto"/>
        <w:right w:val="none" w:sz="0" w:space="0" w:color="auto"/>
      </w:divBdr>
    </w:div>
    <w:div w:id="1198736795">
      <w:bodyDiv w:val="1"/>
      <w:marLeft w:val="0"/>
      <w:marRight w:val="0"/>
      <w:marTop w:val="0"/>
      <w:marBottom w:val="0"/>
      <w:divBdr>
        <w:top w:val="none" w:sz="0" w:space="0" w:color="auto"/>
        <w:left w:val="none" w:sz="0" w:space="0" w:color="auto"/>
        <w:bottom w:val="none" w:sz="0" w:space="0" w:color="auto"/>
        <w:right w:val="none" w:sz="0" w:space="0" w:color="auto"/>
      </w:divBdr>
    </w:div>
    <w:div w:id="1198853610">
      <w:bodyDiv w:val="1"/>
      <w:marLeft w:val="0"/>
      <w:marRight w:val="0"/>
      <w:marTop w:val="0"/>
      <w:marBottom w:val="0"/>
      <w:divBdr>
        <w:top w:val="none" w:sz="0" w:space="0" w:color="auto"/>
        <w:left w:val="none" w:sz="0" w:space="0" w:color="auto"/>
        <w:bottom w:val="none" w:sz="0" w:space="0" w:color="auto"/>
        <w:right w:val="none" w:sz="0" w:space="0" w:color="auto"/>
      </w:divBdr>
    </w:div>
    <w:div w:id="1199509447">
      <w:bodyDiv w:val="1"/>
      <w:marLeft w:val="0"/>
      <w:marRight w:val="0"/>
      <w:marTop w:val="0"/>
      <w:marBottom w:val="0"/>
      <w:divBdr>
        <w:top w:val="none" w:sz="0" w:space="0" w:color="auto"/>
        <w:left w:val="none" w:sz="0" w:space="0" w:color="auto"/>
        <w:bottom w:val="none" w:sz="0" w:space="0" w:color="auto"/>
        <w:right w:val="none" w:sz="0" w:space="0" w:color="auto"/>
      </w:divBdr>
    </w:div>
    <w:div w:id="1199709209">
      <w:bodyDiv w:val="1"/>
      <w:marLeft w:val="0"/>
      <w:marRight w:val="0"/>
      <w:marTop w:val="0"/>
      <w:marBottom w:val="0"/>
      <w:divBdr>
        <w:top w:val="none" w:sz="0" w:space="0" w:color="auto"/>
        <w:left w:val="none" w:sz="0" w:space="0" w:color="auto"/>
        <w:bottom w:val="none" w:sz="0" w:space="0" w:color="auto"/>
        <w:right w:val="none" w:sz="0" w:space="0" w:color="auto"/>
      </w:divBdr>
    </w:div>
    <w:div w:id="1199780761">
      <w:bodyDiv w:val="1"/>
      <w:marLeft w:val="0"/>
      <w:marRight w:val="0"/>
      <w:marTop w:val="0"/>
      <w:marBottom w:val="0"/>
      <w:divBdr>
        <w:top w:val="none" w:sz="0" w:space="0" w:color="auto"/>
        <w:left w:val="none" w:sz="0" w:space="0" w:color="auto"/>
        <w:bottom w:val="none" w:sz="0" w:space="0" w:color="auto"/>
        <w:right w:val="none" w:sz="0" w:space="0" w:color="auto"/>
      </w:divBdr>
    </w:div>
    <w:div w:id="1200045599">
      <w:bodyDiv w:val="1"/>
      <w:marLeft w:val="0"/>
      <w:marRight w:val="0"/>
      <w:marTop w:val="0"/>
      <w:marBottom w:val="0"/>
      <w:divBdr>
        <w:top w:val="none" w:sz="0" w:space="0" w:color="auto"/>
        <w:left w:val="none" w:sz="0" w:space="0" w:color="auto"/>
        <w:bottom w:val="none" w:sz="0" w:space="0" w:color="auto"/>
        <w:right w:val="none" w:sz="0" w:space="0" w:color="auto"/>
      </w:divBdr>
    </w:div>
    <w:div w:id="1200315286">
      <w:bodyDiv w:val="1"/>
      <w:marLeft w:val="0"/>
      <w:marRight w:val="0"/>
      <w:marTop w:val="0"/>
      <w:marBottom w:val="0"/>
      <w:divBdr>
        <w:top w:val="none" w:sz="0" w:space="0" w:color="auto"/>
        <w:left w:val="none" w:sz="0" w:space="0" w:color="auto"/>
        <w:bottom w:val="none" w:sz="0" w:space="0" w:color="auto"/>
        <w:right w:val="none" w:sz="0" w:space="0" w:color="auto"/>
      </w:divBdr>
    </w:div>
    <w:div w:id="1201162534">
      <w:bodyDiv w:val="1"/>
      <w:marLeft w:val="0"/>
      <w:marRight w:val="0"/>
      <w:marTop w:val="0"/>
      <w:marBottom w:val="0"/>
      <w:divBdr>
        <w:top w:val="none" w:sz="0" w:space="0" w:color="auto"/>
        <w:left w:val="none" w:sz="0" w:space="0" w:color="auto"/>
        <w:bottom w:val="none" w:sz="0" w:space="0" w:color="auto"/>
        <w:right w:val="none" w:sz="0" w:space="0" w:color="auto"/>
      </w:divBdr>
    </w:div>
    <w:div w:id="1201211694">
      <w:bodyDiv w:val="1"/>
      <w:marLeft w:val="0"/>
      <w:marRight w:val="0"/>
      <w:marTop w:val="0"/>
      <w:marBottom w:val="0"/>
      <w:divBdr>
        <w:top w:val="none" w:sz="0" w:space="0" w:color="auto"/>
        <w:left w:val="none" w:sz="0" w:space="0" w:color="auto"/>
        <w:bottom w:val="none" w:sz="0" w:space="0" w:color="auto"/>
        <w:right w:val="none" w:sz="0" w:space="0" w:color="auto"/>
      </w:divBdr>
    </w:div>
    <w:div w:id="1201668981">
      <w:bodyDiv w:val="1"/>
      <w:marLeft w:val="0"/>
      <w:marRight w:val="0"/>
      <w:marTop w:val="0"/>
      <w:marBottom w:val="0"/>
      <w:divBdr>
        <w:top w:val="none" w:sz="0" w:space="0" w:color="auto"/>
        <w:left w:val="none" w:sz="0" w:space="0" w:color="auto"/>
        <w:bottom w:val="none" w:sz="0" w:space="0" w:color="auto"/>
        <w:right w:val="none" w:sz="0" w:space="0" w:color="auto"/>
      </w:divBdr>
    </w:div>
    <w:div w:id="1201934413">
      <w:bodyDiv w:val="1"/>
      <w:marLeft w:val="0"/>
      <w:marRight w:val="0"/>
      <w:marTop w:val="0"/>
      <w:marBottom w:val="0"/>
      <w:divBdr>
        <w:top w:val="none" w:sz="0" w:space="0" w:color="auto"/>
        <w:left w:val="none" w:sz="0" w:space="0" w:color="auto"/>
        <w:bottom w:val="none" w:sz="0" w:space="0" w:color="auto"/>
        <w:right w:val="none" w:sz="0" w:space="0" w:color="auto"/>
      </w:divBdr>
    </w:div>
    <w:div w:id="1202402422">
      <w:bodyDiv w:val="1"/>
      <w:marLeft w:val="0"/>
      <w:marRight w:val="0"/>
      <w:marTop w:val="0"/>
      <w:marBottom w:val="0"/>
      <w:divBdr>
        <w:top w:val="none" w:sz="0" w:space="0" w:color="auto"/>
        <w:left w:val="none" w:sz="0" w:space="0" w:color="auto"/>
        <w:bottom w:val="none" w:sz="0" w:space="0" w:color="auto"/>
        <w:right w:val="none" w:sz="0" w:space="0" w:color="auto"/>
      </w:divBdr>
    </w:div>
    <w:div w:id="1204441639">
      <w:bodyDiv w:val="1"/>
      <w:marLeft w:val="0"/>
      <w:marRight w:val="0"/>
      <w:marTop w:val="0"/>
      <w:marBottom w:val="0"/>
      <w:divBdr>
        <w:top w:val="none" w:sz="0" w:space="0" w:color="auto"/>
        <w:left w:val="none" w:sz="0" w:space="0" w:color="auto"/>
        <w:bottom w:val="none" w:sz="0" w:space="0" w:color="auto"/>
        <w:right w:val="none" w:sz="0" w:space="0" w:color="auto"/>
      </w:divBdr>
    </w:div>
    <w:div w:id="1205172584">
      <w:bodyDiv w:val="1"/>
      <w:marLeft w:val="0"/>
      <w:marRight w:val="0"/>
      <w:marTop w:val="0"/>
      <w:marBottom w:val="0"/>
      <w:divBdr>
        <w:top w:val="none" w:sz="0" w:space="0" w:color="auto"/>
        <w:left w:val="none" w:sz="0" w:space="0" w:color="auto"/>
        <w:bottom w:val="none" w:sz="0" w:space="0" w:color="auto"/>
        <w:right w:val="none" w:sz="0" w:space="0" w:color="auto"/>
      </w:divBdr>
    </w:div>
    <w:div w:id="1205365779">
      <w:bodyDiv w:val="1"/>
      <w:marLeft w:val="0"/>
      <w:marRight w:val="0"/>
      <w:marTop w:val="0"/>
      <w:marBottom w:val="0"/>
      <w:divBdr>
        <w:top w:val="none" w:sz="0" w:space="0" w:color="auto"/>
        <w:left w:val="none" w:sz="0" w:space="0" w:color="auto"/>
        <w:bottom w:val="none" w:sz="0" w:space="0" w:color="auto"/>
        <w:right w:val="none" w:sz="0" w:space="0" w:color="auto"/>
      </w:divBdr>
    </w:div>
    <w:div w:id="1207525363">
      <w:bodyDiv w:val="1"/>
      <w:marLeft w:val="0"/>
      <w:marRight w:val="0"/>
      <w:marTop w:val="0"/>
      <w:marBottom w:val="0"/>
      <w:divBdr>
        <w:top w:val="none" w:sz="0" w:space="0" w:color="auto"/>
        <w:left w:val="none" w:sz="0" w:space="0" w:color="auto"/>
        <w:bottom w:val="none" w:sz="0" w:space="0" w:color="auto"/>
        <w:right w:val="none" w:sz="0" w:space="0" w:color="auto"/>
      </w:divBdr>
    </w:div>
    <w:div w:id="1208642454">
      <w:bodyDiv w:val="1"/>
      <w:marLeft w:val="0"/>
      <w:marRight w:val="0"/>
      <w:marTop w:val="0"/>
      <w:marBottom w:val="0"/>
      <w:divBdr>
        <w:top w:val="none" w:sz="0" w:space="0" w:color="auto"/>
        <w:left w:val="none" w:sz="0" w:space="0" w:color="auto"/>
        <w:bottom w:val="none" w:sz="0" w:space="0" w:color="auto"/>
        <w:right w:val="none" w:sz="0" w:space="0" w:color="auto"/>
      </w:divBdr>
    </w:div>
    <w:div w:id="1209075057">
      <w:bodyDiv w:val="1"/>
      <w:marLeft w:val="0"/>
      <w:marRight w:val="0"/>
      <w:marTop w:val="0"/>
      <w:marBottom w:val="0"/>
      <w:divBdr>
        <w:top w:val="none" w:sz="0" w:space="0" w:color="auto"/>
        <w:left w:val="none" w:sz="0" w:space="0" w:color="auto"/>
        <w:bottom w:val="none" w:sz="0" w:space="0" w:color="auto"/>
        <w:right w:val="none" w:sz="0" w:space="0" w:color="auto"/>
      </w:divBdr>
    </w:div>
    <w:div w:id="1209563166">
      <w:bodyDiv w:val="1"/>
      <w:marLeft w:val="0"/>
      <w:marRight w:val="0"/>
      <w:marTop w:val="0"/>
      <w:marBottom w:val="0"/>
      <w:divBdr>
        <w:top w:val="none" w:sz="0" w:space="0" w:color="auto"/>
        <w:left w:val="none" w:sz="0" w:space="0" w:color="auto"/>
        <w:bottom w:val="none" w:sz="0" w:space="0" w:color="auto"/>
        <w:right w:val="none" w:sz="0" w:space="0" w:color="auto"/>
      </w:divBdr>
    </w:div>
    <w:div w:id="1211379664">
      <w:bodyDiv w:val="1"/>
      <w:marLeft w:val="0"/>
      <w:marRight w:val="0"/>
      <w:marTop w:val="0"/>
      <w:marBottom w:val="0"/>
      <w:divBdr>
        <w:top w:val="none" w:sz="0" w:space="0" w:color="auto"/>
        <w:left w:val="none" w:sz="0" w:space="0" w:color="auto"/>
        <w:bottom w:val="none" w:sz="0" w:space="0" w:color="auto"/>
        <w:right w:val="none" w:sz="0" w:space="0" w:color="auto"/>
      </w:divBdr>
    </w:div>
    <w:div w:id="1211772926">
      <w:bodyDiv w:val="1"/>
      <w:marLeft w:val="0"/>
      <w:marRight w:val="0"/>
      <w:marTop w:val="0"/>
      <w:marBottom w:val="0"/>
      <w:divBdr>
        <w:top w:val="none" w:sz="0" w:space="0" w:color="auto"/>
        <w:left w:val="none" w:sz="0" w:space="0" w:color="auto"/>
        <w:bottom w:val="none" w:sz="0" w:space="0" w:color="auto"/>
        <w:right w:val="none" w:sz="0" w:space="0" w:color="auto"/>
      </w:divBdr>
    </w:div>
    <w:div w:id="1211843877">
      <w:bodyDiv w:val="1"/>
      <w:marLeft w:val="0"/>
      <w:marRight w:val="0"/>
      <w:marTop w:val="0"/>
      <w:marBottom w:val="0"/>
      <w:divBdr>
        <w:top w:val="none" w:sz="0" w:space="0" w:color="auto"/>
        <w:left w:val="none" w:sz="0" w:space="0" w:color="auto"/>
        <w:bottom w:val="none" w:sz="0" w:space="0" w:color="auto"/>
        <w:right w:val="none" w:sz="0" w:space="0" w:color="auto"/>
      </w:divBdr>
    </w:div>
    <w:div w:id="1212113284">
      <w:bodyDiv w:val="1"/>
      <w:marLeft w:val="0"/>
      <w:marRight w:val="0"/>
      <w:marTop w:val="0"/>
      <w:marBottom w:val="0"/>
      <w:divBdr>
        <w:top w:val="none" w:sz="0" w:space="0" w:color="auto"/>
        <w:left w:val="none" w:sz="0" w:space="0" w:color="auto"/>
        <w:bottom w:val="none" w:sz="0" w:space="0" w:color="auto"/>
        <w:right w:val="none" w:sz="0" w:space="0" w:color="auto"/>
      </w:divBdr>
    </w:div>
    <w:div w:id="1213229695">
      <w:bodyDiv w:val="1"/>
      <w:marLeft w:val="0"/>
      <w:marRight w:val="0"/>
      <w:marTop w:val="0"/>
      <w:marBottom w:val="0"/>
      <w:divBdr>
        <w:top w:val="none" w:sz="0" w:space="0" w:color="auto"/>
        <w:left w:val="none" w:sz="0" w:space="0" w:color="auto"/>
        <w:bottom w:val="none" w:sz="0" w:space="0" w:color="auto"/>
        <w:right w:val="none" w:sz="0" w:space="0" w:color="auto"/>
      </w:divBdr>
    </w:div>
    <w:div w:id="1213351130">
      <w:bodyDiv w:val="1"/>
      <w:marLeft w:val="0"/>
      <w:marRight w:val="0"/>
      <w:marTop w:val="0"/>
      <w:marBottom w:val="0"/>
      <w:divBdr>
        <w:top w:val="none" w:sz="0" w:space="0" w:color="auto"/>
        <w:left w:val="none" w:sz="0" w:space="0" w:color="auto"/>
        <w:bottom w:val="none" w:sz="0" w:space="0" w:color="auto"/>
        <w:right w:val="none" w:sz="0" w:space="0" w:color="auto"/>
      </w:divBdr>
    </w:div>
    <w:div w:id="1214393911">
      <w:bodyDiv w:val="1"/>
      <w:marLeft w:val="0"/>
      <w:marRight w:val="0"/>
      <w:marTop w:val="0"/>
      <w:marBottom w:val="0"/>
      <w:divBdr>
        <w:top w:val="none" w:sz="0" w:space="0" w:color="auto"/>
        <w:left w:val="none" w:sz="0" w:space="0" w:color="auto"/>
        <w:bottom w:val="none" w:sz="0" w:space="0" w:color="auto"/>
        <w:right w:val="none" w:sz="0" w:space="0" w:color="auto"/>
      </w:divBdr>
    </w:div>
    <w:div w:id="1215580315">
      <w:bodyDiv w:val="1"/>
      <w:marLeft w:val="0"/>
      <w:marRight w:val="0"/>
      <w:marTop w:val="0"/>
      <w:marBottom w:val="0"/>
      <w:divBdr>
        <w:top w:val="none" w:sz="0" w:space="0" w:color="auto"/>
        <w:left w:val="none" w:sz="0" w:space="0" w:color="auto"/>
        <w:bottom w:val="none" w:sz="0" w:space="0" w:color="auto"/>
        <w:right w:val="none" w:sz="0" w:space="0" w:color="auto"/>
      </w:divBdr>
    </w:div>
    <w:div w:id="1216966541">
      <w:bodyDiv w:val="1"/>
      <w:marLeft w:val="0"/>
      <w:marRight w:val="0"/>
      <w:marTop w:val="0"/>
      <w:marBottom w:val="0"/>
      <w:divBdr>
        <w:top w:val="none" w:sz="0" w:space="0" w:color="auto"/>
        <w:left w:val="none" w:sz="0" w:space="0" w:color="auto"/>
        <w:bottom w:val="none" w:sz="0" w:space="0" w:color="auto"/>
        <w:right w:val="none" w:sz="0" w:space="0" w:color="auto"/>
      </w:divBdr>
    </w:div>
    <w:div w:id="1217278114">
      <w:bodyDiv w:val="1"/>
      <w:marLeft w:val="0"/>
      <w:marRight w:val="0"/>
      <w:marTop w:val="0"/>
      <w:marBottom w:val="0"/>
      <w:divBdr>
        <w:top w:val="none" w:sz="0" w:space="0" w:color="auto"/>
        <w:left w:val="none" w:sz="0" w:space="0" w:color="auto"/>
        <w:bottom w:val="none" w:sz="0" w:space="0" w:color="auto"/>
        <w:right w:val="none" w:sz="0" w:space="0" w:color="auto"/>
      </w:divBdr>
    </w:div>
    <w:div w:id="1218277555">
      <w:bodyDiv w:val="1"/>
      <w:marLeft w:val="0"/>
      <w:marRight w:val="0"/>
      <w:marTop w:val="0"/>
      <w:marBottom w:val="0"/>
      <w:divBdr>
        <w:top w:val="none" w:sz="0" w:space="0" w:color="auto"/>
        <w:left w:val="none" w:sz="0" w:space="0" w:color="auto"/>
        <w:bottom w:val="none" w:sz="0" w:space="0" w:color="auto"/>
        <w:right w:val="none" w:sz="0" w:space="0" w:color="auto"/>
      </w:divBdr>
    </w:div>
    <w:div w:id="1218860821">
      <w:bodyDiv w:val="1"/>
      <w:marLeft w:val="0"/>
      <w:marRight w:val="0"/>
      <w:marTop w:val="0"/>
      <w:marBottom w:val="0"/>
      <w:divBdr>
        <w:top w:val="none" w:sz="0" w:space="0" w:color="auto"/>
        <w:left w:val="none" w:sz="0" w:space="0" w:color="auto"/>
        <w:bottom w:val="none" w:sz="0" w:space="0" w:color="auto"/>
        <w:right w:val="none" w:sz="0" w:space="0" w:color="auto"/>
      </w:divBdr>
    </w:div>
    <w:div w:id="1219511840">
      <w:bodyDiv w:val="1"/>
      <w:marLeft w:val="0"/>
      <w:marRight w:val="0"/>
      <w:marTop w:val="0"/>
      <w:marBottom w:val="0"/>
      <w:divBdr>
        <w:top w:val="none" w:sz="0" w:space="0" w:color="auto"/>
        <w:left w:val="none" w:sz="0" w:space="0" w:color="auto"/>
        <w:bottom w:val="none" w:sz="0" w:space="0" w:color="auto"/>
        <w:right w:val="none" w:sz="0" w:space="0" w:color="auto"/>
      </w:divBdr>
    </w:div>
    <w:div w:id="1220245969">
      <w:bodyDiv w:val="1"/>
      <w:marLeft w:val="0"/>
      <w:marRight w:val="0"/>
      <w:marTop w:val="0"/>
      <w:marBottom w:val="0"/>
      <w:divBdr>
        <w:top w:val="none" w:sz="0" w:space="0" w:color="auto"/>
        <w:left w:val="none" w:sz="0" w:space="0" w:color="auto"/>
        <w:bottom w:val="none" w:sz="0" w:space="0" w:color="auto"/>
        <w:right w:val="none" w:sz="0" w:space="0" w:color="auto"/>
      </w:divBdr>
    </w:div>
    <w:div w:id="1221020764">
      <w:bodyDiv w:val="1"/>
      <w:marLeft w:val="0"/>
      <w:marRight w:val="0"/>
      <w:marTop w:val="0"/>
      <w:marBottom w:val="0"/>
      <w:divBdr>
        <w:top w:val="none" w:sz="0" w:space="0" w:color="auto"/>
        <w:left w:val="none" w:sz="0" w:space="0" w:color="auto"/>
        <w:bottom w:val="none" w:sz="0" w:space="0" w:color="auto"/>
        <w:right w:val="none" w:sz="0" w:space="0" w:color="auto"/>
      </w:divBdr>
    </w:div>
    <w:div w:id="1221674611">
      <w:bodyDiv w:val="1"/>
      <w:marLeft w:val="0"/>
      <w:marRight w:val="0"/>
      <w:marTop w:val="0"/>
      <w:marBottom w:val="0"/>
      <w:divBdr>
        <w:top w:val="none" w:sz="0" w:space="0" w:color="auto"/>
        <w:left w:val="none" w:sz="0" w:space="0" w:color="auto"/>
        <w:bottom w:val="none" w:sz="0" w:space="0" w:color="auto"/>
        <w:right w:val="none" w:sz="0" w:space="0" w:color="auto"/>
      </w:divBdr>
    </w:div>
    <w:div w:id="1221863880">
      <w:bodyDiv w:val="1"/>
      <w:marLeft w:val="0"/>
      <w:marRight w:val="0"/>
      <w:marTop w:val="0"/>
      <w:marBottom w:val="0"/>
      <w:divBdr>
        <w:top w:val="none" w:sz="0" w:space="0" w:color="auto"/>
        <w:left w:val="none" w:sz="0" w:space="0" w:color="auto"/>
        <w:bottom w:val="none" w:sz="0" w:space="0" w:color="auto"/>
        <w:right w:val="none" w:sz="0" w:space="0" w:color="auto"/>
      </w:divBdr>
    </w:div>
    <w:div w:id="1222448216">
      <w:bodyDiv w:val="1"/>
      <w:marLeft w:val="0"/>
      <w:marRight w:val="0"/>
      <w:marTop w:val="0"/>
      <w:marBottom w:val="0"/>
      <w:divBdr>
        <w:top w:val="none" w:sz="0" w:space="0" w:color="auto"/>
        <w:left w:val="none" w:sz="0" w:space="0" w:color="auto"/>
        <w:bottom w:val="none" w:sz="0" w:space="0" w:color="auto"/>
        <w:right w:val="none" w:sz="0" w:space="0" w:color="auto"/>
      </w:divBdr>
    </w:div>
    <w:div w:id="1222594461">
      <w:bodyDiv w:val="1"/>
      <w:marLeft w:val="0"/>
      <w:marRight w:val="0"/>
      <w:marTop w:val="0"/>
      <w:marBottom w:val="0"/>
      <w:divBdr>
        <w:top w:val="none" w:sz="0" w:space="0" w:color="auto"/>
        <w:left w:val="none" w:sz="0" w:space="0" w:color="auto"/>
        <w:bottom w:val="none" w:sz="0" w:space="0" w:color="auto"/>
        <w:right w:val="none" w:sz="0" w:space="0" w:color="auto"/>
      </w:divBdr>
    </w:div>
    <w:div w:id="1222785757">
      <w:bodyDiv w:val="1"/>
      <w:marLeft w:val="0"/>
      <w:marRight w:val="0"/>
      <w:marTop w:val="0"/>
      <w:marBottom w:val="0"/>
      <w:divBdr>
        <w:top w:val="none" w:sz="0" w:space="0" w:color="auto"/>
        <w:left w:val="none" w:sz="0" w:space="0" w:color="auto"/>
        <w:bottom w:val="none" w:sz="0" w:space="0" w:color="auto"/>
        <w:right w:val="none" w:sz="0" w:space="0" w:color="auto"/>
      </w:divBdr>
    </w:div>
    <w:div w:id="1222790793">
      <w:bodyDiv w:val="1"/>
      <w:marLeft w:val="0"/>
      <w:marRight w:val="0"/>
      <w:marTop w:val="0"/>
      <w:marBottom w:val="0"/>
      <w:divBdr>
        <w:top w:val="none" w:sz="0" w:space="0" w:color="auto"/>
        <w:left w:val="none" w:sz="0" w:space="0" w:color="auto"/>
        <w:bottom w:val="none" w:sz="0" w:space="0" w:color="auto"/>
        <w:right w:val="none" w:sz="0" w:space="0" w:color="auto"/>
      </w:divBdr>
    </w:div>
    <w:div w:id="1224104872">
      <w:bodyDiv w:val="1"/>
      <w:marLeft w:val="0"/>
      <w:marRight w:val="0"/>
      <w:marTop w:val="0"/>
      <w:marBottom w:val="0"/>
      <w:divBdr>
        <w:top w:val="none" w:sz="0" w:space="0" w:color="auto"/>
        <w:left w:val="none" w:sz="0" w:space="0" w:color="auto"/>
        <w:bottom w:val="none" w:sz="0" w:space="0" w:color="auto"/>
        <w:right w:val="none" w:sz="0" w:space="0" w:color="auto"/>
      </w:divBdr>
    </w:div>
    <w:div w:id="1224177555">
      <w:bodyDiv w:val="1"/>
      <w:marLeft w:val="0"/>
      <w:marRight w:val="0"/>
      <w:marTop w:val="0"/>
      <w:marBottom w:val="0"/>
      <w:divBdr>
        <w:top w:val="none" w:sz="0" w:space="0" w:color="auto"/>
        <w:left w:val="none" w:sz="0" w:space="0" w:color="auto"/>
        <w:bottom w:val="none" w:sz="0" w:space="0" w:color="auto"/>
        <w:right w:val="none" w:sz="0" w:space="0" w:color="auto"/>
      </w:divBdr>
    </w:div>
    <w:div w:id="1224678160">
      <w:bodyDiv w:val="1"/>
      <w:marLeft w:val="0"/>
      <w:marRight w:val="0"/>
      <w:marTop w:val="0"/>
      <w:marBottom w:val="0"/>
      <w:divBdr>
        <w:top w:val="none" w:sz="0" w:space="0" w:color="auto"/>
        <w:left w:val="none" w:sz="0" w:space="0" w:color="auto"/>
        <w:bottom w:val="none" w:sz="0" w:space="0" w:color="auto"/>
        <w:right w:val="none" w:sz="0" w:space="0" w:color="auto"/>
      </w:divBdr>
    </w:div>
    <w:div w:id="1225142733">
      <w:bodyDiv w:val="1"/>
      <w:marLeft w:val="0"/>
      <w:marRight w:val="0"/>
      <w:marTop w:val="0"/>
      <w:marBottom w:val="0"/>
      <w:divBdr>
        <w:top w:val="none" w:sz="0" w:space="0" w:color="auto"/>
        <w:left w:val="none" w:sz="0" w:space="0" w:color="auto"/>
        <w:bottom w:val="none" w:sz="0" w:space="0" w:color="auto"/>
        <w:right w:val="none" w:sz="0" w:space="0" w:color="auto"/>
      </w:divBdr>
    </w:div>
    <w:div w:id="1226064484">
      <w:bodyDiv w:val="1"/>
      <w:marLeft w:val="0"/>
      <w:marRight w:val="0"/>
      <w:marTop w:val="0"/>
      <w:marBottom w:val="0"/>
      <w:divBdr>
        <w:top w:val="none" w:sz="0" w:space="0" w:color="auto"/>
        <w:left w:val="none" w:sz="0" w:space="0" w:color="auto"/>
        <w:bottom w:val="none" w:sz="0" w:space="0" w:color="auto"/>
        <w:right w:val="none" w:sz="0" w:space="0" w:color="auto"/>
      </w:divBdr>
    </w:div>
    <w:div w:id="1226717302">
      <w:bodyDiv w:val="1"/>
      <w:marLeft w:val="0"/>
      <w:marRight w:val="0"/>
      <w:marTop w:val="0"/>
      <w:marBottom w:val="0"/>
      <w:divBdr>
        <w:top w:val="none" w:sz="0" w:space="0" w:color="auto"/>
        <w:left w:val="none" w:sz="0" w:space="0" w:color="auto"/>
        <w:bottom w:val="none" w:sz="0" w:space="0" w:color="auto"/>
        <w:right w:val="none" w:sz="0" w:space="0" w:color="auto"/>
      </w:divBdr>
    </w:div>
    <w:div w:id="1226911406">
      <w:bodyDiv w:val="1"/>
      <w:marLeft w:val="0"/>
      <w:marRight w:val="0"/>
      <w:marTop w:val="0"/>
      <w:marBottom w:val="0"/>
      <w:divBdr>
        <w:top w:val="none" w:sz="0" w:space="0" w:color="auto"/>
        <w:left w:val="none" w:sz="0" w:space="0" w:color="auto"/>
        <w:bottom w:val="none" w:sz="0" w:space="0" w:color="auto"/>
        <w:right w:val="none" w:sz="0" w:space="0" w:color="auto"/>
      </w:divBdr>
    </w:div>
    <w:div w:id="1227570456">
      <w:bodyDiv w:val="1"/>
      <w:marLeft w:val="0"/>
      <w:marRight w:val="0"/>
      <w:marTop w:val="0"/>
      <w:marBottom w:val="0"/>
      <w:divBdr>
        <w:top w:val="none" w:sz="0" w:space="0" w:color="auto"/>
        <w:left w:val="none" w:sz="0" w:space="0" w:color="auto"/>
        <w:bottom w:val="none" w:sz="0" w:space="0" w:color="auto"/>
        <w:right w:val="none" w:sz="0" w:space="0" w:color="auto"/>
      </w:divBdr>
    </w:div>
    <w:div w:id="1227958396">
      <w:bodyDiv w:val="1"/>
      <w:marLeft w:val="0"/>
      <w:marRight w:val="0"/>
      <w:marTop w:val="0"/>
      <w:marBottom w:val="0"/>
      <w:divBdr>
        <w:top w:val="none" w:sz="0" w:space="0" w:color="auto"/>
        <w:left w:val="none" w:sz="0" w:space="0" w:color="auto"/>
        <w:bottom w:val="none" w:sz="0" w:space="0" w:color="auto"/>
        <w:right w:val="none" w:sz="0" w:space="0" w:color="auto"/>
      </w:divBdr>
    </w:div>
    <w:div w:id="1228229028">
      <w:bodyDiv w:val="1"/>
      <w:marLeft w:val="0"/>
      <w:marRight w:val="0"/>
      <w:marTop w:val="0"/>
      <w:marBottom w:val="0"/>
      <w:divBdr>
        <w:top w:val="none" w:sz="0" w:space="0" w:color="auto"/>
        <w:left w:val="none" w:sz="0" w:space="0" w:color="auto"/>
        <w:bottom w:val="none" w:sz="0" w:space="0" w:color="auto"/>
        <w:right w:val="none" w:sz="0" w:space="0" w:color="auto"/>
      </w:divBdr>
    </w:div>
    <w:div w:id="1228682825">
      <w:bodyDiv w:val="1"/>
      <w:marLeft w:val="0"/>
      <w:marRight w:val="0"/>
      <w:marTop w:val="0"/>
      <w:marBottom w:val="0"/>
      <w:divBdr>
        <w:top w:val="none" w:sz="0" w:space="0" w:color="auto"/>
        <w:left w:val="none" w:sz="0" w:space="0" w:color="auto"/>
        <w:bottom w:val="none" w:sz="0" w:space="0" w:color="auto"/>
        <w:right w:val="none" w:sz="0" w:space="0" w:color="auto"/>
      </w:divBdr>
    </w:div>
    <w:div w:id="1228759363">
      <w:bodyDiv w:val="1"/>
      <w:marLeft w:val="0"/>
      <w:marRight w:val="0"/>
      <w:marTop w:val="0"/>
      <w:marBottom w:val="0"/>
      <w:divBdr>
        <w:top w:val="none" w:sz="0" w:space="0" w:color="auto"/>
        <w:left w:val="none" w:sz="0" w:space="0" w:color="auto"/>
        <w:bottom w:val="none" w:sz="0" w:space="0" w:color="auto"/>
        <w:right w:val="none" w:sz="0" w:space="0" w:color="auto"/>
      </w:divBdr>
    </w:div>
    <w:div w:id="1228804393">
      <w:bodyDiv w:val="1"/>
      <w:marLeft w:val="0"/>
      <w:marRight w:val="0"/>
      <w:marTop w:val="0"/>
      <w:marBottom w:val="0"/>
      <w:divBdr>
        <w:top w:val="none" w:sz="0" w:space="0" w:color="auto"/>
        <w:left w:val="none" w:sz="0" w:space="0" w:color="auto"/>
        <w:bottom w:val="none" w:sz="0" w:space="0" w:color="auto"/>
        <w:right w:val="none" w:sz="0" w:space="0" w:color="auto"/>
      </w:divBdr>
    </w:div>
    <w:div w:id="1229338666">
      <w:bodyDiv w:val="1"/>
      <w:marLeft w:val="0"/>
      <w:marRight w:val="0"/>
      <w:marTop w:val="0"/>
      <w:marBottom w:val="0"/>
      <w:divBdr>
        <w:top w:val="none" w:sz="0" w:space="0" w:color="auto"/>
        <w:left w:val="none" w:sz="0" w:space="0" w:color="auto"/>
        <w:bottom w:val="none" w:sz="0" w:space="0" w:color="auto"/>
        <w:right w:val="none" w:sz="0" w:space="0" w:color="auto"/>
      </w:divBdr>
    </w:div>
    <w:div w:id="1230310093">
      <w:bodyDiv w:val="1"/>
      <w:marLeft w:val="0"/>
      <w:marRight w:val="0"/>
      <w:marTop w:val="0"/>
      <w:marBottom w:val="0"/>
      <w:divBdr>
        <w:top w:val="none" w:sz="0" w:space="0" w:color="auto"/>
        <w:left w:val="none" w:sz="0" w:space="0" w:color="auto"/>
        <w:bottom w:val="none" w:sz="0" w:space="0" w:color="auto"/>
        <w:right w:val="none" w:sz="0" w:space="0" w:color="auto"/>
      </w:divBdr>
    </w:div>
    <w:div w:id="1230774090">
      <w:bodyDiv w:val="1"/>
      <w:marLeft w:val="0"/>
      <w:marRight w:val="0"/>
      <w:marTop w:val="0"/>
      <w:marBottom w:val="0"/>
      <w:divBdr>
        <w:top w:val="none" w:sz="0" w:space="0" w:color="auto"/>
        <w:left w:val="none" w:sz="0" w:space="0" w:color="auto"/>
        <w:bottom w:val="none" w:sz="0" w:space="0" w:color="auto"/>
        <w:right w:val="none" w:sz="0" w:space="0" w:color="auto"/>
      </w:divBdr>
    </w:div>
    <w:div w:id="1231650256">
      <w:bodyDiv w:val="1"/>
      <w:marLeft w:val="0"/>
      <w:marRight w:val="0"/>
      <w:marTop w:val="0"/>
      <w:marBottom w:val="0"/>
      <w:divBdr>
        <w:top w:val="none" w:sz="0" w:space="0" w:color="auto"/>
        <w:left w:val="none" w:sz="0" w:space="0" w:color="auto"/>
        <w:bottom w:val="none" w:sz="0" w:space="0" w:color="auto"/>
        <w:right w:val="none" w:sz="0" w:space="0" w:color="auto"/>
      </w:divBdr>
    </w:div>
    <w:div w:id="1232764679">
      <w:bodyDiv w:val="1"/>
      <w:marLeft w:val="0"/>
      <w:marRight w:val="0"/>
      <w:marTop w:val="0"/>
      <w:marBottom w:val="0"/>
      <w:divBdr>
        <w:top w:val="none" w:sz="0" w:space="0" w:color="auto"/>
        <w:left w:val="none" w:sz="0" w:space="0" w:color="auto"/>
        <w:bottom w:val="none" w:sz="0" w:space="0" w:color="auto"/>
        <w:right w:val="none" w:sz="0" w:space="0" w:color="auto"/>
      </w:divBdr>
    </w:div>
    <w:div w:id="1233465407">
      <w:bodyDiv w:val="1"/>
      <w:marLeft w:val="0"/>
      <w:marRight w:val="0"/>
      <w:marTop w:val="0"/>
      <w:marBottom w:val="0"/>
      <w:divBdr>
        <w:top w:val="none" w:sz="0" w:space="0" w:color="auto"/>
        <w:left w:val="none" w:sz="0" w:space="0" w:color="auto"/>
        <w:bottom w:val="none" w:sz="0" w:space="0" w:color="auto"/>
        <w:right w:val="none" w:sz="0" w:space="0" w:color="auto"/>
      </w:divBdr>
    </w:div>
    <w:div w:id="1234394883">
      <w:bodyDiv w:val="1"/>
      <w:marLeft w:val="0"/>
      <w:marRight w:val="0"/>
      <w:marTop w:val="0"/>
      <w:marBottom w:val="0"/>
      <w:divBdr>
        <w:top w:val="none" w:sz="0" w:space="0" w:color="auto"/>
        <w:left w:val="none" w:sz="0" w:space="0" w:color="auto"/>
        <w:bottom w:val="none" w:sz="0" w:space="0" w:color="auto"/>
        <w:right w:val="none" w:sz="0" w:space="0" w:color="auto"/>
      </w:divBdr>
    </w:div>
    <w:div w:id="1234663666">
      <w:bodyDiv w:val="1"/>
      <w:marLeft w:val="0"/>
      <w:marRight w:val="0"/>
      <w:marTop w:val="0"/>
      <w:marBottom w:val="0"/>
      <w:divBdr>
        <w:top w:val="none" w:sz="0" w:space="0" w:color="auto"/>
        <w:left w:val="none" w:sz="0" w:space="0" w:color="auto"/>
        <w:bottom w:val="none" w:sz="0" w:space="0" w:color="auto"/>
        <w:right w:val="none" w:sz="0" w:space="0" w:color="auto"/>
      </w:divBdr>
    </w:div>
    <w:div w:id="1234970897">
      <w:bodyDiv w:val="1"/>
      <w:marLeft w:val="0"/>
      <w:marRight w:val="0"/>
      <w:marTop w:val="0"/>
      <w:marBottom w:val="0"/>
      <w:divBdr>
        <w:top w:val="none" w:sz="0" w:space="0" w:color="auto"/>
        <w:left w:val="none" w:sz="0" w:space="0" w:color="auto"/>
        <w:bottom w:val="none" w:sz="0" w:space="0" w:color="auto"/>
        <w:right w:val="none" w:sz="0" w:space="0" w:color="auto"/>
      </w:divBdr>
    </w:div>
    <w:div w:id="1236352850">
      <w:bodyDiv w:val="1"/>
      <w:marLeft w:val="0"/>
      <w:marRight w:val="0"/>
      <w:marTop w:val="0"/>
      <w:marBottom w:val="0"/>
      <w:divBdr>
        <w:top w:val="none" w:sz="0" w:space="0" w:color="auto"/>
        <w:left w:val="none" w:sz="0" w:space="0" w:color="auto"/>
        <w:bottom w:val="none" w:sz="0" w:space="0" w:color="auto"/>
        <w:right w:val="none" w:sz="0" w:space="0" w:color="auto"/>
      </w:divBdr>
    </w:div>
    <w:div w:id="1236433323">
      <w:bodyDiv w:val="1"/>
      <w:marLeft w:val="0"/>
      <w:marRight w:val="0"/>
      <w:marTop w:val="0"/>
      <w:marBottom w:val="0"/>
      <w:divBdr>
        <w:top w:val="none" w:sz="0" w:space="0" w:color="auto"/>
        <w:left w:val="none" w:sz="0" w:space="0" w:color="auto"/>
        <w:bottom w:val="none" w:sz="0" w:space="0" w:color="auto"/>
        <w:right w:val="none" w:sz="0" w:space="0" w:color="auto"/>
      </w:divBdr>
    </w:div>
    <w:div w:id="1237939810">
      <w:bodyDiv w:val="1"/>
      <w:marLeft w:val="0"/>
      <w:marRight w:val="0"/>
      <w:marTop w:val="0"/>
      <w:marBottom w:val="0"/>
      <w:divBdr>
        <w:top w:val="none" w:sz="0" w:space="0" w:color="auto"/>
        <w:left w:val="none" w:sz="0" w:space="0" w:color="auto"/>
        <w:bottom w:val="none" w:sz="0" w:space="0" w:color="auto"/>
        <w:right w:val="none" w:sz="0" w:space="0" w:color="auto"/>
      </w:divBdr>
    </w:div>
    <w:div w:id="1238442504">
      <w:bodyDiv w:val="1"/>
      <w:marLeft w:val="0"/>
      <w:marRight w:val="0"/>
      <w:marTop w:val="0"/>
      <w:marBottom w:val="0"/>
      <w:divBdr>
        <w:top w:val="none" w:sz="0" w:space="0" w:color="auto"/>
        <w:left w:val="none" w:sz="0" w:space="0" w:color="auto"/>
        <w:bottom w:val="none" w:sz="0" w:space="0" w:color="auto"/>
        <w:right w:val="none" w:sz="0" w:space="0" w:color="auto"/>
      </w:divBdr>
    </w:div>
    <w:div w:id="1238784421">
      <w:bodyDiv w:val="1"/>
      <w:marLeft w:val="0"/>
      <w:marRight w:val="0"/>
      <w:marTop w:val="0"/>
      <w:marBottom w:val="0"/>
      <w:divBdr>
        <w:top w:val="none" w:sz="0" w:space="0" w:color="auto"/>
        <w:left w:val="none" w:sz="0" w:space="0" w:color="auto"/>
        <w:bottom w:val="none" w:sz="0" w:space="0" w:color="auto"/>
        <w:right w:val="none" w:sz="0" w:space="0" w:color="auto"/>
      </w:divBdr>
    </w:div>
    <w:div w:id="1239095311">
      <w:bodyDiv w:val="1"/>
      <w:marLeft w:val="0"/>
      <w:marRight w:val="0"/>
      <w:marTop w:val="0"/>
      <w:marBottom w:val="0"/>
      <w:divBdr>
        <w:top w:val="none" w:sz="0" w:space="0" w:color="auto"/>
        <w:left w:val="none" w:sz="0" w:space="0" w:color="auto"/>
        <w:bottom w:val="none" w:sz="0" w:space="0" w:color="auto"/>
        <w:right w:val="none" w:sz="0" w:space="0" w:color="auto"/>
      </w:divBdr>
    </w:div>
    <w:div w:id="1240555481">
      <w:bodyDiv w:val="1"/>
      <w:marLeft w:val="0"/>
      <w:marRight w:val="0"/>
      <w:marTop w:val="0"/>
      <w:marBottom w:val="0"/>
      <w:divBdr>
        <w:top w:val="none" w:sz="0" w:space="0" w:color="auto"/>
        <w:left w:val="none" w:sz="0" w:space="0" w:color="auto"/>
        <w:bottom w:val="none" w:sz="0" w:space="0" w:color="auto"/>
        <w:right w:val="none" w:sz="0" w:space="0" w:color="auto"/>
      </w:divBdr>
    </w:div>
    <w:div w:id="1240871870">
      <w:bodyDiv w:val="1"/>
      <w:marLeft w:val="0"/>
      <w:marRight w:val="0"/>
      <w:marTop w:val="0"/>
      <w:marBottom w:val="0"/>
      <w:divBdr>
        <w:top w:val="none" w:sz="0" w:space="0" w:color="auto"/>
        <w:left w:val="none" w:sz="0" w:space="0" w:color="auto"/>
        <w:bottom w:val="none" w:sz="0" w:space="0" w:color="auto"/>
        <w:right w:val="none" w:sz="0" w:space="0" w:color="auto"/>
      </w:divBdr>
    </w:div>
    <w:div w:id="1241598074">
      <w:bodyDiv w:val="1"/>
      <w:marLeft w:val="0"/>
      <w:marRight w:val="0"/>
      <w:marTop w:val="0"/>
      <w:marBottom w:val="0"/>
      <w:divBdr>
        <w:top w:val="none" w:sz="0" w:space="0" w:color="auto"/>
        <w:left w:val="none" w:sz="0" w:space="0" w:color="auto"/>
        <w:bottom w:val="none" w:sz="0" w:space="0" w:color="auto"/>
        <w:right w:val="none" w:sz="0" w:space="0" w:color="auto"/>
      </w:divBdr>
    </w:div>
    <w:div w:id="1242135714">
      <w:bodyDiv w:val="1"/>
      <w:marLeft w:val="0"/>
      <w:marRight w:val="0"/>
      <w:marTop w:val="0"/>
      <w:marBottom w:val="0"/>
      <w:divBdr>
        <w:top w:val="none" w:sz="0" w:space="0" w:color="auto"/>
        <w:left w:val="none" w:sz="0" w:space="0" w:color="auto"/>
        <w:bottom w:val="none" w:sz="0" w:space="0" w:color="auto"/>
        <w:right w:val="none" w:sz="0" w:space="0" w:color="auto"/>
      </w:divBdr>
    </w:div>
    <w:div w:id="1242332057">
      <w:bodyDiv w:val="1"/>
      <w:marLeft w:val="0"/>
      <w:marRight w:val="0"/>
      <w:marTop w:val="0"/>
      <w:marBottom w:val="0"/>
      <w:divBdr>
        <w:top w:val="none" w:sz="0" w:space="0" w:color="auto"/>
        <w:left w:val="none" w:sz="0" w:space="0" w:color="auto"/>
        <w:bottom w:val="none" w:sz="0" w:space="0" w:color="auto"/>
        <w:right w:val="none" w:sz="0" w:space="0" w:color="auto"/>
      </w:divBdr>
    </w:div>
    <w:div w:id="1242449964">
      <w:bodyDiv w:val="1"/>
      <w:marLeft w:val="0"/>
      <w:marRight w:val="0"/>
      <w:marTop w:val="0"/>
      <w:marBottom w:val="0"/>
      <w:divBdr>
        <w:top w:val="none" w:sz="0" w:space="0" w:color="auto"/>
        <w:left w:val="none" w:sz="0" w:space="0" w:color="auto"/>
        <w:bottom w:val="none" w:sz="0" w:space="0" w:color="auto"/>
        <w:right w:val="none" w:sz="0" w:space="0" w:color="auto"/>
      </w:divBdr>
    </w:div>
    <w:div w:id="1242523767">
      <w:bodyDiv w:val="1"/>
      <w:marLeft w:val="0"/>
      <w:marRight w:val="0"/>
      <w:marTop w:val="0"/>
      <w:marBottom w:val="0"/>
      <w:divBdr>
        <w:top w:val="none" w:sz="0" w:space="0" w:color="auto"/>
        <w:left w:val="none" w:sz="0" w:space="0" w:color="auto"/>
        <w:bottom w:val="none" w:sz="0" w:space="0" w:color="auto"/>
        <w:right w:val="none" w:sz="0" w:space="0" w:color="auto"/>
      </w:divBdr>
    </w:div>
    <w:div w:id="1242641169">
      <w:bodyDiv w:val="1"/>
      <w:marLeft w:val="0"/>
      <w:marRight w:val="0"/>
      <w:marTop w:val="0"/>
      <w:marBottom w:val="0"/>
      <w:divBdr>
        <w:top w:val="none" w:sz="0" w:space="0" w:color="auto"/>
        <w:left w:val="none" w:sz="0" w:space="0" w:color="auto"/>
        <w:bottom w:val="none" w:sz="0" w:space="0" w:color="auto"/>
        <w:right w:val="none" w:sz="0" w:space="0" w:color="auto"/>
      </w:divBdr>
    </w:div>
    <w:div w:id="1244797137">
      <w:bodyDiv w:val="1"/>
      <w:marLeft w:val="0"/>
      <w:marRight w:val="0"/>
      <w:marTop w:val="0"/>
      <w:marBottom w:val="0"/>
      <w:divBdr>
        <w:top w:val="none" w:sz="0" w:space="0" w:color="auto"/>
        <w:left w:val="none" w:sz="0" w:space="0" w:color="auto"/>
        <w:bottom w:val="none" w:sz="0" w:space="0" w:color="auto"/>
        <w:right w:val="none" w:sz="0" w:space="0" w:color="auto"/>
      </w:divBdr>
    </w:div>
    <w:div w:id="1245452379">
      <w:bodyDiv w:val="1"/>
      <w:marLeft w:val="0"/>
      <w:marRight w:val="0"/>
      <w:marTop w:val="0"/>
      <w:marBottom w:val="0"/>
      <w:divBdr>
        <w:top w:val="none" w:sz="0" w:space="0" w:color="auto"/>
        <w:left w:val="none" w:sz="0" w:space="0" w:color="auto"/>
        <w:bottom w:val="none" w:sz="0" w:space="0" w:color="auto"/>
        <w:right w:val="none" w:sz="0" w:space="0" w:color="auto"/>
      </w:divBdr>
    </w:div>
    <w:div w:id="1245533734">
      <w:bodyDiv w:val="1"/>
      <w:marLeft w:val="0"/>
      <w:marRight w:val="0"/>
      <w:marTop w:val="0"/>
      <w:marBottom w:val="0"/>
      <w:divBdr>
        <w:top w:val="none" w:sz="0" w:space="0" w:color="auto"/>
        <w:left w:val="none" w:sz="0" w:space="0" w:color="auto"/>
        <w:bottom w:val="none" w:sz="0" w:space="0" w:color="auto"/>
        <w:right w:val="none" w:sz="0" w:space="0" w:color="auto"/>
      </w:divBdr>
    </w:div>
    <w:div w:id="1246453792">
      <w:bodyDiv w:val="1"/>
      <w:marLeft w:val="0"/>
      <w:marRight w:val="0"/>
      <w:marTop w:val="0"/>
      <w:marBottom w:val="0"/>
      <w:divBdr>
        <w:top w:val="none" w:sz="0" w:space="0" w:color="auto"/>
        <w:left w:val="none" w:sz="0" w:space="0" w:color="auto"/>
        <w:bottom w:val="none" w:sz="0" w:space="0" w:color="auto"/>
        <w:right w:val="none" w:sz="0" w:space="0" w:color="auto"/>
      </w:divBdr>
    </w:div>
    <w:div w:id="1247225464">
      <w:bodyDiv w:val="1"/>
      <w:marLeft w:val="0"/>
      <w:marRight w:val="0"/>
      <w:marTop w:val="0"/>
      <w:marBottom w:val="0"/>
      <w:divBdr>
        <w:top w:val="none" w:sz="0" w:space="0" w:color="auto"/>
        <w:left w:val="none" w:sz="0" w:space="0" w:color="auto"/>
        <w:bottom w:val="none" w:sz="0" w:space="0" w:color="auto"/>
        <w:right w:val="none" w:sz="0" w:space="0" w:color="auto"/>
      </w:divBdr>
    </w:div>
    <w:div w:id="1248609747">
      <w:bodyDiv w:val="1"/>
      <w:marLeft w:val="0"/>
      <w:marRight w:val="0"/>
      <w:marTop w:val="0"/>
      <w:marBottom w:val="0"/>
      <w:divBdr>
        <w:top w:val="none" w:sz="0" w:space="0" w:color="auto"/>
        <w:left w:val="none" w:sz="0" w:space="0" w:color="auto"/>
        <w:bottom w:val="none" w:sz="0" w:space="0" w:color="auto"/>
        <w:right w:val="none" w:sz="0" w:space="0" w:color="auto"/>
      </w:divBdr>
    </w:div>
    <w:div w:id="1250238200">
      <w:bodyDiv w:val="1"/>
      <w:marLeft w:val="0"/>
      <w:marRight w:val="0"/>
      <w:marTop w:val="0"/>
      <w:marBottom w:val="0"/>
      <w:divBdr>
        <w:top w:val="none" w:sz="0" w:space="0" w:color="auto"/>
        <w:left w:val="none" w:sz="0" w:space="0" w:color="auto"/>
        <w:bottom w:val="none" w:sz="0" w:space="0" w:color="auto"/>
        <w:right w:val="none" w:sz="0" w:space="0" w:color="auto"/>
      </w:divBdr>
    </w:div>
    <w:div w:id="1250652787">
      <w:bodyDiv w:val="1"/>
      <w:marLeft w:val="0"/>
      <w:marRight w:val="0"/>
      <w:marTop w:val="0"/>
      <w:marBottom w:val="0"/>
      <w:divBdr>
        <w:top w:val="none" w:sz="0" w:space="0" w:color="auto"/>
        <w:left w:val="none" w:sz="0" w:space="0" w:color="auto"/>
        <w:bottom w:val="none" w:sz="0" w:space="0" w:color="auto"/>
        <w:right w:val="none" w:sz="0" w:space="0" w:color="auto"/>
      </w:divBdr>
    </w:div>
    <w:div w:id="1252814333">
      <w:bodyDiv w:val="1"/>
      <w:marLeft w:val="0"/>
      <w:marRight w:val="0"/>
      <w:marTop w:val="0"/>
      <w:marBottom w:val="0"/>
      <w:divBdr>
        <w:top w:val="none" w:sz="0" w:space="0" w:color="auto"/>
        <w:left w:val="none" w:sz="0" w:space="0" w:color="auto"/>
        <w:bottom w:val="none" w:sz="0" w:space="0" w:color="auto"/>
        <w:right w:val="none" w:sz="0" w:space="0" w:color="auto"/>
      </w:divBdr>
    </w:div>
    <w:div w:id="1252816246">
      <w:bodyDiv w:val="1"/>
      <w:marLeft w:val="0"/>
      <w:marRight w:val="0"/>
      <w:marTop w:val="0"/>
      <w:marBottom w:val="0"/>
      <w:divBdr>
        <w:top w:val="none" w:sz="0" w:space="0" w:color="auto"/>
        <w:left w:val="none" w:sz="0" w:space="0" w:color="auto"/>
        <w:bottom w:val="none" w:sz="0" w:space="0" w:color="auto"/>
        <w:right w:val="none" w:sz="0" w:space="0" w:color="auto"/>
      </w:divBdr>
    </w:div>
    <w:div w:id="1253008138">
      <w:bodyDiv w:val="1"/>
      <w:marLeft w:val="0"/>
      <w:marRight w:val="0"/>
      <w:marTop w:val="0"/>
      <w:marBottom w:val="0"/>
      <w:divBdr>
        <w:top w:val="none" w:sz="0" w:space="0" w:color="auto"/>
        <w:left w:val="none" w:sz="0" w:space="0" w:color="auto"/>
        <w:bottom w:val="none" w:sz="0" w:space="0" w:color="auto"/>
        <w:right w:val="none" w:sz="0" w:space="0" w:color="auto"/>
      </w:divBdr>
    </w:div>
    <w:div w:id="1253583514">
      <w:bodyDiv w:val="1"/>
      <w:marLeft w:val="0"/>
      <w:marRight w:val="0"/>
      <w:marTop w:val="0"/>
      <w:marBottom w:val="0"/>
      <w:divBdr>
        <w:top w:val="none" w:sz="0" w:space="0" w:color="auto"/>
        <w:left w:val="none" w:sz="0" w:space="0" w:color="auto"/>
        <w:bottom w:val="none" w:sz="0" w:space="0" w:color="auto"/>
        <w:right w:val="none" w:sz="0" w:space="0" w:color="auto"/>
      </w:divBdr>
    </w:div>
    <w:div w:id="1254587078">
      <w:bodyDiv w:val="1"/>
      <w:marLeft w:val="0"/>
      <w:marRight w:val="0"/>
      <w:marTop w:val="0"/>
      <w:marBottom w:val="0"/>
      <w:divBdr>
        <w:top w:val="none" w:sz="0" w:space="0" w:color="auto"/>
        <w:left w:val="none" w:sz="0" w:space="0" w:color="auto"/>
        <w:bottom w:val="none" w:sz="0" w:space="0" w:color="auto"/>
        <w:right w:val="none" w:sz="0" w:space="0" w:color="auto"/>
      </w:divBdr>
    </w:div>
    <w:div w:id="1254782025">
      <w:bodyDiv w:val="1"/>
      <w:marLeft w:val="0"/>
      <w:marRight w:val="0"/>
      <w:marTop w:val="0"/>
      <w:marBottom w:val="0"/>
      <w:divBdr>
        <w:top w:val="none" w:sz="0" w:space="0" w:color="auto"/>
        <w:left w:val="none" w:sz="0" w:space="0" w:color="auto"/>
        <w:bottom w:val="none" w:sz="0" w:space="0" w:color="auto"/>
        <w:right w:val="none" w:sz="0" w:space="0" w:color="auto"/>
      </w:divBdr>
    </w:div>
    <w:div w:id="1255473702">
      <w:bodyDiv w:val="1"/>
      <w:marLeft w:val="0"/>
      <w:marRight w:val="0"/>
      <w:marTop w:val="0"/>
      <w:marBottom w:val="0"/>
      <w:divBdr>
        <w:top w:val="none" w:sz="0" w:space="0" w:color="auto"/>
        <w:left w:val="none" w:sz="0" w:space="0" w:color="auto"/>
        <w:bottom w:val="none" w:sz="0" w:space="0" w:color="auto"/>
        <w:right w:val="none" w:sz="0" w:space="0" w:color="auto"/>
      </w:divBdr>
    </w:div>
    <w:div w:id="1255744575">
      <w:bodyDiv w:val="1"/>
      <w:marLeft w:val="0"/>
      <w:marRight w:val="0"/>
      <w:marTop w:val="0"/>
      <w:marBottom w:val="0"/>
      <w:divBdr>
        <w:top w:val="none" w:sz="0" w:space="0" w:color="auto"/>
        <w:left w:val="none" w:sz="0" w:space="0" w:color="auto"/>
        <w:bottom w:val="none" w:sz="0" w:space="0" w:color="auto"/>
        <w:right w:val="none" w:sz="0" w:space="0" w:color="auto"/>
      </w:divBdr>
    </w:div>
    <w:div w:id="1256481204">
      <w:bodyDiv w:val="1"/>
      <w:marLeft w:val="0"/>
      <w:marRight w:val="0"/>
      <w:marTop w:val="0"/>
      <w:marBottom w:val="0"/>
      <w:divBdr>
        <w:top w:val="none" w:sz="0" w:space="0" w:color="auto"/>
        <w:left w:val="none" w:sz="0" w:space="0" w:color="auto"/>
        <w:bottom w:val="none" w:sz="0" w:space="0" w:color="auto"/>
        <w:right w:val="none" w:sz="0" w:space="0" w:color="auto"/>
      </w:divBdr>
    </w:div>
    <w:div w:id="1256938049">
      <w:bodyDiv w:val="1"/>
      <w:marLeft w:val="0"/>
      <w:marRight w:val="0"/>
      <w:marTop w:val="0"/>
      <w:marBottom w:val="0"/>
      <w:divBdr>
        <w:top w:val="none" w:sz="0" w:space="0" w:color="auto"/>
        <w:left w:val="none" w:sz="0" w:space="0" w:color="auto"/>
        <w:bottom w:val="none" w:sz="0" w:space="0" w:color="auto"/>
        <w:right w:val="none" w:sz="0" w:space="0" w:color="auto"/>
      </w:divBdr>
    </w:div>
    <w:div w:id="1257057953">
      <w:bodyDiv w:val="1"/>
      <w:marLeft w:val="0"/>
      <w:marRight w:val="0"/>
      <w:marTop w:val="0"/>
      <w:marBottom w:val="0"/>
      <w:divBdr>
        <w:top w:val="none" w:sz="0" w:space="0" w:color="auto"/>
        <w:left w:val="none" w:sz="0" w:space="0" w:color="auto"/>
        <w:bottom w:val="none" w:sz="0" w:space="0" w:color="auto"/>
        <w:right w:val="none" w:sz="0" w:space="0" w:color="auto"/>
      </w:divBdr>
    </w:div>
    <w:div w:id="1257518465">
      <w:bodyDiv w:val="1"/>
      <w:marLeft w:val="0"/>
      <w:marRight w:val="0"/>
      <w:marTop w:val="0"/>
      <w:marBottom w:val="0"/>
      <w:divBdr>
        <w:top w:val="none" w:sz="0" w:space="0" w:color="auto"/>
        <w:left w:val="none" w:sz="0" w:space="0" w:color="auto"/>
        <w:bottom w:val="none" w:sz="0" w:space="0" w:color="auto"/>
        <w:right w:val="none" w:sz="0" w:space="0" w:color="auto"/>
      </w:divBdr>
    </w:div>
    <w:div w:id="1257905831">
      <w:bodyDiv w:val="1"/>
      <w:marLeft w:val="0"/>
      <w:marRight w:val="0"/>
      <w:marTop w:val="0"/>
      <w:marBottom w:val="0"/>
      <w:divBdr>
        <w:top w:val="none" w:sz="0" w:space="0" w:color="auto"/>
        <w:left w:val="none" w:sz="0" w:space="0" w:color="auto"/>
        <w:bottom w:val="none" w:sz="0" w:space="0" w:color="auto"/>
        <w:right w:val="none" w:sz="0" w:space="0" w:color="auto"/>
      </w:divBdr>
    </w:div>
    <w:div w:id="1258519888">
      <w:bodyDiv w:val="1"/>
      <w:marLeft w:val="0"/>
      <w:marRight w:val="0"/>
      <w:marTop w:val="0"/>
      <w:marBottom w:val="0"/>
      <w:divBdr>
        <w:top w:val="none" w:sz="0" w:space="0" w:color="auto"/>
        <w:left w:val="none" w:sz="0" w:space="0" w:color="auto"/>
        <w:bottom w:val="none" w:sz="0" w:space="0" w:color="auto"/>
        <w:right w:val="none" w:sz="0" w:space="0" w:color="auto"/>
      </w:divBdr>
    </w:div>
    <w:div w:id="1258904043">
      <w:bodyDiv w:val="1"/>
      <w:marLeft w:val="0"/>
      <w:marRight w:val="0"/>
      <w:marTop w:val="0"/>
      <w:marBottom w:val="0"/>
      <w:divBdr>
        <w:top w:val="none" w:sz="0" w:space="0" w:color="auto"/>
        <w:left w:val="none" w:sz="0" w:space="0" w:color="auto"/>
        <w:bottom w:val="none" w:sz="0" w:space="0" w:color="auto"/>
        <w:right w:val="none" w:sz="0" w:space="0" w:color="auto"/>
      </w:divBdr>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
    <w:div w:id="1260597746">
      <w:bodyDiv w:val="1"/>
      <w:marLeft w:val="0"/>
      <w:marRight w:val="0"/>
      <w:marTop w:val="0"/>
      <w:marBottom w:val="0"/>
      <w:divBdr>
        <w:top w:val="none" w:sz="0" w:space="0" w:color="auto"/>
        <w:left w:val="none" w:sz="0" w:space="0" w:color="auto"/>
        <w:bottom w:val="none" w:sz="0" w:space="0" w:color="auto"/>
        <w:right w:val="none" w:sz="0" w:space="0" w:color="auto"/>
      </w:divBdr>
    </w:div>
    <w:div w:id="1261372821">
      <w:bodyDiv w:val="1"/>
      <w:marLeft w:val="0"/>
      <w:marRight w:val="0"/>
      <w:marTop w:val="0"/>
      <w:marBottom w:val="0"/>
      <w:divBdr>
        <w:top w:val="none" w:sz="0" w:space="0" w:color="auto"/>
        <w:left w:val="none" w:sz="0" w:space="0" w:color="auto"/>
        <w:bottom w:val="none" w:sz="0" w:space="0" w:color="auto"/>
        <w:right w:val="none" w:sz="0" w:space="0" w:color="auto"/>
      </w:divBdr>
    </w:div>
    <w:div w:id="1261570880">
      <w:bodyDiv w:val="1"/>
      <w:marLeft w:val="0"/>
      <w:marRight w:val="0"/>
      <w:marTop w:val="0"/>
      <w:marBottom w:val="0"/>
      <w:divBdr>
        <w:top w:val="none" w:sz="0" w:space="0" w:color="auto"/>
        <w:left w:val="none" w:sz="0" w:space="0" w:color="auto"/>
        <w:bottom w:val="none" w:sz="0" w:space="0" w:color="auto"/>
        <w:right w:val="none" w:sz="0" w:space="0" w:color="auto"/>
      </w:divBdr>
    </w:div>
    <w:div w:id="1262565400">
      <w:bodyDiv w:val="1"/>
      <w:marLeft w:val="0"/>
      <w:marRight w:val="0"/>
      <w:marTop w:val="0"/>
      <w:marBottom w:val="0"/>
      <w:divBdr>
        <w:top w:val="none" w:sz="0" w:space="0" w:color="auto"/>
        <w:left w:val="none" w:sz="0" w:space="0" w:color="auto"/>
        <w:bottom w:val="none" w:sz="0" w:space="0" w:color="auto"/>
        <w:right w:val="none" w:sz="0" w:space="0" w:color="auto"/>
      </w:divBdr>
    </w:div>
    <w:div w:id="1263148731">
      <w:bodyDiv w:val="1"/>
      <w:marLeft w:val="0"/>
      <w:marRight w:val="0"/>
      <w:marTop w:val="0"/>
      <w:marBottom w:val="0"/>
      <w:divBdr>
        <w:top w:val="none" w:sz="0" w:space="0" w:color="auto"/>
        <w:left w:val="none" w:sz="0" w:space="0" w:color="auto"/>
        <w:bottom w:val="none" w:sz="0" w:space="0" w:color="auto"/>
        <w:right w:val="none" w:sz="0" w:space="0" w:color="auto"/>
      </w:divBdr>
    </w:div>
    <w:div w:id="1266233986">
      <w:bodyDiv w:val="1"/>
      <w:marLeft w:val="0"/>
      <w:marRight w:val="0"/>
      <w:marTop w:val="0"/>
      <w:marBottom w:val="0"/>
      <w:divBdr>
        <w:top w:val="none" w:sz="0" w:space="0" w:color="auto"/>
        <w:left w:val="none" w:sz="0" w:space="0" w:color="auto"/>
        <w:bottom w:val="none" w:sz="0" w:space="0" w:color="auto"/>
        <w:right w:val="none" w:sz="0" w:space="0" w:color="auto"/>
      </w:divBdr>
    </w:div>
    <w:div w:id="1267344647">
      <w:bodyDiv w:val="1"/>
      <w:marLeft w:val="0"/>
      <w:marRight w:val="0"/>
      <w:marTop w:val="0"/>
      <w:marBottom w:val="0"/>
      <w:divBdr>
        <w:top w:val="none" w:sz="0" w:space="0" w:color="auto"/>
        <w:left w:val="none" w:sz="0" w:space="0" w:color="auto"/>
        <w:bottom w:val="none" w:sz="0" w:space="0" w:color="auto"/>
        <w:right w:val="none" w:sz="0" w:space="0" w:color="auto"/>
      </w:divBdr>
    </w:div>
    <w:div w:id="1267350080">
      <w:bodyDiv w:val="1"/>
      <w:marLeft w:val="0"/>
      <w:marRight w:val="0"/>
      <w:marTop w:val="0"/>
      <w:marBottom w:val="0"/>
      <w:divBdr>
        <w:top w:val="none" w:sz="0" w:space="0" w:color="auto"/>
        <w:left w:val="none" w:sz="0" w:space="0" w:color="auto"/>
        <w:bottom w:val="none" w:sz="0" w:space="0" w:color="auto"/>
        <w:right w:val="none" w:sz="0" w:space="0" w:color="auto"/>
      </w:divBdr>
    </w:div>
    <w:div w:id="1268662861">
      <w:bodyDiv w:val="1"/>
      <w:marLeft w:val="0"/>
      <w:marRight w:val="0"/>
      <w:marTop w:val="0"/>
      <w:marBottom w:val="0"/>
      <w:divBdr>
        <w:top w:val="none" w:sz="0" w:space="0" w:color="auto"/>
        <w:left w:val="none" w:sz="0" w:space="0" w:color="auto"/>
        <w:bottom w:val="none" w:sz="0" w:space="0" w:color="auto"/>
        <w:right w:val="none" w:sz="0" w:space="0" w:color="auto"/>
      </w:divBdr>
    </w:div>
    <w:div w:id="1270702483">
      <w:bodyDiv w:val="1"/>
      <w:marLeft w:val="0"/>
      <w:marRight w:val="0"/>
      <w:marTop w:val="0"/>
      <w:marBottom w:val="0"/>
      <w:divBdr>
        <w:top w:val="none" w:sz="0" w:space="0" w:color="auto"/>
        <w:left w:val="none" w:sz="0" w:space="0" w:color="auto"/>
        <w:bottom w:val="none" w:sz="0" w:space="0" w:color="auto"/>
        <w:right w:val="none" w:sz="0" w:space="0" w:color="auto"/>
      </w:divBdr>
    </w:div>
    <w:div w:id="1270894531">
      <w:bodyDiv w:val="1"/>
      <w:marLeft w:val="0"/>
      <w:marRight w:val="0"/>
      <w:marTop w:val="0"/>
      <w:marBottom w:val="0"/>
      <w:divBdr>
        <w:top w:val="none" w:sz="0" w:space="0" w:color="auto"/>
        <w:left w:val="none" w:sz="0" w:space="0" w:color="auto"/>
        <w:bottom w:val="none" w:sz="0" w:space="0" w:color="auto"/>
        <w:right w:val="none" w:sz="0" w:space="0" w:color="auto"/>
      </w:divBdr>
    </w:div>
    <w:div w:id="1272590155">
      <w:bodyDiv w:val="1"/>
      <w:marLeft w:val="0"/>
      <w:marRight w:val="0"/>
      <w:marTop w:val="0"/>
      <w:marBottom w:val="0"/>
      <w:divBdr>
        <w:top w:val="none" w:sz="0" w:space="0" w:color="auto"/>
        <w:left w:val="none" w:sz="0" w:space="0" w:color="auto"/>
        <w:bottom w:val="none" w:sz="0" w:space="0" w:color="auto"/>
        <w:right w:val="none" w:sz="0" w:space="0" w:color="auto"/>
      </w:divBdr>
    </w:div>
    <w:div w:id="1274021725">
      <w:bodyDiv w:val="1"/>
      <w:marLeft w:val="0"/>
      <w:marRight w:val="0"/>
      <w:marTop w:val="0"/>
      <w:marBottom w:val="0"/>
      <w:divBdr>
        <w:top w:val="none" w:sz="0" w:space="0" w:color="auto"/>
        <w:left w:val="none" w:sz="0" w:space="0" w:color="auto"/>
        <w:bottom w:val="none" w:sz="0" w:space="0" w:color="auto"/>
        <w:right w:val="none" w:sz="0" w:space="0" w:color="auto"/>
      </w:divBdr>
    </w:div>
    <w:div w:id="1274479498">
      <w:bodyDiv w:val="1"/>
      <w:marLeft w:val="0"/>
      <w:marRight w:val="0"/>
      <w:marTop w:val="0"/>
      <w:marBottom w:val="0"/>
      <w:divBdr>
        <w:top w:val="none" w:sz="0" w:space="0" w:color="auto"/>
        <w:left w:val="none" w:sz="0" w:space="0" w:color="auto"/>
        <w:bottom w:val="none" w:sz="0" w:space="0" w:color="auto"/>
        <w:right w:val="none" w:sz="0" w:space="0" w:color="auto"/>
      </w:divBdr>
    </w:div>
    <w:div w:id="1274703039">
      <w:bodyDiv w:val="1"/>
      <w:marLeft w:val="0"/>
      <w:marRight w:val="0"/>
      <w:marTop w:val="0"/>
      <w:marBottom w:val="0"/>
      <w:divBdr>
        <w:top w:val="none" w:sz="0" w:space="0" w:color="auto"/>
        <w:left w:val="none" w:sz="0" w:space="0" w:color="auto"/>
        <w:bottom w:val="none" w:sz="0" w:space="0" w:color="auto"/>
        <w:right w:val="none" w:sz="0" w:space="0" w:color="auto"/>
      </w:divBdr>
    </w:div>
    <w:div w:id="1275207393">
      <w:bodyDiv w:val="1"/>
      <w:marLeft w:val="0"/>
      <w:marRight w:val="0"/>
      <w:marTop w:val="0"/>
      <w:marBottom w:val="0"/>
      <w:divBdr>
        <w:top w:val="none" w:sz="0" w:space="0" w:color="auto"/>
        <w:left w:val="none" w:sz="0" w:space="0" w:color="auto"/>
        <w:bottom w:val="none" w:sz="0" w:space="0" w:color="auto"/>
        <w:right w:val="none" w:sz="0" w:space="0" w:color="auto"/>
      </w:divBdr>
    </w:div>
    <w:div w:id="1275550445">
      <w:bodyDiv w:val="1"/>
      <w:marLeft w:val="0"/>
      <w:marRight w:val="0"/>
      <w:marTop w:val="0"/>
      <w:marBottom w:val="0"/>
      <w:divBdr>
        <w:top w:val="none" w:sz="0" w:space="0" w:color="auto"/>
        <w:left w:val="none" w:sz="0" w:space="0" w:color="auto"/>
        <w:bottom w:val="none" w:sz="0" w:space="0" w:color="auto"/>
        <w:right w:val="none" w:sz="0" w:space="0" w:color="auto"/>
      </w:divBdr>
    </w:div>
    <w:div w:id="1276331603">
      <w:bodyDiv w:val="1"/>
      <w:marLeft w:val="0"/>
      <w:marRight w:val="0"/>
      <w:marTop w:val="0"/>
      <w:marBottom w:val="0"/>
      <w:divBdr>
        <w:top w:val="none" w:sz="0" w:space="0" w:color="auto"/>
        <w:left w:val="none" w:sz="0" w:space="0" w:color="auto"/>
        <w:bottom w:val="none" w:sz="0" w:space="0" w:color="auto"/>
        <w:right w:val="none" w:sz="0" w:space="0" w:color="auto"/>
      </w:divBdr>
    </w:div>
    <w:div w:id="1276905992">
      <w:bodyDiv w:val="1"/>
      <w:marLeft w:val="0"/>
      <w:marRight w:val="0"/>
      <w:marTop w:val="0"/>
      <w:marBottom w:val="0"/>
      <w:divBdr>
        <w:top w:val="none" w:sz="0" w:space="0" w:color="auto"/>
        <w:left w:val="none" w:sz="0" w:space="0" w:color="auto"/>
        <w:bottom w:val="none" w:sz="0" w:space="0" w:color="auto"/>
        <w:right w:val="none" w:sz="0" w:space="0" w:color="auto"/>
      </w:divBdr>
    </w:div>
    <w:div w:id="1277172353">
      <w:bodyDiv w:val="1"/>
      <w:marLeft w:val="0"/>
      <w:marRight w:val="0"/>
      <w:marTop w:val="0"/>
      <w:marBottom w:val="0"/>
      <w:divBdr>
        <w:top w:val="none" w:sz="0" w:space="0" w:color="auto"/>
        <w:left w:val="none" w:sz="0" w:space="0" w:color="auto"/>
        <w:bottom w:val="none" w:sz="0" w:space="0" w:color="auto"/>
        <w:right w:val="none" w:sz="0" w:space="0" w:color="auto"/>
      </w:divBdr>
    </w:div>
    <w:div w:id="1277563758">
      <w:bodyDiv w:val="1"/>
      <w:marLeft w:val="0"/>
      <w:marRight w:val="0"/>
      <w:marTop w:val="0"/>
      <w:marBottom w:val="0"/>
      <w:divBdr>
        <w:top w:val="none" w:sz="0" w:space="0" w:color="auto"/>
        <w:left w:val="none" w:sz="0" w:space="0" w:color="auto"/>
        <w:bottom w:val="none" w:sz="0" w:space="0" w:color="auto"/>
        <w:right w:val="none" w:sz="0" w:space="0" w:color="auto"/>
      </w:divBdr>
    </w:div>
    <w:div w:id="1277710927">
      <w:bodyDiv w:val="1"/>
      <w:marLeft w:val="0"/>
      <w:marRight w:val="0"/>
      <w:marTop w:val="0"/>
      <w:marBottom w:val="0"/>
      <w:divBdr>
        <w:top w:val="none" w:sz="0" w:space="0" w:color="auto"/>
        <w:left w:val="none" w:sz="0" w:space="0" w:color="auto"/>
        <w:bottom w:val="none" w:sz="0" w:space="0" w:color="auto"/>
        <w:right w:val="none" w:sz="0" w:space="0" w:color="auto"/>
      </w:divBdr>
    </w:div>
    <w:div w:id="1278683502">
      <w:bodyDiv w:val="1"/>
      <w:marLeft w:val="0"/>
      <w:marRight w:val="0"/>
      <w:marTop w:val="0"/>
      <w:marBottom w:val="0"/>
      <w:divBdr>
        <w:top w:val="none" w:sz="0" w:space="0" w:color="auto"/>
        <w:left w:val="none" w:sz="0" w:space="0" w:color="auto"/>
        <w:bottom w:val="none" w:sz="0" w:space="0" w:color="auto"/>
        <w:right w:val="none" w:sz="0" w:space="0" w:color="auto"/>
      </w:divBdr>
    </w:div>
    <w:div w:id="1280381194">
      <w:bodyDiv w:val="1"/>
      <w:marLeft w:val="0"/>
      <w:marRight w:val="0"/>
      <w:marTop w:val="0"/>
      <w:marBottom w:val="0"/>
      <w:divBdr>
        <w:top w:val="none" w:sz="0" w:space="0" w:color="auto"/>
        <w:left w:val="none" w:sz="0" w:space="0" w:color="auto"/>
        <w:bottom w:val="none" w:sz="0" w:space="0" w:color="auto"/>
        <w:right w:val="none" w:sz="0" w:space="0" w:color="auto"/>
      </w:divBdr>
    </w:div>
    <w:div w:id="1281912938">
      <w:bodyDiv w:val="1"/>
      <w:marLeft w:val="0"/>
      <w:marRight w:val="0"/>
      <w:marTop w:val="0"/>
      <w:marBottom w:val="0"/>
      <w:divBdr>
        <w:top w:val="none" w:sz="0" w:space="0" w:color="auto"/>
        <w:left w:val="none" w:sz="0" w:space="0" w:color="auto"/>
        <w:bottom w:val="none" w:sz="0" w:space="0" w:color="auto"/>
        <w:right w:val="none" w:sz="0" w:space="0" w:color="auto"/>
      </w:divBdr>
    </w:div>
    <w:div w:id="1282343777">
      <w:bodyDiv w:val="1"/>
      <w:marLeft w:val="0"/>
      <w:marRight w:val="0"/>
      <w:marTop w:val="0"/>
      <w:marBottom w:val="0"/>
      <w:divBdr>
        <w:top w:val="none" w:sz="0" w:space="0" w:color="auto"/>
        <w:left w:val="none" w:sz="0" w:space="0" w:color="auto"/>
        <w:bottom w:val="none" w:sz="0" w:space="0" w:color="auto"/>
        <w:right w:val="none" w:sz="0" w:space="0" w:color="auto"/>
      </w:divBdr>
    </w:div>
    <w:div w:id="1282613860">
      <w:bodyDiv w:val="1"/>
      <w:marLeft w:val="0"/>
      <w:marRight w:val="0"/>
      <w:marTop w:val="0"/>
      <w:marBottom w:val="0"/>
      <w:divBdr>
        <w:top w:val="none" w:sz="0" w:space="0" w:color="auto"/>
        <w:left w:val="none" w:sz="0" w:space="0" w:color="auto"/>
        <w:bottom w:val="none" w:sz="0" w:space="0" w:color="auto"/>
        <w:right w:val="none" w:sz="0" w:space="0" w:color="auto"/>
      </w:divBdr>
    </w:div>
    <w:div w:id="1283608981">
      <w:bodyDiv w:val="1"/>
      <w:marLeft w:val="0"/>
      <w:marRight w:val="0"/>
      <w:marTop w:val="0"/>
      <w:marBottom w:val="0"/>
      <w:divBdr>
        <w:top w:val="none" w:sz="0" w:space="0" w:color="auto"/>
        <w:left w:val="none" w:sz="0" w:space="0" w:color="auto"/>
        <w:bottom w:val="none" w:sz="0" w:space="0" w:color="auto"/>
        <w:right w:val="none" w:sz="0" w:space="0" w:color="auto"/>
      </w:divBdr>
    </w:div>
    <w:div w:id="1285040413">
      <w:bodyDiv w:val="1"/>
      <w:marLeft w:val="0"/>
      <w:marRight w:val="0"/>
      <w:marTop w:val="0"/>
      <w:marBottom w:val="0"/>
      <w:divBdr>
        <w:top w:val="none" w:sz="0" w:space="0" w:color="auto"/>
        <w:left w:val="none" w:sz="0" w:space="0" w:color="auto"/>
        <w:bottom w:val="none" w:sz="0" w:space="0" w:color="auto"/>
        <w:right w:val="none" w:sz="0" w:space="0" w:color="auto"/>
      </w:divBdr>
    </w:div>
    <w:div w:id="1285118888">
      <w:bodyDiv w:val="1"/>
      <w:marLeft w:val="0"/>
      <w:marRight w:val="0"/>
      <w:marTop w:val="0"/>
      <w:marBottom w:val="0"/>
      <w:divBdr>
        <w:top w:val="none" w:sz="0" w:space="0" w:color="auto"/>
        <w:left w:val="none" w:sz="0" w:space="0" w:color="auto"/>
        <w:bottom w:val="none" w:sz="0" w:space="0" w:color="auto"/>
        <w:right w:val="none" w:sz="0" w:space="0" w:color="auto"/>
      </w:divBdr>
    </w:div>
    <w:div w:id="1285228900">
      <w:bodyDiv w:val="1"/>
      <w:marLeft w:val="0"/>
      <w:marRight w:val="0"/>
      <w:marTop w:val="0"/>
      <w:marBottom w:val="0"/>
      <w:divBdr>
        <w:top w:val="none" w:sz="0" w:space="0" w:color="auto"/>
        <w:left w:val="none" w:sz="0" w:space="0" w:color="auto"/>
        <w:bottom w:val="none" w:sz="0" w:space="0" w:color="auto"/>
        <w:right w:val="none" w:sz="0" w:space="0" w:color="auto"/>
      </w:divBdr>
    </w:div>
    <w:div w:id="1285229338">
      <w:bodyDiv w:val="1"/>
      <w:marLeft w:val="0"/>
      <w:marRight w:val="0"/>
      <w:marTop w:val="0"/>
      <w:marBottom w:val="0"/>
      <w:divBdr>
        <w:top w:val="none" w:sz="0" w:space="0" w:color="auto"/>
        <w:left w:val="none" w:sz="0" w:space="0" w:color="auto"/>
        <w:bottom w:val="none" w:sz="0" w:space="0" w:color="auto"/>
        <w:right w:val="none" w:sz="0" w:space="0" w:color="auto"/>
      </w:divBdr>
    </w:div>
    <w:div w:id="1285648846">
      <w:bodyDiv w:val="1"/>
      <w:marLeft w:val="0"/>
      <w:marRight w:val="0"/>
      <w:marTop w:val="0"/>
      <w:marBottom w:val="0"/>
      <w:divBdr>
        <w:top w:val="none" w:sz="0" w:space="0" w:color="auto"/>
        <w:left w:val="none" w:sz="0" w:space="0" w:color="auto"/>
        <w:bottom w:val="none" w:sz="0" w:space="0" w:color="auto"/>
        <w:right w:val="none" w:sz="0" w:space="0" w:color="auto"/>
      </w:divBdr>
    </w:div>
    <w:div w:id="1285767698">
      <w:bodyDiv w:val="1"/>
      <w:marLeft w:val="0"/>
      <w:marRight w:val="0"/>
      <w:marTop w:val="0"/>
      <w:marBottom w:val="0"/>
      <w:divBdr>
        <w:top w:val="none" w:sz="0" w:space="0" w:color="auto"/>
        <w:left w:val="none" w:sz="0" w:space="0" w:color="auto"/>
        <w:bottom w:val="none" w:sz="0" w:space="0" w:color="auto"/>
        <w:right w:val="none" w:sz="0" w:space="0" w:color="auto"/>
      </w:divBdr>
    </w:div>
    <w:div w:id="1286037579">
      <w:bodyDiv w:val="1"/>
      <w:marLeft w:val="0"/>
      <w:marRight w:val="0"/>
      <w:marTop w:val="0"/>
      <w:marBottom w:val="0"/>
      <w:divBdr>
        <w:top w:val="none" w:sz="0" w:space="0" w:color="auto"/>
        <w:left w:val="none" w:sz="0" w:space="0" w:color="auto"/>
        <w:bottom w:val="none" w:sz="0" w:space="0" w:color="auto"/>
        <w:right w:val="none" w:sz="0" w:space="0" w:color="auto"/>
      </w:divBdr>
    </w:div>
    <w:div w:id="1286158228">
      <w:bodyDiv w:val="1"/>
      <w:marLeft w:val="0"/>
      <w:marRight w:val="0"/>
      <w:marTop w:val="0"/>
      <w:marBottom w:val="0"/>
      <w:divBdr>
        <w:top w:val="none" w:sz="0" w:space="0" w:color="auto"/>
        <w:left w:val="none" w:sz="0" w:space="0" w:color="auto"/>
        <w:bottom w:val="none" w:sz="0" w:space="0" w:color="auto"/>
        <w:right w:val="none" w:sz="0" w:space="0" w:color="auto"/>
      </w:divBdr>
    </w:div>
    <w:div w:id="1286275506">
      <w:bodyDiv w:val="1"/>
      <w:marLeft w:val="0"/>
      <w:marRight w:val="0"/>
      <w:marTop w:val="0"/>
      <w:marBottom w:val="0"/>
      <w:divBdr>
        <w:top w:val="none" w:sz="0" w:space="0" w:color="auto"/>
        <w:left w:val="none" w:sz="0" w:space="0" w:color="auto"/>
        <w:bottom w:val="none" w:sz="0" w:space="0" w:color="auto"/>
        <w:right w:val="none" w:sz="0" w:space="0" w:color="auto"/>
      </w:divBdr>
    </w:div>
    <w:div w:id="1287351603">
      <w:bodyDiv w:val="1"/>
      <w:marLeft w:val="0"/>
      <w:marRight w:val="0"/>
      <w:marTop w:val="0"/>
      <w:marBottom w:val="0"/>
      <w:divBdr>
        <w:top w:val="none" w:sz="0" w:space="0" w:color="auto"/>
        <w:left w:val="none" w:sz="0" w:space="0" w:color="auto"/>
        <w:bottom w:val="none" w:sz="0" w:space="0" w:color="auto"/>
        <w:right w:val="none" w:sz="0" w:space="0" w:color="auto"/>
      </w:divBdr>
    </w:div>
    <w:div w:id="1287735036">
      <w:bodyDiv w:val="1"/>
      <w:marLeft w:val="0"/>
      <w:marRight w:val="0"/>
      <w:marTop w:val="0"/>
      <w:marBottom w:val="0"/>
      <w:divBdr>
        <w:top w:val="none" w:sz="0" w:space="0" w:color="auto"/>
        <w:left w:val="none" w:sz="0" w:space="0" w:color="auto"/>
        <w:bottom w:val="none" w:sz="0" w:space="0" w:color="auto"/>
        <w:right w:val="none" w:sz="0" w:space="0" w:color="auto"/>
      </w:divBdr>
    </w:div>
    <w:div w:id="1288466461">
      <w:bodyDiv w:val="1"/>
      <w:marLeft w:val="0"/>
      <w:marRight w:val="0"/>
      <w:marTop w:val="0"/>
      <w:marBottom w:val="0"/>
      <w:divBdr>
        <w:top w:val="none" w:sz="0" w:space="0" w:color="auto"/>
        <w:left w:val="none" w:sz="0" w:space="0" w:color="auto"/>
        <w:bottom w:val="none" w:sz="0" w:space="0" w:color="auto"/>
        <w:right w:val="none" w:sz="0" w:space="0" w:color="auto"/>
      </w:divBdr>
    </w:div>
    <w:div w:id="1289748486">
      <w:bodyDiv w:val="1"/>
      <w:marLeft w:val="0"/>
      <w:marRight w:val="0"/>
      <w:marTop w:val="0"/>
      <w:marBottom w:val="0"/>
      <w:divBdr>
        <w:top w:val="none" w:sz="0" w:space="0" w:color="auto"/>
        <w:left w:val="none" w:sz="0" w:space="0" w:color="auto"/>
        <w:bottom w:val="none" w:sz="0" w:space="0" w:color="auto"/>
        <w:right w:val="none" w:sz="0" w:space="0" w:color="auto"/>
      </w:divBdr>
    </w:div>
    <w:div w:id="1289895705">
      <w:bodyDiv w:val="1"/>
      <w:marLeft w:val="0"/>
      <w:marRight w:val="0"/>
      <w:marTop w:val="0"/>
      <w:marBottom w:val="0"/>
      <w:divBdr>
        <w:top w:val="none" w:sz="0" w:space="0" w:color="auto"/>
        <w:left w:val="none" w:sz="0" w:space="0" w:color="auto"/>
        <w:bottom w:val="none" w:sz="0" w:space="0" w:color="auto"/>
        <w:right w:val="none" w:sz="0" w:space="0" w:color="auto"/>
      </w:divBdr>
    </w:div>
    <w:div w:id="1291016046">
      <w:bodyDiv w:val="1"/>
      <w:marLeft w:val="0"/>
      <w:marRight w:val="0"/>
      <w:marTop w:val="0"/>
      <w:marBottom w:val="0"/>
      <w:divBdr>
        <w:top w:val="none" w:sz="0" w:space="0" w:color="auto"/>
        <w:left w:val="none" w:sz="0" w:space="0" w:color="auto"/>
        <w:bottom w:val="none" w:sz="0" w:space="0" w:color="auto"/>
        <w:right w:val="none" w:sz="0" w:space="0" w:color="auto"/>
      </w:divBdr>
    </w:div>
    <w:div w:id="1291328581">
      <w:bodyDiv w:val="1"/>
      <w:marLeft w:val="0"/>
      <w:marRight w:val="0"/>
      <w:marTop w:val="0"/>
      <w:marBottom w:val="0"/>
      <w:divBdr>
        <w:top w:val="none" w:sz="0" w:space="0" w:color="auto"/>
        <w:left w:val="none" w:sz="0" w:space="0" w:color="auto"/>
        <w:bottom w:val="none" w:sz="0" w:space="0" w:color="auto"/>
        <w:right w:val="none" w:sz="0" w:space="0" w:color="auto"/>
      </w:divBdr>
    </w:div>
    <w:div w:id="1292402467">
      <w:bodyDiv w:val="1"/>
      <w:marLeft w:val="0"/>
      <w:marRight w:val="0"/>
      <w:marTop w:val="0"/>
      <w:marBottom w:val="0"/>
      <w:divBdr>
        <w:top w:val="none" w:sz="0" w:space="0" w:color="auto"/>
        <w:left w:val="none" w:sz="0" w:space="0" w:color="auto"/>
        <w:bottom w:val="none" w:sz="0" w:space="0" w:color="auto"/>
        <w:right w:val="none" w:sz="0" w:space="0" w:color="auto"/>
      </w:divBdr>
    </w:div>
    <w:div w:id="1292521581">
      <w:bodyDiv w:val="1"/>
      <w:marLeft w:val="0"/>
      <w:marRight w:val="0"/>
      <w:marTop w:val="0"/>
      <w:marBottom w:val="0"/>
      <w:divBdr>
        <w:top w:val="none" w:sz="0" w:space="0" w:color="auto"/>
        <w:left w:val="none" w:sz="0" w:space="0" w:color="auto"/>
        <w:bottom w:val="none" w:sz="0" w:space="0" w:color="auto"/>
        <w:right w:val="none" w:sz="0" w:space="0" w:color="auto"/>
      </w:divBdr>
    </w:div>
    <w:div w:id="1294288243">
      <w:bodyDiv w:val="1"/>
      <w:marLeft w:val="0"/>
      <w:marRight w:val="0"/>
      <w:marTop w:val="0"/>
      <w:marBottom w:val="0"/>
      <w:divBdr>
        <w:top w:val="none" w:sz="0" w:space="0" w:color="auto"/>
        <w:left w:val="none" w:sz="0" w:space="0" w:color="auto"/>
        <w:bottom w:val="none" w:sz="0" w:space="0" w:color="auto"/>
        <w:right w:val="none" w:sz="0" w:space="0" w:color="auto"/>
      </w:divBdr>
    </w:div>
    <w:div w:id="1294674581">
      <w:bodyDiv w:val="1"/>
      <w:marLeft w:val="0"/>
      <w:marRight w:val="0"/>
      <w:marTop w:val="0"/>
      <w:marBottom w:val="0"/>
      <w:divBdr>
        <w:top w:val="none" w:sz="0" w:space="0" w:color="auto"/>
        <w:left w:val="none" w:sz="0" w:space="0" w:color="auto"/>
        <w:bottom w:val="none" w:sz="0" w:space="0" w:color="auto"/>
        <w:right w:val="none" w:sz="0" w:space="0" w:color="auto"/>
      </w:divBdr>
    </w:div>
    <w:div w:id="1295061484">
      <w:bodyDiv w:val="1"/>
      <w:marLeft w:val="0"/>
      <w:marRight w:val="0"/>
      <w:marTop w:val="0"/>
      <w:marBottom w:val="0"/>
      <w:divBdr>
        <w:top w:val="none" w:sz="0" w:space="0" w:color="auto"/>
        <w:left w:val="none" w:sz="0" w:space="0" w:color="auto"/>
        <w:bottom w:val="none" w:sz="0" w:space="0" w:color="auto"/>
        <w:right w:val="none" w:sz="0" w:space="0" w:color="auto"/>
      </w:divBdr>
    </w:div>
    <w:div w:id="1295404643">
      <w:bodyDiv w:val="1"/>
      <w:marLeft w:val="0"/>
      <w:marRight w:val="0"/>
      <w:marTop w:val="0"/>
      <w:marBottom w:val="0"/>
      <w:divBdr>
        <w:top w:val="none" w:sz="0" w:space="0" w:color="auto"/>
        <w:left w:val="none" w:sz="0" w:space="0" w:color="auto"/>
        <w:bottom w:val="none" w:sz="0" w:space="0" w:color="auto"/>
        <w:right w:val="none" w:sz="0" w:space="0" w:color="auto"/>
      </w:divBdr>
    </w:div>
    <w:div w:id="1296910570">
      <w:bodyDiv w:val="1"/>
      <w:marLeft w:val="0"/>
      <w:marRight w:val="0"/>
      <w:marTop w:val="0"/>
      <w:marBottom w:val="0"/>
      <w:divBdr>
        <w:top w:val="none" w:sz="0" w:space="0" w:color="auto"/>
        <w:left w:val="none" w:sz="0" w:space="0" w:color="auto"/>
        <w:bottom w:val="none" w:sz="0" w:space="0" w:color="auto"/>
        <w:right w:val="none" w:sz="0" w:space="0" w:color="auto"/>
      </w:divBdr>
    </w:div>
    <w:div w:id="1297418832">
      <w:bodyDiv w:val="1"/>
      <w:marLeft w:val="0"/>
      <w:marRight w:val="0"/>
      <w:marTop w:val="0"/>
      <w:marBottom w:val="0"/>
      <w:divBdr>
        <w:top w:val="none" w:sz="0" w:space="0" w:color="auto"/>
        <w:left w:val="none" w:sz="0" w:space="0" w:color="auto"/>
        <w:bottom w:val="none" w:sz="0" w:space="0" w:color="auto"/>
        <w:right w:val="none" w:sz="0" w:space="0" w:color="auto"/>
      </w:divBdr>
    </w:div>
    <w:div w:id="1298099795">
      <w:bodyDiv w:val="1"/>
      <w:marLeft w:val="0"/>
      <w:marRight w:val="0"/>
      <w:marTop w:val="0"/>
      <w:marBottom w:val="0"/>
      <w:divBdr>
        <w:top w:val="none" w:sz="0" w:space="0" w:color="auto"/>
        <w:left w:val="none" w:sz="0" w:space="0" w:color="auto"/>
        <w:bottom w:val="none" w:sz="0" w:space="0" w:color="auto"/>
        <w:right w:val="none" w:sz="0" w:space="0" w:color="auto"/>
      </w:divBdr>
    </w:div>
    <w:div w:id="1298609831">
      <w:bodyDiv w:val="1"/>
      <w:marLeft w:val="0"/>
      <w:marRight w:val="0"/>
      <w:marTop w:val="0"/>
      <w:marBottom w:val="0"/>
      <w:divBdr>
        <w:top w:val="none" w:sz="0" w:space="0" w:color="auto"/>
        <w:left w:val="none" w:sz="0" w:space="0" w:color="auto"/>
        <w:bottom w:val="none" w:sz="0" w:space="0" w:color="auto"/>
        <w:right w:val="none" w:sz="0" w:space="0" w:color="auto"/>
      </w:divBdr>
    </w:div>
    <w:div w:id="1298873916">
      <w:bodyDiv w:val="1"/>
      <w:marLeft w:val="0"/>
      <w:marRight w:val="0"/>
      <w:marTop w:val="0"/>
      <w:marBottom w:val="0"/>
      <w:divBdr>
        <w:top w:val="none" w:sz="0" w:space="0" w:color="auto"/>
        <w:left w:val="none" w:sz="0" w:space="0" w:color="auto"/>
        <w:bottom w:val="none" w:sz="0" w:space="0" w:color="auto"/>
        <w:right w:val="none" w:sz="0" w:space="0" w:color="auto"/>
      </w:divBdr>
    </w:div>
    <w:div w:id="1299146244">
      <w:bodyDiv w:val="1"/>
      <w:marLeft w:val="0"/>
      <w:marRight w:val="0"/>
      <w:marTop w:val="0"/>
      <w:marBottom w:val="0"/>
      <w:divBdr>
        <w:top w:val="none" w:sz="0" w:space="0" w:color="auto"/>
        <w:left w:val="none" w:sz="0" w:space="0" w:color="auto"/>
        <w:bottom w:val="none" w:sz="0" w:space="0" w:color="auto"/>
        <w:right w:val="none" w:sz="0" w:space="0" w:color="auto"/>
      </w:divBdr>
    </w:div>
    <w:div w:id="1302274725">
      <w:bodyDiv w:val="1"/>
      <w:marLeft w:val="0"/>
      <w:marRight w:val="0"/>
      <w:marTop w:val="0"/>
      <w:marBottom w:val="0"/>
      <w:divBdr>
        <w:top w:val="none" w:sz="0" w:space="0" w:color="auto"/>
        <w:left w:val="none" w:sz="0" w:space="0" w:color="auto"/>
        <w:bottom w:val="none" w:sz="0" w:space="0" w:color="auto"/>
        <w:right w:val="none" w:sz="0" w:space="0" w:color="auto"/>
      </w:divBdr>
    </w:div>
    <w:div w:id="1303458740">
      <w:bodyDiv w:val="1"/>
      <w:marLeft w:val="0"/>
      <w:marRight w:val="0"/>
      <w:marTop w:val="0"/>
      <w:marBottom w:val="0"/>
      <w:divBdr>
        <w:top w:val="none" w:sz="0" w:space="0" w:color="auto"/>
        <w:left w:val="none" w:sz="0" w:space="0" w:color="auto"/>
        <w:bottom w:val="none" w:sz="0" w:space="0" w:color="auto"/>
        <w:right w:val="none" w:sz="0" w:space="0" w:color="auto"/>
      </w:divBdr>
    </w:div>
    <w:div w:id="1304042112">
      <w:bodyDiv w:val="1"/>
      <w:marLeft w:val="0"/>
      <w:marRight w:val="0"/>
      <w:marTop w:val="0"/>
      <w:marBottom w:val="0"/>
      <w:divBdr>
        <w:top w:val="none" w:sz="0" w:space="0" w:color="auto"/>
        <w:left w:val="none" w:sz="0" w:space="0" w:color="auto"/>
        <w:bottom w:val="none" w:sz="0" w:space="0" w:color="auto"/>
        <w:right w:val="none" w:sz="0" w:space="0" w:color="auto"/>
      </w:divBdr>
    </w:div>
    <w:div w:id="1304042722">
      <w:bodyDiv w:val="1"/>
      <w:marLeft w:val="0"/>
      <w:marRight w:val="0"/>
      <w:marTop w:val="0"/>
      <w:marBottom w:val="0"/>
      <w:divBdr>
        <w:top w:val="none" w:sz="0" w:space="0" w:color="auto"/>
        <w:left w:val="none" w:sz="0" w:space="0" w:color="auto"/>
        <w:bottom w:val="none" w:sz="0" w:space="0" w:color="auto"/>
        <w:right w:val="none" w:sz="0" w:space="0" w:color="auto"/>
      </w:divBdr>
    </w:div>
    <w:div w:id="1304312975">
      <w:bodyDiv w:val="1"/>
      <w:marLeft w:val="0"/>
      <w:marRight w:val="0"/>
      <w:marTop w:val="0"/>
      <w:marBottom w:val="0"/>
      <w:divBdr>
        <w:top w:val="none" w:sz="0" w:space="0" w:color="auto"/>
        <w:left w:val="none" w:sz="0" w:space="0" w:color="auto"/>
        <w:bottom w:val="none" w:sz="0" w:space="0" w:color="auto"/>
        <w:right w:val="none" w:sz="0" w:space="0" w:color="auto"/>
      </w:divBdr>
    </w:div>
    <w:div w:id="1304655931">
      <w:bodyDiv w:val="1"/>
      <w:marLeft w:val="0"/>
      <w:marRight w:val="0"/>
      <w:marTop w:val="0"/>
      <w:marBottom w:val="0"/>
      <w:divBdr>
        <w:top w:val="none" w:sz="0" w:space="0" w:color="auto"/>
        <w:left w:val="none" w:sz="0" w:space="0" w:color="auto"/>
        <w:bottom w:val="none" w:sz="0" w:space="0" w:color="auto"/>
        <w:right w:val="none" w:sz="0" w:space="0" w:color="auto"/>
      </w:divBdr>
    </w:div>
    <w:div w:id="1304845660">
      <w:bodyDiv w:val="1"/>
      <w:marLeft w:val="0"/>
      <w:marRight w:val="0"/>
      <w:marTop w:val="0"/>
      <w:marBottom w:val="0"/>
      <w:divBdr>
        <w:top w:val="none" w:sz="0" w:space="0" w:color="auto"/>
        <w:left w:val="none" w:sz="0" w:space="0" w:color="auto"/>
        <w:bottom w:val="none" w:sz="0" w:space="0" w:color="auto"/>
        <w:right w:val="none" w:sz="0" w:space="0" w:color="auto"/>
      </w:divBdr>
    </w:div>
    <w:div w:id="1304967987">
      <w:bodyDiv w:val="1"/>
      <w:marLeft w:val="0"/>
      <w:marRight w:val="0"/>
      <w:marTop w:val="0"/>
      <w:marBottom w:val="0"/>
      <w:divBdr>
        <w:top w:val="none" w:sz="0" w:space="0" w:color="auto"/>
        <w:left w:val="none" w:sz="0" w:space="0" w:color="auto"/>
        <w:bottom w:val="none" w:sz="0" w:space="0" w:color="auto"/>
        <w:right w:val="none" w:sz="0" w:space="0" w:color="auto"/>
      </w:divBdr>
    </w:div>
    <w:div w:id="1306163807">
      <w:bodyDiv w:val="1"/>
      <w:marLeft w:val="0"/>
      <w:marRight w:val="0"/>
      <w:marTop w:val="0"/>
      <w:marBottom w:val="0"/>
      <w:divBdr>
        <w:top w:val="none" w:sz="0" w:space="0" w:color="auto"/>
        <w:left w:val="none" w:sz="0" w:space="0" w:color="auto"/>
        <w:bottom w:val="none" w:sz="0" w:space="0" w:color="auto"/>
        <w:right w:val="none" w:sz="0" w:space="0" w:color="auto"/>
      </w:divBdr>
    </w:div>
    <w:div w:id="1306199689">
      <w:bodyDiv w:val="1"/>
      <w:marLeft w:val="0"/>
      <w:marRight w:val="0"/>
      <w:marTop w:val="0"/>
      <w:marBottom w:val="0"/>
      <w:divBdr>
        <w:top w:val="none" w:sz="0" w:space="0" w:color="auto"/>
        <w:left w:val="none" w:sz="0" w:space="0" w:color="auto"/>
        <w:bottom w:val="none" w:sz="0" w:space="0" w:color="auto"/>
        <w:right w:val="none" w:sz="0" w:space="0" w:color="auto"/>
      </w:divBdr>
    </w:div>
    <w:div w:id="1306666338">
      <w:bodyDiv w:val="1"/>
      <w:marLeft w:val="0"/>
      <w:marRight w:val="0"/>
      <w:marTop w:val="0"/>
      <w:marBottom w:val="0"/>
      <w:divBdr>
        <w:top w:val="none" w:sz="0" w:space="0" w:color="auto"/>
        <w:left w:val="none" w:sz="0" w:space="0" w:color="auto"/>
        <w:bottom w:val="none" w:sz="0" w:space="0" w:color="auto"/>
        <w:right w:val="none" w:sz="0" w:space="0" w:color="auto"/>
      </w:divBdr>
    </w:div>
    <w:div w:id="1307124756">
      <w:bodyDiv w:val="1"/>
      <w:marLeft w:val="0"/>
      <w:marRight w:val="0"/>
      <w:marTop w:val="0"/>
      <w:marBottom w:val="0"/>
      <w:divBdr>
        <w:top w:val="none" w:sz="0" w:space="0" w:color="auto"/>
        <w:left w:val="none" w:sz="0" w:space="0" w:color="auto"/>
        <w:bottom w:val="none" w:sz="0" w:space="0" w:color="auto"/>
        <w:right w:val="none" w:sz="0" w:space="0" w:color="auto"/>
      </w:divBdr>
    </w:div>
    <w:div w:id="1307974905">
      <w:bodyDiv w:val="1"/>
      <w:marLeft w:val="0"/>
      <w:marRight w:val="0"/>
      <w:marTop w:val="0"/>
      <w:marBottom w:val="0"/>
      <w:divBdr>
        <w:top w:val="none" w:sz="0" w:space="0" w:color="auto"/>
        <w:left w:val="none" w:sz="0" w:space="0" w:color="auto"/>
        <w:bottom w:val="none" w:sz="0" w:space="0" w:color="auto"/>
        <w:right w:val="none" w:sz="0" w:space="0" w:color="auto"/>
      </w:divBdr>
    </w:div>
    <w:div w:id="1310087907">
      <w:bodyDiv w:val="1"/>
      <w:marLeft w:val="0"/>
      <w:marRight w:val="0"/>
      <w:marTop w:val="0"/>
      <w:marBottom w:val="0"/>
      <w:divBdr>
        <w:top w:val="none" w:sz="0" w:space="0" w:color="auto"/>
        <w:left w:val="none" w:sz="0" w:space="0" w:color="auto"/>
        <w:bottom w:val="none" w:sz="0" w:space="0" w:color="auto"/>
        <w:right w:val="none" w:sz="0" w:space="0" w:color="auto"/>
      </w:divBdr>
    </w:div>
    <w:div w:id="1310136028">
      <w:bodyDiv w:val="1"/>
      <w:marLeft w:val="0"/>
      <w:marRight w:val="0"/>
      <w:marTop w:val="0"/>
      <w:marBottom w:val="0"/>
      <w:divBdr>
        <w:top w:val="none" w:sz="0" w:space="0" w:color="auto"/>
        <w:left w:val="none" w:sz="0" w:space="0" w:color="auto"/>
        <w:bottom w:val="none" w:sz="0" w:space="0" w:color="auto"/>
        <w:right w:val="none" w:sz="0" w:space="0" w:color="auto"/>
      </w:divBdr>
    </w:div>
    <w:div w:id="1311010761">
      <w:bodyDiv w:val="1"/>
      <w:marLeft w:val="0"/>
      <w:marRight w:val="0"/>
      <w:marTop w:val="0"/>
      <w:marBottom w:val="0"/>
      <w:divBdr>
        <w:top w:val="none" w:sz="0" w:space="0" w:color="auto"/>
        <w:left w:val="none" w:sz="0" w:space="0" w:color="auto"/>
        <w:bottom w:val="none" w:sz="0" w:space="0" w:color="auto"/>
        <w:right w:val="none" w:sz="0" w:space="0" w:color="auto"/>
      </w:divBdr>
    </w:div>
    <w:div w:id="1312251437">
      <w:bodyDiv w:val="1"/>
      <w:marLeft w:val="0"/>
      <w:marRight w:val="0"/>
      <w:marTop w:val="0"/>
      <w:marBottom w:val="0"/>
      <w:divBdr>
        <w:top w:val="none" w:sz="0" w:space="0" w:color="auto"/>
        <w:left w:val="none" w:sz="0" w:space="0" w:color="auto"/>
        <w:bottom w:val="none" w:sz="0" w:space="0" w:color="auto"/>
        <w:right w:val="none" w:sz="0" w:space="0" w:color="auto"/>
      </w:divBdr>
    </w:div>
    <w:div w:id="1312323345">
      <w:bodyDiv w:val="1"/>
      <w:marLeft w:val="0"/>
      <w:marRight w:val="0"/>
      <w:marTop w:val="0"/>
      <w:marBottom w:val="0"/>
      <w:divBdr>
        <w:top w:val="none" w:sz="0" w:space="0" w:color="auto"/>
        <w:left w:val="none" w:sz="0" w:space="0" w:color="auto"/>
        <w:bottom w:val="none" w:sz="0" w:space="0" w:color="auto"/>
        <w:right w:val="none" w:sz="0" w:space="0" w:color="auto"/>
      </w:divBdr>
    </w:div>
    <w:div w:id="1312710018">
      <w:bodyDiv w:val="1"/>
      <w:marLeft w:val="0"/>
      <w:marRight w:val="0"/>
      <w:marTop w:val="0"/>
      <w:marBottom w:val="0"/>
      <w:divBdr>
        <w:top w:val="none" w:sz="0" w:space="0" w:color="auto"/>
        <w:left w:val="none" w:sz="0" w:space="0" w:color="auto"/>
        <w:bottom w:val="none" w:sz="0" w:space="0" w:color="auto"/>
        <w:right w:val="none" w:sz="0" w:space="0" w:color="auto"/>
      </w:divBdr>
    </w:div>
    <w:div w:id="1313486664">
      <w:bodyDiv w:val="1"/>
      <w:marLeft w:val="0"/>
      <w:marRight w:val="0"/>
      <w:marTop w:val="0"/>
      <w:marBottom w:val="0"/>
      <w:divBdr>
        <w:top w:val="none" w:sz="0" w:space="0" w:color="auto"/>
        <w:left w:val="none" w:sz="0" w:space="0" w:color="auto"/>
        <w:bottom w:val="none" w:sz="0" w:space="0" w:color="auto"/>
        <w:right w:val="none" w:sz="0" w:space="0" w:color="auto"/>
      </w:divBdr>
    </w:div>
    <w:div w:id="1313561954">
      <w:bodyDiv w:val="1"/>
      <w:marLeft w:val="0"/>
      <w:marRight w:val="0"/>
      <w:marTop w:val="0"/>
      <w:marBottom w:val="0"/>
      <w:divBdr>
        <w:top w:val="none" w:sz="0" w:space="0" w:color="auto"/>
        <w:left w:val="none" w:sz="0" w:space="0" w:color="auto"/>
        <w:bottom w:val="none" w:sz="0" w:space="0" w:color="auto"/>
        <w:right w:val="none" w:sz="0" w:space="0" w:color="auto"/>
      </w:divBdr>
    </w:div>
    <w:div w:id="1315257035">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15993048">
      <w:bodyDiv w:val="1"/>
      <w:marLeft w:val="0"/>
      <w:marRight w:val="0"/>
      <w:marTop w:val="0"/>
      <w:marBottom w:val="0"/>
      <w:divBdr>
        <w:top w:val="none" w:sz="0" w:space="0" w:color="auto"/>
        <w:left w:val="none" w:sz="0" w:space="0" w:color="auto"/>
        <w:bottom w:val="none" w:sz="0" w:space="0" w:color="auto"/>
        <w:right w:val="none" w:sz="0" w:space="0" w:color="auto"/>
      </w:divBdr>
    </w:div>
    <w:div w:id="1316186469">
      <w:bodyDiv w:val="1"/>
      <w:marLeft w:val="0"/>
      <w:marRight w:val="0"/>
      <w:marTop w:val="0"/>
      <w:marBottom w:val="0"/>
      <w:divBdr>
        <w:top w:val="none" w:sz="0" w:space="0" w:color="auto"/>
        <w:left w:val="none" w:sz="0" w:space="0" w:color="auto"/>
        <w:bottom w:val="none" w:sz="0" w:space="0" w:color="auto"/>
        <w:right w:val="none" w:sz="0" w:space="0" w:color="auto"/>
      </w:divBdr>
    </w:div>
    <w:div w:id="1317027587">
      <w:bodyDiv w:val="1"/>
      <w:marLeft w:val="0"/>
      <w:marRight w:val="0"/>
      <w:marTop w:val="0"/>
      <w:marBottom w:val="0"/>
      <w:divBdr>
        <w:top w:val="none" w:sz="0" w:space="0" w:color="auto"/>
        <w:left w:val="none" w:sz="0" w:space="0" w:color="auto"/>
        <w:bottom w:val="none" w:sz="0" w:space="0" w:color="auto"/>
        <w:right w:val="none" w:sz="0" w:space="0" w:color="auto"/>
      </w:divBdr>
    </w:div>
    <w:div w:id="1317029211">
      <w:bodyDiv w:val="1"/>
      <w:marLeft w:val="0"/>
      <w:marRight w:val="0"/>
      <w:marTop w:val="0"/>
      <w:marBottom w:val="0"/>
      <w:divBdr>
        <w:top w:val="none" w:sz="0" w:space="0" w:color="auto"/>
        <w:left w:val="none" w:sz="0" w:space="0" w:color="auto"/>
        <w:bottom w:val="none" w:sz="0" w:space="0" w:color="auto"/>
        <w:right w:val="none" w:sz="0" w:space="0" w:color="auto"/>
      </w:divBdr>
    </w:div>
    <w:div w:id="1317420146">
      <w:bodyDiv w:val="1"/>
      <w:marLeft w:val="0"/>
      <w:marRight w:val="0"/>
      <w:marTop w:val="0"/>
      <w:marBottom w:val="0"/>
      <w:divBdr>
        <w:top w:val="none" w:sz="0" w:space="0" w:color="auto"/>
        <w:left w:val="none" w:sz="0" w:space="0" w:color="auto"/>
        <w:bottom w:val="none" w:sz="0" w:space="0" w:color="auto"/>
        <w:right w:val="none" w:sz="0" w:space="0" w:color="auto"/>
      </w:divBdr>
    </w:div>
    <w:div w:id="1317607757">
      <w:bodyDiv w:val="1"/>
      <w:marLeft w:val="0"/>
      <w:marRight w:val="0"/>
      <w:marTop w:val="0"/>
      <w:marBottom w:val="0"/>
      <w:divBdr>
        <w:top w:val="none" w:sz="0" w:space="0" w:color="auto"/>
        <w:left w:val="none" w:sz="0" w:space="0" w:color="auto"/>
        <w:bottom w:val="none" w:sz="0" w:space="0" w:color="auto"/>
        <w:right w:val="none" w:sz="0" w:space="0" w:color="auto"/>
      </w:divBdr>
    </w:div>
    <w:div w:id="1317999458">
      <w:bodyDiv w:val="1"/>
      <w:marLeft w:val="0"/>
      <w:marRight w:val="0"/>
      <w:marTop w:val="0"/>
      <w:marBottom w:val="0"/>
      <w:divBdr>
        <w:top w:val="none" w:sz="0" w:space="0" w:color="auto"/>
        <w:left w:val="none" w:sz="0" w:space="0" w:color="auto"/>
        <w:bottom w:val="none" w:sz="0" w:space="0" w:color="auto"/>
        <w:right w:val="none" w:sz="0" w:space="0" w:color="auto"/>
      </w:divBdr>
    </w:div>
    <w:div w:id="1319773979">
      <w:bodyDiv w:val="1"/>
      <w:marLeft w:val="0"/>
      <w:marRight w:val="0"/>
      <w:marTop w:val="0"/>
      <w:marBottom w:val="0"/>
      <w:divBdr>
        <w:top w:val="none" w:sz="0" w:space="0" w:color="auto"/>
        <w:left w:val="none" w:sz="0" w:space="0" w:color="auto"/>
        <w:bottom w:val="none" w:sz="0" w:space="0" w:color="auto"/>
        <w:right w:val="none" w:sz="0" w:space="0" w:color="auto"/>
      </w:divBdr>
    </w:div>
    <w:div w:id="1320229514">
      <w:bodyDiv w:val="1"/>
      <w:marLeft w:val="0"/>
      <w:marRight w:val="0"/>
      <w:marTop w:val="0"/>
      <w:marBottom w:val="0"/>
      <w:divBdr>
        <w:top w:val="none" w:sz="0" w:space="0" w:color="auto"/>
        <w:left w:val="none" w:sz="0" w:space="0" w:color="auto"/>
        <w:bottom w:val="none" w:sz="0" w:space="0" w:color="auto"/>
        <w:right w:val="none" w:sz="0" w:space="0" w:color="auto"/>
      </w:divBdr>
    </w:div>
    <w:div w:id="1320496724">
      <w:bodyDiv w:val="1"/>
      <w:marLeft w:val="0"/>
      <w:marRight w:val="0"/>
      <w:marTop w:val="0"/>
      <w:marBottom w:val="0"/>
      <w:divBdr>
        <w:top w:val="none" w:sz="0" w:space="0" w:color="auto"/>
        <w:left w:val="none" w:sz="0" w:space="0" w:color="auto"/>
        <w:bottom w:val="none" w:sz="0" w:space="0" w:color="auto"/>
        <w:right w:val="none" w:sz="0" w:space="0" w:color="auto"/>
      </w:divBdr>
    </w:div>
    <w:div w:id="1320764803">
      <w:bodyDiv w:val="1"/>
      <w:marLeft w:val="0"/>
      <w:marRight w:val="0"/>
      <w:marTop w:val="0"/>
      <w:marBottom w:val="0"/>
      <w:divBdr>
        <w:top w:val="none" w:sz="0" w:space="0" w:color="auto"/>
        <w:left w:val="none" w:sz="0" w:space="0" w:color="auto"/>
        <w:bottom w:val="none" w:sz="0" w:space="0" w:color="auto"/>
        <w:right w:val="none" w:sz="0" w:space="0" w:color="auto"/>
      </w:divBdr>
    </w:div>
    <w:div w:id="1321618503">
      <w:bodyDiv w:val="1"/>
      <w:marLeft w:val="0"/>
      <w:marRight w:val="0"/>
      <w:marTop w:val="0"/>
      <w:marBottom w:val="0"/>
      <w:divBdr>
        <w:top w:val="none" w:sz="0" w:space="0" w:color="auto"/>
        <w:left w:val="none" w:sz="0" w:space="0" w:color="auto"/>
        <w:bottom w:val="none" w:sz="0" w:space="0" w:color="auto"/>
        <w:right w:val="none" w:sz="0" w:space="0" w:color="auto"/>
      </w:divBdr>
    </w:div>
    <w:div w:id="1322544283">
      <w:bodyDiv w:val="1"/>
      <w:marLeft w:val="0"/>
      <w:marRight w:val="0"/>
      <w:marTop w:val="0"/>
      <w:marBottom w:val="0"/>
      <w:divBdr>
        <w:top w:val="none" w:sz="0" w:space="0" w:color="auto"/>
        <w:left w:val="none" w:sz="0" w:space="0" w:color="auto"/>
        <w:bottom w:val="none" w:sz="0" w:space="0" w:color="auto"/>
        <w:right w:val="none" w:sz="0" w:space="0" w:color="auto"/>
      </w:divBdr>
    </w:div>
    <w:div w:id="1322545915">
      <w:bodyDiv w:val="1"/>
      <w:marLeft w:val="0"/>
      <w:marRight w:val="0"/>
      <w:marTop w:val="0"/>
      <w:marBottom w:val="0"/>
      <w:divBdr>
        <w:top w:val="none" w:sz="0" w:space="0" w:color="auto"/>
        <w:left w:val="none" w:sz="0" w:space="0" w:color="auto"/>
        <w:bottom w:val="none" w:sz="0" w:space="0" w:color="auto"/>
        <w:right w:val="none" w:sz="0" w:space="0" w:color="auto"/>
      </w:divBdr>
    </w:div>
    <w:div w:id="1323657169">
      <w:bodyDiv w:val="1"/>
      <w:marLeft w:val="0"/>
      <w:marRight w:val="0"/>
      <w:marTop w:val="0"/>
      <w:marBottom w:val="0"/>
      <w:divBdr>
        <w:top w:val="none" w:sz="0" w:space="0" w:color="auto"/>
        <w:left w:val="none" w:sz="0" w:space="0" w:color="auto"/>
        <w:bottom w:val="none" w:sz="0" w:space="0" w:color="auto"/>
        <w:right w:val="none" w:sz="0" w:space="0" w:color="auto"/>
      </w:divBdr>
    </w:div>
    <w:div w:id="1324239239">
      <w:bodyDiv w:val="1"/>
      <w:marLeft w:val="0"/>
      <w:marRight w:val="0"/>
      <w:marTop w:val="0"/>
      <w:marBottom w:val="0"/>
      <w:divBdr>
        <w:top w:val="none" w:sz="0" w:space="0" w:color="auto"/>
        <w:left w:val="none" w:sz="0" w:space="0" w:color="auto"/>
        <w:bottom w:val="none" w:sz="0" w:space="0" w:color="auto"/>
        <w:right w:val="none" w:sz="0" w:space="0" w:color="auto"/>
      </w:divBdr>
    </w:div>
    <w:div w:id="1325354254">
      <w:bodyDiv w:val="1"/>
      <w:marLeft w:val="0"/>
      <w:marRight w:val="0"/>
      <w:marTop w:val="0"/>
      <w:marBottom w:val="0"/>
      <w:divBdr>
        <w:top w:val="none" w:sz="0" w:space="0" w:color="auto"/>
        <w:left w:val="none" w:sz="0" w:space="0" w:color="auto"/>
        <w:bottom w:val="none" w:sz="0" w:space="0" w:color="auto"/>
        <w:right w:val="none" w:sz="0" w:space="0" w:color="auto"/>
      </w:divBdr>
    </w:div>
    <w:div w:id="1326321528">
      <w:bodyDiv w:val="1"/>
      <w:marLeft w:val="0"/>
      <w:marRight w:val="0"/>
      <w:marTop w:val="0"/>
      <w:marBottom w:val="0"/>
      <w:divBdr>
        <w:top w:val="none" w:sz="0" w:space="0" w:color="auto"/>
        <w:left w:val="none" w:sz="0" w:space="0" w:color="auto"/>
        <w:bottom w:val="none" w:sz="0" w:space="0" w:color="auto"/>
        <w:right w:val="none" w:sz="0" w:space="0" w:color="auto"/>
      </w:divBdr>
    </w:div>
    <w:div w:id="1326469636">
      <w:bodyDiv w:val="1"/>
      <w:marLeft w:val="0"/>
      <w:marRight w:val="0"/>
      <w:marTop w:val="0"/>
      <w:marBottom w:val="0"/>
      <w:divBdr>
        <w:top w:val="none" w:sz="0" w:space="0" w:color="auto"/>
        <w:left w:val="none" w:sz="0" w:space="0" w:color="auto"/>
        <w:bottom w:val="none" w:sz="0" w:space="0" w:color="auto"/>
        <w:right w:val="none" w:sz="0" w:space="0" w:color="auto"/>
      </w:divBdr>
    </w:div>
    <w:div w:id="1326712182">
      <w:bodyDiv w:val="1"/>
      <w:marLeft w:val="0"/>
      <w:marRight w:val="0"/>
      <w:marTop w:val="0"/>
      <w:marBottom w:val="0"/>
      <w:divBdr>
        <w:top w:val="none" w:sz="0" w:space="0" w:color="auto"/>
        <w:left w:val="none" w:sz="0" w:space="0" w:color="auto"/>
        <w:bottom w:val="none" w:sz="0" w:space="0" w:color="auto"/>
        <w:right w:val="none" w:sz="0" w:space="0" w:color="auto"/>
      </w:divBdr>
    </w:div>
    <w:div w:id="1327635174">
      <w:bodyDiv w:val="1"/>
      <w:marLeft w:val="0"/>
      <w:marRight w:val="0"/>
      <w:marTop w:val="0"/>
      <w:marBottom w:val="0"/>
      <w:divBdr>
        <w:top w:val="none" w:sz="0" w:space="0" w:color="auto"/>
        <w:left w:val="none" w:sz="0" w:space="0" w:color="auto"/>
        <w:bottom w:val="none" w:sz="0" w:space="0" w:color="auto"/>
        <w:right w:val="none" w:sz="0" w:space="0" w:color="auto"/>
      </w:divBdr>
    </w:div>
    <w:div w:id="1328053245">
      <w:bodyDiv w:val="1"/>
      <w:marLeft w:val="0"/>
      <w:marRight w:val="0"/>
      <w:marTop w:val="0"/>
      <w:marBottom w:val="0"/>
      <w:divBdr>
        <w:top w:val="none" w:sz="0" w:space="0" w:color="auto"/>
        <w:left w:val="none" w:sz="0" w:space="0" w:color="auto"/>
        <w:bottom w:val="none" w:sz="0" w:space="0" w:color="auto"/>
        <w:right w:val="none" w:sz="0" w:space="0" w:color="auto"/>
      </w:divBdr>
    </w:div>
    <w:div w:id="1329402517">
      <w:bodyDiv w:val="1"/>
      <w:marLeft w:val="0"/>
      <w:marRight w:val="0"/>
      <w:marTop w:val="0"/>
      <w:marBottom w:val="0"/>
      <w:divBdr>
        <w:top w:val="none" w:sz="0" w:space="0" w:color="auto"/>
        <w:left w:val="none" w:sz="0" w:space="0" w:color="auto"/>
        <w:bottom w:val="none" w:sz="0" w:space="0" w:color="auto"/>
        <w:right w:val="none" w:sz="0" w:space="0" w:color="auto"/>
      </w:divBdr>
    </w:div>
    <w:div w:id="1329559962">
      <w:bodyDiv w:val="1"/>
      <w:marLeft w:val="0"/>
      <w:marRight w:val="0"/>
      <w:marTop w:val="0"/>
      <w:marBottom w:val="0"/>
      <w:divBdr>
        <w:top w:val="none" w:sz="0" w:space="0" w:color="auto"/>
        <w:left w:val="none" w:sz="0" w:space="0" w:color="auto"/>
        <w:bottom w:val="none" w:sz="0" w:space="0" w:color="auto"/>
        <w:right w:val="none" w:sz="0" w:space="0" w:color="auto"/>
      </w:divBdr>
      <w:divsChild>
        <w:div w:id="30964396">
          <w:marLeft w:val="0"/>
          <w:marRight w:val="0"/>
          <w:marTop w:val="0"/>
          <w:marBottom w:val="0"/>
          <w:divBdr>
            <w:top w:val="none" w:sz="0" w:space="0" w:color="auto"/>
            <w:left w:val="none" w:sz="0" w:space="0" w:color="auto"/>
            <w:bottom w:val="none" w:sz="0" w:space="0" w:color="auto"/>
            <w:right w:val="none" w:sz="0" w:space="0" w:color="auto"/>
          </w:divBdr>
          <w:divsChild>
            <w:div w:id="768358489">
              <w:marLeft w:val="0"/>
              <w:marRight w:val="0"/>
              <w:marTop w:val="0"/>
              <w:marBottom w:val="0"/>
              <w:divBdr>
                <w:top w:val="none" w:sz="0" w:space="0" w:color="auto"/>
                <w:left w:val="none" w:sz="0" w:space="0" w:color="auto"/>
                <w:bottom w:val="none" w:sz="0" w:space="0" w:color="auto"/>
                <w:right w:val="none" w:sz="0" w:space="0" w:color="auto"/>
              </w:divBdr>
            </w:div>
            <w:div w:id="1176379834">
              <w:marLeft w:val="0"/>
              <w:marRight w:val="0"/>
              <w:marTop w:val="0"/>
              <w:marBottom w:val="0"/>
              <w:divBdr>
                <w:top w:val="none" w:sz="0" w:space="0" w:color="auto"/>
                <w:left w:val="none" w:sz="0" w:space="0" w:color="auto"/>
                <w:bottom w:val="none" w:sz="0" w:space="0" w:color="auto"/>
                <w:right w:val="none" w:sz="0" w:space="0" w:color="auto"/>
              </w:divBdr>
            </w:div>
            <w:div w:id="1691712413">
              <w:marLeft w:val="0"/>
              <w:marRight w:val="0"/>
              <w:marTop w:val="0"/>
              <w:marBottom w:val="0"/>
              <w:divBdr>
                <w:top w:val="none" w:sz="0" w:space="0" w:color="auto"/>
                <w:left w:val="none" w:sz="0" w:space="0" w:color="auto"/>
                <w:bottom w:val="none" w:sz="0" w:space="0" w:color="auto"/>
                <w:right w:val="none" w:sz="0" w:space="0" w:color="auto"/>
              </w:divBdr>
            </w:div>
            <w:div w:id="1381172292">
              <w:marLeft w:val="0"/>
              <w:marRight w:val="0"/>
              <w:marTop w:val="0"/>
              <w:marBottom w:val="0"/>
              <w:divBdr>
                <w:top w:val="none" w:sz="0" w:space="0" w:color="auto"/>
                <w:left w:val="none" w:sz="0" w:space="0" w:color="auto"/>
                <w:bottom w:val="none" w:sz="0" w:space="0" w:color="auto"/>
                <w:right w:val="none" w:sz="0" w:space="0" w:color="auto"/>
              </w:divBdr>
            </w:div>
            <w:div w:id="1057052772">
              <w:marLeft w:val="0"/>
              <w:marRight w:val="0"/>
              <w:marTop w:val="0"/>
              <w:marBottom w:val="0"/>
              <w:divBdr>
                <w:top w:val="none" w:sz="0" w:space="0" w:color="auto"/>
                <w:left w:val="none" w:sz="0" w:space="0" w:color="auto"/>
                <w:bottom w:val="none" w:sz="0" w:space="0" w:color="auto"/>
                <w:right w:val="none" w:sz="0" w:space="0" w:color="auto"/>
              </w:divBdr>
            </w:div>
            <w:div w:id="123230984">
              <w:marLeft w:val="0"/>
              <w:marRight w:val="0"/>
              <w:marTop w:val="0"/>
              <w:marBottom w:val="0"/>
              <w:divBdr>
                <w:top w:val="none" w:sz="0" w:space="0" w:color="auto"/>
                <w:left w:val="none" w:sz="0" w:space="0" w:color="auto"/>
                <w:bottom w:val="none" w:sz="0" w:space="0" w:color="auto"/>
                <w:right w:val="none" w:sz="0" w:space="0" w:color="auto"/>
              </w:divBdr>
            </w:div>
            <w:div w:id="1968000742">
              <w:marLeft w:val="0"/>
              <w:marRight w:val="0"/>
              <w:marTop w:val="0"/>
              <w:marBottom w:val="0"/>
              <w:divBdr>
                <w:top w:val="none" w:sz="0" w:space="0" w:color="auto"/>
                <w:left w:val="none" w:sz="0" w:space="0" w:color="auto"/>
                <w:bottom w:val="none" w:sz="0" w:space="0" w:color="auto"/>
                <w:right w:val="none" w:sz="0" w:space="0" w:color="auto"/>
              </w:divBdr>
            </w:div>
            <w:div w:id="1752390267">
              <w:marLeft w:val="0"/>
              <w:marRight w:val="0"/>
              <w:marTop w:val="0"/>
              <w:marBottom w:val="0"/>
              <w:divBdr>
                <w:top w:val="none" w:sz="0" w:space="0" w:color="auto"/>
                <w:left w:val="none" w:sz="0" w:space="0" w:color="auto"/>
                <w:bottom w:val="none" w:sz="0" w:space="0" w:color="auto"/>
                <w:right w:val="none" w:sz="0" w:space="0" w:color="auto"/>
              </w:divBdr>
            </w:div>
            <w:div w:id="1142968769">
              <w:marLeft w:val="0"/>
              <w:marRight w:val="0"/>
              <w:marTop w:val="0"/>
              <w:marBottom w:val="0"/>
              <w:divBdr>
                <w:top w:val="none" w:sz="0" w:space="0" w:color="auto"/>
                <w:left w:val="none" w:sz="0" w:space="0" w:color="auto"/>
                <w:bottom w:val="none" w:sz="0" w:space="0" w:color="auto"/>
                <w:right w:val="none" w:sz="0" w:space="0" w:color="auto"/>
              </w:divBdr>
            </w:div>
            <w:div w:id="1753815524">
              <w:marLeft w:val="0"/>
              <w:marRight w:val="0"/>
              <w:marTop w:val="0"/>
              <w:marBottom w:val="0"/>
              <w:divBdr>
                <w:top w:val="none" w:sz="0" w:space="0" w:color="auto"/>
                <w:left w:val="none" w:sz="0" w:space="0" w:color="auto"/>
                <w:bottom w:val="none" w:sz="0" w:space="0" w:color="auto"/>
                <w:right w:val="none" w:sz="0" w:space="0" w:color="auto"/>
              </w:divBdr>
            </w:div>
            <w:div w:id="1224222874">
              <w:marLeft w:val="0"/>
              <w:marRight w:val="0"/>
              <w:marTop w:val="0"/>
              <w:marBottom w:val="0"/>
              <w:divBdr>
                <w:top w:val="none" w:sz="0" w:space="0" w:color="auto"/>
                <w:left w:val="none" w:sz="0" w:space="0" w:color="auto"/>
                <w:bottom w:val="none" w:sz="0" w:space="0" w:color="auto"/>
                <w:right w:val="none" w:sz="0" w:space="0" w:color="auto"/>
              </w:divBdr>
            </w:div>
            <w:div w:id="1003974165">
              <w:marLeft w:val="0"/>
              <w:marRight w:val="0"/>
              <w:marTop w:val="0"/>
              <w:marBottom w:val="0"/>
              <w:divBdr>
                <w:top w:val="none" w:sz="0" w:space="0" w:color="auto"/>
                <w:left w:val="none" w:sz="0" w:space="0" w:color="auto"/>
                <w:bottom w:val="none" w:sz="0" w:space="0" w:color="auto"/>
                <w:right w:val="none" w:sz="0" w:space="0" w:color="auto"/>
              </w:divBdr>
            </w:div>
            <w:div w:id="1337154646">
              <w:marLeft w:val="0"/>
              <w:marRight w:val="0"/>
              <w:marTop w:val="0"/>
              <w:marBottom w:val="0"/>
              <w:divBdr>
                <w:top w:val="none" w:sz="0" w:space="0" w:color="auto"/>
                <w:left w:val="none" w:sz="0" w:space="0" w:color="auto"/>
                <w:bottom w:val="none" w:sz="0" w:space="0" w:color="auto"/>
                <w:right w:val="none" w:sz="0" w:space="0" w:color="auto"/>
              </w:divBdr>
            </w:div>
            <w:div w:id="1749225011">
              <w:marLeft w:val="0"/>
              <w:marRight w:val="0"/>
              <w:marTop w:val="0"/>
              <w:marBottom w:val="0"/>
              <w:divBdr>
                <w:top w:val="none" w:sz="0" w:space="0" w:color="auto"/>
                <w:left w:val="none" w:sz="0" w:space="0" w:color="auto"/>
                <w:bottom w:val="none" w:sz="0" w:space="0" w:color="auto"/>
                <w:right w:val="none" w:sz="0" w:space="0" w:color="auto"/>
              </w:divBdr>
            </w:div>
            <w:div w:id="1293747187">
              <w:marLeft w:val="0"/>
              <w:marRight w:val="0"/>
              <w:marTop w:val="0"/>
              <w:marBottom w:val="0"/>
              <w:divBdr>
                <w:top w:val="none" w:sz="0" w:space="0" w:color="auto"/>
                <w:left w:val="none" w:sz="0" w:space="0" w:color="auto"/>
                <w:bottom w:val="none" w:sz="0" w:space="0" w:color="auto"/>
                <w:right w:val="none" w:sz="0" w:space="0" w:color="auto"/>
              </w:divBdr>
            </w:div>
            <w:div w:id="261962678">
              <w:marLeft w:val="0"/>
              <w:marRight w:val="0"/>
              <w:marTop w:val="0"/>
              <w:marBottom w:val="0"/>
              <w:divBdr>
                <w:top w:val="none" w:sz="0" w:space="0" w:color="auto"/>
                <w:left w:val="none" w:sz="0" w:space="0" w:color="auto"/>
                <w:bottom w:val="none" w:sz="0" w:space="0" w:color="auto"/>
                <w:right w:val="none" w:sz="0" w:space="0" w:color="auto"/>
              </w:divBdr>
            </w:div>
            <w:div w:id="1097099659">
              <w:marLeft w:val="0"/>
              <w:marRight w:val="0"/>
              <w:marTop w:val="0"/>
              <w:marBottom w:val="0"/>
              <w:divBdr>
                <w:top w:val="none" w:sz="0" w:space="0" w:color="auto"/>
                <w:left w:val="none" w:sz="0" w:space="0" w:color="auto"/>
                <w:bottom w:val="none" w:sz="0" w:space="0" w:color="auto"/>
                <w:right w:val="none" w:sz="0" w:space="0" w:color="auto"/>
              </w:divBdr>
            </w:div>
            <w:div w:id="368065788">
              <w:marLeft w:val="0"/>
              <w:marRight w:val="0"/>
              <w:marTop w:val="0"/>
              <w:marBottom w:val="0"/>
              <w:divBdr>
                <w:top w:val="none" w:sz="0" w:space="0" w:color="auto"/>
                <w:left w:val="none" w:sz="0" w:space="0" w:color="auto"/>
                <w:bottom w:val="none" w:sz="0" w:space="0" w:color="auto"/>
                <w:right w:val="none" w:sz="0" w:space="0" w:color="auto"/>
              </w:divBdr>
            </w:div>
            <w:div w:id="614945621">
              <w:marLeft w:val="0"/>
              <w:marRight w:val="0"/>
              <w:marTop w:val="0"/>
              <w:marBottom w:val="0"/>
              <w:divBdr>
                <w:top w:val="none" w:sz="0" w:space="0" w:color="auto"/>
                <w:left w:val="none" w:sz="0" w:space="0" w:color="auto"/>
                <w:bottom w:val="none" w:sz="0" w:space="0" w:color="auto"/>
                <w:right w:val="none" w:sz="0" w:space="0" w:color="auto"/>
              </w:divBdr>
            </w:div>
            <w:div w:id="59524417">
              <w:marLeft w:val="0"/>
              <w:marRight w:val="0"/>
              <w:marTop w:val="0"/>
              <w:marBottom w:val="0"/>
              <w:divBdr>
                <w:top w:val="none" w:sz="0" w:space="0" w:color="auto"/>
                <w:left w:val="none" w:sz="0" w:space="0" w:color="auto"/>
                <w:bottom w:val="none" w:sz="0" w:space="0" w:color="auto"/>
                <w:right w:val="none" w:sz="0" w:space="0" w:color="auto"/>
              </w:divBdr>
            </w:div>
            <w:div w:id="1783106296">
              <w:marLeft w:val="0"/>
              <w:marRight w:val="0"/>
              <w:marTop w:val="0"/>
              <w:marBottom w:val="0"/>
              <w:divBdr>
                <w:top w:val="none" w:sz="0" w:space="0" w:color="auto"/>
                <w:left w:val="none" w:sz="0" w:space="0" w:color="auto"/>
                <w:bottom w:val="none" w:sz="0" w:space="0" w:color="auto"/>
                <w:right w:val="none" w:sz="0" w:space="0" w:color="auto"/>
              </w:divBdr>
            </w:div>
            <w:div w:id="1519154599">
              <w:marLeft w:val="0"/>
              <w:marRight w:val="0"/>
              <w:marTop w:val="0"/>
              <w:marBottom w:val="0"/>
              <w:divBdr>
                <w:top w:val="none" w:sz="0" w:space="0" w:color="auto"/>
                <w:left w:val="none" w:sz="0" w:space="0" w:color="auto"/>
                <w:bottom w:val="none" w:sz="0" w:space="0" w:color="auto"/>
                <w:right w:val="none" w:sz="0" w:space="0" w:color="auto"/>
              </w:divBdr>
            </w:div>
            <w:div w:id="592007974">
              <w:marLeft w:val="0"/>
              <w:marRight w:val="0"/>
              <w:marTop w:val="0"/>
              <w:marBottom w:val="0"/>
              <w:divBdr>
                <w:top w:val="none" w:sz="0" w:space="0" w:color="auto"/>
                <w:left w:val="none" w:sz="0" w:space="0" w:color="auto"/>
                <w:bottom w:val="none" w:sz="0" w:space="0" w:color="auto"/>
                <w:right w:val="none" w:sz="0" w:space="0" w:color="auto"/>
              </w:divBdr>
            </w:div>
            <w:div w:id="100419947">
              <w:marLeft w:val="0"/>
              <w:marRight w:val="0"/>
              <w:marTop w:val="0"/>
              <w:marBottom w:val="0"/>
              <w:divBdr>
                <w:top w:val="none" w:sz="0" w:space="0" w:color="auto"/>
                <w:left w:val="none" w:sz="0" w:space="0" w:color="auto"/>
                <w:bottom w:val="none" w:sz="0" w:space="0" w:color="auto"/>
                <w:right w:val="none" w:sz="0" w:space="0" w:color="auto"/>
              </w:divBdr>
            </w:div>
            <w:div w:id="514004094">
              <w:marLeft w:val="0"/>
              <w:marRight w:val="0"/>
              <w:marTop w:val="0"/>
              <w:marBottom w:val="0"/>
              <w:divBdr>
                <w:top w:val="none" w:sz="0" w:space="0" w:color="auto"/>
                <w:left w:val="none" w:sz="0" w:space="0" w:color="auto"/>
                <w:bottom w:val="none" w:sz="0" w:space="0" w:color="auto"/>
                <w:right w:val="none" w:sz="0" w:space="0" w:color="auto"/>
              </w:divBdr>
            </w:div>
            <w:div w:id="967662921">
              <w:marLeft w:val="0"/>
              <w:marRight w:val="0"/>
              <w:marTop w:val="0"/>
              <w:marBottom w:val="0"/>
              <w:divBdr>
                <w:top w:val="none" w:sz="0" w:space="0" w:color="auto"/>
                <w:left w:val="none" w:sz="0" w:space="0" w:color="auto"/>
                <w:bottom w:val="none" w:sz="0" w:space="0" w:color="auto"/>
                <w:right w:val="none" w:sz="0" w:space="0" w:color="auto"/>
              </w:divBdr>
            </w:div>
            <w:div w:id="1323698888">
              <w:marLeft w:val="0"/>
              <w:marRight w:val="0"/>
              <w:marTop w:val="0"/>
              <w:marBottom w:val="0"/>
              <w:divBdr>
                <w:top w:val="none" w:sz="0" w:space="0" w:color="auto"/>
                <w:left w:val="none" w:sz="0" w:space="0" w:color="auto"/>
                <w:bottom w:val="none" w:sz="0" w:space="0" w:color="auto"/>
                <w:right w:val="none" w:sz="0" w:space="0" w:color="auto"/>
              </w:divBdr>
            </w:div>
            <w:div w:id="318965261">
              <w:marLeft w:val="0"/>
              <w:marRight w:val="0"/>
              <w:marTop w:val="0"/>
              <w:marBottom w:val="0"/>
              <w:divBdr>
                <w:top w:val="none" w:sz="0" w:space="0" w:color="auto"/>
                <w:left w:val="none" w:sz="0" w:space="0" w:color="auto"/>
                <w:bottom w:val="none" w:sz="0" w:space="0" w:color="auto"/>
                <w:right w:val="none" w:sz="0" w:space="0" w:color="auto"/>
              </w:divBdr>
            </w:div>
            <w:div w:id="853152753">
              <w:marLeft w:val="0"/>
              <w:marRight w:val="0"/>
              <w:marTop w:val="0"/>
              <w:marBottom w:val="0"/>
              <w:divBdr>
                <w:top w:val="none" w:sz="0" w:space="0" w:color="auto"/>
                <w:left w:val="none" w:sz="0" w:space="0" w:color="auto"/>
                <w:bottom w:val="none" w:sz="0" w:space="0" w:color="auto"/>
                <w:right w:val="none" w:sz="0" w:space="0" w:color="auto"/>
              </w:divBdr>
            </w:div>
            <w:div w:id="243956579">
              <w:marLeft w:val="0"/>
              <w:marRight w:val="0"/>
              <w:marTop w:val="0"/>
              <w:marBottom w:val="0"/>
              <w:divBdr>
                <w:top w:val="none" w:sz="0" w:space="0" w:color="auto"/>
                <w:left w:val="none" w:sz="0" w:space="0" w:color="auto"/>
                <w:bottom w:val="none" w:sz="0" w:space="0" w:color="auto"/>
                <w:right w:val="none" w:sz="0" w:space="0" w:color="auto"/>
              </w:divBdr>
            </w:div>
            <w:div w:id="933827618">
              <w:marLeft w:val="0"/>
              <w:marRight w:val="0"/>
              <w:marTop w:val="0"/>
              <w:marBottom w:val="0"/>
              <w:divBdr>
                <w:top w:val="none" w:sz="0" w:space="0" w:color="auto"/>
                <w:left w:val="none" w:sz="0" w:space="0" w:color="auto"/>
                <w:bottom w:val="none" w:sz="0" w:space="0" w:color="auto"/>
                <w:right w:val="none" w:sz="0" w:space="0" w:color="auto"/>
              </w:divBdr>
            </w:div>
            <w:div w:id="2078897965">
              <w:marLeft w:val="0"/>
              <w:marRight w:val="0"/>
              <w:marTop w:val="0"/>
              <w:marBottom w:val="0"/>
              <w:divBdr>
                <w:top w:val="none" w:sz="0" w:space="0" w:color="auto"/>
                <w:left w:val="none" w:sz="0" w:space="0" w:color="auto"/>
                <w:bottom w:val="none" w:sz="0" w:space="0" w:color="auto"/>
                <w:right w:val="none" w:sz="0" w:space="0" w:color="auto"/>
              </w:divBdr>
            </w:div>
            <w:div w:id="630673020">
              <w:marLeft w:val="0"/>
              <w:marRight w:val="0"/>
              <w:marTop w:val="0"/>
              <w:marBottom w:val="0"/>
              <w:divBdr>
                <w:top w:val="none" w:sz="0" w:space="0" w:color="auto"/>
                <w:left w:val="none" w:sz="0" w:space="0" w:color="auto"/>
                <w:bottom w:val="none" w:sz="0" w:space="0" w:color="auto"/>
                <w:right w:val="none" w:sz="0" w:space="0" w:color="auto"/>
              </w:divBdr>
            </w:div>
            <w:div w:id="261300281">
              <w:marLeft w:val="0"/>
              <w:marRight w:val="0"/>
              <w:marTop w:val="0"/>
              <w:marBottom w:val="0"/>
              <w:divBdr>
                <w:top w:val="none" w:sz="0" w:space="0" w:color="auto"/>
                <w:left w:val="none" w:sz="0" w:space="0" w:color="auto"/>
                <w:bottom w:val="none" w:sz="0" w:space="0" w:color="auto"/>
                <w:right w:val="none" w:sz="0" w:space="0" w:color="auto"/>
              </w:divBdr>
            </w:div>
            <w:div w:id="1323894558">
              <w:marLeft w:val="0"/>
              <w:marRight w:val="0"/>
              <w:marTop w:val="0"/>
              <w:marBottom w:val="0"/>
              <w:divBdr>
                <w:top w:val="none" w:sz="0" w:space="0" w:color="auto"/>
                <w:left w:val="none" w:sz="0" w:space="0" w:color="auto"/>
                <w:bottom w:val="none" w:sz="0" w:space="0" w:color="auto"/>
                <w:right w:val="none" w:sz="0" w:space="0" w:color="auto"/>
              </w:divBdr>
            </w:div>
            <w:div w:id="476536839">
              <w:marLeft w:val="0"/>
              <w:marRight w:val="0"/>
              <w:marTop w:val="0"/>
              <w:marBottom w:val="0"/>
              <w:divBdr>
                <w:top w:val="none" w:sz="0" w:space="0" w:color="auto"/>
                <w:left w:val="none" w:sz="0" w:space="0" w:color="auto"/>
                <w:bottom w:val="none" w:sz="0" w:space="0" w:color="auto"/>
                <w:right w:val="none" w:sz="0" w:space="0" w:color="auto"/>
              </w:divBdr>
            </w:div>
            <w:div w:id="189073279">
              <w:marLeft w:val="0"/>
              <w:marRight w:val="0"/>
              <w:marTop w:val="0"/>
              <w:marBottom w:val="0"/>
              <w:divBdr>
                <w:top w:val="none" w:sz="0" w:space="0" w:color="auto"/>
                <w:left w:val="none" w:sz="0" w:space="0" w:color="auto"/>
                <w:bottom w:val="none" w:sz="0" w:space="0" w:color="auto"/>
                <w:right w:val="none" w:sz="0" w:space="0" w:color="auto"/>
              </w:divBdr>
            </w:div>
            <w:div w:id="1760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01914">
      <w:bodyDiv w:val="1"/>
      <w:marLeft w:val="0"/>
      <w:marRight w:val="0"/>
      <w:marTop w:val="0"/>
      <w:marBottom w:val="0"/>
      <w:divBdr>
        <w:top w:val="none" w:sz="0" w:space="0" w:color="auto"/>
        <w:left w:val="none" w:sz="0" w:space="0" w:color="auto"/>
        <w:bottom w:val="none" w:sz="0" w:space="0" w:color="auto"/>
        <w:right w:val="none" w:sz="0" w:space="0" w:color="auto"/>
      </w:divBdr>
    </w:div>
    <w:div w:id="1330908383">
      <w:bodyDiv w:val="1"/>
      <w:marLeft w:val="0"/>
      <w:marRight w:val="0"/>
      <w:marTop w:val="0"/>
      <w:marBottom w:val="0"/>
      <w:divBdr>
        <w:top w:val="none" w:sz="0" w:space="0" w:color="auto"/>
        <w:left w:val="none" w:sz="0" w:space="0" w:color="auto"/>
        <w:bottom w:val="none" w:sz="0" w:space="0" w:color="auto"/>
        <w:right w:val="none" w:sz="0" w:space="0" w:color="auto"/>
      </w:divBdr>
    </w:div>
    <w:div w:id="1331787525">
      <w:bodyDiv w:val="1"/>
      <w:marLeft w:val="0"/>
      <w:marRight w:val="0"/>
      <w:marTop w:val="0"/>
      <w:marBottom w:val="0"/>
      <w:divBdr>
        <w:top w:val="none" w:sz="0" w:space="0" w:color="auto"/>
        <w:left w:val="none" w:sz="0" w:space="0" w:color="auto"/>
        <w:bottom w:val="none" w:sz="0" w:space="0" w:color="auto"/>
        <w:right w:val="none" w:sz="0" w:space="0" w:color="auto"/>
      </w:divBdr>
    </w:div>
    <w:div w:id="1332028818">
      <w:bodyDiv w:val="1"/>
      <w:marLeft w:val="0"/>
      <w:marRight w:val="0"/>
      <w:marTop w:val="0"/>
      <w:marBottom w:val="0"/>
      <w:divBdr>
        <w:top w:val="none" w:sz="0" w:space="0" w:color="auto"/>
        <w:left w:val="none" w:sz="0" w:space="0" w:color="auto"/>
        <w:bottom w:val="none" w:sz="0" w:space="0" w:color="auto"/>
        <w:right w:val="none" w:sz="0" w:space="0" w:color="auto"/>
      </w:divBdr>
    </w:div>
    <w:div w:id="1332177837">
      <w:bodyDiv w:val="1"/>
      <w:marLeft w:val="0"/>
      <w:marRight w:val="0"/>
      <w:marTop w:val="0"/>
      <w:marBottom w:val="0"/>
      <w:divBdr>
        <w:top w:val="none" w:sz="0" w:space="0" w:color="auto"/>
        <w:left w:val="none" w:sz="0" w:space="0" w:color="auto"/>
        <w:bottom w:val="none" w:sz="0" w:space="0" w:color="auto"/>
        <w:right w:val="none" w:sz="0" w:space="0" w:color="auto"/>
      </w:divBdr>
    </w:div>
    <w:div w:id="1332416478">
      <w:bodyDiv w:val="1"/>
      <w:marLeft w:val="0"/>
      <w:marRight w:val="0"/>
      <w:marTop w:val="0"/>
      <w:marBottom w:val="0"/>
      <w:divBdr>
        <w:top w:val="none" w:sz="0" w:space="0" w:color="auto"/>
        <w:left w:val="none" w:sz="0" w:space="0" w:color="auto"/>
        <w:bottom w:val="none" w:sz="0" w:space="0" w:color="auto"/>
        <w:right w:val="none" w:sz="0" w:space="0" w:color="auto"/>
      </w:divBdr>
    </w:div>
    <w:div w:id="1332564461">
      <w:bodyDiv w:val="1"/>
      <w:marLeft w:val="0"/>
      <w:marRight w:val="0"/>
      <w:marTop w:val="0"/>
      <w:marBottom w:val="0"/>
      <w:divBdr>
        <w:top w:val="none" w:sz="0" w:space="0" w:color="auto"/>
        <w:left w:val="none" w:sz="0" w:space="0" w:color="auto"/>
        <w:bottom w:val="none" w:sz="0" w:space="0" w:color="auto"/>
        <w:right w:val="none" w:sz="0" w:space="0" w:color="auto"/>
      </w:divBdr>
    </w:div>
    <w:div w:id="1332947568">
      <w:bodyDiv w:val="1"/>
      <w:marLeft w:val="0"/>
      <w:marRight w:val="0"/>
      <w:marTop w:val="0"/>
      <w:marBottom w:val="0"/>
      <w:divBdr>
        <w:top w:val="none" w:sz="0" w:space="0" w:color="auto"/>
        <w:left w:val="none" w:sz="0" w:space="0" w:color="auto"/>
        <w:bottom w:val="none" w:sz="0" w:space="0" w:color="auto"/>
        <w:right w:val="none" w:sz="0" w:space="0" w:color="auto"/>
      </w:divBdr>
    </w:div>
    <w:div w:id="1333602975">
      <w:bodyDiv w:val="1"/>
      <w:marLeft w:val="0"/>
      <w:marRight w:val="0"/>
      <w:marTop w:val="0"/>
      <w:marBottom w:val="0"/>
      <w:divBdr>
        <w:top w:val="none" w:sz="0" w:space="0" w:color="auto"/>
        <w:left w:val="none" w:sz="0" w:space="0" w:color="auto"/>
        <w:bottom w:val="none" w:sz="0" w:space="0" w:color="auto"/>
        <w:right w:val="none" w:sz="0" w:space="0" w:color="auto"/>
      </w:divBdr>
    </w:div>
    <w:div w:id="1333680202">
      <w:bodyDiv w:val="1"/>
      <w:marLeft w:val="0"/>
      <w:marRight w:val="0"/>
      <w:marTop w:val="0"/>
      <w:marBottom w:val="0"/>
      <w:divBdr>
        <w:top w:val="none" w:sz="0" w:space="0" w:color="auto"/>
        <w:left w:val="none" w:sz="0" w:space="0" w:color="auto"/>
        <w:bottom w:val="none" w:sz="0" w:space="0" w:color="auto"/>
        <w:right w:val="none" w:sz="0" w:space="0" w:color="auto"/>
      </w:divBdr>
    </w:div>
    <w:div w:id="1335573939">
      <w:bodyDiv w:val="1"/>
      <w:marLeft w:val="0"/>
      <w:marRight w:val="0"/>
      <w:marTop w:val="0"/>
      <w:marBottom w:val="0"/>
      <w:divBdr>
        <w:top w:val="none" w:sz="0" w:space="0" w:color="auto"/>
        <w:left w:val="none" w:sz="0" w:space="0" w:color="auto"/>
        <w:bottom w:val="none" w:sz="0" w:space="0" w:color="auto"/>
        <w:right w:val="none" w:sz="0" w:space="0" w:color="auto"/>
      </w:divBdr>
    </w:div>
    <w:div w:id="1337145919">
      <w:bodyDiv w:val="1"/>
      <w:marLeft w:val="0"/>
      <w:marRight w:val="0"/>
      <w:marTop w:val="0"/>
      <w:marBottom w:val="0"/>
      <w:divBdr>
        <w:top w:val="none" w:sz="0" w:space="0" w:color="auto"/>
        <w:left w:val="none" w:sz="0" w:space="0" w:color="auto"/>
        <w:bottom w:val="none" w:sz="0" w:space="0" w:color="auto"/>
        <w:right w:val="none" w:sz="0" w:space="0" w:color="auto"/>
      </w:divBdr>
    </w:div>
    <w:div w:id="1339842327">
      <w:bodyDiv w:val="1"/>
      <w:marLeft w:val="0"/>
      <w:marRight w:val="0"/>
      <w:marTop w:val="0"/>
      <w:marBottom w:val="0"/>
      <w:divBdr>
        <w:top w:val="none" w:sz="0" w:space="0" w:color="auto"/>
        <w:left w:val="none" w:sz="0" w:space="0" w:color="auto"/>
        <w:bottom w:val="none" w:sz="0" w:space="0" w:color="auto"/>
        <w:right w:val="none" w:sz="0" w:space="0" w:color="auto"/>
      </w:divBdr>
    </w:div>
    <w:div w:id="1340042886">
      <w:bodyDiv w:val="1"/>
      <w:marLeft w:val="0"/>
      <w:marRight w:val="0"/>
      <w:marTop w:val="0"/>
      <w:marBottom w:val="0"/>
      <w:divBdr>
        <w:top w:val="none" w:sz="0" w:space="0" w:color="auto"/>
        <w:left w:val="none" w:sz="0" w:space="0" w:color="auto"/>
        <w:bottom w:val="none" w:sz="0" w:space="0" w:color="auto"/>
        <w:right w:val="none" w:sz="0" w:space="0" w:color="auto"/>
      </w:divBdr>
    </w:div>
    <w:div w:id="1340154987">
      <w:bodyDiv w:val="1"/>
      <w:marLeft w:val="0"/>
      <w:marRight w:val="0"/>
      <w:marTop w:val="0"/>
      <w:marBottom w:val="0"/>
      <w:divBdr>
        <w:top w:val="none" w:sz="0" w:space="0" w:color="auto"/>
        <w:left w:val="none" w:sz="0" w:space="0" w:color="auto"/>
        <w:bottom w:val="none" w:sz="0" w:space="0" w:color="auto"/>
        <w:right w:val="none" w:sz="0" w:space="0" w:color="auto"/>
      </w:divBdr>
    </w:div>
    <w:div w:id="1340932547">
      <w:bodyDiv w:val="1"/>
      <w:marLeft w:val="0"/>
      <w:marRight w:val="0"/>
      <w:marTop w:val="0"/>
      <w:marBottom w:val="0"/>
      <w:divBdr>
        <w:top w:val="none" w:sz="0" w:space="0" w:color="auto"/>
        <w:left w:val="none" w:sz="0" w:space="0" w:color="auto"/>
        <w:bottom w:val="none" w:sz="0" w:space="0" w:color="auto"/>
        <w:right w:val="none" w:sz="0" w:space="0" w:color="auto"/>
      </w:divBdr>
    </w:div>
    <w:div w:id="1340963017">
      <w:bodyDiv w:val="1"/>
      <w:marLeft w:val="0"/>
      <w:marRight w:val="0"/>
      <w:marTop w:val="0"/>
      <w:marBottom w:val="0"/>
      <w:divBdr>
        <w:top w:val="none" w:sz="0" w:space="0" w:color="auto"/>
        <w:left w:val="none" w:sz="0" w:space="0" w:color="auto"/>
        <w:bottom w:val="none" w:sz="0" w:space="0" w:color="auto"/>
        <w:right w:val="none" w:sz="0" w:space="0" w:color="auto"/>
      </w:divBdr>
    </w:div>
    <w:div w:id="1341198942">
      <w:bodyDiv w:val="1"/>
      <w:marLeft w:val="0"/>
      <w:marRight w:val="0"/>
      <w:marTop w:val="0"/>
      <w:marBottom w:val="0"/>
      <w:divBdr>
        <w:top w:val="none" w:sz="0" w:space="0" w:color="auto"/>
        <w:left w:val="none" w:sz="0" w:space="0" w:color="auto"/>
        <w:bottom w:val="none" w:sz="0" w:space="0" w:color="auto"/>
        <w:right w:val="none" w:sz="0" w:space="0" w:color="auto"/>
      </w:divBdr>
    </w:div>
    <w:div w:id="1341202955">
      <w:bodyDiv w:val="1"/>
      <w:marLeft w:val="0"/>
      <w:marRight w:val="0"/>
      <w:marTop w:val="0"/>
      <w:marBottom w:val="0"/>
      <w:divBdr>
        <w:top w:val="none" w:sz="0" w:space="0" w:color="auto"/>
        <w:left w:val="none" w:sz="0" w:space="0" w:color="auto"/>
        <w:bottom w:val="none" w:sz="0" w:space="0" w:color="auto"/>
        <w:right w:val="none" w:sz="0" w:space="0" w:color="auto"/>
      </w:divBdr>
    </w:div>
    <w:div w:id="1341659045">
      <w:bodyDiv w:val="1"/>
      <w:marLeft w:val="0"/>
      <w:marRight w:val="0"/>
      <w:marTop w:val="0"/>
      <w:marBottom w:val="0"/>
      <w:divBdr>
        <w:top w:val="none" w:sz="0" w:space="0" w:color="auto"/>
        <w:left w:val="none" w:sz="0" w:space="0" w:color="auto"/>
        <w:bottom w:val="none" w:sz="0" w:space="0" w:color="auto"/>
        <w:right w:val="none" w:sz="0" w:space="0" w:color="auto"/>
      </w:divBdr>
    </w:div>
    <w:div w:id="1342271536">
      <w:bodyDiv w:val="1"/>
      <w:marLeft w:val="0"/>
      <w:marRight w:val="0"/>
      <w:marTop w:val="0"/>
      <w:marBottom w:val="0"/>
      <w:divBdr>
        <w:top w:val="none" w:sz="0" w:space="0" w:color="auto"/>
        <w:left w:val="none" w:sz="0" w:space="0" w:color="auto"/>
        <w:bottom w:val="none" w:sz="0" w:space="0" w:color="auto"/>
        <w:right w:val="none" w:sz="0" w:space="0" w:color="auto"/>
      </w:divBdr>
    </w:div>
    <w:div w:id="1343630182">
      <w:bodyDiv w:val="1"/>
      <w:marLeft w:val="0"/>
      <w:marRight w:val="0"/>
      <w:marTop w:val="0"/>
      <w:marBottom w:val="0"/>
      <w:divBdr>
        <w:top w:val="none" w:sz="0" w:space="0" w:color="auto"/>
        <w:left w:val="none" w:sz="0" w:space="0" w:color="auto"/>
        <w:bottom w:val="none" w:sz="0" w:space="0" w:color="auto"/>
        <w:right w:val="none" w:sz="0" w:space="0" w:color="auto"/>
      </w:divBdr>
    </w:div>
    <w:div w:id="1348676354">
      <w:bodyDiv w:val="1"/>
      <w:marLeft w:val="0"/>
      <w:marRight w:val="0"/>
      <w:marTop w:val="0"/>
      <w:marBottom w:val="0"/>
      <w:divBdr>
        <w:top w:val="none" w:sz="0" w:space="0" w:color="auto"/>
        <w:left w:val="none" w:sz="0" w:space="0" w:color="auto"/>
        <w:bottom w:val="none" w:sz="0" w:space="0" w:color="auto"/>
        <w:right w:val="none" w:sz="0" w:space="0" w:color="auto"/>
      </w:divBdr>
    </w:div>
    <w:div w:id="1348825087">
      <w:bodyDiv w:val="1"/>
      <w:marLeft w:val="0"/>
      <w:marRight w:val="0"/>
      <w:marTop w:val="0"/>
      <w:marBottom w:val="0"/>
      <w:divBdr>
        <w:top w:val="none" w:sz="0" w:space="0" w:color="auto"/>
        <w:left w:val="none" w:sz="0" w:space="0" w:color="auto"/>
        <w:bottom w:val="none" w:sz="0" w:space="0" w:color="auto"/>
        <w:right w:val="none" w:sz="0" w:space="0" w:color="auto"/>
      </w:divBdr>
    </w:div>
    <w:div w:id="1349260795">
      <w:bodyDiv w:val="1"/>
      <w:marLeft w:val="0"/>
      <w:marRight w:val="0"/>
      <w:marTop w:val="0"/>
      <w:marBottom w:val="0"/>
      <w:divBdr>
        <w:top w:val="none" w:sz="0" w:space="0" w:color="auto"/>
        <w:left w:val="none" w:sz="0" w:space="0" w:color="auto"/>
        <w:bottom w:val="none" w:sz="0" w:space="0" w:color="auto"/>
        <w:right w:val="none" w:sz="0" w:space="0" w:color="auto"/>
      </w:divBdr>
    </w:div>
    <w:div w:id="1349529179">
      <w:bodyDiv w:val="1"/>
      <w:marLeft w:val="0"/>
      <w:marRight w:val="0"/>
      <w:marTop w:val="0"/>
      <w:marBottom w:val="0"/>
      <w:divBdr>
        <w:top w:val="none" w:sz="0" w:space="0" w:color="auto"/>
        <w:left w:val="none" w:sz="0" w:space="0" w:color="auto"/>
        <w:bottom w:val="none" w:sz="0" w:space="0" w:color="auto"/>
        <w:right w:val="none" w:sz="0" w:space="0" w:color="auto"/>
      </w:divBdr>
    </w:div>
    <w:div w:id="1349605340">
      <w:bodyDiv w:val="1"/>
      <w:marLeft w:val="0"/>
      <w:marRight w:val="0"/>
      <w:marTop w:val="0"/>
      <w:marBottom w:val="0"/>
      <w:divBdr>
        <w:top w:val="none" w:sz="0" w:space="0" w:color="auto"/>
        <w:left w:val="none" w:sz="0" w:space="0" w:color="auto"/>
        <w:bottom w:val="none" w:sz="0" w:space="0" w:color="auto"/>
        <w:right w:val="none" w:sz="0" w:space="0" w:color="auto"/>
      </w:divBdr>
    </w:div>
    <w:div w:id="1350446220">
      <w:bodyDiv w:val="1"/>
      <w:marLeft w:val="0"/>
      <w:marRight w:val="0"/>
      <w:marTop w:val="0"/>
      <w:marBottom w:val="0"/>
      <w:divBdr>
        <w:top w:val="none" w:sz="0" w:space="0" w:color="auto"/>
        <w:left w:val="none" w:sz="0" w:space="0" w:color="auto"/>
        <w:bottom w:val="none" w:sz="0" w:space="0" w:color="auto"/>
        <w:right w:val="none" w:sz="0" w:space="0" w:color="auto"/>
      </w:divBdr>
    </w:div>
    <w:div w:id="1350447704">
      <w:bodyDiv w:val="1"/>
      <w:marLeft w:val="0"/>
      <w:marRight w:val="0"/>
      <w:marTop w:val="0"/>
      <w:marBottom w:val="0"/>
      <w:divBdr>
        <w:top w:val="none" w:sz="0" w:space="0" w:color="auto"/>
        <w:left w:val="none" w:sz="0" w:space="0" w:color="auto"/>
        <w:bottom w:val="none" w:sz="0" w:space="0" w:color="auto"/>
        <w:right w:val="none" w:sz="0" w:space="0" w:color="auto"/>
      </w:divBdr>
    </w:div>
    <w:div w:id="1350569272">
      <w:bodyDiv w:val="1"/>
      <w:marLeft w:val="0"/>
      <w:marRight w:val="0"/>
      <w:marTop w:val="0"/>
      <w:marBottom w:val="0"/>
      <w:divBdr>
        <w:top w:val="none" w:sz="0" w:space="0" w:color="auto"/>
        <w:left w:val="none" w:sz="0" w:space="0" w:color="auto"/>
        <w:bottom w:val="none" w:sz="0" w:space="0" w:color="auto"/>
        <w:right w:val="none" w:sz="0" w:space="0" w:color="auto"/>
      </w:divBdr>
    </w:div>
    <w:div w:id="1353920336">
      <w:bodyDiv w:val="1"/>
      <w:marLeft w:val="0"/>
      <w:marRight w:val="0"/>
      <w:marTop w:val="0"/>
      <w:marBottom w:val="0"/>
      <w:divBdr>
        <w:top w:val="none" w:sz="0" w:space="0" w:color="auto"/>
        <w:left w:val="none" w:sz="0" w:space="0" w:color="auto"/>
        <w:bottom w:val="none" w:sz="0" w:space="0" w:color="auto"/>
        <w:right w:val="none" w:sz="0" w:space="0" w:color="auto"/>
      </w:divBdr>
    </w:div>
    <w:div w:id="1354766679">
      <w:bodyDiv w:val="1"/>
      <w:marLeft w:val="0"/>
      <w:marRight w:val="0"/>
      <w:marTop w:val="0"/>
      <w:marBottom w:val="0"/>
      <w:divBdr>
        <w:top w:val="none" w:sz="0" w:space="0" w:color="auto"/>
        <w:left w:val="none" w:sz="0" w:space="0" w:color="auto"/>
        <w:bottom w:val="none" w:sz="0" w:space="0" w:color="auto"/>
        <w:right w:val="none" w:sz="0" w:space="0" w:color="auto"/>
      </w:divBdr>
    </w:div>
    <w:div w:id="1355032408">
      <w:bodyDiv w:val="1"/>
      <w:marLeft w:val="0"/>
      <w:marRight w:val="0"/>
      <w:marTop w:val="0"/>
      <w:marBottom w:val="0"/>
      <w:divBdr>
        <w:top w:val="none" w:sz="0" w:space="0" w:color="auto"/>
        <w:left w:val="none" w:sz="0" w:space="0" w:color="auto"/>
        <w:bottom w:val="none" w:sz="0" w:space="0" w:color="auto"/>
        <w:right w:val="none" w:sz="0" w:space="0" w:color="auto"/>
      </w:divBdr>
    </w:div>
    <w:div w:id="1356496531">
      <w:bodyDiv w:val="1"/>
      <w:marLeft w:val="0"/>
      <w:marRight w:val="0"/>
      <w:marTop w:val="0"/>
      <w:marBottom w:val="0"/>
      <w:divBdr>
        <w:top w:val="none" w:sz="0" w:space="0" w:color="auto"/>
        <w:left w:val="none" w:sz="0" w:space="0" w:color="auto"/>
        <w:bottom w:val="none" w:sz="0" w:space="0" w:color="auto"/>
        <w:right w:val="none" w:sz="0" w:space="0" w:color="auto"/>
      </w:divBdr>
    </w:div>
    <w:div w:id="1358119836">
      <w:bodyDiv w:val="1"/>
      <w:marLeft w:val="0"/>
      <w:marRight w:val="0"/>
      <w:marTop w:val="0"/>
      <w:marBottom w:val="0"/>
      <w:divBdr>
        <w:top w:val="none" w:sz="0" w:space="0" w:color="auto"/>
        <w:left w:val="none" w:sz="0" w:space="0" w:color="auto"/>
        <w:bottom w:val="none" w:sz="0" w:space="0" w:color="auto"/>
        <w:right w:val="none" w:sz="0" w:space="0" w:color="auto"/>
      </w:divBdr>
    </w:div>
    <w:div w:id="1358386690">
      <w:bodyDiv w:val="1"/>
      <w:marLeft w:val="0"/>
      <w:marRight w:val="0"/>
      <w:marTop w:val="0"/>
      <w:marBottom w:val="0"/>
      <w:divBdr>
        <w:top w:val="none" w:sz="0" w:space="0" w:color="auto"/>
        <w:left w:val="none" w:sz="0" w:space="0" w:color="auto"/>
        <w:bottom w:val="none" w:sz="0" w:space="0" w:color="auto"/>
        <w:right w:val="none" w:sz="0" w:space="0" w:color="auto"/>
      </w:divBdr>
    </w:div>
    <w:div w:id="1358891761">
      <w:bodyDiv w:val="1"/>
      <w:marLeft w:val="0"/>
      <w:marRight w:val="0"/>
      <w:marTop w:val="0"/>
      <w:marBottom w:val="0"/>
      <w:divBdr>
        <w:top w:val="none" w:sz="0" w:space="0" w:color="auto"/>
        <w:left w:val="none" w:sz="0" w:space="0" w:color="auto"/>
        <w:bottom w:val="none" w:sz="0" w:space="0" w:color="auto"/>
        <w:right w:val="none" w:sz="0" w:space="0" w:color="auto"/>
      </w:divBdr>
    </w:div>
    <w:div w:id="1360662071">
      <w:bodyDiv w:val="1"/>
      <w:marLeft w:val="0"/>
      <w:marRight w:val="0"/>
      <w:marTop w:val="0"/>
      <w:marBottom w:val="0"/>
      <w:divBdr>
        <w:top w:val="none" w:sz="0" w:space="0" w:color="auto"/>
        <w:left w:val="none" w:sz="0" w:space="0" w:color="auto"/>
        <w:bottom w:val="none" w:sz="0" w:space="0" w:color="auto"/>
        <w:right w:val="none" w:sz="0" w:space="0" w:color="auto"/>
      </w:divBdr>
    </w:div>
    <w:div w:id="1360933864">
      <w:bodyDiv w:val="1"/>
      <w:marLeft w:val="0"/>
      <w:marRight w:val="0"/>
      <w:marTop w:val="0"/>
      <w:marBottom w:val="0"/>
      <w:divBdr>
        <w:top w:val="none" w:sz="0" w:space="0" w:color="auto"/>
        <w:left w:val="none" w:sz="0" w:space="0" w:color="auto"/>
        <w:bottom w:val="none" w:sz="0" w:space="0" w:color="auto"/>
        <w:right w:val="none" w:sz="0" w:space="0" w:color="auto"/>
      </w:divBdr>
    </w:div>
    <w:div w:id="1361395707">
      <w:bodyDiv w:val="1"/>
      <w:marLeft w:val="0"/>
      <w:marRight w:val="0"/>
      <w:marTop w:val="0"/>
      <w:marBottom w:val="0"/>
      <w:divBdr>
        <w:top w:val="none" w:sz="0" w:space="0" w:color="auto"/>
        <w:left w:val="none" w:sz="0" w:space="0" w:color="auto"/>
        <w:bottom w:val="none" w:sz="0" w:space="0" w:color="auto"/>
        <w:right w:val="none" w:sz="0" w:space="0" w:color="auto"/>
      </w:divBdr>
    </w:div>
    <w:div w:id="1363632707">
      <w:bodyDiv w:val="1"/>
      <w:marLeft w:val="0"/>
      <w:marRight w:val="0"/>
      <w:marTop w:val="0"/>
      <w:marBottom w:val="0"/>
      <w:divBdr>
        <w:top w:val="none" w:sz="0" w:space="0" w:color="auto"/>
        <w:left w:val="none" w:sz="0" w:space="0" w:color="auto"/>
        <w:bottom w:val="none" w:sz="0" w:space="0" w:color="auto"/>
        <w:right w:val="none" w:sz="0" w:space="0" w:color="auto"/>
      </w:divBdr>
    </w:div>
    <w:div w:id="1363822739">
      <w:bodyDiv w:val="1"/>
      <w:marLeft w:val="0"/>
      <w:marRight w:val="0"/>
      <w:marTop w:val="0"/>
      <w:marBottom w:val="0"/>
      <w:divBdr>
        <w:top w:val="none" w:sz="0" w:space="0" w:color="auto"/>
        <w:left w:val="none" w:sz="0" w:space="0" w:color="auto"/>
        <w:bottom w:val="none" w:sz="0" w:space="0" w:color="auto"/>
        <w:right w:val="none" w:sz="0" w:space="0" w:color="auto"/>
      </w:divBdr>
    </w:div>
    <w:div w:id="1364089277">
      <w:bodyDiv w:val="1"/>
      <w:marLeft w:val="0"/>
      <w:marRight w:val="0"/>
      <w:marTop w:val="0"/>
      <w:marBottom w:val="0"/>
      <w:divBdr>
        <w:top w:val="none" w:sz="0" w:space="0" w:color="auto"/>
        <w:left w:val="none" w:sz="0" w:space="0" w:color="auto"/>
        <w:bottom w:val="none" w:sz="0" w:space="0" w:color="auto"/>
        <w:right w:val="none" w:sz="0" w:space="0" w:color="auto"/>
      </w:divBdr>
    </w:div>
    <w:div w:id="1364210954">
      <w:bodyDiv w:val="1"/>
      <w:marLeft w:val="0"/>
      <w:marRight w:val="0"/>
      <w:marTop w:val="0"/>
      <w:marBottom w:val="0"/>
      <w:divBdr>
        <w:top w:val="none" w:sz="0" w:space="0" w:color="auto"/>
        <w:left w:val="none" w:sz="0" w:space="0" w:color="auto"/>
        <w:bottom w:val="none" w:sz="0" w:space="0" w:color="auto"/>
        <w:right w:val="none" w:sz="0" w:space="0" w:color="auto"/>
      </w:divBdr>
    </w:div>
    <w:div w:id="1366062575">
      <w:bodyDiv w:val="1"/>
      <w:marLeft w:val="0"/>
      <w:marRight w:val="0"/>
      <w:marTop w:val="0"/>
      <w:marBottom w:val="0"/>
      <w:divBdr>
        <w:top w:val="none" w:sz="0" w:space="0" w:color="auto"/>
        <w:left w:val="none" w:sz="0" w:space="0" w:color="auto"/>
        <w:bottom w:val="none" w:sz="0" w:space="0" w:color="auto"/>
        <w:right w:val="none" w:sz="0" w:space="0" w:color="auto"/>
      </w:divBdr>
    </w:div>
    <w:div w:id="1366753684">
      <w:bodyDiv w:val="1"/>
      <w:marLeft w:val="0"/>
      <w:marRight w:val="0"/>
      <w:marTop w:val="0"/>
      <w:marBottom w:val="0"/>
      <w:divBdr>
        <w:top w:val="none" w:sz="0" w:space="0" w:color="auto"/>
        <w:left w:val="none" w:sz="0" w:space="0" w:color="auto"/>
        <w:bottom w:val="none" w:sz="0" w:space="0" w:color="auto"/>
        <w:right w:val="none" w:sz="0" w:space="0" w:color="auto"/>
      </w:divBdr>
    </w:div>
    <w:div w:id="1367364401">
      <w:bodyDiv w:val="1"/>
      <w:marLeft w:val="0"/>
      <w:marRight w:val="0"/>
      <w:marTop w:val="0"/>
      <w:marBottom w:val="0"/>
      <w:divBdr>
        <w:top w:val="none" w:sz="0" w:space="0" w:color="auto"/>
        <w:left w:val="none" w:sz="0" w:space="0" w:color="auto"/>
        <w:bottom w:val="none" w:sz="0" w:space="0" w:color="auto"/>
        <w:right w:val="none" w:sz="0" w:space="0" w:color="auto"/>
      </w:divBdr>
    </w:div>
    <w:div w:id="1367484304">
      <w:bodyDiv w:val="1"/>
      <w:marLeft w:val="0"/>
      <w:marRight w:val="0"/>
      <w:marTop w:val="0"/>
      <w:marBottom w:val="0"/>
      <w:divBdr>
        <w:top w:val="none" w:sz="0" w:space="0" w:color="auto"/>
        <w:left w:val="none" w:sz="0" w:space="0" w:color="auto"/>
        <w:bottom w:val="none" w:sz="0" w:space="0" w:color="auto"/>
        <w:right w:val="none" w:sz="0" w:space="0" w:color="auto"/>
      </w:divBdr>
    </w:div>
    <w:div w:id="1367561347">
      <w:bodyDiv w:val="1"/>
      <w:marLeft w:val="0"/>
      <w:marRight w:val="0"/>
      <w:marTop w:val="0"/>
      <w:marBottom w:val="0"/>
      <w:divBdr>
        <w:top w:val="none" w:sz="0" w:space="0" w:color="auto"/>
        <w:left w:val="none" w:sz="0" w:space="0" w:color="auto"/>
        <w:bottom w:val="none" w:sz="0" w:space="0" w:color="auto"/>
        <w:right w:val="none" w:sz="0" w:space="0" w:color="auto"/>
      </w:divBdr>
    </w:div>
    <w:div w:id="1368218973">
      <w:bodyDiv w:val="1"/>
      <w:marLeft w:val="0"/>
      <w:marRight w:val="0"/>
      <w:marTop w:val="0"/>
      <w:marBottom w:val="0"/>
      <w:divBdr>
        <w:top w:val="none" w:sz="0" w:space="0" w:color="auto"/>
        <w:left w:val="none" w:sz="0" w:space="0" w:color="auto"/>
        <w:bottom w:val="none" w:sz="0" w:space="0" w:color="auto"/>
        <w:right w:val="none" w:sz="0" w:space="0" w:color="auto"/>
      </w:divBdr>
    </w:div>
    <w:div w:id="1368220280">
      <w:bodyDiv w:val="1"/>
      <w:marLeft w:val="0"/>
      <w:marRight w:val="0"/>
      <w:marTop w:val="0"/>
      <w:marBottom w:val="0"/>
      <w:divBdr>
        <w:top w:val="none" w:sz="0" w:space="0" w:color="auto"/>
        <w:left w:val="none" w:sz="0" w:space="0" w:color="auto"/>
        <w:bottom w:val="none" w:sz="0" w:space="0" w:color="auto"/>
        <w:right w:val="none" w:sz="0" w:space="0" w:color="auto"/>
      </w:divBdr>
    </w:div>
    <w:div w:id="1368412986">
      <w:bodyDiv w:val="1"/>
      <w:marLeft w:val="0"/>
      <w:marRight w:val="0"/>
      <w:marTop w:val="0"/>
      <w:marBottom w:val="0"/>
      <w:divBdr>
        <w:top w:val="none" w:sz="0" w:space="0" w:color="auto"/>
        <w:left w:val="none" w:sz="0" w:space="0" w:color="auto"/>
        <w:bottom w:val="none" w:sz="0" w:space="0" w:color="auto"/>
        <w:right w:val="none" w:sz="0" w:space="0" w:color="auto"/>
      </w:divBdr>
    </w:div>
    <w:div w:id="1368726199">
      <w:bodyDiv w:val="1"/>
      <w:marLeft w:val="0"/>
      <w:marRight w:val="0"/>
      <w:marTop w:val="0"/>
      <w:marBottom w:val="0"/>
      <w:divBdr>
        <w:top w:val="none" w:sz="0" w:space="0" w:color="auto"/>
        <w:left w:val="none" w:sz="0" w:space="0" w:color="auto"/>
        <w:bottom w:val="none" w:sz="0" w:space="0" w:color="auto"/>
        <w:right w:val="none" w:sz="0" w:space="0" w:color="auto"/>
      </w:divBdr>
    </w:div>
    <w:div w:id="1368792575">
      <w:bodyDiv w:val="1"/>
      <w:marLeft w:val="0"/>
      <w:marRight w:val="0"/>
      <w:marTop w:val="0"/>
      <w:marBottom w:val="0"/>
      <w:divBdr>
        <w:top w:val="none" w:sz="0" w:space="0" w:color="auto"/>
        <w:left w:val="none" w:sz="0" w:space="0" w:color="auto"/>
        <w:bottom w:val="none" w:sz="0" w:space="0" w:color="auto"/>
        <w:right w:val="none" w:sz="0" w:space="0" w:color="auto"/>
      </w:divBdr>
    </w:div>
    <w:div w:id="1372538539">
      <w:bodyDiv w:val="1"/>
      <w:marLeft w:val="0"/>
      <w:marRight w:val="0"/>
      <w:marTop w:val="0"/>
      <w:marBottom w:val="0"/>
      <w:divBdr>
        <w:top w:val="none" w:sz="0" w:space="0" w:color="auto"/>
        <w:left w:val="none" w:sz="0" w:space="0" w:color="auto"/>
        <w:bottom w:val="none" w:sz="0" w:space="0" w:color="auto"/>
        <w:right w:val="none" w:sz="0" w:space="0" w:color="auto"/>
      </w:divBdr>
    </w:div>
    <w:div w:id="1374304903">
      <w:bodyDiv w:val="1"/>
      <w:marLeft w:val="0"/>
      <w:marRight w:val="0"/>
      <w:marTop w:val="0"/>
      <w:marBottom w:val="0"/>
      <w:divBdr>
        <w:top w:val="none" w:sz="0" w:space="0" w:color="auto"/>
        <w:left w:val="none" w:sz="0" w:space="0" w:color="auto"/>
        <w:bottom w:val="none" w:sz="0" w:space="0" w:color="auto"/>
        <w:right w:val="none" w:sz="0" w:space="0" w:color="auto"/>
      </w:divBdr>
    </w:div>
    <w:div w:id="1374381335">
      <w:bodyDiv w:val="1"/>
      <w:marLeft w:val="0"/>
      <w:marRight w:val="0"/>
      <w:marTop w:val="0"/>
      <w:marBottom w:val="0"/>
      <w:divBdr>
        <w:top w:val="none" w:sz="0" w:space="0" w:color="auto"/>
        <w:left w:val="none" w:sz="0" w:space="0" w:color="auto"/>
        <w:bottom w:val="none" w:sz="0" w:space="0" w:color="auto"/>
        <w:right w:val="none" w:sz="0" w:space="0" w:color="auto"/>
      </w:divBdr>
    </w:div>
    <w:div w:id="1374496618">
      <w:bodyDiv w:val="1"/>
      <w:marLeft w:val="0"/>
      <w:marRight w:val="0"/>
      <w:marTop w:val="0"/>
      <w:marBottom w:val="0"/>
      <w:divBdr>
        <w:top w:val="none" w:sz="0" w:space="0" w:color="auto"/>
        <w:left w:val="none" w:sz="0" w:space="0" w:color="auto"/>
        <w:bottom w:val="none" w:sz="0" w:space="0" w:color="auto"/>
        <w:right w:val="none" w:sz="0" w:space="0" w:color="auto"/>
      </w:divBdr>
    </w:div>
    <w:div w:id="1374768154">
      <w:bodyDiv w:val="1"/>
      <w:marLeft w:val="0"/>
      <w:marRight w:val="0"/>
      <w:marTop w:val="0"/>
      <w:marBottom w:val="0"/>
      <w:divBdr>
        <w:top w:val="none" w:sz="0" w:space="0" w:color="auto"/>
        <w:left w:val="none" w:sz="0" w:space="0" w:color="auto"/>
        <w:bottom w:val="none" w:sz="0" w:space="0" w:color="auto"/>
        <w:right w:val="none" w:sz="0" w:space="0" w:color="auto"/>
      </w:divBdr>
    </w:div>
    <w:div w:id="1376008089">
      <w:bodyDiv w:val="1"/>
      <w:marLeft w:val="0"/>
      <w:marRight w:val="0"/>
      <w:marTop w:val="0"/>
      <w:marBottom w:val="0"/>
      <w:divBdr>
        <w:top w:val="none" w:sz="0" w:space="0" w:color="auto"/>
        <w:left w:val="none" w:sz="0" w:space="0" w:color="auto"/>
        <w:bottom w:val="none" w:sz="0" w:space="0" w:color="auto"/>
        <w:right w:val="none" w:sz="0" w:space="0" w:color="auto"/>
      </w:divBdr>
    </w:div>
    <w:div w:id="1376809291">
      <w:bodyDiv w:val="1"/>
      <w:marLeft w:val="0"/>
      <w:marRight w:val="0"/>
      <w:marTop w:val="0"/>
      <w:marBottom w:val="0"/>
      <w:divBdr>
        <w:top w:val="none" w:sz="0" w:space="0" w:color="auto"/>
        <w:left w:val="none" w:sz="0" w:space="0" w:color="auto"/>
        <w:bottom w:val="none" w:sz="0" w:space="0" w:color="auto"/>
        <w:right w:val="none" w:sz="0" w:space="0" w:color="auto"/>
      </w:divBdr>
    </w:div>
    <w:div w:id="1377773646">
      <w:bodyDiv w:val="1"/>
      <w:marLeft w:val="0"/>
      <w:marRight w:val="0"/>
      <w:marTop w:val="0"/>
      <w:marBottom w:val="0"/>
      <w:divBdr>
        <w:top w:val="none" w:sz="0" w:space="0" w:color="auto"/>
        <w:left w:val="none" w:sz="0" w:space="0" w:color="auto"/>
        <w:bottom w:val="none" w:sz="0" w:space="0" w:color="auto"/>
        <w:right w:val="none" w:sz="0" w:space="0" w:color="auto"/>
      </w:divBdr>
    </w:div>
    <w:div w:id="1377895304">
      <w:bodyDiv w:val="1"/>
      <w:marLeft w:val="0"/>
      <w:marRight w:val="0"/>
      <w:marTop w:val="0"/>
      <w:marBottom w:val="0"/>
      <w:divBdr>
        <w:top w:val="none" w:sz="0" w:space="0" w:color="auto"/>
        <w:left w:val="none" w:sz="0" w:space="0" w:color="auto"/>
        <w:bottom w:val="none" w:sz="0" w:space="0" w:color="auto"/>
        <w:right w:val="none" w:sz="0" w:space="0" w:color="auto"/>
      </w:divBdr>
    </w:div>
    <w:div w:id="1379015272">
      <w:bodyDiv w:val="1"/>
      <w:marLeft w:val="0"/>
      <w:marRight w:val="0"/>
      <w:marTop w:val="0"/>
      <w:marBottom w:val="0"/>
      <w:divBdr>
        <w:top w:val="none" w:sz="0" w:space="0" w:color="auto"/>
        <w:left w:val="none" w:sz="0" w:space="0" w:color="auto"/>
        <w:bottom w:val="none" w:sz="0" w:space="0" w:color="auto"/>
        <w:right w:val="none" w:sz="0" w:space="0" w:color="auto"/>
      </w:divBdr>
    </w:div>
    <w:div w:id="1379165662">
      <w:bodyDiv w:val="1"/>
      <w:marLeft w:val="0"/>
      <w:marRight w:val="0"/>
      <w:marTop w:val="0"/>
      <w:marBottom w:val="0"/>
      <w:divBdr>
        <w:top w:val="none" w:sz="0" w:space="0" w:color="auto"/>
        <w:left w:val="none" w:sz="0" w:space="0" w:color="auto"/>
        <w:bottom w:val="none" w:sz="0" w:space="0" w:color="auto"/>
        <w:right w:val="none" w:sz="0" w:space="0" w:color="auto"/>
      </w:divBdr>
    </w:div>
    <w:div w:id="1380975869">
      <w:bodyDiv w:val="1"/>
      <w:marLeft w:val="0"/>
      <w:marRight w:val="0"/>
      <w:marTop w:val="0"/>
      <w:marBottom w:val="0"/>
      <w:divBdr>
        <w:top w:val="none" w:sz="0" w:space="0" w:color="auto"/>
        <w:left w:val="none" w:sz="0" w:space="0" w:color="auto"/>
        <w:bottom w:val="none" w:sz="0" w:space="0" w:color="auto"/>
        <w:right w:val="none" w:sz="0" w:space="0" w:color="auto"/>
      </w:divBdr>
    </w:div>
    <w:div w:id="1381007042">
      <w:bodyDiv w:val="1"/>
      <w:marLeft w:val="0"/>
      <w:marRight w:val="0"/>
      <w:marTop w:val="0"/>
      <w:marBottom w:val="0"/>
      <w:divBdr>
        <w:top w:val="none" w:sz="0" w:space="0" w:color="auto"/>
        <w:left w:val="none" w:sz="0" w:space="0" w:color="auto"/>
        <w:bottom w:val="none" w:sz="0" w:space="0" w:color="auto"/>
        <w:right w:val="none" w:sz="0" w:space="0" w:color="auto"/>
      </w:divBdr>
    </w:div>
    <w:div w:id="1381399828">
      <w:bodyDiv w:val="1"/>
      <w:marLeft w:val="0"/>
      <w:marRight w:val="0"/>
      <w:marTop w:val="0"/>
      <w:marBottom w:val="0"/>
      <w:divBdr>
        <w:top w:val="none" w:sz="0" w:space="0" w:color="auto"/>
        <w:left w:val="none" w:sz="0" w:space="0" w:color="auto"/>
        <w:bottom w:val="none" w:sz="0" w:space="0" w:color="auto"/>
        <w:right w:val="none" w:sz="0" w:space="0" w:color="auto"/>
      </w:divBdr>
    </w:div>
    <w:div w:id="1381979206">
      <w:bodyDiv w:val="1"/>
      <w:marLeft w:val="0"/>
      <w:marRight w:val="0"/>
      <w:marTop w:val="0"/>
      <w:marBottom w:val="0"/>
      <w:divBdr>
        <w:top w:val="none" w:sz="0" w:space="0" w:color="auto"/>
        <w:left w:val="none" w:sz="0" w:space="0" w:color="auto"/>
        <w:bottom w:val="none" w:sz="0" w:space="0" w:color="auto"/>
        <w:right w:val="none" w:sz="0" w:space="0" w:color="auto"/>
      </w:divBdr>
    </w:div>
    <w:div w:id="1382438168">
      <w:bodyDiv w:val="1"/>
      <w:marLeft w:val="0"/>
      <w:marRight w:val="0"/>
      <w:marTop w:val="0"/>
      <w:marBottom w:val="0"/>
      <w:divBdr>
        <w:top w:val="none" w:sz="0" w:space="0" w:color="auto"/>
        <w:left w:val="none" w:sz="0" w:space="0" w:color="auto"/>
        <w:bottom w:val="none" w:sz="0" w:space="0" w:color="auto"/>
        <w:right w:val="none" w:sz="0" w:space="0" w:color="auto"/>
      </w:divBdr>
    </w:div>
    <w:div w:id="1382514008">
      <w:bodyDiv w:val="1"/>
      <w:marLeft w:val="0"/>
      <w:marRight w:val="0"/>
      <w:marTop w:val="0"/>
      <w:marBottom w:val="0"/>
      <w:divBdr>
        <w:top w:val="none" w:sz="0" w:space="0" w:color="auto"/>
        <w:left w:val="none" w:sz="0" w:space="0" w:color="auto"/>
        <w:bottom w:val="none" w:sz="0" w:space="0" w:color="auto"/>
        <w:right w:val="none" w:sz="0" w:space="0" w:color="auto"/>
      </w:divBdr>
    </w:div>
    <w:div w:id="1382555915">
      <w:bodyDiv w:val="1"/>
      <w:marLeft w:val="0"/>
      <w:marRight w:val="0"/>
      <w:marTop w:val="0"/>
      <w:marBottom w:val="0"/>
      <w:divBdr>
        <w:top w:val="none" w:sz="0" w:space="0" w:color="auto"/>
        <w:left w:val="none" w:sz="0" w:space="0" w:color="auto"/>
        <w:bottom w:val="none" w:sz="0" w:space="0" w:color="auto"/>
        <w:right w:val="none" w:sz="0" w:space="0" w:color="auto"/>
      </w:divBdr>
    </w:div>
    <w:div w:id="1383139319">
      <w:bodyDiv w:val="1"/>
      <w:marLeft w:val="0"/>
      <w:marRight w:val="0"/>
      <w:marTop w:val="0"/>
      <w:marBottom w:val="0"/>
      <w:divBdr>
        <w:top w:val="none" w:sz="0" w:space="0" w:color="auto"/>
        <w:left w:val="none" w:sz="0" w:space="0" w:color="auto"/>
        <w:bottom w:val="none" w:sz="0" w:space="0" w:color="auto"/>
        <w:right w:val="none" w:sz="0" w:space="0" w:color="auto"/>
      </w:divBdr>
    </w:div>
    <w:div w:id="1383864717">
      <w:bodyDiv w:val="1"/>
      <w:marLeft w:val="0"/>
      <w:marRight w:val="0"/>
      <w:marTop w:val="0"/>
      <w:marBottom w:val="0"/>
      <w:divBdr>
        <w:top w:val="none" w:sz="0" w:space="0" w:color="auto"/>
        <w:left w:val="none" w:sz="0" w:space="0" w:color="auto"/>
        <w:bottom w:val="none" w:sz="0" w:space="0" w:color="auto"/>
        <w:right w:val="none" w:sz="0" w:space="0" w:color="auto"/>
      </w:divBdr>
    </w:div>
    <w:div w:id="1384596155">
      <w:bodyDiv w:val="1"/>
      <w:marLeft w:val="0"/>
      <w:marRight w:val="0"/>
      <w:marTop w:val="0"/>
      <w:marBottom w:val="0"/>
      <w:divBdr>
        <w:top w:val="none" w:sz="0" w:space="0" w:color="auto"/>
        <w:left w:val="none" w:sz="0" w:space="0" w:color="auto"/>
        <w:bottom w:val="none" w:sz="0" w:space="0" w:color="auto"/>
        <w:right w:val="none" w:sz="0" w:space="0" w:color="auto"/>
      </w:divBdr>
    </w:div>
    <w:div w:id="1384867508">
      <w:bodyDiv w:val="1"/>
      <w:marLeft w:val="0"/>
      <w:marRight w:val="0"/>
      <w:marTop w:val="0"/>
      <w:marBottom w:val="0"/>
      <w:divBdr>
        <w:top w:val="none" w:sz="0" w:space="0" w:color="auto"/>
        <w:left w:val="none" w:sz="0" w:space="0" w:color="auto"/>
        <w:bottom w:val="none" w:sz="0" w:space="0" w:color="auto"/>
        <w:right w:val="none" w:sz="0" w:space="0" w:color="auto"/>
      </w:divBdr>
    </w:div>
    <w:div w:id="1386025304">
      <w:bodyDiv w:val="1"/>
      <w:marLeft w:val="0"/>
      <w:marRight w:val="0"/>
      <w:marTop w:val="0"/>
      <w:marBottom w:val="0"/>
      <w:divBdr>
        <w:top w:val="none" w:sz="0" w:space="0" w:color="auto"/>
        <w:left w:val="none" w:sz="0" w:space="0" w:color="auto"/>
        <w:bottom w:val="none" w:sz="0" w:space="0" w:color="auto"/>
        <w:right w:val="none" w:sz="0" w:space="0" w:color="auto"/>
      </w:divBdr>
    </w:div>
    <w:div w:id="1387677382">
      <w:bodyDiv w:val="1"/>
      <w:marLeft w:val="0"/>
      <w:marRight w:val="0"/>
      <w:marTop w:val="0"/>
      <w:marBottom w:val="0"/>
      <w:divBdr>
        <w:top w:val="none" w:sz="0" w:space="0" w:color="auto"/>
        <w:left w:val="none" w:sz="0" w:space="0" w:color="auto"/>
        <w:bottom w:val="none" w:sz="0" w:space="0" w:color="auto"/>
        <w:right w:val="none" w:sz="0" w:space="0" w:color="auto"/>
      </w:divBdr>
    </w:div>
    <w:div w:id="1388912114">
      <w:bodyDiv w:val="1"/>
      <w:marLeft w:val="0"/>
      <w:marRight w:val="0"/>
      <w:marTop w:val="0"/>
      <w:marBottom w:val="0"/>
      <w:divBdr>
        <w:top w:val="none" w:sz="0" w:space="0" w:color="auto"/>
        <w:left w:val="none" w:sz="0" w:space="0" w:color="auto"/>
        <w:bottom w:val="none" w:sz="0" w:space="0" w:color="auto"/>
        <w:right w:val="none" w:sz="0" w:space="0" w:color="auto"/>
      </w:divBdr>
    </w:div>
    <w:div w:id="1388912645">
      <w:bodyDiv w:val="1"/>
      <w:marLeft w:val="0"/>
      <w:marRight w:val="0"/>
      <w:marTop w:val="0"/>
      <w:marBottom w:val="0"/>
      <w:divBdr>
        <w:top w:val="none" w:sz="0" w:space="0" w:color="auto"/>
        <w:left w:val="none" w:sz="0" w:space="0" w:color="auto"/>
        <w:bottom w:val="none" w:sz="0" w:space="0" w:color="auto"/>
        <w:right w:val="none" w:sz="0" w:space="0" w:color="auto"/>
      </w:divBdr>
    </w:div>
    <w:div w:id="1389181415">
      <w:bodyDiv w:val="1"/>
      <w:marLeft w:val="0"/>
      <w:marRight w:val="0"/>
      <w:marTop w:val="0"/>
      <w:marBottom w:val="0"/>
      <w:divBdr>
        <w:top w:val="none" w:sz="0" w:space="0" w:color="auto"/>
        <w:left w:val="none" w:sz="0" w:space="0" w:color="auto"/>
        <w:bottom w:val="none" w:sz="0" w:space="0" w:color="auto"/>
        <w:right w:val="none" w:sz="0" w:space="0" w:color="auto"/>
      </w:divBdr>
    </w:div>
    <w:div w:id="1390762434">
      <w:bodyDiv w:val="1"/>
      <w:marLeft w:val="0"/>
      <w:marRight w:val="0"/>
      <w:marTop w:val="0"/>
      <w:marBottom w:val="0"/>
      <w:divBdr>
        <w:top w:val="none" w:sz="0" w:space="0" w:color="auto"/>
        <w:left w:val="none" w:sz="0" w:space="0" w:color="auto"/>
        <w:bottom w:val="none" w:sz="0" w:space="0" w:color="auto"/>
        <w:right w:val="none" w:sz="0" w:space="0" w:color="auto"/>
      </w:divBdr>
    </w:div>
    <w:div w:id="1391614259">
      <w:bodyDiv w:val="1"/>
      <w:marLeft w:val="0"/>
      <w:marRight w:val="0"/>
      <w:marTop w:val="0"/>
      <w:marBottom w:val="0"/>
      <w:divBdr>
        <w:top w:val="none" w:sz="0" w:space="0" w:color="auto"/>
        <w:left w:val="none" w:sz="0" w:space="0" w:color="auto"/>
        <w:bottom w:val="none" w:sz="0" w:space="0" w:color="auto"/>
        <w:right w:val="none" w:sz="0" w:space="0" w:color="auto"/>
      </w:divBdr>
    </w:div>
    <w:div w:id="1392004490">
      <w:bodyDiv w:val="1"/>
      <w:marLeft w:val="0"/>
      <w:marRight w:val="0"/>
      <w:marTop w:val="0"/>
      <w:marBottom w:val="0"/>
      <w:divBdr>
        <w:top w:val="none" w:sz="0" w:space="0" w:color="auto"/>
        <w:left w:val="none" w:sz="0" w:space="0" w:color="auto"/>
        <w:bottom w:val="none" w:sz="0" w:space="0" w:color="auto"/>
        <w:right w:val="none" w:sz="0" w:space="0" w:color="auto"/>
      </w:divBdr>
    </w:div>
    <w:div w:id="1394738399">
      <w:bodyDiv w:val="1"/>
      <w:marLeft w:val="0"/>
      <w:marRight w:val="0"/>
      <w:marTop w:val="0"/>
      <w:marBottom w:val="0"/>
      <w:divBdr>
        <w:top w:val="none" w:sz="0" w:space="0" w:color="auto"/>
        <w:left w:val="none" w:sz="0" w:space="0" w:color="auto"/>
        <w:bottom w:val="none" w:sz="0" w:space="0" w:color="auto"/>
        <w:right w:val="none" w:sz="0" w:space="0" w:color="auto"/>
      </w:divBdr>
    </w:div>
    <w:div w:id="1396664790">
      <w:bodyDiv w:val="1"/>
      <w:marLeft w:val="0"/>
      <w:marRight w:val="0"/>
      <w:marTop w:val="0"/>
      <w:marBottom w:val="0"/>
      <w:divBdr>
        <w:top w:val="none" w:sz="0" w:space="0" w:color="auto"/>
        <w:left w:val="none" w:sz="0" w:space="0" w:color="auto"/>
        <w:bottom w:val="none" w:sz="0" w:space="0" w:color="auto"/>
        <w:right w:val="none" w:sz="0" w:space="0" w:color="auto"/>
      </w:divBdr>
    </w:div>
    <w:div w:id="1397389594">
      <w:bodyDiv w:val="1"/>
      <w:marLeft w:val="0"/>
      <w:marRight w:val="0"/>
      <w:marTop w:val="0"/>
      <w:marBottom w:val="0"/>
      <w:divBdr>
        <w:top w:val="none" w:sz="0" w:space="0" w:color="auto"/>
        <w:left w:val="none" w:sz="0" w:space="0" w:color="auto"/>
        <w:bottom w:val="none" w:sz="0" w:space="0" w:color="auto"/>
        <w:right w:val="none" w:sz="0" w:space="0" w:color="auto"/>
      </w:divBdr>
    </w:div>
    <w:div w:id="1397781529">
      <w:bodyDiv w:val="1"/>
      <w:marLeft w:val="0"/>
      <w:marRight w:val="0"/>
      <w:marTop w:val="0"/>
      <w:marBottom w:val="0"/>
      <w:divBdr>
        <w:top w:val="none" w:sz="0" w:space="0" w:color="auto"/>
        <w:left w:val="none" w:sz="0" w:space="0" w:color="auto"/>
        <w:bottom w:val="none" w:sz="0" w:space="0" w:color="auto"/>
        <w:right w:val="none" w:sz="0" w:space="0" w:color="auto"/>
      </w:divBdr>
    </w:div>
    <w:div w:id="1398284893">
      <w:bodyDiv w:val="1"/>
      <w:marLeft w:val="0"/>
      <w:marRight w:val="0"/>
      <w:marTop w:val="0"/>
      <w:marBottom w:val="0"/>
      <w:divBdr>
        <w:top w:val="none" w:sz="0" w:space="0" w:color="auto"/>
        <w:left w:val="none" w:sz="0" w:space="0" w:color="auto"/>
        <w:bottom w:val="none" w:sz="0" w:space="0" w:color="auto"/>
        <w:right w:val="none" w:sz="0" w:space="0" w:color="auto"/>
      </w:divBdr>
    </w:div>
    <w:div w:id="1400906978">
      <w:bodyDiv w:val="1"/>
      <w:marLeft w:val="0"/>
      <w:marRight w:val="0"/>
      <w:marTop w:val="0"/>
      <w:marBottom w:val="0"/>
      <w:divBdr>
        <w:top w:val="none" w:sz="0" w:space="0" w:color="auto"/>
        <w:left w:val="none" w:sz="0" w:space="0" w:color="auto"/>
        <w:bottom w:val="none" w:sz="0" w:space="0" w:color="auto"/>
        <w:right w:val="none" w:sz="0" w:space="0" w:color="auto"/>
      </w:divBdr>
    </w:div>
    <w:div w:id="1400981628">
      <w:bodyDiv w:val="1"/>
      <w:marLeft w:val="0"/>
      <w:marRight w:val="0"/>
      <w:marTop w:val="0"/>
      <w:marBottom w:val="0"/>
      <w:divBdr>
        <w:top w:val="none" w:sz="0" w:space="0" w:color="auto"/>
        <w:left w:val="none" w:sz="0" w:space="0" w:color="auto"/>
        <w:bottom w:val="none" w:sz="0" w:space="0" w:color="auto"/>
        <w:right w:val="none" w:sz="0" w:space="0" w:color="auto"/>
      </w:divBdr>
    </w:div>
    <w:div w:id="1401058125">
      <w:bodyDiv w:val="1"/>
      <w:marLeft w:val="0"/>
      <w:marRight w:val="0"/>
      <w:marTop w:val="0"/>
      <w:marBottom w:val="0"/>
      <w:divBdr>
        <w:top w:val="none" w:sz="0" w:space="0" w:color="auto"/>
        <w:left w:val="none" w:sz="0" w:space="0" w:color="auto"/>
        <w:bottom w:val="none" w:sz="0" w:space="0" w:color="auto"/>
        <w:right w:val="none" w:sz="0" w:space="0" w:color="auto"/>
      </w:divBdr>
    </w:div>
    <w:div w:id="1401710113">
      <w:bodyDiv w:val="1"/>
      <w:marLeft w:val="0"/>
      <w:marRight w:val="0"/>
      <w:marTop w:val="0"/>
      <w:marBottom w:val="0"/>
      <w:divBdr>
        <w:top w:val="none" w:sz="0" w:space="0" w:color="auto"/>
        <w:left w:val="none" w:sz="0" w:space="0" w:color="auto"/>
        <w:bottom w:val="none" w:sz="0" w:space="0" w:color="auto"/>
        <w:right w:val="none" w:sz="0" w:space="0" w:color="auto"/>
      </w:divBdr>
    </w:div>
    <w:div w:id="1402827276">
      <w:bodyDiv w:val="1"/>
      <w:marLeft w:val="0"/>
      <w:marRight w:val="0"/>
      <w:marTop w:val="0"/>
      <w:marBottom w:val="0"/>
      <w:divBdr>
        <w:top w:val="none" w:sz="0" w:space="0" w:color="auto"/>
        <w:left w:val="none" w:sz="0" w:space="0" w:color="auto"/>
        <w:bottom w:val="none" w:sz="0" w:space="0" w:color="auto"/>
        <w:right w:val="none" w:sz="0" w:space="0" w:color="auto"/>
      </w:divBdr>
    </w:div>
    <w:div w:id="1403792119">
      <w:bodyDiv w:val="1"/>
      <w:marLeft w:val="0"/>
      <w:marRight w:val="0"/>
      <w:marTop w:val="0"/>
      <w:marBottom w:val="0"/>
      <w:divBdr>
        <w:top w:val="none" w:sz="0" w:space="0" w:color="auto"/>
        <w:left w:val="none" w:sz="0" w:space="0" w:color="auto"/>
        <w:bottom w:val="none" w:sz="0" w:space="0" w:color="auto"/>
        <w:right w:val="none" w:sz="0" w:space="0" w:color="auto"/>
      </w:divBdr>
    </w:div>
    <w:div w:id="1405640746">
      <w:bodyDiv w:val="1"/>
      <w:marLeft w:val="0"/>
      <w:marRight w:val="0"/>
      <w:marTop w:val="0"/>
      <w:marBottom w:val="0"/>
      <w:divBdr>
        <w:top w:val="none" w:sz="0" w:space="0" w:color="auto"/>
        <w:left w:val="none" w:sz="0" w:space="0" w:color="auto"/>
        <w:bottom w:val="none" w:sz="0" w:space="0" w:color="auto"/>
        <w:right w:val="none" w:sz="0" w:space="0" w:color="auto"/>
      </w:divBdr>
    </w:div>
    <w:div w:id="1405882634">
      <w:bodyDiv w:val="1"/>
      <w:marLeft w:val="0"/>
      <w:marRight w:val="0"/>
      <w:marTop w:val="0"/>
      <w:marBottom w:val="0"/>
      <w:divBdr>
        <w:top w:val="none" w:sz="0" w:space="0" w:color="auto"/>
        <w:left w:val="none" w:sz="0" w:space="0" w:color="auto"/>
        <w:bottom w:val="none" w:sz="0" w:space="0" w:color="auto"/>
        <w:right w:val="none" w:sz="0" w:space="0" w:color="auto"/>
      </w:divBdr>
    </w:div>
    <w:div w:id="1406225213">
      <w:bodyDiv w:val="1"/>
      <w:marLeft w:val="0"/>
      <w:marRight w:val="0"/>
      <w:marTop w:val="0"/>
      <w:marBottom w:val="0"/>
      <w:divBdr>
        <w:top w:val="none" w:sz="0" w:space="0" w:color="auto"/>
        <w:left w:val="none" w:sz="0" w:space="0" w:color="auto"/>
        <w:bottom w:val="none" w:sz="0" w:space="0" w:color="auto"/>
        <w:right w:val="none" w:sz="0" w:space="0" w:color="auto"/>
      </w:divBdr>
    </w:div>
    <w:div w:id="1406420394">
      <w:bodyDiv w:val="1"/>
      <w:marLeft w:val="0"/>
      <w:marRight w:val="0"/>
      <w:marTop w:val="0"/>
      <w:marBottom w:val="0"/>
      <w:divBdr>
        <w:top w:val="none" w:sz="0" w:space="0" w:color="auto"/>
        <w:left w:val="none" w:sz="0" w:space="0" w:color="auto"/>
        <w:bottom w:val="none" w:sz="0" w:space="0" w:color="auto"/>
        <w:right w:val="none" w:sz="0" w:space="0" w:color="auto"/>
      </w:divBdr>
    </w:div>
    <w:div w:id="1407414982">
      <w:bodyDiv w:val="1"/>
      <w:marLeft w:val="0"/>
      <w:marRight w:val="0"/>
      <w:marTop w:val="0"/>
      <w:marBottom w:val="0"/>
      <w:divBdr>
        <w:top w:val="none" w:sz="0" w:space="0" w:color="auto"/>
        <w:left w:val="none" w:sz="0" w:space="0" w:color="auto"/>
        <w:bottom w:val="none" w:sz="0" w:space="0" w:color="auto"/>
        <w:right w:val="none" w:sz="0" w:space="0" w:color="auto"/>
      </w:divBdr>
    </w:div>
    <w:div w:id="1409116464">
      <w:bodyDiv w:val="1"/>
      <w:marLeft w:val="0"/>
      <w:marRight w:val="0"/>
      <w:marTop w:val="0"/>
      <w:marBottom w:val="0"/>
      <w:divBdr>
        <w:top w:val="none" w:sz="0" w:space="0" w:color="auto"/>
        <w:left w:val="none" w:sz="0" w:space="0" w:color="auto"/>
        <w:bottom w:val="none" w:sz="0" w:space="0" w:color="auto"/>
        <w:right w:val="none" w:sz="0" w:space="0" w:color="auto"/>
      </w:divBdr>
    </w:div>
    <w:div w:id="1410348785">
      <w:bodyDiv w:val="1"/>
      <w:marLeft w:val="0"/>
      <w:marRight w:val="0"/>
      <w:marTop w:val="0"/>
      <w:marBottom w:val="0"/>
      <w:divBdr>
        <w:top w:val="none" w:sz="0" w:space="0" w:color="auto"/>
        <w:left w:val="none" w:sz="0" w:space="0" w:color="auto"/>
        <w:bottom w:val="none" w:sz="0" w:space="0" w:color="auto"/>
        <w:right w:val="none" w:sz="0" w:space="0" w:color="auto"/>
      </w:divBdr>
    </w:div>
    <w:div w:id="1410805768">
      <w:bodyDiv w:val="1"/>
      <w:marLeft w:val="0"/>
      <w:marRight w:val="0"/>
      <w:marTop w:val="0"/>
      <w:marBottom w:val="0"/>
      <w:divBdr>
        <w:top w:val="none" w:sz="0" w:space="0" w:color="auto"/>
        <w:left w:val="none" w:sz="0" w:space="0" w:color="auto"/>
        <w:bottom w:val="none" w:sz="0" w:space="0" w:color="auto"/>
        <w:right w:val="none" w:sz="0" w:space="0" w:color="auto"/>
      </w:divBdr>
    </w:div>
    <w:div w:id="1412047873">
      <w:bodyDiv w:val="1"/>
      <w:marLeft w:val="0"/>
      <w:marRight w:val="0"/>
      <w:marTop w:val="0"/>
      <w:marBottom w:val="0"/>
      <w:divBdr>
        <w:top w:val="none" w:sz="0" w:space="0" w:color="auto"/>
        <w:left w:val="none" w:sz="0" w:space="0" w:color="auto"/>
        <w:bottom w:val="none" w:sz="0" w:space="0" w:color="auto"/>
        <w:right w:val="none" w:sz="0" w:space="0" w:color="auto"/>
      </w:divBdr>
    </w:div>
    <w:div w:id="1412459746">
      <w:bodyDiv w:val="1"/>
      <w:marLeft w:val="0"/>
      <w:marRight w:val="0"/>
      <w:marTop w:val="0"/>
      <w:marBottom w:val="0"/>
      <w:divBdr>
        <w:top w:val="none" w:sz="0" w:space="0" w:color="auto"/>
        <w:left w:val="none" w:sz="0" w:space="0" w:color="auto"/>
        <w:bottom w:val="none" w:sz="0" w:space="0" w:color="auto"/>
        <w:right w:val="none" w:sz="0" w:space="0" w:color="auto"/>
      </w:divBdr>
    </w:div>
    <w:div w:id="1413240480">
      <w:bodyDiv w:val="1"/>
      <w:marLeft w:val="0"/>
      <w:marRight w:val="0"/>
      <w:marTop w:val="0"/>
      <w:marBottom w:val="0"/>
      <w:divBdr>
        <w:top w:val="none" w:sz="0" w:space="0" w:color="auto"/>
        <w:left w:val="none" w:sz="0" w:space="0" w:color="auto"/>
        <w:bottom w:val="none" w:sz="0" w:space="0" w:color="auto"/>
        <w:right w:val="none" w:sz="0" w:space="0" w:color="auto"/>
      </w:divBdr>
    </w:div>
    <w:div w:id="1413694723">
      <w:bodyDiv w:val="1"/>
      <w:marLeft w:val="0"/>
      <w:marRight w:val="0"/>
      <w:marTop w:val="0"/>
      <w:marBottom w:val="0"/>
      <w:divBdr>
        <w:top w:val="none" w:sz="0" w:space="0" w:color="auto"/>
        <w:left w:val="none" w:sz="0" w:space="0" w:color="auto"/>
        <w:bottom w:val="none" w:sz="0" w:space="0" w:color="auto"/>
        <w:right w:val="none" w:sz="0" w:space="0" w:color="auto"/>
      </w:divBdr>
    </w:div>
    <w:div w:id="1414665889">
      <w:bodyDiv w:val="1"/>
      <w:marLeft w:val="0"/>
      <w:marRight w:val="0"/>
      <w:marTop w:val="0"/>
      <w:marBottom w:val="0"/>
      <w:divBdr>
        <w:top w:val="none" w:sz="0" w:space="0" w:color="auto"/>
        <w:left w:val="none" w:sz="0" w:space="0" w:color="auto"/>
        <w:bottom w:val="none" w:sz="0" w:space="0" w:color="auto"/>
        <w:right w:val="none" w:sz="0" w:space="0" w:color="auto"/>
      </w:divBdr>
    </w:div>
    <w:div w:id="1414887775">
      <w:bodyDiv w:val="1"/>
      <w:marLeft w:val="0"/>
      <w:marRight w:val="0"/>
      <w:marTop w:val="0"/>
      <w:marBottom w:val="0"/>
      <w:divBdr>
        <w:top w:val="none" w:sz="0" w:space="0" w:color="auto"/>
        <w:left w:val="none" w:sz="0" w:space="0" w:color="auto"/>
        <w:bottom w:val="none" w:sz="0" w:space="0" w:color="auto"/>
        <w:right w:val="none" w:sz="0" w:space="0" w:color="auto"/>
      </w:divBdr>
    </w:div>
    <w:div w:id="1415273836">
      <w:bodyDiv w:val="1"/>
      <w:marLeft w:val="0"/>
      <w:marRight w:val="0"/>
      <w:marTop w:val="0"/>
      <w:marBottom w:val="0"/>
      <w:divBdr>
        <w:top w:val="none" w:sz="0" w:space="0" w:color="auto"/>
        <w:left w:val="none" w:sz="0" w:space="0" w:color="auto"/>
        <w:bottom w:val="none" w:sz="0" w:space="0" w:color="auto"/>
        <w:right w:val="none" w:sz="0" w:space="0" w:color="auto"/>
      </w:divBdr>
    </w:div>
    <w:div w:id="1415544425">
      <w:bodyDiv w:val="1"/>
      <w:marLeft w:val="0"/>
      <w:marRight w:val="0"/>
      <w:marTop w:val="0"/>
      <w:marBottom w:val="0"/>
      <w:divBdr>
        <w:top w:val="none" w:sz="0" w:space="0" w:color="auto"/>
        <w:left w:val="none" w:sz="0" w:space="0" w:color="auto"/>
        <w:bottom w:val="none" w:sz="0" w:space="0" w:color="auto"/>
        <w:right w:val="none" w:sz="0" w:space="0" w:color="auto"/>
      </w:divBdr>
    </w:div>
    <w:div w:id="1415665058">
      <w:bodyDiv w:val="1"/>
      <w:marLeft w:val="0"/>
      <w:marRight w:val="0"/>
      <w:marTop w:val="0"/>
      <w:marBottom w:val="0"/>
      <w:divBdr>
        <w:top w:val="none" w:sz="0" w:space="0" w:color="auto"/>
        <w:left w:val="none" w:sz="0" w:space="0" w:color="auto"/>
        <w:bottom w:val="none" w:sz="0" w:space="0" w:color="auto"/>
        <w:right w:val="none" w:sz="0" w:space="0" w:color="auto"/>
      </w:divBdr>
    </w:div>
    <w:div w:id="1416591611">
      <w:bodyDiv w:val="1"/>
      <w:marLeft w:val="0"/>
      <w:marRight w:val="0"/>
      <w:marTop w:val="0"/>
      <w:marBottom w:val="0"/>
      <w:divBdr>
        <w:top w:val="none" w:sz="0" w:space="0" w:color="auto"/>
        <w:left w:val="none" w:sz="0" w:space="0" w:color="auto"/>
        <w:bottom w:val="none" w:sz="0" w:space="0" w:color="auto"/>
        <w:right w:val="none" w:sz="0" w:space="0" w:color="auto"/>
      </w:divBdr>
    </w:div>
    <w:div w:id="1416902454">
      <w:bodyDiv w:val="1"/>
      <w:marLeft w:val="0"/>
      <w:marRight w:val="0"/>
      <w:marTop w:val="0"/>
      <w:marBottom w:val="0"/>
      <w:divBdr>
        <w:top w:val="none" w:sz="0" w:space="0" w:color="auto"/>
        <w:left w:val="none" w:sz="0" w:space="0" w:color="auto"/>
        <w:bottom w:val="none" w:sz="0" w:space="0" w:color="auto"/>
        <w:right w:val="none" w:sz="0" w:space="0" w:color="auto"/>
      </w:divBdr>
    </w:div>
    <w:div w:id="1417362982">
      <w:bodyDiv w:val="1"/>
      <w:marLeft w:val="0"/>
      <w:marRight w:val="0"/>
      <w:marTop w:val="0"/>
      <w:marBottom w:val="0"/>
      <w:divBdr>
        <w:top w:val="none" w:sz="0" w:space="0" w:color="auto"/>
        <w:left w:val="none" w:sz="0" w:space="0" w:color="auto"/>
        <w:bottom w:val="none" w:sz="0" w:space="0" w:color="auto"/>
        <w:right w:val="none" w:sz="0" w:space="0" w:color="auto"/>
      </w:divBdr>
    </w:div>
    <w:div w:id="1417509580">
      <w:bodyDiv w:val="1"/>
      <w:marLeft w:val="0"/>
      <w:marRight w:val="0"/>
      <w:marTop w:val="0"/>
      <w:marBottom w:val="0"/>
      <w:divBdr>
        <w:top w:val="none" w:sz="0" w:space="0" w:color="auto"/>
        <w:left w:val="none" w:sz="0" w:space="0" w:color="auto"/>
        <w:bottom w:val="none" w:sz="0" w:space="0" w:color="auto"/>
        <w:right w:val="none" w:sz="0" w:space="0" w:color="auto"/>
      </w:divBdr>
    </w:div>
    <w:div w:id="1418205717">
      <w:bodyDiv w:val="1"/>
      <w:marLeft w:val="0"/>
      <w:marRight w:val="0"/>
      <w:marTop w:val="0"/>
      <w:marBottom w:val="0"/>
      <w:divBdr>
        <w:top w:val="none" w:sz="0" w:space="0" w:color="auto"/>
        <w:left w:val="none" w:sz="0" w:space="0" w:color="auto"/>
        <w:bottom w:val="none" w:sz="0" w:space="0" w:color="auto"/>
        <w:right w:val="none" w:sz="0" w:space="0" w:color="auto"/>
      </w:divBdr>
    </w:div>
    <w:div w:id="1418357365">
      <w:bodyDiv w:val="1"/>
      <w:marLeft w:val="0"/>
      <w:marRight w:val="0"/>
      <w:marTop w:val="0"/>
      <w:marBottom w:val="0"/>
      <w:divBdr>
        <w:top w:val="none" w:sz="0" w:space="0" w:color="auto"/>
        <w:left w:val="none" w:sz="0" w:space="0" w:color="auto"/>
        <w:bottom w:val="none" w:sz="0" w:space="0" w:color="auto"/>
        <w:right w:val="none" w:sz="0" w:space="0" w:color="auto"/>
      </w:divBdr>
    </w:div>
    <w:div w:id="1418943104">
      <w:bodyDiv w:val="1"/>
      <w:marLeft w:val="0"/>
      <w:marRight w:val="0"/>
      <w:marTop w:val="0"/>
      <w:marBottom w:val="0"/>
      <w:divBdr>
        <w:top w:val="none" w:sz="0" w:space="0" w:color="auto"/>
        <w:left w:val="none" w:sz="0" w:space="0" w:color="auto"/>
        <w:bottom w:val="none" w:sz="0" w:space="0" w:color="auto"/>
        <w:right w:val="none" w:sz="0" w:space="0" w:color="auto"/>
      </w:divBdr>
    </w:div>
    <w:div w:id="1419907809">
      <w:bodyDiv w:val="1"/>
      <w:marLeft w:val="0"/>
      <w:marRight w:val="0"/>
      <w:marTop w:val="0"/>
      <w:marBottom w:val="0"/>
      <w:divBdr>
        <w:top w:val="none" w:sz="0" w:space="0" w:color="auto"/>
        <w:left w:val="none" w:sz="0" w:space="0" w:color="auto"/>
        <w:bottom w:val="none" w:sz="0" w:space="0" w:color="auto"/>
        <w:right w:val="none" w:sz="0" w:space="0" w:color="auto"/>
      </w:divBdr>
    </w:div>
    <w:div w:id="1421637851">
      <w:bodyDiv w:val="1"/>
      <w:marLeft w:val="0"/>
      <w:marRight w:val="0"/>
      <w:marTop w:val="0"/>
      <w:marBottom w:val="0"/>
      <w:divBdr>
        <w:top w:val="none" w:sz="0" w:space="0" w:color="auto"/>
        <w:left w:val="none" w:sz="0" w:space="0" w:color="auto"/>
        <w:bottom w:val="none" w:sz="0" w:space="0" w:color="auto"/>
        <w:right w:val="none" w:sz="0" w:space="0" w:color="auto"/>
      </w:divBdr>
    </w:div>
    <w:div w:id="1422877222">
      <w:bodyDiv w:val="1"/>
      <w:marLeft w:val="0"/>
      <w:marRight w:val="0"/>
      <w:marTop w:val="0"/>
      <w:marBottom w:val="0"/>
      <w:divBdr>
        <w:top w:val="none" w:sz="0" w:space="0" w:color="auto"/>
        <w:left w:val="none" w:sz="0" w:space="0" w:color="auto"/>
        <w:bottom w:val="none" w:sz="0" w:space="0" w:color="auto"/>
        <w:right w:val="none" w:sz="0" w:space="0" w:color="auto"/>
      </w:divBdr>
    </w:div>
    <w:div w:id="1423333794">
      <w:bodyDiv w:val="1"/>
      <w:marLeft w:val="0"/>
      <w:marRight w:val="0"/>
      <w:marTop w:val="0"/>
      <w:marBottom w:val="0"/>
      <w:divBdr>
        <w:top w:val="none" w:sz="0" w:space="0" w:color="auto"/>
        <w:left w:val="none" w:sz="0" w:space="0" w:color="auto"/>
        <w:bottom w:val="none" w:sz="0" w:space="0" w:color="auto"/>
        <w:right w:val="none" w:sz="0" w:space="0" w:color="auto"/>
      </w:divBdr>
    </w:div>
    <w:div w:id="1423645709">
      <w:bodyDiv w:val="1"/>
      <w:marLeft w:val="0"/>
      <w:marRight w:val="0"/>
      <w:marTop w:val="0"/>
      <w:marBottom w:val="0"/>
      <w:divBdr>
        <w:top w:val="none" w:sz="0" w:space="0" w:color="auto"/>
        <w:left w:val="none" w:sz="0" w:space="0" w:color="auto"/>
        <w:bottom w:val="none" w:sz="0" w:space="0" w:color="auto"/>
        <w:right w:val="none" w:sz="0" w:space="0" w:color="auto"/>
      </w:divBdr>
    </w:div>
    <w:div w:id="1423909938">
      <w:bodyDiv w:val="1"/>
      <w:marLeft w:val="0"/>
      <w:marRight w:val="0"/>
      <w:marTop w:val="0"/>
      <w:marBottom w:val="0"/>
      <w:divBdr>
        <w:top w:val="none" w:sz="0" w:space="0" w:color="auto"/>
        <w:left w:val="none" w:sz="0" w:space="0" w:color="auto"/>
        <w:bottom w:val="none" w:sz="0" w:space="0" w:color="auto"/>
        <w:right w:val="none" w:sz="0" w:space="0" w:color="auto"/>
      </w:divBdr>
    </w:div>
    <w:div w:id="1424230740">
      <w:bodyDiv w:val="1"/>
      <w:marLeft w:val="0"/>
      <w:marRight w:val="0"/>
      <w:marTop w:val="0"/>
      <w:marBottom w:val="0"/>
      <w:divBdr>
        <w:top w:val="none" w:sz="0" w:space="0" w:color="auto"/>
        <w:left w:val="none" w:sz="0" w:space="0" w:color="auto"/>
        <w:bottom w:val="none" w:sz="0" w:space="0" w:color="auto"/>
        <w:right w:val="none" w:sz="0" w:space="0" w:color="auto"/>
      </w:divBdr>
    </w:div>
    <w:div w:id="1424372718">
      <w:bodyDiv w:val="1"/>
      <w:marLeft w:val="0"/>
      <w:marRight w:val="0"/>
      <w:marTop w:val="0"/>
      <w:marBottom w:val="0"/>
      <w:divBdr>
        <w:top w:val="none" w:sz="0" w:space="0" w:color="auto"/>
        <w:left w:val="none" w:sz="0" w:space="0" w:color="auto"/>
        <w:bottom w:val="none" w:sz="0" w:space="0" w:color="auto"/>
        <w:right w:val="none" w:sz="0" w:space="0" w:color="auto"/>
      </w:divBdr>
    </w:div>
    <w:div w:id="1425763396">
      <w:bodyDiv w:val="1"/>
      <w:marLeft w:val="0"/>
      <w:marRight w:val="0"/>
      <w:marTop w:val="0"/>
      <w:marBottom w:val="0"/>
      <w:divBdr>
        <w:top w:val="none" w:sz="0" w:space="0" w:color="auto"/>
        <w:left w:val="none" w:sz="0" w:space="0" w:color="auto"/>
        <w:bottom w:val="none" w:sz="0" w:space="0" w:color="auto"/>
        <w:right w:val="none" w:sz="0" w:space="0" w:color="auto"/>
      </w:divBdr>
    </w:div>
    <w:div w:id="1426070935">
      <w:bodyDiv w:val="1"/>
      <w:marLeft w:val="0"/>
      <w:marRight w:val="0"/>
      <w:marTop w:val="0"/>
      <w:marBottom w:val="0"/>
      <w:divBdr>
        <w:top w:val="none" w:sz="0" w:space="0" w:color="auto"/>
        <w:left w:val="none" w:sz="0" w:space="0" w:color="auto"/>
        <w:bottom w:val="none" w:sz="0" w:space="0" w:color="auto"/>
        <w:right w:val="none" w:sz="0" w:space="0" w:color="auto"/>
      </w:divBdr>
    </w:div>
    <w:div w:id="1426731433">
      <w:bodyDiv w:val="1"/>
      <w:marLeft w:val="0"/>
      <w:marRight w:val="0"/>
      <w:marTop w:val="0"/>
      <w:marBottom w:val="0"/>
      <w:divBdr>
        <w:top w:val="none" w:sz="0" w:space="0" w:color="auto"/>
        <w:left w:val="none" w:sz="0" w:space="0" w:color="auto"/>
        <w:bottom w:val="none" w:sz="0" w:space="0" w:color="auto"/>
        <w:right w:val="none" w:sz="0" w:space="0" w:color="auto"/>
      </w:divBdr>
    </w:div>
    <w:div w:id="1427068786">
      <w:bodyDiv w:val="1"/>
      <w:marLeft w:val="0"/>
      <w:marRight w:val="0"/>
      <w:marTop w:val="0"/>
      <w:marBottom w:val="0"/>
      <w:divBdr>
        <w:top w:val="none" w:sz="0" w:space="0" w:color="auto"/>
        <w:left w:val="none" w:sz="0" w:space="0" w:color="auto"/>
        <w:bottom w:val="none" w:sz="0" w:space="0" w:color="auto"/>
        <w:right w:val="none" w:sz="0" w:space="0" w:color="auto"/>
      </w:divBdr>
    </w:div>
    <w:div w:id="1428892113">
      <w:bodyDiv w:val="1"/>
      <w:marLeft w:val="0"/>
      <w:marRight w:val="0"/>
      <w:marTop w:val="0"/>
      <w:marBottom w:val="0"/>
      <w:divBdr>
        <w:top w:val="none" w:sz="0" w:space="0" w:color="auto"/>
        <w:left w:val="none" w:sz="0" w:space="0" w:color="auto"/>
        <w:bottom w:val="none" w:sz="0" w:space="0" w:color="auto"/>
        <w:right w:val="none" w:sz="0" w:space="0" w:color="auto"/>
      </w:divBdr>
    </w:div>
    <w:div w:id="1429690340">
      <w:bodyDiv w:val="1"/>
      <w:marLeft w:val="0"/>
      <w:marRight w:val="0"/>
      <w:marTop w:val="0"/>
      <w:marBottom w:val="0"/>
      <w:divBdr>
        <w:top w:val="none" w:sz="0" w:space="0" w:color="auto"/>
        <w:left w:val="none" w:sz="0" w:space="0" w:color="auto"/>
        <w:bottom w:val="none" w:sz="0" w:space="0" w:color="auto"/>
        <w:right w:val="none" w:sz="0" w:space="0" w:color="auto"/>
      </w:divBdr>
    </w:div>
    <w:div w:id="1431270522">
      <w:bodyDiv w:val="1"/>
      <w:marLeft w:val="0"/>
      <w:marRight w:val="0"/>
      <w:marTop w:val="0"/>
      <w:marBottom w:val="0"/>
      <w:divBdr>
        <w:top w:val="none" w:sz="0" w:space="0" w:color="auto"/>
        <w:left w:val="none" w:sz="0" w:space="0" w:color="auto"/>
        <w:bottom w:val="none" w:sz="0" w:space="0" w:color="auto"/>
        <w:right w:val="none" w:sz="0" w:space="0" w:color="auto"/>
      </w:divBdr>
    </w:div>
    <w:div w:id="1431967984">
      <w:bodyDiv w:val="1"/>
      <w:marLeft w:val="0"/>
      <w:marRight w:val="0"/>
      <w:marTop w:val="0"/>
      <w:marBottom w:val="0"/>
      <w:divBdr>
        <w:top w:val="none" w:sz="0" w:space="0" w:color="auto"/>
        <w:left w:val="none" w:sz="0" w:space="0" w:color="auto"/>
        <w:bottom w:val="none" w:sz="0" w:space="0" w:color="auto"/>
        <w:right w:val="none" w:sz="0" w:space="0" w:color="auto"/>
      </w:divBdr>
    </w:div>
    <w:div w:id="1433277691">
      <w:bodyDiv w:val="1"/>
      <w:marLeft w:val="0"/>
      <w:marRight w:val="0"/>
      <w:marTop w:val="0"/>
      <w:marBottom w:val="0"/>
      <w:divBdr>
        <w:top w:val="none" w:sz="0" w:space="0" w:color="auto"/>
        <w:left w:val="none" w:sz="0" w:space="0" w:color="auto"/>
        <w:bottom w:val="none" w:sz="0" w:space="0" w:color="auto"/>
        <w:right w:val="none" w:sz="0" w:space="0" w:color="auto"/>
      </w:divBdr>
    </w:div>
    <w:div w:id="1433470376">
      <w:bodyDiv w:val="1"/>
      <w:marLeft w:val="0"/>
      <w:marRight w:val="0"/>
      <w:marTop w:val="0"/>
      <w:marBottom w:val="0"/>
      <w:divBdr>
        <w:top w:val="none" w:sz="0" w:space="0" w:color="auto"/>
        <w:left w:val="none" w:sz="0" w:space="0" w:color="auto"/>
        <w:bottom w:val="none" w:sz="0" w:space="0" w:color="auto"/>
        <w:right w:val="none" w:sz="0" w:space="0" w:color="auto"/>
      </w:divBdr>
    </w:div>
    <w:div w:id="1434201811">
      <w:bodyDiv w:val="1"/>
      <w:marLeft w:val="0"/>
      <w:marRight w:val="0"/>
      <w:marTop w:val="0"/>
      <w:marBottom w:val="0"/>
      <w:divBdr>
        <w:top w:val="none" w:sz="0" w:space="0" w:color="auto"/>
        <w:left w:val="none" w:sz="0" w:space="0" w:color="auto"/>
        <w:bottom w:val="none" w:sz="0" w:space="0" w:color="auto"/>
        <w:right w:val="none" w:sz="0" w:space="0" w:color="auto"/>
      </w:divBdr>
    </w:div>
    <w:div w:id="1436436318">
      <w:bodyDiv w:val="1"/>
      <w:marLeft w:val="0"/>
      <w:marRight w:val="0"/>
      <w:marTop w:val="0"/>
      <w:marBottom w:val="0"/>
      <w:divBdr>
        <w:top w:val="none" w:sz="0" w:space="0" w:color="auto"/>
        <w:left w:val="none" w:sz="0" w:space="0" w:color="auto"/>
        <w:bottom w:val="none" w:sz="0" w:space="0" w:color="auto"/>
        <w:right w:val="none" w:sz="0" w:space="0" w:color="auto"/>
      </w:divBdr>
    </w:div>
    <w:div w:id="1436486508">
      <w:bodyDiv w:val="1"/>
      <w:marLeft w:val="0"/>
      <w:marRight w:val="0"/>
      <w:marTop w:val="0"/>
      <w:marBottom w:val="0"/>
      <w:divBdr>
        <w:top w:val="none" w:sz="0" w:space="0" w:color="auto"/>
        <w:left w:val="none" w:sz="0" w:space="0" w:color="auto"/>
        <w:bottom w:val="none" w:sz="0" w:space="0" w:color="auto"/>
        <w:right w:val="none" w:sz="0" w:space="0" w:color="auto"/>
      </w:divBdr>
    </w:div>
    <w:div w:id="1436558238">
      <w:bodyDiv w:val="1"/>
      <w:marLeft w:val="0"/>
      <w:marRight w:val="0"/>
      <w:marTop w:val="0"/>
      <w:marBottom w:val="0"/>
      <w:divBdr>
        <w:top w:val="none" w:sz="0" w:space="0" w:color="auto"/>
        <w:left w:val="none" w:sz="0" w:space="0" w:color="auto"/>
        <w:bottom w:val="none" w:sz="0" w:space="0" w:color="auto"/>
        <w:right w:val="none" w:sz="0" w:space="0" w:color="auto"/>
      </w:divBdr>
    </w:div>
    <w:div w:id="1437095268">
      <w:bodyDiv w:val="1"/>
      <w:marLeft w:val="0"/>
      <w:marRight w:val="0"/>
      <w:marTop w:val="0"/>
      <w:marBottom w:val="0"/>
      <w:divBdr>
        <w:top w:val="none" w:sz="0" w:space="0" w:color="auto"/>
        <w:left w:val="none" w:sz="0" w:space="0" w:color="auto"/>
        <w:bottom w:val="none" w:sz="0" w:space="0" w:color="auto"/>
        <w:right w:val="none" w:sz="0" w:space="0" w:color="auto"/>
      </w:divBdr>
    </w:div>
    <w:div w:id="1437095926">
      <w:bodyDiv w:val="1"/>
      <w:marLeft w:val="0"/>
      <w:marRight w:val="0"/>
      <w:marTop w:val="0"/>
      <w:marBottom w:val="0"/>
      <w:divBdr>
        <w:top w:val="none" w:sz="0" w:space="0" w:color="auto"/>
        <w:left w:val="none" w:sz="0" w:space="0" w:color="auto"/>
        <w:bottom w:val="none" w:sz="0" w:space="0" w:color="auto"/>
        <w:right w:val="none" w:sz="0" w:space="0" w:color="auto"/>
      </w:divBdr>
    </w:div>
    <w:div w:id="1437598364">
      <w:bodyDiv w:val="1"/>
      <w:marLeft w:val="0"/>
      <w:marRight w:val="0"/>
      <w:marTop w:val="0"/>
      <w:marBottom w:val="0"/>
      <w:divBdr>
        <w:top w:val="none" w:sz="0" w:space="0" w:color="auto"/>
        <w:left w:val="none" w:sz="0" w:space="0" w:color="auto"/>
        <w:bottom w:val="none" w:sz="0" w:space="0" w:color="auto"/>
        <w:right w:val="none" w:sz="0" w:space="0" w:color="auto"/>
      </w:divBdr>
    </w:div>
    <w:div w:id="1438450919">
      <w:bodyDiv w:val="1"/>
      <w:marLeft w:val="0"/>
      <w:marRight w:val="0"/>
      <w:marTop w:val="0"/>
      <w:marBottom w:val="0"/>
      <w:divBdr>
        <w:top w:val="none" w:sz="0" w:space="0" w:color="auto"/>
        <w:left w:val="none" w:sz="0" w:space="0" w:color="auto"/>
        <w:bottom w:val="none" w:sz="0" w:space="0" w:color="auto"/>
        <w:right w:val="none" w:sz="0" w:space="0" w:color="auto"/>
      </w:divBdr>
    </w:div>
    <w:div w:id="1438479190">
      <w:bodyDiv w:val="1"/>
      <w:marLeft w:val="0"/>
      <w:marRight w:val="0"/>
      <w:marTop w:val="0"/>
      <w:marBottom w:val="0"/>
      <w:divBdr>
        <w:top w:val="none" w:sz="0" w:space="0" w:color="auto"/>
        <w:left w:val="none" w:sz="0" w:space="0" w:color="auto"/>
        <w:bottom w:val="none" w:sz="0" w:space="0" w:color="auto"/>
        <w:right w:val="none" w:sz="0" w:space="0" w:color="auto"/>
      </w:divBdr>
    </w:div>
    <w:div w:id="1440562622">
      <w:bodyDiv w:val="1"/>
      <w:marLeft w:val="0"/>
      <w:marRight w:val="0"/>
      <w:marTop w:val="0"/>
      <w:marBottom w:val="0"/>
      <w:divBdr>
        <w:top w:val="none" w:sz="0" w:space="0" w:color="auto"/>
        <w:left w:val="none" w:sz="0" w:space="0" w:color="auto"/>
        <w:bottom w:val="none" w:sz="0" w:space="0" w:color="auto"/>
        <w:right w:val="none" w:sz="0" w:space="0" w:color="auto"/>
      </w:divBdr>
    </w:div>
    <w:div w:id="1440686842">
      <w:bodyDiv w:val="1"/>
      <w:marLeft w:val="0"/>
      <w:marRight w:val="0"/>
      <w:marTop w:val="0"/>
      <w:marBottom w:val="0"/>
      <w:divBdr>
        <w:top w:val="none" w:sz="0" w:space="0" w:color="auto"/>
        <w:left w:val="none" w:sz="0" w:space="0" w:color="auto"/>
        <w:bottom w:val="none" w:sz="0" w:space="0" w:color="auto"/>
        <w:right w:val="none" w:sz="0" w:space="0" w:color="auto"/>
      </w:divBdr>
    </w:div>
    <w:div w:id="1440832592">
      <w:bodyDiv w:val="1"/>
      <w:marLeft w:val="0"/>
      <w:marRight w:val="0"/>
      <w:marTop w:val="0"/>
      <w:marBottom w:val="0"/>
      <w:divBdr>
        <w:top w:val="none" w:sz="0" w:space="0" w:color="auto"/>
        <w:left w:val="none" w:sz="0" w:space="0" w:color="auto"/>
        <w:bottom w:val="none" w:sz="0" w:space="0" w:color="auto"/>
        <w:right w:val="none" w:sz="0" w:space="0" w:color="auto"/>
      </w:divBdr>
    </w:div>
    <w:div w:id="1443724408">
      <w:bodyDiv w:val="1"/>
      <w:marLeft w:val="0"/>
      <w:marRight w:val="0"/>
      <w:marTop w:val="0"/>
      <w:marBottom w:val="0"/>
      <w:divBdr>
        <w:top w:val="none" w:sz="0" w:space="0" w:color="auto"/>
        <w:left w:val="none" w:sz="0" w:space="0" w:color="auto"/>
        <w:bottom w:val="none" w:sz="0" w:space="0" w:color="auto"/>
        <w:right w:val="none" w:sz="0" w:space="0" w:color="auto"/>
      </w:divBdr>
    </w:div>
    <w:div w:id="1445031705">
      <w:bodyDiv w:val="1"/>
      <w:marLeft w:val="0"/>
      <w:marRight w:val="0"/>
      <w:marTop w:val="0"/>
      <w:marBottom w:val="0"/>
      <w:divBdr>
        <w:top w:val="none" w:sz="0" w:space="0" w:color="auto"/>
        <w:left w:val="none" w:sz="0" w:space="0" w:color="auto"/>
        <w:bottom w:val="none" w:sz="0" w:space="0" w:color="auto"/>
        <w:right w:val="none" w:sz="0" w:space="0" w:color="auto"/>
      </w:divBdr>
    </w:div>
    <w:div w:id="1446463157">
      <w:bodyDiv w:val="1"/>
      <w:marLeft w:val="0"/>
      <w:marRight w:val="0"/>
      <w:marTop w:val="0"/>
      <w:marBottom w:val="0"/>
      <w:divBdr>
        <w:top w:val="none" w:sz="0" w:space="0" w:color="auto"/>
        <w:left w:val="none" w:sz="0" w:space="0" w:color="auto"/>
        <w:bottom w:val="none" w:sz="0" w:space="0" w:color="auto"/>
        <w:right w:val="none" w:sz="0" w:space="0" w:color="auto"/>
      </w:divBdr>
    </w:div>
    <w:div w:id="1446849513">
      <w:bodyDiv w:val="1"/>
      <w:marLeft w:val="0"/>
      <w:marRight w:val="0"/>
      <w:marTop w:val="0"/>
      <w:marBottom w:val="0"/>
      <w:divBdr>
        <w:top w:val="none" w:sz="0" w:space="0" w:color="auto"/>
        <w:left w:val="none" w:sz="0" w:space="0" w:color="auto"/>
        <w:bottom w:val="none" w:sz="0" w:space="0" w:color="auto"/>
        <w:right w:val="none" w:sz="0" w:space="0" w:color="auto"/>
      </w:divBdr>
    </w:div>
    <w:div w:id="1447041502">
      <w:bodyDiv w:val="1"/>
      <w:marLeft w:val="0"/>
      <w:marRight w:val="0"/>
      <w:marTop w:val="0"/>
      <w:marBottom w:val="0"/>
      <w:divBdr>
        <w:top w:val="none" w:sz="0" w:space="0" w:color="auto"/>
        <w:left w:val="none" w:sz="0" w:space="0" w:color="auto"/>
        <w:bottom w:val="none" w:sz="0" w:space="0" w:color="auto"/>
        <w:right w:val="none" w:sz="0" w:space="0" w:color="auto"/>
      </w:divBdr>
    </w:div>
    <w:div w:id="1448502678">
      <w:bodyDiv w:val="1"/>
      <w:marLeft w:val="0"/>
      <w:marRight w:val="0"/>
      <w:marTop w:val="0"/>
      <w:marBottom w:val="0"/>
      <w:divBdr>
        <w:top w:val="none" w:sz="0" w:space="0" w:color="auto"/>
        <w:left w:val="none" w:sz="0" w:space="0" w:color="auto"/>
        <w:bottom w:val="none" w:sz="0" w:space="0" w:color="auto"/>
        <w:right w:val="none" w:sz="0" w:space="0" w:color="auto"/>
      </w:divBdr>
    </w:div>
    <w:div w:id="1448624157">
      <w:bodyDiv w:val="1"/>
      <w:marLeft w:val="0"/>
      <w:marRight w:val="0"/>
      <w:marTop w:val="0"/>
      <w:marBottom w:val="0"/>
      <w:divBdr>
        <w:top w:val="none" w:sz="0" w:space="0" w:color="auto"/>
        <w:left w:val="none" w:sz="0" w:space="0" w:color="auto"/>
        <w:bottom w:val="none" w:sz="0" w:space="0" w:color="auto"/>
        <w:right w:val="none" w:sz="0" w:space="0" w:color="auto"/>
      </w:divBdr>
    </w:div>
    <w:div w:id="1448743189">
      <w:bodyDiv w:val="1"/>
      <w:marLeft w:val="0"/>
      <w:marRight w:val="0"/>
      <w:marTop w:val="0"/>
      <w:marBottom w:val="0"/>
      <w:divBdr>
        <w:top w:val="none" w:sz="0" w:space="0" w:color="auto"/>
        <w:left w:val="none" w:sz="0" w:space="0" w:color="auto"/>
        <w:bottom w:val="none" w:sz="0" w:space="0" w:color="auto"/>
        <w:right w:val="none" w:sz="0" w:space="0" w:color="auto"/>
      </w:divBdr>
    </w:div>
    <w:div w:id="1449011089">
      <w:bodyDiv w:val="1"/>
      <w:marLeft w:val="0"/>
      <w:marRight w:val="0"/>
      <w:marTop w:val="0"/>
      <w:marBottom w:val="0"/>
      <w:divBdr>
        <w:top w:val="none" w:sz="0" w:space="0" w:color="auto"/>
        <w:left w:val="none" w:sz="0" w:space="0" w:color="auto"/>
        <w:bottom w:val="none" w:sz="0" w:space="0" w:color="auto"/>
        <w:right w:val="none" w:sz="0" w:space="0" w:color="auto"/>
      </w:divBdr>
    </w:div>
    <w:div w:id="1449472538">
      <w:bodyDiv w:val="1"/>
      <w:marLeft w:val="0"/>
      <w:marRight w:val="0"/>
      <w:marTop w:val="0"/>
      <w:marBottom w:val="0"/>
      <w:divBdr>
        <w:top w:val="none" w:sz="0" w:space="0" w:color="auto"/>
        <w:left w:val="none" w:sz="0" w:space="0" w:color="auto"/>
        <w:bottom w:val="none" w:sz="0" w:space="0" w:color="auto"/>
        <w:right w:val="none" w:sz="0" w:space="0" w:color="auto"/>
      </w:divBdr>
    </w:div>
    <w:div w:id="1450468382">
      <w:bodyDiv w:val="1"/>
      <w:marLeft w:val="0"/>
      <w:marRight w:val="0"/>
      <w:marTop w:val="0"/>
      <w:marBottom w:val="0"/>
      <w:divBdr>
        <w:top w:val="none" w:sz="0" w:space="0" w:color="auto"/>
        <w:left w:val="none" w:sz="0" w:space="0" w:color="auto"/>
        <w:bottom w:val="none" w:sz="0" w:space="0" w:color="auto"/>
        <w:right w:val="none" w:sz="0" w:space="0" w:color="auto"/>
      </w:divBdr>
    </w:div>
    <w:div w:id="1451164758">
      <w:bodyDiv w:val="1"/>
      <w:marLeft w:val="0"/>
      <w:marRight w:val="0"/>
      <w:marTop w:val="0"/>
      <w:marBottom w:val="0"/>
      <w:divBdr>
        <w:top w:val="none" w:sz="0" w:space="0" w:color="auto"/>
        <w:left w:val="none" w:sz="0" w:space="0" w:color="auto"/>
        <w:bottom w:val="none" w:sz="0" w:space="0" w:color="auto"/>
        <w:right w:val="none" w:sz="0" w:space="0" w:color="auto"/>
      </w:divBdr>
    </w:div>
    <w:div w:id="1451314655">
      <w:bodyDiv w:val="1"/>
      <w:marLeft w:val="0"/>
      <w:marRight w:val="0"/>
      <w:marTop w:val="0"/>
      <w:marBottom w:val="0"/>
      <w:divBdr>
        <w:top w:val="none" w:sz="0" w:space="0" w:color="auto"/>
        <w:left w:val="none" w:sz="0" w:space="0" w:color="auto"/>
        <w:bottom w:val="none" w:sz="0" w:space="0" w:color="auto"/>
        <w:right w:val="none" w:sz="0" w:space="0" w:color="auto"/>
      </w:divBdr>
    </w:div>
    <w:div w:id="1451589235">
      <w:bodyDiv w:val="1"/>
      <w:marLeft w:val="0"/>
      <w:marRight w:val="0"/>
      <w:marTop w:val="0"/>
      <w:marBottom w:val="0"/>
      <w:divBdr>
        <w:top w:val="none" w:sz="0" w:space="0" w:color="auto"/>
        <w:left w:val="none" w:sz="0" w:space="0" w:color="auto"/>
        <w:bottom w:val="none" w:sz="0" w:space="0" w:color="auto"/>
        <w:right w:val="none" w:sz="0" w:space="0" w:color="auto"/>
      </w:divBdr>
    </w:div>
    <w:div w:id="1451824946">
      <w:bodyDiv w:val="1"/>
      <w:marLeft w:val="0"/>
      <w:marRight w:val="0"/>
      <w:marTop w:val="0"/>
      <w:marBottom w:val="0"/>
      <w:divBdr>
        <w:top w:val="none" w:sz="0" w:space="0" w:color="auto"/>
        <w:left w:val="none" w:sz="0" w:space="0" w:color="auto"/>
        <w:bottom w:val="none" w:sz="0" w:space="0" w:color="auto"/>
        <w:right w:val="none" w:sz="0" w:space="0" w:color="auto"/>
      </w:divBdr>
    </w:div>
    <w:div w:id="1452092397">
      <w:bodyDiv w:val="1"/>
      <w:marLeft w:val="0"/>
      <w:marRight w:val="0"/>
      <w:marTop w:val="0"/>
      <w:marBottom w:val="0"/>
      <w:divBdr>
        <w:top w:val="none" w:sz="0" w:space="0" w:color="auto"/>
        <w:left w:val="none" w:sz="0" w:space="0" w:color="auto"/>
        <w:bottom w:val="none" w:sz="0" w:space="0" w:color="auto"/>
        <w:right w:val="none" w:sz="0" w:space="0" w:color="auto"/>
      </w:divBdr>
    </w:div>
    <w:div w:id="1453939920">
      <w:bodyDiv w:val="1"/>
      <w:marLeft w:val="0"/>
      <w:marRight w:val="0"/>
      <w:marTop w:val="0"/>
      <w:marBottom w:val="0"/>
      <w:divBdr>
        <w:top w:val="none" w:sz="0" w:space="0" w:color="auto"/>
        <w:left w:val="none" w:sz="0" w:space="0" w:color="auto"/>
        <w:bottom w:val="none" w:sz="0" w:space="0" w:color="auto"/>
        <w:right w:val="none" w:sz="0" w:space="0" w:color="auto"/>
      </w:divBdr>
    </w:div>
    <w:div w:id="1454135910">
      <w:bodyDiv w:val="1"/>
      <w:marLeft w:val="0"/>
      <w:marRight w:val="0"/>
      <w:marTop w:val="0"/>
      <w:marBottom w:val="0"/>
      <w:divBdr>
        <w:top w:val="none" w:sz="0" w:space="0" w:color="auto"/>
        <w:left w:val="none" w:sz="0" w:space="0" w:color="auto"/>
        <w:bottom w:val="none" w:sz="0" w:space="0" w:color="auto"/>
        <w:right w:val="none" w:sz="0" w:space="0" w:color="auto"/>
      </w:divBdr>
    </w:div>
    <w:div w:id="1455514745">
      <w:bodyDiv w:val="1"/>
      <w:marLeft w:val="0"/>
      <w:marRight w:val="0"/>
      <w:marTop w:val="0"/>
      <w:marBottom w:val="0"/>
      <w:divBdr>
        <w:top w:val="none" w:sz="0" w:space="0" w:color="auto"/>
        <w:left w:val="none" w:sz="0" w:space="0" w:color="auto"/>
        <w:bottom w:val="none" w:sz="0" w:space="0" w:color="auto"/>
        <w:right w:val="none" w:sz="0" w:space="0" w:color="auto"/>
      </w:divBdr>
    </w:div>
    <w:div w:id="1455516187">
      <w:bodyDiv w:val="1"/>
      <w:marLeft w:val="0"/>
      <w:marRight w:val="0"/>
      <w:marTop w:val="0"/>
      <w:marBottom w:val="0"/>
      <w:divBdr>
        <w:top w:val="none" w:sz="0" w:space="0" w:color="auto"/>
        <w:left w:val="none" w:sz="0" w:space="0" w:color="auto"/>
        <w:bottom w:val="none" w:sz="0" w:space="0" w:color="auto"/>
        <w:right w:val="none" w:sz="0" w:space="0" w:color="auto"/>
      </w:divBdr>
    </w:div>
    <w:div w:id="1455558626">
      <w:bodyDiv w:val="1"/>
      <w:marLeft w:val="0"/>
      <w:marRight w:val="0"/>
      <w:marTop w:val="0"/>
      <w:marBottom w:val="0"/>
      <w:divBdr>
        <w:top w:val="none" w:sz="0" w:space="0" w:color="auto"/>
        <w:left w:val="none" w:sz="0" w:space="0" w:color="auto"/>
        <w:bottom w:val="none" w:sz="0" w:space="0" w:color="auto"/>
        <w:right w:val="none" w:sz="0" w:space="0" w:color="auto"/>
      </w:divBdr>
    </w:div>
    <w:div w:id="1456555791">
      <w:bodyDiv w:val="1"/>
      <w:marLeft w:val="0"/>
      <w:marRight w:val="0"/>
      <w:marTop w:val="0"/>
      <w:marBottom w:val="0"/>
      <w:divBdr>
        <w:top w:val="none" w:sz="0" w:space="0" w:color="auto"/>
        <w:left w:val="none" w:sz="0" w:space="0" w:color="auto"/>
        <w:bottom w:val="none" w:sz="0" w:space="0" w:color="auto"/>
        <w:right w:val="none" w:sz="0" w:space="0" w:color="auto"/>
      </w:divBdr>
    </w:div>
    <w:div w:id="1458835834">
      <w:bodyDiv w:val="1"/>
      <w:marLeft w:val="0"/>
      <w:marRight w:val="0"/>
      <w:marTop w:val="0"/>
      <w:marBottom w:val="0"/>
      <w:divBdr>
        <w:top w:val="none" w:sz="0" w:space="0" w:color="auto"/>
        <w:left w:val="none" w:sz="0" w:space="0" w:color="auto"/>
        <w:bottom w:val="none" w:sz="0" w:space="0" w:color="auto"/>
        <w:right w:val="none" w:sz="0" w:space="0" w:color="auto"/>
      </w:divBdr>
    </w:div>
    <w:div w:id="1459106035">
      <w:bodyDiv w:val="1"/>
      <w:marLeft w:val="0"/>
      <w:marRight w:val="0"/>
      <w:marTop w:val="0"/>
      <w:marBottom w:val="0"/>
      <w:divBdr>
        <w:top w:val="none" w:sz="0" w:space="0" w:color="auto"/>
        <w:left w:val="none" w:sz="0" w:space="0" w:color="auto"/>
        <w:bottom w:val="none" w:sz="0" w:space="0" w:color="auto"/>
        <w:right w:val="none" w:sz="0" w:space="0" w:color="auto"/>
      </w:divBdr>
    </w:div>
    <w:div w:id="1460958270">
      <w:bodyDiv w:val="1"/>
      <w:marLeft w:val="0"/>
      <w:marRight w:val="0"/>
      <w:marTop w:val="0"/>
      <w:marBottom w:val="0"/>
      <w:divBdr>
        <w:top w:val="none" w:sz="0" w:space="0" w:color="auto"/>
        <w:left w:val="none" w:sz="0" w:space="0" w:color="auto"/>
        <w:bottom w:val="none" w:sz="0" w:space="0" w:color="auto"/>
        <w:right w:val="none" w:sz="0" w:space="0" w:color="auto"/>
      </w:divBdr>
    </w:div>
    <w:div w:id="1461221455">
      <w:bodyDiv w:val="1"/>
      <w:marLeft w:val="0"/>
      <w:marRight w:val="0"/>
      <w:marTop w:val="0"/>
      <w:marBottom w:val="0"/>
      <w:divBdr>
        <w:top w:val="none" w:sz="0" w:space="0" w:color="auto"/>
        <w:left w:val="none" w:sz="0" w:space="0" w:color="auto"/>
        <w:bottom w:val="none" w:sz="0" w:space="0" w:color="auto"/>
        <w:right w:val="none" w:sz="0" w:space="0" w:color="auto"/>
      </w:divBdr>
    </w:div>
    <w:div w:id="1462067995">
      <w:bodyDiv w:val="1"/>
      <w:marLeft w:val="0"/>
      <w:marRight w:val="0"/>
      <w:marTop w:val="0"/>
      <w:marBottom w:val="0"/>
      <w:divBdr>
        <w:top w:val="none" w:sz="0" w:space="0" w:color="auto"/>
        <w:left w:val="none" w:sz="0" w:space="0" w:color="auto"/>
        <w:bottom w:val="none" w:sz="0" w:space="0" w:color="auto"/>
        <w:right w:val="none" w:sz="0" w:space="0" w:color="auto"/>
      </w:divBdr>
    </w:div>
    <w:div w:id="1462840528">
      <w:bodyDiv w:val="1"/>
      <w:marLeft w:val="0"/>
      <w:marRight w:val="0"/>
      <w:marTop w:val="0"/>
      <w:marBottom w:val="0"/>
      <w:divBdr>
        <w:top w:val="none" w:sz="0" w:space="0" w:color="auto"/>
        <w:left w:val="none" w:sz="0" w:space="0" w:color="auto"/>
        <w:bottom w:val="none" w:sz="0" w:space="0" w:color="auto"/>
        <w:right w:val="none" w:sz="0" w:space="0" w:color="auto"/>
      </w:divBdr>
    </w:div>
    <w:div w:id="1466199141">
      <w:bodyDiv w:val="1"/>
      <w:marLeft w:val="0"/>
      <w:marRight w:val="0"/>
      <w:marTop w:val="0"/>
      <w:marBottom w:val="0"/>
      <w:divBdr>
        <w:top w:val="none" w:sz="0" w:space="0" w:color="auto"/>
        <w:left w:val="none" w:sz="0" w:space="0" w:color="auto"/>
        <w:bottom w:val="none" w:sz="0" w:space="0" w:color="auto"/>
        <w:right w:val="none" w:sz="0" w:space="0" w:color="auto"/>
      </w:divBdr>
    </w:div>
    <w:div w:id="1466896892">
      <w:bodyDiv w:val="1"/>
      <w:marLeft w:val="0"/>
      <w:marRight w:val="0"/>
      <w:marTop w:val="0"/>
      <w:marBottom w:val="0"/>
      <w:divBdr>
        <w:top w:val="none" w:sz="0" w:space="0" w:color="auto"/>
        <w:left w:val="none" w:sz="0" w:space="0" w:color="auto"/>
        <w:bottom w:val="none" w:sz="0" w:space="0" w:color="auto"/>
        <w:right w:val="none" w:sz="0" w:space="0" w:color="auto"/>
      </w:divBdr>
    </w:div>
    <w:div w:id="1468744459">
      <w:bodyDiv w:val="1"/>
      <w:marLeft w:val="0"/>
      <w:marRight w:val="0"/>
      <w:marTop w:val="0"/>
      <w:marBottom w:val="0"/>
      <w:divBdr>
        <w:top w:val="none" w:sz="0" w:space="0" w:color="auto"/>
        <w:left w:val="none" w:sz="0" w:space="0" w:color="auto"/>
        <w:bottom w:val="none" w:sz="0" w:space="0" w:color="auto"/>
        <w:right w:val="none" w:sz="0" w:space="0" w:color="auto"/>
      </w:divBdr>
    </w:div>
    <w:div w:id="1472282482">
      <w:bodyDiv w:val="1"/>
      <w:marLeft w:val="0"/>
      <w:marRight w:val="0"/>
      <w:marTop w:val="0"/>
      <w:marBottom w:val="0"/>
      <w:divBdr>
        <w:top w:val="none" w:sz="0" w:space="0" w:color="auto"/>
        <w:left w:val="none" w:sz="0" w:space="0" w:color="auto"/>
        <w:bottom w:val="none" w:sz="0" w:space="0" w:color="auto"/>
        <w:right w:val="none" w:sz="0" w:space="0" w:color="auto"/>
      </w:divBdr>
    </w:div>
    <w:div w:id="1473716692">
      <w:bodyDiv w:val="1"/>
      <w:marLeft w:val="0"/>
      <w:marRight w:val="0"/>
      <w:marTop w:val="0"/>
      <w:marBottom w:val="0"/>
      <w:divBdr>
        <w:top w:val="none" w:sz="0" w:space="0" w:color="auto"/>
        <w:left w:val="none" w:sz="0" w:space="0" w:color="auto"/>
        <w:bottom w:val="none" w:sz="0" w:space="0" w:color="auto"/>
        <w:right w:val="none" w:sz="0" w:space="0" w:color="auto"/>
      </w:divBdr>
    </w:div>
    <w:div w:id="1475024416">
      <w:bodyDiv w:val="1"/>
      <w:marLeft w:val="0"/>
      <w:marRight w:val="0"/>
      <w:marTop w:val="0"/>
      <w:marBottom w:val="0"/>
      <w:divBdr>
        <w:top w:val="none" w:sz="0" w:space="0" w:color="auto"/>
        <w:left w:val="none" w:sz="0" w:space="0" w:color="auto"/>
        <w:bottom w:val="none" w:sz="0" w:space="0" w:color="auto"/>
        <w:right w:val="none" w:sz="0" w:space="0" w:color="auto"/>
      </w:divBdr>
    </w:div>
    <w:div w:id="1475826808">
      <w:bodyDiv w:val="1"/>
      <w:marLeft w:val="0"/>
      <w:marRight w:val="0"/>
      <w:marTop w:val="0"/>
      <w:marBottom w:val="0"/>
      <w:divBdr>
        <w:top w:val="none" w:sz="0" w:space="0" w:color="auto"/>
        <w:left w:val="none" w:sz="0" w:space="0" w:color="auto"/>
        <w:bottom w:val="none" w:sz="0" w:space="0" w:color="auto"/>
        <w:right w:val="none" w:sz="0" w:space="0" w:color="auto"/>
      </w:divBdr>
    </w:div>
    <w:div w:id="1477840672">
      <w:bodyDiv w:val="1"/>
      <w:marLeft w:val="0"/>
      <w:marRight w:val="0"/>
      <w:marTop w:val="0"/>
      <w:marBottom w:val="0"/>
      <w:divBdr>
        <w:top w:val="none" w:sz="0" w:space="0" w:color="auto"/>
        <w:left w:val="none" w:sz="0" w:space="0" w:color="auto"/>
        <w:bottom w:val="none" w:sz="0" w:space="0" w:color="auto"/>
        <w:right w:val="none" w:sz="0" w:space="0" w:color="auto"/>
      </w:divBdr>
    </w:div>
    <w:div w:id="1478302274">
      <w:bodyDiv w:val="1"/>
      <w:marLeft w:val="0"/>
      <w:marRight w:val="0"/>
      <w:marTop w:val="0"/>
      <w:marBottom w:val="0"/>
      <w:divBdr>
        <w:top w:val="none" w:sz="0" w:space="0" w:color="auto"/>
        <w:left w:val="none" w:sz="0" w:space="0" w:color="auto"/>
        <w:bottom w:val="none" w:sz="0" w:space="0" w:color="auto"/>
        <w:right w:val="none" w:sz="0" w:space="0" w:color="auto"/>
      </w:divBdr>
    </w:div>
    <w:div w:id="1478647649">
      <w:bodyDiv w:val="1"/>
      <w:marLeft w:val="0"/>
      <w:marRight w:val="0"/>
      <w:marTop w:val="0"/>
      <w:marBottom w:val="0"/>
      <w:divBdr>
        <w:top w:val="none" w:sz="0" w:space="0" w:color="auto"/>
        <w:left w:val="none" w:sz="0" w:space="0" w:color="auto"/>
        <w:bottom w:val="none" w:sz="0" w:space="0" w:color="auto"/>
        <w:right w:val="none" w:sz="0" w:space="0" w:color="auto"/>
      </w:divBdr>
    </w:div>
    <w:div w:id="1479178716">
      <w:bodyDiv w:val="1"/>
      <w:marLeft w:val="0"/>
      <w:marRight w:val="0"/>
      <w:marTop w:val="0"/>
      <w:marBottom w:val="0"/>
      <w:divBdr>
        <w:top w:val="none" w:sz="0" w:space="0" w:color="auto"/>
        <w:left w:val="none" w:sz="0" w:space="0" w:color="auto"/>
        <w:bottom w:val="none" w:sz="0" w:space="0" w:color="auto"/>
        <w:right w:val="none" w:sz="0" w:space="0" w:color="auto"/>
      </w:divBdr>
    </w:div>
    <w:div w:id="1479759107">
      <w:bodyDiv w:val="1"/>
      <w:marLeft w:val="0"/>
      <w:marRight w:val="0"/>
      <w:marTop w:val="0"/>
      <w:marBottom w:val="0"/>
      <w:divBdr>
        <w:top w:val="none" w:sz="0" w:space="0" w:color="auto"/>
        <w:left w:val="none" w:sz="0" w:space="0" w:color="auto"/>
        <w:bottom w:val="none" w:sz="0" w:space="0" w:color="auto"/>
        <w:right w:val="none" w:sz="0" w:space="0" w:color="auto"/>
      </w:divBdr>
    </w:div>
    <w:div w:id="1481386211">
      <w:bodyDiv w:val="1"/>
      <w:marLeft w:val="0"/>
      <w:marRight w:val="0"/>
      <w:marTop w:val="0"/>
      <w:marBottom w:val="0"/>
      <w:divBdr>
        <w:top w:val="none" w:sz="0" w:space="0" w:color="auto"/>
        <w:left w:val="none" w:sz="0" w:space="0" w:color="auto"/>
        <w:bottom w:val="none" w:sz="0" w:space="0" w:color="auto"/>
        <w:right w:val="none" w:sz="0" w:space="0" w:color="auto"/>
      </w:divBdr>
    </w:div>
    <w:div w:id="1482648966">
      <w:bodyDiv w:val="1"/>
      <w:marLeft w:val="0"/>
      <w:marRight w:val="0"/>
      <w:marTop w:val="0"/>
      <w:marBottom w:val="0"/>
      <w:divBdr>
        <w:top w:val="none" w:sz="0" w:space="0" w:color="auto"/>
        <w:left w:val="none" w:sz="0" w:space="0" w:color="auto"/>
        <w:bottom w:val="none" w:sz="0" w:space="0" w:color="auto"/>
        <w:right w:val="none" w:sz="0" w:space="0" w:color="auto"/>
      </w:divBdr>
    </w:div>
    <w:div w:id="1483080638">
      <w:bodyDiv w:val="1"/>
      <w:marLeft w:val="0"/>
      <w:marRight w:val="0"/>
      <w:marTop w:val="0"/>
      <w:marBottom w:val="0"/>
      <w:divBdr>
        <w:top w:val="none" w:sz="0" w:space="0" w:color="auto"/>
        <w:left w:val="none" w:sz="0" w:space="0" w:color="auto"/>
        <w:bottom w:val="none" w:sz="0" w:space="0" w:color="auto"/>
        <w:right w:val="none" w:sz="0" w:space="0" w:color="auto"/>
      </w:divBdr>
    </w:div>
    <w:div w:id="1483501739">
      <w:bodyDiv w:val="1"/>
      <w:marLeft w:val="0"/>
      <w:marRight w:val="0"/>
      <w:marTop w:val="0"/>
      <w:marBottom w:val="0"/>
      <w:divBdr>
        <w:top w:val="none" w:sz="0" w:space="0" w:color="auto"/>
        <w:left w:val="none" w:sz="0" w:space="0" w:color="auto"/>
        <w:bottom w:val="none" w:sz="0" w:space="0" w:color="auto"/>
        <w:right w:val="none" w:sz="0" w:space="0" w:color="auto"/>
      </w:divBdr>
    </w:div>
    <w:div w:id="1484740006">
      <w:bodyDiv w:val="1"/>
      <w:marLeft w:val="0"/>
      <w:marRight w:val="0"/>
      <w:marTop w:val="0"/>
      <w:marBottom w:val="0"/>
      <w:divBdr>
        <w:top w:val="none" w:sz="0" w:space="0" w:color="auto"/>
        <w:left w:val="none" w:sz="0" w:space="0" w:color="auto"/>
        <w:bottom w:val="none" w:sz="0" w:space="0" w:color="auto"/>
        <w:right w:val="none" w:sz="0" w:space="0" w:color="auto"/>
      </w:divBdr>
    </w:div>
    <w:div w:id="1485463668">
      <w:bodyDiv w:val="1"/>
      <w:marLeft w:val="0"/>
      <w:marRight w:val="0"/>
      <w:marTop w:val="0"/>
      <w:marBottom w:val="0"/>
      <w:divBdr>
        <w:top w:val="none" w:sz="0" w:space="0" w:color="auto"/>
        <w:left w:val="none" w:sz="0" w:space="0" w:color="auto"/>
        <w:bottom w:val="none" w:sz="0" w:space="0" w:color="auto"/>
        <w:right w:val="none" w:sz="0" w:space="0" w:color="auto"/>
      </w:divBdr>
    </w:div>
    <w:div w:id="1486167700">
      <w:bodyDiv w:val="1"/>
      <w:marLeft w:val="0"/>
      <w:marRight w:val="0"/>
      <w:marTop w:val="0"/>
      <w:marBottom w:val="0"/>
      <w:divBdr>
        <w:top w:val="none" w:sz="0" w:space="0" w:color="auto"/>
        <w:left w:val="none" w:sz="0" w:space="0" w:color="auto"/>
        <w:bottom w:val="none" w:sz="0" w:space="0" w:color="auto"/>
        <w:right w:val="none" w:sz="0" w:space="0" w:color="auto"/>
      </w:divBdr>
    </w:div>
    <w:div w:id="1486820893">
      <w:bodyDiv w:val="1"/>
      <w:marLeft w:val="0"/>
      <w:marRight w:val="0"/>
      <w:marTop w:val="0"/>
      <w:marBottom w:val="0"/>
      <w:divBdr>
        <w:top w:val="none" w:sz="0" w:space="0" w:color="auto"/>
        <w:left w:val="none" w:sz="0" w:space="0" w:color="auto"/>
        <w:bottom w:val="none" w:sz="0" w:space="0" w:color="auto"/>
        <w:right w:val="none" w:sz="0" w:space="0" w:color="auto"/>
      </w:divBdr>
    </w:div>
    <w:div w:id="1487239533">
      <w:bodyDiv w:val="1"/>
      <w:marLeft w:val="0"/>
      <w:marRight w:val="0"/>
      <w:marTop w:val="0"/>
      <w:marBottom w:val="0"/>
      <w:divBdr>
        <w:top w:val="none" w:sz="0" w:space="0" w:color="auto"/>
        <w:left w:val="none" w:sz="0" w:space="0" w:color="auto"/>
        <w:bottom w:val="none" w:sz="0" w:space="0" w:color="auto"/>
        <w:right w:val="none" w:sz="0" w:space="0" w:color="auto"/>
      </w:divBdr>
    </w:div>
    <w:div w:id="1487478861">
      <w:bodyDiv w:val="1"/>
      <w:marLeft w:val="0"/>
      <w:marRight w:val="0"/>
      <w:marTop w:val="0"/>
      <w:marBottom w:val="0"/>
      <w:divBdr>
        <w:top w:val="none" w:sz="0" w:space="0" w:color="auto"/>
        <w:left w:val="none" w:sz="0" w:space="0" w:color="auto"/>
        <w:bottom w:val="none" w:sz="0" w:space="0" w:color="auto"/>
        <w:right w:val="none" w:sz="0" w:space="0" w:color="auto"/>
      </w:divBdr>
    </w:div>
    <w:div w:id="1488129913">
      <w:bodyDiv w:val="1"/>
      <w:marLeft w:val="0"/>
      <w:marRight w:val="0"/>
      <w:marTop w:val="0"/>
      <w:marBottom w:val="0"/>
      <w:divBdr>
        <w:top w:val="none" w:sz="0" w:space="0" w:color="auto"/>
        <w:left w:val="none" w:sz="0" w:space="0" w:color="auto"/>
        <w:bottom w:val="none" w:sz="0" w:space="0" w:color="auto"/>
        <w:right w:val="none" w:sz="0" w:space="0" w:color="auto"/>
      </w:divBdr>
    </w:div>
    <w:div w:id="1488204083">
      <w:bodyDiv w:val="1"/>
      <w:marLeft w:val="0"/>
      <w:marRight w:val="0"/>
      <w:marTop w:val="0"/>
      <w:marBottom w:val="0"/>
      <w:divBdr>
        <w:top w:val="none" w:sz="0" w:space="0" w:color="auto"/>
        <w:left w:val="none" w:sz="0" w:space="0" w:color="auto"/>
        <w:bottom w:val="none" w:sz="0" w:space="0" w:color="auto"/>
        <w:right w:val="none" w:sz="0" w:space="0" w:color="auto"/>
      </w:divBdr>
    </w:div>
    <w:div w:id="1488207180">
      <w:bodyDiv w:val="1"/>
      <w:marLeft w:val="0"/>
      <w:marRight w:val="0"/>
      <w:marTop w:val="0"/>
      <w:marBottom w:val="0"/>
      <w:divBdr>
        <w:top w:val="none" w:sz="0" w:space="0" w:color="auto"/>
        <w:left w:val="none" w:sz="0" w:space="0" w:color="auto"/>
        <w:bottom w:val="none" w:sz="0" w:space="0" w:color="auto"/>
        <w:right w:val="none" w:sz="0" w:space="0" w:color="auto"/>
      </w:divBdr>
    </w:div>
    <w:div w:id="1488285729">
      <w:bodyDiv w:val="1"/>
      <w:marLeft w:val="0"/>
      <w:marRight w:val="0"/>
      <w:marTop w:val="0"/>
      <w:marBottom w:val="0"/>
      <w:divBdr>
        <w:top w:val="none" w:sz="0" w:space="0" w:color="auto"/>
        <w:left w:val="none" w:sz="0" w:space="0" w:color="auto"/>
        <w:bottom w:val="none" w:sz="0" w:space="0" w:color="auto"/>
        <w:right w:val="none" w:sz="0" w:space="0" w:color="auto"/>
      </w:divBdr>
    </w:div>
    <w:div w:id="1488664831">
      <w:bodyDiv w:val="1"/>
      <w:marLeft w:val="0"/>
      <w:marRight w:val="0"/>
      <w:marTop w:val="0"/>
      <w:marBottom w:val="0"/>
      <w:divBdr>
        <w:top w:val="none" w:sz="0" w:space="0" w:color="auto"/>
        <w:left w:val="none" w:sz="0" w:space="0" w:color="auto"/>
        <w:bottom w:val="none" w:sz="0" w:space="0" w:color="auto"/>
        <w:right w:val="none" w:sz="0" w:space="0" w:color="auto"/>
      </w:divBdr>
    </w:div>
    <w:div w:id="1489636392">
      <w:bodyDiv w:val="1"/>
      <w:marLeft w:val="0"/>
      <w:marRight w:val="0"/>
      <w:marTop w:val="0"/>
      <w:marBottom w:val="0"/>
      <w:divBdr>
        <w:top w:val="none" w:sz="0" w:space="0" w:color="auto"/>
        <w:left w:val="none" w:sz="0" w:space="0" w:color="auto"/>
        <w:bottom w:val="none" w:sz="0" w:space="0" w:color="auto"/>
        <w:right w:val="none" w:sz="0" w:space="0" w:color="auto"/>
      </w:divBdr>
    </w:div>
    <w:div w:id="1490291907">
      <w:bodyDiv w:val="1"/>
      <w:marLeft w:val="0"/>
      <w:marRight w:val="0"/>
      <w:marTop w:val="0"/>
      <w:marBottom w:val="0"/>
      <w:divBdr>
        <w:top w:val="none" w:sz="0" w:space="0" w:color="auto"/>
        <w:left w:val="none" w:sz="0" w:space="0" w:color="auto"/>
        <w:bottom w:val="none" w:sz="0" w:space="0" w:color="auto"/>
        <w:right w:val="none" w:sz="0" w:space="0" w:color="auto"/>
      </w:divBdr>
    </w:div>
    <w:div w:id="1490949868">
      <w:bodyDiv w:val="1"/>
      <w:marLeft w:val="0"/>
      <w:marRight w:val="0"/>
      <w:marTop w:val="0"/>
      <w:marBottom w:val="0"/>
      <w:divBdr>
        <w:top w:val="none" w:sz="0" w:space="0" w:color="auto"/>
        <w:left w:val="none" w:sz="0" w:space="0" w:color="auto"/>
        <w:bottom w:val="none" w:sz="0" w:space="0" w:color="auto"/>
        <w:right w:val="none" w:sz="0" w:space="0" w:color="auto"/>
      </w:divBdr>
    </w:div>
    <w:div w:id="1491096165">
      <w:bodyDiv w:val="1"/>
      <w:marLeft w:val="0"/>
      <w:marRight w:val="0"/>
      <w:marTop w:val="0"/>
      <w:marBottom w:val="0"/>
      <w:divBdr>
        <w:top w:val="none" w:sz="0" w:space="0" w:color="auto"/>
        <w:left w:val="none" w:sz="0" w:space="0" w:color="auto"/>
        <w:bottom w:val="none" w:sz="0" w:space="0" w:color="auto"/>
        <w:right w:val="none" w:sz="0" w:space="0" w:color="auto"/>
      </w:divBdr>
    </w:div>
    <w:div w:id="1491480926">
      <w:bodyDiv w:val="1"/>
      <w:marLeft w:val="0"/>
      <w:marRight w:val="0"/>
      <w:marTop w:val="0"/>
      <w:marBottom w:val="0"/>
      <w:divBdr>
        <w:top w:val="none" w:sz="0" w:space="0" w:color="auto"/>
        <w:left w:val="none" w:sz="0" w:space="0" w:color="auto"/>
        <w:bottom w:val="none" w:sz="0" w:space="0" w:color="auto"/>
        <w:right w:val="none" w:sz="0" w:space="0" w:color="auto"/>
      </w:divBdr>
    </w:div>
    <w:div w:id="1492722776">
      <w:bodyDiv w:val="1"/>
      <w:marLeft w:val="0"/>
      <w:marRight w:val="0"/>
      <w:marTop w:val="0"/>
      <w:marBottom w:val="0"/>
      <w:divBdr>
        <w:top w:val="none" w:sz="0" w:space="0" w:color="auto"/>
        <w:left w:val="none" w:sz="0" w:space="0" w:color="auto"/>
        <w:bottom w:val="none" w:sz="0" w:space="0" w:color="auto"/>
        <w:right w:val="none" w:sz="0" w:space="0" w:color="auto"/>
      </w:divBdr>
    </w:div>
    <w:div w:id="1493640341">
      <w:bodyDiv w:val="1"/>
      <w:marLeft w:val="0"/>
      <w:marRight w:val="0"/>
      <w:marTop w:val="0"/>
      <w:marBottom w:val="0"/>
      <w:divBdr>
        <w:top w:val="none" w:sz="0" w:space="0" w:color="auto"/>
        <w:left w:val="none" w:sz="0" w:space="0" w:color="auto"/>
        <w:bottom w:val="none" w:sz="0" w:space="0" w:color="auto"/>
        <w:right w:val="none" w:sz="0" w:space="0" w:color="auto"/>
      </w:divBdr>
    </w:div>
    <w:div w:id="1493913698">
      <w:bodyDiv w:val="1"/>
      <w:marLeft w:val="0"/>
      <w:marRight w:val="0"/>
      <w:marTop w:val="0"/>
      <w:marBottom w:val="0"/>
      <w:divBdr>
        <w:top w:val="none" w:sz="0" w:space="0" w:color="auto"/>
        <w:left w:val="none" w:sz="0" w:space="0" w:color="auto"/>
        <w:bottom w:val="none" w:sz="0" w:space="0" w:color="auto"/>
        <w:right w:val="none" w:sz="0" w:space="0" w:color="auto"/>
      </w:divBdr>
    </w:div>
    <w:div w:id="1494183715">
      <w:bodyDiv w:val="1"/>
      <w:marLeft w:val="0"/>
      <w:marRight w:val="0"/>
      <w:marTop w:val="0"/>
      <w:marBottom w:val="0"/>
      <w:divBdr>
        <w:top w:val="none" w:sz="0" w:space="0" w:color="auto"/>
        <w:left w:val="none" w:sz="0" w:space="0" w:color="auto"/>
        <w:bottom w:val="none" w:sz="0" w:space="0" w:color="auto"/>
        <w:right w:val="none" w:sz="0" w:space="0" w:color="auto"/>
      </w:divBdr>
    </w:div>
    <w:div w:id="1494641443">
      <w:bodyDiv w:val="1"/>
      <w:marLeft w:val="0"/>
      <w:marRight w:val="0"/>
      <w:marTop w:val="0"/>
      <w:marBottom w:val="0"/>
      <w:divBdr>
        <w:top w:val="none" w:sz="0" w:space="0" w:color="auto"/>
        <w:left w:val="none" w:sz="0" w:space="0" w:color="auto"/>
        <w:bottom w:val="none" w:sz="0" w:space="0" w:color="auto"/>
        <w:right w:val="none" w:sz="0" w:space="0" w:color="auto"/>
      </w:divBdr>
    </w:div>
    <w:div w:id="1494645636">
      <w:bodyDiv w:val="1"/>
      <w:marLeft w:val="0"/>
      <w:marRight w:val="0"/>
      <w:marTop w:val="0"/>
      <w:marBottom w:val="0"/>
      <w:divBdr>
        <w:top w:val="none" w:sz="0" w:space="0" w:color="auto"/>
        <w:left w:val="none" w:sz="0" w:space="0" w:color="auto"/>
        <w:bottom w:val="none" w:sz="0" w:space="0" w:color="auto"/>
        <w:right w:val="none" w:sz="0" w:space="0" w:color="auto"/>
      </w:divBdr>
    </w:div>
    <w:div w:id="1495729764">
      <w:bodyDiv w:val="1"/>
      <w:marLeft w:val="0"/>
      <w:marRight w:val="0"/>
      <w:marTop w:val="0"/>
      <w:marBottom w:val="0"/>
      <w:divBdr>
        <w:top w:val="none" w:sz="0" w:space="0" w:color="auto"/>
        <w:left w:val="none" w:sz="0" w:space="0" w:color="auto"/>
        <w:bottom w:val="none" w:sz="0" w:space="0" w:color="auto"/>
        <w:right w:val="none" w:sz="0" w:space="0" w:color="auto"/>
      </w:divBdr>
    </w:div>
    <w:div w:id="1495875161">
      <w:bodyDiv w:val="1"/>
      <w:marLeft w:val="0"/>
      <w:marRight w:val="0"/>
      <w:marTop w:val="0"/>
      <w:marBottom w:val="0"/>
      <w:divBdr>
        <w:top w:val="none" w:sz="0" w:space="0" w:color="auto"/>
        <w:left w:val="none" w:sz="0" w:space="0" w:color="auto"/>
        <w:bottom w:val="none" w:sz="0" w:space="0" w:color="auto"/>
        <w:right w:val="none" w:sz="0" w:space="0" w:color="auto"/>
      </w:divBdr>
    </w:div>
    <w:div w:id="1496529242">
      <w:bodyDiv w:val="1"/>
      <w:marLeft w:val="0"/>
      <w:marRight w:val="0"/>
      <w:marTop w:val="0"/>
      <w:marBottom w:val="0"/>
      <w:divBdr>
        <w:top w:val="none" w:sz="0" w:space="0" w:color="auto"/>
        <w:left w:val="none" w:sz="0" w:space="0" w:color="auto"/>
        <w:bottom w:val="none" w:sz="0" w:space="0" w:color="auto"/>
        <w:right w:val="none" w:sz="0" w:space="0" w:color="auto"/>
      </w:divBdr>
    </w:div>
    <w:div w:id="1496720856">
      <w:bodyDiv w:val="1"/>
      <w:marLeft w:val="0"/>
      <w:marRight w:val="0"/>
      <w:marTop w:val="0"/>
      <w:marBottom w:val="0"/>
      <w:divBdr>
        <w:top w:val="none" w:sz="0" w:space="0" w:color="auto"/>
        <w:left w:val="none" w:sz="0" w:space="0" w:color="auto"/>
        <w:bottom w:val="none" w:sz="0" w:space="0" w:color="auto"/>
        <w:right w:val="none" w:sz="0" w:space="0" w:color="auto"/>
      </w:divBdr>
    </w:div>
    <w:div w:id="1496996159">
      <w:bodyDiv w:val="1"/>
      <w:marLeft w:val="0"/>
      <w:marRight w:val="0"/>
      <w:marTop w:val="0"/>
      <w:marBottom w:val="0"/>
      <w:divBdr>
        <w:top w:val="none" w:sz="0" w:space="0" w:color="auto"/>
        <w:left w:val="none" w:sz="0" w:space="0" w:color="auto"/>
        <w:bottom w:val="none" w:sz="0" w:space="0" w:color="auto"/>
        <w:right w:val="none" w:sz="0" w:space="0" w:color="auto"/>
      </w:divBdr>
    </w:div>
    <w:div w:id="1497837571">
      <w:bodyDiv w:val="1"/>
      <w:marLeft w:val="0"/>
      <w:marRight w:val="0"/>
      <w:marTop w:val="0"/>
      <w:marBottom w:val="0"/>
      <w:divBdr>
        <w:top w:val="none" w:sz="0" w:space="0" w:color="auto"/>
        <w:left w:val="none" w:sz="0" w:space="0" w:color="auto"/>
        <w:bottom w:val="none" w:sz="0" w:space="0" w:color="auto"/>
        <w:right w:val="none" w:sz="0" w:space="0" w:color="auto"/>
      </w:divBdr>
    </w:div>
    <w:div w:id="1497914398">
      <w:bodyDiv w:val="1"/>
      <w:marLeft w:val="0"/>
      <w:marRight w:val="0"/>
      <w:marTop w:val="0"/>
      <w:marBottom w:val="0"/>
      <w:divBdr>
        <w:top w:val="none" w:sz="0" w:space="0" w:color="auto"/>
        <w:left w:val="none" w:sz="0" w:space="0" w:color="auto"/>
        <w:bottom w:val="none" w:sz="0" w:space="0" w:color="auto"/>
        <w:right w:val="none" w:sz="0" w:space="0" w:color="auto"/>
      </w:divBdr>
    </w:div>
    <w:div w:id="1498812922">
      <w:bodyDiv w:val="1"/>
      <w:marLeft w:val="0"/>
      <w:marRight w:val="0"/>
      <w:marTop w:val="0"/>
      <w:marBottom w:val="0"/>
      <w:divBdr>
        <w:top w:val="none" w:sz="0" w:space="0" w:color="auto"/>
        <w:left w:val="none" w:sz="0" w:space="0" w:color="auto"/>
        <w:bottom w:val="none" w:sz="0" w:space="0" w:color="auto"/>
        <w:right w:val="none" w:sz="0" w:space="0" w:color="auto"/>
      </w:divBdr>
    </w:div>
    <w:div w:id="1499686759">
      <w:bodyDiv w:val="1"/>
      <w:marLeft w:val="0"/>
      <w:marRight w:val="0"/>
      <w:marTop w:val="0"/>
      <w:marBottom w:val="0"/>
      <w:divBdr>
        <w:top w:val="none" w:sz="0" w:space="0" w:color="auto"/>
        <w:left w:val="none" w:sz="0" w:space="0" w:color="auto"/>
        <w:bottom w:val="none" w:sz="0" w:space="0" w:color="auto"/>
        <w:right w:val="none" w:sz="0" w:space="0" w:color="auto"/>
      </w:divBdr>
    </w:div>
    <w:div w:id="1500388259">
      <w:bodyDiv w:val="1"/>
      <w:marLeft w:val="0"/>
      <w:marRight w:val="0"/>
      <w:marTop w:val="0"/>
      <w:marBottom w:val="0"/>
      <w:divBdr>
        <w:top w:val="none" w:sz="0" w:space="0" w:color="auto"/>
        <w:left w:val="none" w:sz="0" w:space="0" w:color="auto"/>
        <w:bottom w:val="none" w:sz="0" w:space="0" w:color="auto"/>
        <w:right w:val="none" w:sz="0" w:space="0" w:color="auto"/>
      </w:divBdr>
    </w:div>
    <w:div w:id="1500392353">
      <w:bodyDiv w:val="1"/>
      <w:marLeft w:val="0"/>
      <w:marRight w:val="0"/>
      <w:marTop w:val="0"/>
      <w:marBottom w:val="0"/>
      <w:divBdr>
        <w:top w:val="none" w:sz="0" w:space="0" w:color="auto"/>
        <w:left w:val="none" w:sz="0" w:space="0" w:color="auto"/>
        <w:bottom w:val="none" w:sz="0" w:space="0" w:color="auto"/>
        <w:right w:val="none" w:sz="0" w:space="0" w:color="auto"/>
      </w:divBdr>
    </w:div>
    <w:div w:id="1501509229">
      <w:bodyDiv w:val="1"/>
      <w:marLeft w:val="0"/>
      <w:marRight w:val="0"/>
      <w:marTop w:val="0"/>
      <w:marBottom w:val="0"/>
      <w:divBdr>
        <w:top w:val="none" w:sz="0" w:space="0" w:color="auto"/>
        <w:left w:val="none" w:sz="0" w:space="0" w:color="auto"/>
        <w:bottom w:val="none" w:sz="0" w:space="0" w:color="auto"/>
        <w:right w:val="none" w:sz="0" w:space="0" w:color="auto"/>
      </w:divBdr>
    </w:div>
    <w:div w:id="1502350591">
      <w:bodyDiv w:val="1"/>
      <w:marLeft w:val="0"/>
      <w:marRight w:val="0"/>
      <w:marTop w:val="0"/>
      <w:marBottom w:val="0"/>
      <w:divBdr>
        <w:top w:val="none" w:sz="0" w:space="0" w:color="auto"/>
        <w:left w:val="none" w:sz="0" w:space="0" w:color="auto"/>
        <w:bottom w:val="none" w:sz="0" w:space="0" w:color="auto"/>
        <w:right w:val="none" w:sz="0" w:space="0" w:color="auto"/>
      </w:divBdr>
    </w:div>
    <w:div w:id="1503734638">
      <w:bodyDiv w:val="1"/>
      <w:marLeft w:val="0"/>
      <w:marRight w:val="0"/>
      <w:marTop w:val="0"/>
      <w:marBottom w:val="0"/>
      <w:divBdr>
        <w:top w:val="none" w:sz="0" w:space="0" w:color="auto"/>
        <w:left w:val="none" w:sz="0" w:space="0" w:color="auto"/>
        <w:bottom w:val="none" w:sz="0" w:space="0" w:color="auto"/>
        <w:right w:val="none" w:sz="0" w:space="0" w:color="auto"/>
      </w:divBdr>
    </w:div>
    <w:div w:id="1504466355">
      <w:bodyDiv w:val="1"/>
      <w:marLeft w:val="0"/>
      <w:marRight w:val="0"/>
      <w:marTop w:val="0"/>
      <w:marBottom w:val="0"/>
      <w:divBdr>
        <w:top w:val="none" w:sz="0" w:space="0" w:color="auto"/>
        <w:left w:val="none" w:sz="0" w:space="0" w:color="auto"/>
        <w:bottom w:val="none" w:sz="0" w:space="0" w:color="auto"/>
        <w:right w:val="none" w:sz="0" w:space="0" w:color="auto"/>
      </w:divBdr>
    </w:div>
    <w:div w:id="1504931158">
      <w:bodyDiv w:val="1"/>
      <w:marLeft w:val="0"/>
      <w:marRight w:val="0"/>
      <w:marTop w:val="0"/>
      <w:marBottom w:val="0"/>
      <w:divBdr>
        <w:top w:val="none" w:sz="0" w:space="0" w:color="auto"/>
        <w:left w:val="none" w:sz="0" w:space="0" w:color="auto"/>
        <w:bottom w:val="none" w:sz="0" w:space="0" w:color="auto"/>
        <w:right w:val="none" w:sz="0" w:space="0" w:color="auto"/>
      </w:divBdr>
    </w:div>
    <w:div w:id="1505708508">
      <w:bodyDiv w:val="1"/>
      <w:marLeft w:val="0"/>
      <w:marRight w:val="0"/>
      <w:marTop w:val="0"/>
      <w:marBottom w:val="0"/>
      <w:divBdr>
        <w:top w:val="none" w:sz="0" w:space="0" w:color="auto"/>
        <w:left w:val="none" w:sz="0" w:space="0" w:color="auto"/>
        <w:bottom w:val="none" w:sz="0" w:space="0" w:color="auto"/>
        <w:right w:val="none" w:sz="0" w:space="0" w:color="auto"/>
      </w:divBdr>
    </w:div>
    <w:div w:id="1507283652">
      <w:bodyDiv w:val="1"/>
      <w:marLeft w:val="0"/>
      <w:marRight w:val="0"/>
      <w:marTop w:val="0"/>
      <w:marBottom w:val="0"/>
      <w:divBdr>
        <w:top w:val="none" w:sz="0" w:space="0" w:color="auto"/>
        <w:left w:val="none" w:sz="0" w:space="0" w:color="auto"/>
        <w:bottom w:val="none" w:sz="0" w:space="0" w:color="auto"/>
        <w:right w:val="none" w:sz="0" w:space="0" w:color="auto"/>
      </w:divBdr>
    </w:div>
    <w:div w:id="1507984119">
      <w:bodyDiv w:val="1"/>
      <w:marLeft w:val="0"/>
      <w:marRight w:val="0"/>
      <w:marTop w:val="0"/>
      <w:marBottom w:val="0"/>
      <w:divBdr>
        <w:top w:val="none" w:sz="0" w:space="0" w:color="auto"/>
        <w:left w:val="none" w:sz="0" w:space="0" w:color="auto"/>
        <w:bottom w:val="none" w:sz="0" w:space="0" w:color="auto"/>
        <w:right w:val="none" w:sz="0" w:space="0" w:color="auto"/>
      </w:divBdr>
    </w:div>
    <w:div w:id="1508251354">
      <w:bodyDiv w:val="1"/>
      <w:marLeft w:val="0"/>
      <w:marRight w:val="0"/>
      <w:marTop w:val="0"/>
      <w:marBottom w:val="0"/>
      <w:divBdr>
        <w:top w:val="none" w:sz="0" w:space="0" w:color="auto"/>
        <w:left w:val="none" w:sz="0" w:space="0" w:color="auto"/>
        <w:bottom w:val="none" w:sz="0" w:space="0" w:color="auto"/>
        <w:right w:val="none" w:sz="0" w:space="0" w:color="auto"/>
      </w:divBdr>
    </w:div>
    <w:div w:id="1508327881">
      <w:bodyDiv w:val="1"/>
      <w:marLeft w:val="0"/>
      <w:marRight w:val="0"/>
      <w:marTop w:val="0"/>
      <w:marBottom w:val="0"/>
      <w:divBdr>
        <w:top w:val="none" w:sz="0" w:space="0" w:color="auto"/>
        <w:left w:val="none" w:sz="0" w:space="0" w:color="auto"/>
        <w:bottom w:val="none" w:sz="0" w:space="0" w:color="auto"/>
        <w:right w:val="none" w:sz="0" w:space="0" w:color="auto"/>
      </w:divBdr>
    </w:div>
    <w:div w:id="1508518639">
      <w:bodyDiv w:val="1"/>
      <w:marLeft w:val="0"/>
      <w:marRight w:val="0"/>
      <w:marTop w:val="0"/>
      <w:marBottom w:val="0"/>
      <w:divBdr>
        <w:top w:val="none" w:sz="0" w:space="0" w:color="auto"/>
        <w:left w:val="none" w:sz="0" w:space="0" w:color="auto"/>
        <w:bottom w:val="none" w:sz="0" w:space="0" w:color="auto"/>
        <w:right w:val="none" w:sz="0" w:space="0" w:color="auto"/>
      </w:divBdr>
    </w:div>
    <w:div w:id="1509901442">
      <w:bodyDiv w:val="1"/>
      <w:marLeft w:val="0"/>
      <w:marRight w:val="0"/>
      <w:marTop w:val="0"/>
      <w:marBottom w:val="0"/>
      <w:divBdr>
        <w:top w:val="none" w:sz="0" w:space="0" w:color="auto"/>
        <w:left w:val="none" w:sz="0" w:space="0" w:color="auto"/>
        <w:bottom w:val="none" w:sz="0" w:space="0" w:color="auto"/>
        <w:right w:val="none" w:sz="0" w:space="0" w:color="auto"/>
      </w:divBdr>
    </w:div>
    <w:div w:id="1510363453">
      <w:bodyDiv w:val="1"/>
      <w:marLeft w:val="0"/>
      <w:marRight w:val="0"/>
      <w:marTop w:val="0"/>
      <w:marBottom w:val="0"/>
      <w:divBdr>
        <w:top w:val="none" w:sz="0" w:space="0" w:color="auto"/>
        <w:left w:val="none" w:sz="0" w:space="0" w:color="auto"/>
        <w:bottom w:val="none" w:sz="0" w:space="0" w:color="auto"/>
        <w:right w:val="none" w:sz="0" w:space="0" w:color="auto"/>
      </w:divBdr>
    </w:div>
    <w:div w:id="1510366823">
      <w:bodyDiv w:val="1"/>
      <w:marLeft w:val="0"/>
      <w:marRight w:val="0"/>
      <w:marTop w:val="0"/>
      <w:marBottom w:val="0"/>
      <w:divBdr>
        <w:top w:val="none" w:sz="0" w:space="0" w:color="auto"/>
        <w:left w:val="none" w:sz="0" w:space="0" w:color="auto"/>
        <w:bottom w:val="none" w:sz="0" w:space="0" w:color="auto"/>
        <w:right w:val="none" w:sz="0" w:space="0" w:color="auto"/>
      </w:divBdr>
    </w:div>
    <w:div w:id="1511068307">
      <w:bodyDiv w:val="1"/>
      <w:marLeft w:val="0"/>
      <w:marRight w:val="0"/>
      <w:marTop w:val="0"/>
      <w:marBottom w:val="0"/>
      <w:divBdr>
        <w:top w:val="none" w:sz="0" w:space="0" w:color="auto"/>
        <w:left w:val="none" w:sz="0" w:space="0" w:color="auto"/>
        <w:bottom w:val="none" w:sz="0" w:space="0" w:color="auto"/>
        <w:right w:val="none" w:sz="0" w:space="0" w:color="auto"/>
      </w:divBdr>
    </w:div>
    <w:div w:id="1511093804">
      <w:bodyDiv w:val="1"/>
      <w:marLeft w:val="0"/>
      <w:marRight w:val="0"/>
      <w:marTop w:val="0"/>
      <w:marBottom w:val="0"/>
      <w:divBdr>
        <w:top w:val="none" w:sz="0" w:space="0" w:color="auto"/>
        <w:left w:val="none" w:sz="0" w:space="0" w:color="auto"/>
        <w:bottom w:val="none" w:sz="0" w:space="0" w:color="auto"/>
        <w:right w:val="none" w:sz="0" w:space="0" w:color="auto"/>
      </w:divBdr>
    </w:div>
    <w:div w:id="1511137931">
      <w:bodyDiv w:val="1"/>
      <w:marLeft w:val="0"/>
      <w:marRight w:val="0"/>
      <w:marTop w:val="0"/>
      <w:marBottom w:val="0"/>
      <w:divBdr>
        <w:top w:val="none" w:sz="0" w:space="0" w:color="auto"/>
        <w:left w:val="none" w:sz="0" w:space="0" w:color="auto"/>
        <w:bottom w:val="none" w:sz="0" w:space="0" w:color="auto"/>
        <w:right w:val="none" w:sz="0" w:space="0" w:color="auto"/>
      </w:divBdr>
    </w:div>
    <w:div w:id="1511480840">
      <w:bodyDiv w:val="1"/>
      <w:marLeft w:val="0"/>
      <w:marRight w:val="0"/>
      <w:marTop w:val="0"/>
      <w:marBottom w:val="0"/>
      <w:divBdr>
        <w:top w:val="none" w:sz="0" w:space="0" w:color="auto"/>
        <w:left w:val="none" w:sz="0" w:space="0" w:color="auto"/>
        <w:bottom w:val="none" w:sz="0" w:space="0" w:color="auto"/>
        <w:right w:val="none" w:sz="0" w:space="0" w:color="auto"/>
      </w:divBdr>
    </w:div>
    <w:div w:id="1511867765">
      <w:bodyDiv w:val="1"/>
      <w:marLeft w:val="0"/>
      <w:marRight w:val="0"/>
      <w:marTop w:val="0"/>
      <w:marBottom w:val="0"/>
      <w:divBdr>
        <w:top w:val="none" w:sz="0" w:space="0" w:color="auto"/>
        <w:left w:val="none" w:sz="0" w:space="0" w:color="auto"/>
        <w:bottom w:val="none" w:sz="0" w:space="0" w:color="auto"/>
        <w:right w:val="none" w:sz="0" w:space="0" w:color="auto"/>
      </w:divBdr>
    </w:div>
    <w:div w:id="1511991898">
      <w:bodyDiv w:val="1"/>
      <w:marLeft w:val="0"/>
      <w:marRight w:val="0"/>
      <w:marTop w:val="0"/>
      <w:marBottom w:val="0"/>
      <w:divBdr>
        <w:top w:val="none" w:sz="0" w:space="0" w:color="auto"/>
        <w:left w:val="none" w:sz="0" w:space="0" w:color="auto"/>
        <w:bottom w:val="none" w:sz="0" w:space="0" w:color="auto"/>
        <w:right w:val="none" w:sz="0" w:space="0" w:color="auto"/>
      </w:divBdr>
    </w:div>
    <w:div w:id="1512330897">
      <w:bodyDiv w:val="1"/>
      <w:marLeft w:val="0"/>
      <w:marRight w:val="0"/>
      <w:marTop w:val="0"/>
      <w:marBottom w:val="0"/>
      <w:divBdr>
        <w:top w:val="none" w:sz="0" w:space="0" w:color="auto"/>
        <w:left w:val="none" w:sz="0" w:space="0" w:color="auto"/>
        <w:bottom w:val="none" w:sz="0" w:space="0" w:color="auto"/>
        <w:right w:val="none" w:sz="0" w:space="0" w:color="auto"/>
      </w:divBdr>
    </w:div>
    <w:div w:id="1512790646">
      <w:bodyDiv w:val="1"/>
      <w:marLeft w:val="0"/>
      <w:marRight w:val="0"/>
      <w:marTop w:val="0"/>
      <w:marBottom w:val="0"/>
      <w:divBdr>
        <w:top w:val="none" w:sz="0" w:space="0" w:color="auto"/>
        <w:left w:val="none" w:sz="0" w:space="0" w:color="auto"/>
        <w:bottom w:val="none" w:sz="0" w:space="0" w:color="auto"/>
        <w:right w:val="none" w:sz="0" w:space="0" w:color="auto"/>
      </w:divBdr>
    </w:div>
    <w:div w:id="1513571381">
      <w:bodyDiv w:val="1"/>
      <w:marLeft w:val="0"/>
      <w:marRight w:val="0"/>
      <w:marTop w:val="0"/>
      <w:marBottom w:val="0"/>
      <w:divBdr>
        <w:top w:val="none" w:sz="0" w:space="0" w:color="auto"/>
        <w:left w:val="none" w:sz="0" w:space="0" w:color="auto"/>
        <w:bottom w:val="none" w:sz="0" w:space="0" w:color="auto"/>
        <w:right w:val="none" w:sz="0" w:space="0" w:color="auto"/>
      </w:divBdr>
    </w:div>
    <w:div w:id="1514296837">
      <w:bodyDiv w:val="1"/>
      <w:marLeft w:val="0"/>
      <w:marRight w:val="0"/>
      <w:marTop w:val="0"/>
      <w:marBottom w:val="0"/>
      <w:divBdr>
        <w:top w:val="none" w:sz="0" w:space="0" w:color="auto"/>
        <w:left w:val="none" w:sz="0" w:space="0" w:color="auto"/>
        <w:bottom w:val="none" w:sz="0" w:space="0" w:color="auto"/>
        <w:right w:val="none" w:sz="0" w:space="0" w:color="auto"/>
      </w:divBdr>
    </w:div>
    <w:div w:id="1514567601">
      <w:bodyDiv w:val="1"/>
      <w:marLeft w:val="0"/>
      <w:marRight w:val="0"/>
      <w:marTop w:val="0"/>
      <w:marBottom w:val="0"/>
      <w:divBdr>
        <w:top w:val="none" w:sz="0" w:space="0" w:color="auto"/>
        <w:left w:val="none" w:sz="0" w:space="0" w:color="auto"/>
        <w:bottom w:val="none" w:sz="0" w:space="0" w:color="auto"/>
        <w:right w:val="none" w:sz="0" w:space="0" w:color="auto"/>
      </w:divBdr>
    </w:div>
    <w:div w:id="1516386377">
      <w:bodyDiv w:val="1"/>
      <w:marLeft w:val="0"/>
      <w:marRight w:val="0"/>
      <w:marTop w:val="0"/>
      <w:marBottom w:val="0"/>
      <w:divBdr>
        <w:top w:val="none" w:sz="0" w:space="0" w:color="auto"/>
        <w:left w:val="none" w:sz="0" w:space="0" w:color="auto"/>
        <w:bottom w:val="none" w:sz="0" w:space="0" w:color="auto"/>
        <w:right w:val="none" w:sz="0" w:space="0" w:color="auto"/>
      </w:divBdr>
    </w:div>
    <w:div w:id="1517501216">
      <w:bodyDiv w:val="1"/>
      <w:marLeft w:val="0"/>
      <w:marRight w:val="0"/>
      <w:marTop w:val="0"/>
      <w:marBottom w:val="0"/>
      <w:divBdr>
        <w:top w:val="none" w:sz="0" w:space="0" w:color="auto"/>
        <w:left w:val="none" w:sz="0" w:space="0" w:color="auto"/>
        <w:bottom w:val="none" w:sz="0" w:space="0" w:color="auto"/>
        <w:right w:val="none" w:sz="0" w:space="0" w:color="auto"/>
      </w:divBdr>
    </w:div>
    <w:div w:id="1518076276">
      <w:bodyDiv w:val="1"/>
      <w:marLeft w:val="0"/>
      <w:marRight w:val="0"/>
      <w:marTop w:val="0"/>
      <w:marBottom w:val="0"/>
      <w:divBdr>
        <w:top w:val="none" w:sz="0" w:space="0" w:color="auto"/>
        <w:left w:val="none" w:sz="0" w:space="0" w:color="auto"/>
        <w:bottom w:val="none" w:sz="0" w:space="0" w:color="auto"/>
        <w:right w:val="none" w:sz="0" w:space="0" w:color="auto"/>
      </w:divBdr>
    </w:div>
    <w:div w:id="1518107961">
      <w:bodyDiv w:val="1"/>
      <w:marLeft w:val="0"/>
      <w:marRight w:val="0"/>
      <w:marTop w:val="0"/>
      <w:marBottom w:val="0"/>
      <w:divBdr>
        <w:top w:val="none" w:sz="0" w:space="0" w:color="auto"/>
        <w:left w:val="none" w:sz="0" w:space="0" w:color="auto"/>
        <w:bottom w:val="none" w:sz="0" w:space="0" w:color="auto"/>
        <w:right w:val="none" w:sz="0" w:space="0" w:color="auto"/>
      </w:divBdr>
    </w:div>
    <w:div w:id="1518151108">
      <w:bodyDiv w:val="1"/>
      <w:marLeft w:val="0"/>
      <w:marRight w:val="0"/>
      <w:marTop w:val="0"/>
      <w:marBottom w:val="0"/>
      <w:divBdr>
        <w:top w:val="none" w:sz="0" w:space="0" w:color="auto"/>
        <w:left w:val="none" w:sz="0" w:space="0" w:color="auto"/>
        <w:bottom w:val="none" w:sz="0" w:space="0" w:color="auto"/>
        <w:right w:val="none" w:sz="0" w:space="0" w:color="auto"/>
      </w:divBdr>
    </w:div>
    <w:div w:id="1518620470">
      <w:bodyDiv w:val="1"/>
      <w:marLeft w:val="0"/>
      <w:marRight w:val="0"/>
      <w:marTop w:val="0"/>
      <w:marBottom w:val="0"/>
      <w:divBdr>
        <w:top w:val="none" w:sz="0" w:space="0" w:color="auto"/>
        <w:left w:val="none" w:sz="0" w:space="0" w:color="auto"/>
        <w:bottom w:val="none" w:sz="0" w:space="0" w:color="auto"/>
        <w:right w:val="none" w:sz="0" w:space="0" w:color="auto"/>
      </w:divBdr>
    </w:div>
    <w:div w:id="1518884074">
      <w:bodyDiv w:val="1"/>
      <w:marLeft w:val="0"/>
      <w:marRight w:val="0"/>
      <w:marTop w:val="0"/>
      <w:marBottom w:val="0"/>
      <w:divBdr>
        <w:top w:val="none" w:sz="0" w:space="0" w:color="auto"/>
        <w:left w:val="none" w:sz="0" w:space="0" w:color="auto"/>
        <w:bottom w:val="none" w:sz="0" w:space="0" w:color="auto"/>
        <w:right w:val="none" w:sz="0" w:space="0" w:color="auto"/>
      </w:divBdr>
    </w:div>
    <w:div w:id="1519000505">
      <w:bodyDiv w:val="1"/>
      <w:marLeft w:val="0"/>
      <w:marRight w:val="0"/>
      <w:marTop w:val="0"/>
      <w:marBottom w:val="0"/>
      <w:divBdr>
        <w:top w:val="none" w:sz="0" w:space="0" w:color="auto"/>
        <w:left w:val="none" w:sz="0" w:space="0" w:color="auto"/>
        <w:bottom w:val="none" w:sz="0" w:space="0" w:color="auto"/>
        <w:right w:val="none" w:sz="0" w:space="0" w:color="auto"/>
      </w:divBdr>
    </w:div>
    <w:div w:id="1519541489">
      <w:bodyDiv w:val="1"/>
      <w:marLeft w:val="0"/>
      <w:marRight w:val="0"/>
      <w:marTop w:val="0"/>
      <w:marBottom w:val="0"/>
      <w:divBdr>
        <w:top w:val="none" w:sz="0" w:space="0" w:color="auto"/>
        <w:left w:val="none" w:sz="0" w:space="0" w:color="auto"/>
        <w:bottom w:val="none" w:sz="0" w:space="0" w:color="auto"/>
        <w:right w:val="none" w:sz="0" w:space="0" w:color="auto"/>
      </w:divBdr>
    </w:div>
    <w:div w:id="1519663186">
      <w:bodyDiv w:val="1"/>
      <w:marLeft w:val="0"/>
      <w:marRight w:val="0"/>
      <w:marTop w:val="0"/>
      <w:marBottom w:val="0"/>
      <w:divBdr>
        <w:top w:val="none" w:sz="0" w:space="0" w:color="auto"/>
        <w:left w:val="none" w:sz="0" w:space="0" w:color="auto"/>
        <w:bottom w:val="none" w:sz="0" w:space="0" w:color="auto"/>
        <w:right w:val="none" w:sz="0" w:space="0" w:color="auto"/>
      </w:divBdr>
    </w:div>
    <w:div w:id="1519663382">
      <w:bodyDiv w:val="1"/>
      <w:marLeft w:val="0"/>
      <w:marRight w:val="0"/>
      <w:marTop w:val="0"/>
      <w:marBottom w:val="0"/>
      <w:divBdr>
        <w:top w:val="none" w:sz="0" w:space="0" w:color="auto"/>
        <w:left w:val="none" w:sz="0" w:space="0" w:color="auto"/>
        <w:bottom w:val="none" w:sz="0" w:space="0" w:color="auto"/>
        <w:right w:val="none" w:sz="0" w:space="0" w:color="auto"/>
      </w:divBdr>
    </w:div>
    <w:div w:id="1519932040">
      <w:bodyDiv w:val="1"/>
      <w:marLeft w:val="0"/>
      <w:marRight w:val="0"/>
      <w:marTop w:val="0"/>
      <w:marBottom w:val="0"/>
      <w:divBdr>
        <w:top w:val="none" w:sz="0" w:space="0" w:color="auto"/>
        <w:left w:val="none" w:sz="0" w:space="0" w:color="auto"/>
        <w:bottom w:val="none" w:sz="0" w:space="0" w:color="auto"/>
        <w:right w:val="none" w:sz="0" w:space="0" w:color="auto"/>
      </w:divBdr>
    </w:div>
    <w:div w:id="1520195746">
      <w:bodyDiv w:val="1"/>
      <w:marLeft w:val="0"/>
      <w:marRight w:val="0"/>
      <w:marTop w:val="0"/>
      <w:marBottom w:val="0"/>
      <w:divBdr>
        <w:top w:val="none" w:sz="0" w:space="0" w:color="auto"/>
        <w:left w:val="none" w:sz="0" w:space="0" w:color="auto"/>
        <w:bottom w:val="none" w:sz="0" w:space="0" w:color="auto"/>
        <w:right w:val="none" w:sz="0" w:space="0" w:color="auto"/>
      </w:divBdr>
    </w:div>
    <w:div w:id="1520313566">
      <w:bodyDiv w:val="1"/>
      <w:marLeft w:val="0"/>
      <w:marRight w:val="0"/>
      <w:marTop w:val="0"/>
      <w:marBottom w:val="0"/>
      <w:divBdr>
        <w:top w:val="none" w:sz="0" w:space="0" w:color="auto"/>
        <w:left w:val="none" w:sz="0" w:space="0" w:color="auto"/>
        <w:bottom w:val="none" w:sz="0" w:space="0" w:color="auto"/>
        <w:right w:val="none" w:sz="0" w:space="0" w:color="auto"/>
      </w:divBdr>
    </w:div>
    <w:div w:id="1521360382">
      <w:bodyDiv w:val="1"/>
      <w:marLeft w:val="0"/>
      <w:marRight w:val="0"/>
      <w:marTop w:val="0"/>
      <w:marBottom w:val="0"/>
      <w:divBdr>
        <w:top w:val="none" w:sz="0" w:space="0" w:color="auto"/>
        <w:left w:val="none" w:sz="0" w:space="0" w:color="auto"/>
        <w:bottom w:val="none" w:sz="0" w:space="0" w:color="auto"/>
        <w:right w:val="none" w:sz="0" w:space="0" w:color="auto"/>
      </w:divBdr>
    </w:div>
    <w:div w:id="1522429956">
      <w:bodyDiv w:val="1"/>
      <w:marLeft w:val="0"/>
      <w:marRight w:val="0"/>
      <w:marTop w:val="0"/>
      <w:marBottom w:val="0"/>
      <w:divBdr>
        <w:top w:val="none" w:sz="0" w:space="0" w:color="auto"/>
        <w:left w:val="none" w:sz="0" w:space="0" w:color="auto"/>
        <w:bottom w:val="none" w:sz="0" w:space="0" w:color="auto"/>
        <w:right w:val="none" w:sz="0" w:space="0" w:color="auto"/>
      </w:divBdr>
    </w:div>
    <w:div w:id="1523205547">
      <w:bodyDiv w:val="1"/>
      <w:marLeft w:val="0"/>
      <w:marRight w:val="0"/>
      <w:marTop w:val="0"/>
      <w:marBottom w:val="0"/>
      <w:divBdr>
        <w:top w:val="none" w:sz="0" w:space="0" w:color="auto"/>
        <w:left w:val="none" w:sz="0" w:space="0" w:color="auto"/>
        <w:bottom w:val="none" w:sz="0" w:space="0" w:color="auto"/>
        <w:right w:val="none" w:sz="0" w:space="0" w:color="auto"/>
      </w:divBdr>
    </w:div>
    <w:div w:id="1523744375">
      <w:bodyDiv w:val="1"/>
      <w:marLeft w:val="0"/>
      <w:marRight w:val="0"/>
      <w:marTop w:val="0"/>
      <w:marBottom w:val="0"/>
      <w:divBdr>
        <w:top w:val="none" w:sz="0" w:space="0" w:color="auto"/>
        <w:left w:val="none" w:sz="0" w:space="0" w:color="auto"/>
        <w:bottom w:val="none" w:sz="0" w:space="0" w:color="auto"/>
        <w:right w:val="none" w:sz="0" w:space="0" w:color="auto"/>
      </w:divBdr>
    </w:div>
    <w:div w:id="1525747185">
      <w:bodyDiv w:val="1"/>
      <w:marLeft w:val="0"/>
      <w:marRight w:val="0"/>
      <w:marTop w:val="0"/>
      <w:marBottom w:val="0"/>
      <w:divBdr>
        <w:top w:val="none" w:sz="0" w:space="0" w:color="auto"/>
        <w:left w:val="none" w:sz="0" w:space="0" w:color="auto"/>
        <w:bottom w:val="none" w:sz="0" w:space="0" w:color="auto"/>
        <w:right w:val="none" w:sz="0" w:space="0" w:color="auto"/>
      </w:divBdr>
    </w:div>
    <w:div w:id="1526089891">
      <w:bodyDiv w:val="1"/>
      <w:marLeft w:val="0"/>
      <w:marRight w:val="0"/>
      <w:marTop w:val="0"/>
      <w:marBottom w:val="0"/>
      <w:divBdr>
        <w:top w:val="none" w:sz="0" w:space="0" w:color="auto"/>
        <w:left w:val="none" w:sz="0" w:space="0" w:color="auto"/>
        <w:bottom w:val="none" w:sz="0" w:space="0" w:color="auto"/>
        <w:right w:val="none" w:sz="0" w:space="0" w:color="auto"/>
      </w:divBdr>
    </w:div>
    <w:div w:id="1528983117">
      <w:bodyDiv w:val="1"/>
      <w:marLeft w:val="0"/>
      <w:marRight w:val="0"/>
      <w:marTop w:val="0"/>
      <w:marBottom w:val="0"/>
      <w:divBdr>
        <w:top w:val="none" w:sz="0" w:space="0" w:color="auto"/>
        <w:left w:val="none" w:sz="0" w:space="0" w:color="auto"/>
        <w:bottom w:val="none" w:sz="0" w:space="0" w:color="auto"/>
        <w:right w:val="none" w:sz="0" w:space="0" w:color="auto"/>
      </w:divBdr>
    </w:div>
    <w:div w:id="1529096960">
      <w:bodyDiv w:val="1"/>
      <w:marLeft w:val="0"/>
      <w:marRight w:val="0"/>
      <w:marTop w:val="0"/>
      <w:marBottom w:val="0"/>
      <w:divBdr>
        <w:top w:val="none" w:sz="0" w:space="0" w:color="auto"/>
        <w:left w:val="none" w:sz="0" w:space="0" w:color="auto"/>
        <w:bottom w:val="none" w:sz="0" w:space="0" w:color="auto"/>
        <w:right w:val="none" w:sz="0" w:space="0" w:color="auto"/>
      </w:divBdr>
    </w:div>
    <w:div w:id="1529415744">
      <w:bodyDiv w:val="1"/>
      <w:marLeft w:val="0"/>
      <w:marRight w:val="0"/>
      <w:marTop w:val="0"/>
      <w:marBottom w:val="0"/>
      <w:divBdr>
        <w:top w:val="none" w:sz="0" w:space="0" w:color="auto"/>
        <w:left w:val="none" w:sz="0" w:space="0" w:color="auto"/>
        <w:bottom w:val="none" w:sz="0" w:space="0" w:color="auto"/>
        <w:right w:val="none" w:sz="0" w:space="0" w:color="auto"/>
      </w:divBdr>
    </w:div>
    <w:div w:id="1529835638">
      <w:bodyDiv w:val="1"/>
      <w:marLeft w:val="0"/>
      <w:marRight w:val="0"/>
      <w:marTop w:val="0"/>
      <w:marBottom w:val="0"/>
      <w:divBdr>
        <w:top w:val="none" w:sz="0" w:space="0" w:color="auto"/>
        <w:left w:val="none" w:sz="0" w:space="0" w:color="auto"/>
        <w:bottom w:val="none" w:sz="0" w:space="0" w:color="auto"/>
        <w:right w:val="none" w:sz="0" w:space="0" w:color="auto"/>
      </w:divBdr>
    </w:div>
    <w:div w:id="1529836798">
      <w:bodyDiv w:val="1"/>
      <w:marLeft w:val="0"/>
      <w:marRight w:val="0"/>
      <w:marTop w:val="0"/>
      <w:marBottom w:val="0"/>
      <w:divBdr>
        <w:top w:val="none" w:sz="0" w:space="0" w:color="auto"/>
        <w:left w:val="none" w:sz="0" w:space="0" w:color="auto"/>
        <w:bottom w:val="none" w:sz="0" w:space="0" w:color="auto"/>
        <w:right w:val="none" w:sz="0" w:space="0" w:color="auto"/>
      </w:divBdr>
    </w:div>
    <w:div w:id="1532035164">
      <w:bodyDiv w:val="1"/>
      <w:marLeft w:val="0"/>
      <w:marRight w:val="0"/>
      <w:marTop w:val="0"/>
      <w:marBottom w:val="0"/>
      <w:divBdr>
        <w:top w:val="none" w:sz="0" w:space="0" w:color="auto"/>
        <w:left w:val="none" w:sz="0" w:space="0" w:color="auto"/>
        <w:bottom w:val="none" w:sz="0" w:space="0" w:color="auto"/>
        <w:right w:val="none" w:sz="0" w:space="0" w:color="auto"/>
      </w:divBdr>
    </w:div>
    <w:div w:id="1532454867">
      <w:bodyDiv w:val="1"/>
      <w:marLeft w:val="0"/>
      <w:marRight w:val="0"/>
      <w:marTop w:val="0"/>
      <w:marBottom w:val="0"/>
      <w:divBdr>
        <w:top w:val="none" w:sz="0" w:space="0" w:color="auto"/>
        <w:left w:val="none" w:sz="0" w:space="0" w:color="auto"/>
        <w:bottom w:val="none" w:sz="0" w:space="0" w:color="auto"/>
        <w:right w:val="none" w:sz="0" w:space="0" w:color="auto"/>
      </w:divBdr>
    </w:div>
    <w:div w:id="1532915550">
      <w:bodyDiv w:val="1"/>
      <w:marLeft w:val="0"/>
      <w:marRight w:val="0"/>
      <w:marTop w:val="0"/>
      <w:marBottom w:val="0"/>
      <w:divBdr>
        <w:top w:val="none" w:sz="0" w:space="0" w:color="auto"/>
        <w:left w:val="none" w:sz="0" w:space="0" w:color="auto"/>
        <w:bottom w:val="none" w:sz="0" w:space="0" w:color="auto"/>
        <w:right w:val="none" w:sz="0" w:space="0" w:color="auto"/>
      </w:divBdr>
    </w:div>
    <w:div w:id="1533112761">
      <w:bodyDiv w:val="1"/>
      <w:marLeft w:val="0"/>
      <w:marRight w:val="0"/>
      <w:marTop w:val="0"/>
      <w:marBottom w:val="0"/>
      <w:divBdr>
        <w:top w:val="none" w:sz="0" w:space="0" w:color="auto"/>
        <w:left w:val="none" w:sz="0" w:space="0" w:color="auto"/>
        <w:bottom w:val="none" w:sz="0" w:space="0" w:color="auto"/>
        <w:right w:val="none" w:sz="0" w:space="0" w:color="auto"/>
      </w:divBdr>
    </w:div>
    <w:div w:id="1533761016">
      <w:bodyDiv w:val="1"/>
      <w:marLeft w:val="0"/>
      <w:marRight w:val="0"/>
      <w:marTop w:val="0"/>
      <w:marBottom w:val="0"/>
      <w:divBdr>
        <w:top w:val="none" w:sz="0" w:space="0" w:color="auto"/>
        <w:left w:val="none" w:sz="0" w:space="0" w:color="auto"/>
        <w:bottom w:val="none" w:sz="0" w:space="0" w:color="auto"/>
        <w:right w:val="none" w:sz="0" w:space="0" w:color="auto"/>
      </w:divBdr>
    </w:div>
    <w:div w:id="1534028623">
      <w:bodyDiv w:val="1"/>
      <w:marLeft w:val="0"/>
      <w:marRight w:val="0"/>
      <w:marTop w:val="0"/>
      <w:marBottom w:val="0"/>
      <w:divBdr>
        <w:top w:val="none" w:sz="0" w:space="0" w:color="auto"/>
        <w:left w:val="none" w:sz="0" w:space="0" w:color="auto"/>
        <w:bottom w:val="none" w:sz="0" w:space="0" w:color="auto"/>
        <w:right w:val="none" w:sz="0" w:space="0" w:color="auto"/>
      </w:divBdr>
    </w:div>
    <w:div w:id="1534534067">
      <w:bodyDiv w:val="1"/>
      <w:marLeft w:val="0"/>
      <w:marRight w:val="0"/>
      <w:marTop w:val="0"/>
      <w:marBottom w:val="0"/>
      <w:divBdr>
        <w:top w:val="none" w:sz="0" w:space="0" w:color="auto"/>
        <w:left w:val="none" w:sz="0" w:space="0" w:color="auto"/>
        <w:bottom w:val="none" w:sz="0" w:space="0" w:color="auto"/>
        <w:right w:val="none" w:sz="0" w:space="0" w:color="auto"/>
      </w:divBdr>
    </w:div>
    <w:div w:id="1536889013">
      <w:bodyDiv w:val="1"/>
      <w:marLeft w:val="0"/>
      <w:marRight w:val="0"/>
      <w:marTop w:val="0"/>
      <w:marBottom w:val="0"/>
      <w:divBdr>
        <w:top w:val="none" w:sz="0" w:space="0" w:color="auto"/>
        <w:left w:val="none" w:sz="0" w:space="0" w:color="auto"/>
        <w:bottom w:val="none" w:sz="0" w:space="0" w:color="auto"/>
        <w:right w:val="none" w:sz="0" w:space="0" w:color="auto"/>
      </w:divBdr>
    </w:div>
    <w:div w:id="1540824212">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0972877">
      <w:bodyDiv w:val="1"/>
      <w:marLeft w:val="0"/>
      <w:marRight w:val="0"/>
      <w:marTop w:val="0"/>
      <w:marBottom w:val="0"/>
      <w:divBdr>
        <w:top w:val="none" w:sz="0" w:space="0" w:color="auto"/>
        <w:left w:val="none" w:sz="0" w:space="0" w:color="auto"/>
        <w:bottom w:val="none" w:sz="0" w:space="0" w:color="auto"/>
        <w:right w:val="none" w:sz="0" w:space="0" w:color="auto"/>
      </w:divBdr>
    </w:div>
    <w:div w:id="1542672721">
      <w:bodyDiv w:val="1"/>
      <w:marLeft w:val="0"/>
      <w:marRight w:val="0"/>
      <w:marTop w:val="0"/>
      <w:marBottom w:val="0"/>
      <w:divBdr>
        <w:top w:val="none" w:sz="0" w:space="0" w:color="auto"/>
        <w:left w:val="none" w:sz="0" w:space="0" w:color="auto"/>
        <w:bottom w:val="none" w:sz="0" w:space="0" w:color="auto"/>
        <w:right w:val="none" w:sz="0" w:space="0" w:color="auto"/>
      </w:divBdr>
    </w:div>
    <w:div w:id="1542867171">
      <w:bodyDiv w:val="1"/>
      <w:marLeft w:val="0"/>
      <w:marRight w:val="0"/>
      <w:marTop w:val="0"/>
      <w:marBottom w:val="0"/>
      <w:divBdr>
        <w:top w:val="none" w:sz="0" w:space="0" w:color="auto"/>
        <w:left w:val="none" w:sz="0" w:space="0" w:color="auto"/>
        <w:bottom w:val="none" w:sz="0" w:space="0" w:color="auto"/>
        <w:right w:val="none" w:sz="0" w:space="0" w:color="auto"/>
      </w:divBdr>
    </w:div>
    <w:div w:id="1543132941">
      <w:bodyDiv w:val="1"/>
      <w:marLeft w:val="0"/>
      <w:marRight w:val="0"/>
      <w:marTop w:val="0"/>
      <w:marBottom w:val="0"/>
      <w:divBdr>
        <w:top w:val="none" w:sz="0" w:space="0" w:color="auto"/>
        <w:left w:val="none" w:sz="0" w:space="0" w:color="auto"/>
        <w:bottom w:val="none" w:sz="0" w:space="0" w:color="auto"/>
        <w:right w:val="none" w:sz="0" w:space="0" w:color="auto"/>
      </w:divBdr>
    </w:div>
    <w:div w:id="1543403053">
      <w:bodyDiv w:val="1"/>
      <w:marLeft w:val="0"/>
      <w:marRight w:val="0"/>
      <w:marTop w:val="0"/>
      <w:marBottom w:val="0"/>
      <w:divBdr>
        <w:top w:val="none" w:sz="0" w:space="0" w:color="auto"/>
        <w:left w:val="none" w:sz="0" w:space="0" w:color="auto"/>
        <w:bottom w:val="none" w:sz="0" w:space="0" w:color="auto"/>
        <w:right w:val="none" w:sz="0" w:space="0" w:color="auto"/>
      </w:divBdr>
    </w:div>
    <w:div w:id="1543863816">
      <w:bodyDiv w:val="1"/>
      <w:marLeft w:val="0"/>
      <w:marRight w:val="0"/>
      <w:marTop w:val="0"/>
      <w:marBottom w:val="0"/>
      <w:divBdr>
        <w:top w:val="none" w:sz="0" w:space="0" w:color="auto"/>
        <w:left w:val="none" w:sz="0" w:space="0" w:color="auto"/>
        <w:bottom w:val="none" w:sz="0" w:space="0" w:color="auto"/>
        <w:right w:val="none" w:sz="0" w:space="0" w:color="auto"/>
      </w:divBdr>
    </w:div>
    <w:div w:id="1544631386">
      <w:bodyDiv w:val="1"/>
      <w:marLeft w:val="0"/>
      <w:marRight w:val="0"/>
      <w:marTop w:val="0"/>
      <w:marBottom w:val="0"/>
      <w:divBdr>
        <w:top w:val="none" w:sz="0" w:space="0" w:color="auto"/>
        <w:left w:val="none" w:sz="0" w:space="0" w:color="auto"/>
        <w:bottom w:val="none" w:sz="0" w:space="0" w:color="auto"/>
        <w:right w:val="none" w:sz="0" w:space="0" w:color="auto"/>
      </w:divBdr>
    </w:div>
    <w:div w:id="1547836520">
      <w:bodyDiv w:val="1"/>
      <w:marLeft w:val="0"/>
      <w:marRight w:val="0"/>
      <w:marTop w:val="0"/>
      <w:marBottom w:val="0"/>
      <w:divBdr>
        <w:top w:val="none" w:sz="0" w:space="0" w:color="auto"/>
        <w:left w:val="none" w:sz="0" w:space="0" w:color="auto"/>
        <w:bottom w:val="none" w:sz="0" w:space="0" w:color="auto"/>
        <w:right w:val="none" w:sz="0" w:space="0" w:color="auto"/>
      </w:divBdr>
    </w:div>
    <w:div w:id="1548489370">
      <w:bodyDiv w:val="1"/>
      <w:marLeft w:val="0"/>
      <w:marRight w:val="0"/>
      <w:marTop w:val="0"/>
      <w:marBottom w:val="0"/>
      <w:divBdr>
        <w:top w:val="none" w:sz="0" w:space="0" w:color="auto"/>
        <w:left w:val="none" w:sz="0" w:space="0" w:color="auto"/>
        <w:bottom w:val="none" w:sz="0" w:space="0" w:color="auto"/>
        <w:right w:val="none" w:sz="0" w:space="0" w:color="auto"/>
      </w:divBdr>
    </w:div>
    <w:div w:id="1549298362">
      <w:bodyDiv w:val="1"/>
      <w:marLeft w:val="0"/>
      <w:marRight w:val="0"/>
      <w:marTop w:val="0"/>
      <w:marBottom w:val="0"/>
      <w:divBdr>
        <w:top w:val="none" w:sz="0" w:space="0" w:color="auto"/>
        <w:left w:val="none" w:sz="0" w:space="0" w:color="auto"/>
        <w:bottom w:val="none" w:sz="0" w:space="0" w:color="auto"/>
        <w:right w:val="none" w:sz="0" w:space="0" w:color="auto"/>
      </w:divBdr>
    </w:div>
    <w:div w:id="1549805984">
      <w:bodyDiv w:val="1"/>
      <w:marLeft w:val="0"/>
      <w:marRight w:val="0"/>
      <w:marTop w:val="0"/>
      <w:marBottom w:val="0"/>
      <w:divBdr>
        <w:top w:val="none" w:sz="0" w:space="0" w:color="auto"/>
        <w:left w:val="none" w:sz="0" w:space="0" w:color="auto"/>
        <w:bottom w:val="none" w:sz="0" w:space="0" w:color="auto"/>
        <w:right w:val="none" w:sz="0" w:space="0" w:color="auto"/>
      </w:divBdr>
    </w:div>
    <w:div w:id="1550998725">
      <w:bodyDiv w:val="1"/>
      <w:marLeft w:val="0"/>
      <w:marRight w:val="0"/>
      <w:marTop w:val="0"/>
      <w:marBottom w:val="0"/>
      <w:divBdr>
        <w:top w:val="none" w:sz="0" w:space="0" w:color="auto"/>
        <w:left w:val="none" w:sz="0" w:space="0" w:color="auto"/>
        <w:bottom w:val="none" w:sz="0" w:space="0" w:color="auto"/>
        <w:right w:val="none" w:sz="0" w:space="0" w:color="auto"/>
      </w:divBdr>
    </w:div>
    <w:div w:id="1552424935">
      <w:bodyDiv w:val="1"/>
      <w:marLeft w:val="0"/>
      <w:marRight w:val="0"/>
      <w:marTop w:val="0"/>
      <w:marBottom w:val="0"/>
      <w:divBdr>
        <w:top w:val="none" w:sz="0" w:space="0" w:color="auto"/>
        <w:left w:val="none" w:sz="0" w:space="0" w:color="auto"/>
        <w:bottom w:val="none" w:sz="0" w:space="0" w:color="auto"/>
        <w:right w:val="none" w:sz="0" w:space="0" w:color="auto"/>
      </w:divBdr>
    </w:div>
    <w:div w:id="1552427343">
      <w:bodyDiv w:val="1"/>
      <w:marLeft w:val="0"/>
      <w:marRight w:val="0"/>
      <w:marTop w:val="0"/>
      <w:marBottom w:val="0"/>
      <w:divBdr>
        <w:top w:val="none" w:sz="0" w:space="0" w:color="auto"/>
        <w:left w:val="none" w:sz="0" w:space="0" w:color="auto"/>
        <w:bottom w:val="none" w:sz="0" w:space="0" w:color="auto"/>
        <w:right w:val="none" w:sz="0" w:space="0" w:color="auto"/>
      </w:divBdr>
    </w:div>
    <w:div w:id="1553467227">
      <w:bodyDiv w:val="1"/>
      <w:marLeft w:val="0"/>
      <w:marRight w:val="0"/>
      <w:marTop w:val="0"/>
      <w:marBottom w:val="0"/>
      <w:divBdr>
        <w:top w:val="none" w:sz="0" w:space="0" w:color="auto"/>
        <w:left w:val="none" w:sz="0" w:space="0" w:color="auto"/>
        <w:bottom w:val="none" w:sz="0" w:space="0" w:color="auto"/>
        <w:right w:val="none" w:sz="0" w:space="0" w:color="auto"/>
      </w:divBdr>
    </w:div>
    <w:div w:id="1554346100">
      <w:bodyDiv w:val="1"/>
      <w:marLeft w:val="0"/>
      <w:marRight w:val="0"/>
      <w:marTop w:val="0"/>
      <w:marBottom w:val="0"/>
      <w:divBdr>
        <w:top w:val="none" w:sz="0" w:space="0" w:color="auto"/>
        <w:left w:val="none" w:sz="0" w:space="0" w:color="auto"/>
        <w:bottom w:val="none" w:sz="0" w:space="0" w:color="auto"/>
        <w:right w:val="none" w:sz="0" w:space="0" w:color="auto"/>
      </w:divBdr>
    </w:div>
    <w:div w:id="1554661848">
      <w:bodyDiv w:val="1"/>
      <w:marLeft w:val="0"/>
      <w:marRight w:val="0"/>
      <w:marTop w:val="0"/>
      <w:marBottom w:val="0"/>
      <w:divBdr>
        <w:top w:val="none" w:sz="0" w:space="0" w:color="auto"/>
        <w:left w:val="none" w:sz="0" w:space="0" w:color="auto"/>
        <w:bottom w:val="none" w:sz="0" w:space="0" w:color="auto"/>
        <w:right w:val="none" w:sz="0" w:space="0" w:color="auto"/>
      </w:divBdr>
    </w:div>
    <w:div w:id="1555115776">
      <w:bodyDiv w:val="1"/>
      <w:marLeft w:val="0"/>
      <w:marRight w:val="0"/>
      <w:marTop w:val="0"/>
      <w:marBottom w:val="0"/>
      <w:divBdr>
        <w:top w:val="none" w:sz="0" w:space="0" w:color="auto"/>
        <w:left w:val="none" w:sz="0" w:space="0" w:color="auto"/>
        <w:bottom w:val="none" w:sz="0" w:space="0" w:color="auto"/>
        <w:right w:val="none" w:sz="0" w:space="0" w:color="auto"/>
      </w:divBdr>
    </w:div>
    <w:div w:id="1555117324">
      <w:bodyDiv w:val="1"/>
      <w:marLeft w:val="0"/>
      <w:marRight w:val="0"/>
      <w:marTop w:val="0"/>
      <w:marBottom w:val="0"/>
      <w:divBdr>
        <w:top w:val="none" w:sz="0" w:space="0" w:color="auto"/>
        <w:left w:val="none" w:sz="0" w:space="0" w:color="auto"/>
        <w:bottom w:val="none" w:sz="0" w:space="0" w:color="auto"/>
        <w:right w:val="none" w:sz="0" w:space="0" w:color="auto"/>
      </w:divBdr>
    </w:div>
    <w:div w:id="1557282669">
      <w:bodyDiv w:val="1"/>
      <w:marLeft w:val="0"/>
      <w:marRight w:val="0"/>
      <w:marTop w:val="0"/>
      <w:marBottom w:val="0"/>
      <w:divBdr>
        <w:top w:val="none" w:sz="0" w:space="0" w:color="auto"/>
        <w:left w:val="none" w:sz="0" w:space="0" w:color="auto"/>
        <w:bottom w:val="none" w:sz="0" w:space="0" w:color="auto"/>
        <w:right w:val="none" w:sz="0" w:space="0" w:color="auto"/>
      </w:divBdr>
    </w:div>
    <w:div w:id="1558082705">
      <w:bodyDiv w:val="1"/>
      <w:marLeft w:val="0"/>
      <w:marRight w:val="0"/>
      <w:marTop w:val="0"/>
      <w:marBottom w:val="0"/>
      <w:divBdr>
        <w:top w:val="none" w:sz="0" w:space="0" w:color="auto"/>
        <w:left w:val="none" w:sz="0" w:space="0" w:color="auto"/>
        <w:bottom w:val="none" w:sz="0" w:space="0" w:color="auto"/>
        <w:right w:val="none" w:sz="0" w:space="0" w:color="auto"/>
      </w:divBdr>
    </w:div>
    <w:div w:id="1558735366">
      <w:bodyDiv w:val="1"/>
      <w:marLeft w:val="0"/>
      <w:marRight w:val="0"/>
      <w:marTop w:val="0"/>
      <w:marBottom w:val="0"/>
      <w:divBdr>
        <w:top w:val="none" w:sz="0" w:space="0" w:color="auto"/>
        <w:left w:val="none" w:sz="0" w:space="0" w:color="auto"/>
        <w:bottom w:val="none" w:sz="0" w:space="0" w:color="auto"/>
        <w:right w:val="none" w:sz="0" w:space="0" w:color="auto"/>
      </w:divBdr>
    </w:div>
    <w:div w:id="1558932075">
      <w:bodyDiv w:val="1"/>
      <w:marLeft w:val="0"/>
      <w:marRight w:val="0"/>
      <w:marTop w:val="0"/>
      <w:marBottom w:val="0"/>
      <w:divBdr>
        <w:top w:val="none" w:sz="0" w:space="0" w:color="auto"/>
        <w:left w:val="none" w:sz="0" w:space="0" w:color="auto"/>
        <w:bottom w:val="none" w:sz="0" w:space="0" w:color="auto"/>
        <w:right w:val="none" w:sz="0" w:space="0" w:color="auto"/>
      </w:divBdr>
    </w:div>
    <w:div w:id="1560167620">
      <w:bodyDiv w:val="1"/>
      <w:marLeft w:val="0"/>
      <w:marRight w:val="0"/>
      <w:marTop w:val="0"/>
      <w:marBottom w:val="0"/>
      <w:divBdr>
        <w:top w:val="none" w:sz="0" w:space="0" w:color="auto"/>
        <w:left w:val="none" w:sz="0" w:space="0" w:color="auto"/>
        <w:bottom w:val="none" w:sz="0" w:space="0" w:color="auto"/>
        <w:right w:val="none" w:sz="0" w:space="0" w:color="auto"/>
      </w:divBdr>
    </w:div>
    <w:div w:id="1561593963">
      <w:bodyDiv w:val="1"/>
      <w:marLeft w:val="0"/>
      <w:marRight w:val="0"/>
      <w:marTop w:val="0"/>
      <w:marBottom w:val="0"/>
      <w:divBdr>
        <w:top w:val="none" w:sz="0" w:space="0" w:color="auto"/>
        <w:left w:val="none" w:sz="0" w:space="0" w:color="auto"/>
        <w:bottom w:val="none" w:sz="0" w:space="0" w:color="auto"/>
        <w:right w:val="none" w:sz="0" w:space="0" w:color="auto"/>
      </w:divBdr>
    </w:div>
    <w:div w:id="1561675496">
      <w:bodyDiv w:val="1"/>
      <w:marLeft w:val="0"/>
      <w:marRight w:val="0"/>
      <w:marTop w:val="0"/>
      <w:marBottom w:val="0"/>
      <w:divBdr>
        <w:top w:val="none" w:sz="0" w:space="0" w:color="auto"/>
        <w:left w:val="none" w:sz="0" w:space="0" w:color="auto"/>
        <w:bottom w:val="none" w:sz="0" w:space="0" w:color="auto"/>
        <w:right w:val="none" w:sz="0" w:space="0" w:color="auto"/>
      </w:divBdr>
    </w:div>
    <w:div w:id="1562254786">
      <w:bodyDiv w:val="1"/>
      <w:marLeft w:val="0"/>
      <w:marRight w:val="0"/>
      <w:marTop w:val="0"/>
      <w:marBottom w:val="0"/>
      <w:divBdr>
        <w:top w:val="none" w:sz="0" w:space="0" w:color="auto"/>
        <w:left w:val="none" w:sz="0" w:space="0" w:color="auto"/>
        <w:bottom w:val="none" w:sz="0" w:space="0" w:color="auto"/>
        <w:right w:val="none" w:sz="0" w:space="0" w:color="auto"/>
      </w:divBdr>
    </w:div>
    <w:div w:id="1562329332">
      <w:bodyDiv w:val="1"/>
      <w:marLeft w:val="0"/>
      <w:marRight w:val="0"/>
      <w:marTop w:val="0"/>
      <w:marBottom w:val="0"/>
      <w:divBdr>
        <w:top w:val="none" w:sz="0" w:space="0" w:color="auto"/>
        <w:left w:val="none" w:sz="0" w:space="0" w:color="auto"/>
        <w:bottom w:val="none" w:sz="0" w:space="0" w:color="auto"/>
        <w:right w:val="none" w:sz="0" w:space="0" w:color="auto"/>
      </w:divBdr>
    </w:div>
    <w:div w:id="1562711889">
      <w:bodyDiv w:val="1"/>
      <w:marLeft w:val="0"/>
      <w:marRight w:val="0"/>
      <w:marTop w:val="0"/>
      <w:marBottom w:val="0"/>
      <w:divBdr>
        <w:top w:val="none" w:sz="0" w:space="0" w:color="auto"/>
        <w:left w:val="none" w:sz="0" w:space="0" w:color="auto"/>
        <w:bottom w:val="none" w:sz="0" w:space="0" w:color="auto"/>
        <w:right w:val="none" w:sz="0" w:space="0" w:color="auto"/>
      </w:divBdr>
    </w:div>
    <w:div w:id="1562715598">
      <w:bodyDiv w:val="1"/>
      <w:marLeft w:val="0"/>
      <w:marRight w:val="0"/>
      <w:marTop w:val="0"/>
      <w:marBottom w:val="0"/>
      <w:divBdr>
        <w:top w:val="none" w:sz="0" w:space="0" w:color="auto"/>
        <w:left w:val="none" w:sz="0" w:space="0" w:color="auto"/>
        <w:bottom w:val="none" w:sz="0" w:space="0" w:color="auto"/>
        <w:right w:val="none" w:sz="0" w:space="0" w:color="auto"/>
      </w:divBdr>
    </w:div>
    <w:div w:id="1563369498">
      <w:bodyDiv w:val="1"/>
      <w:marLeft w:val="0"/>
      <w:marRight w:val="0"/>
      <w:marTop w:val="0"/>
      <w:marBottom w:val="0"/>
      <w:divBdr>
        <w:top w:val="none" w:sz="0" w:space="0" w:color="auto"/>
        <w:left w:val="none" w:sz="0" w:space="0" w:color="auto"/>
        <w:bottom w:val="none" w:sz="0" w:space="0" w:color="auto"/>
        <w:right w:val="none" w:sz="0" w:space="0" w:color="auto"/>
      </w:divBdr>
    </w:div>
    <w:div w:id="1563566286">
      <w:bodyDiv w:val="1"/>
      <w:marLeft w:val="0"/>
      <w:marRight w:val="0"/>
      <w:marTop w:val="0"/>
      <w:marBottom w:val="0"/>
      <w:divBdr>
        <w:top w:val="none" w:sz="0" w:space="0" w:color="auto"/>
        <w:left w:val="none" w:sz="0" w:space="0" w:color="auto"/>
        <w:bottom w:val="none" w:sz="0" w:space="0" w:color="auto"/>
        <w:right w:val="none" w:sz="0" w:space="0" w:color="auto"/>
      </w:divBdr>
    </w:div>
    <w:div w:id="1564214733">
      <w:bodyDiv w:val="1"/>
      <w:marLeft w:val="0"/>
      <w:marRight w:val="0"/>
      <w:marTop w:val="0"/>
      <w:marBottom w:val="0"/>
      <w:divBdr>
        <w:top w:val="none" w:sz="0" w:space="0" w:color="auto"/>
        <w:left w:val="none" w:sz="0" w:space="0" w:color="auto"/>
        <w:bottom w:val="none" w:sz="0" w:space="0" w:color="auto"/>
        <w:right w:val="none" w:sz="0" w:space="0" w:color="auto"/>
      </w:divBdr>
    </w:div>
    <w:div w:id="1565943758">
      <w:bodyDiv w:val="1"/>
      <w:marLeft w:val="0"/>
      <w:marRight w:val="0"/>
      <w:marTop w:val="0"/>
      <w:marBottom w:val="0"/>
      <w:divBdr>
        <w:top w:val="none" w:sz="0" w:space="0" w:color="auto"/>
        <w:left w:val="none" w:sz="0" w:space="0" w:color="auto"/>
        <w:bottom w:val="none" w:sz="0" w:space="0" w:color="auto"/>
        <w:right w:val="none" w:sz="0" w:space="0" w:color="auto"/>
      </w:divBdr>
    </w:div>
    <w:div w:id="1567103167">
      <w:bodyDiv w:val="1"/>
      <w:marLeft w:val="0"/>
      <w:marRight w:val="0"/>
      <w:marTop w:val="0"/>
      <w:marBottom w:val="0"/>
      <w:divBdr>
        <w:top w:val="none" w:sz="0" w:space="0" w:color="auto"/>
        <w:left w:val="none" w:sz="0" w:space="0" w:color="auto"/>
        <w:bottom w:val="none" w:sz="0" w:space="0" w:color="auto"/>
        <w:right w:val="none" w:sz="0" w:space="0" w:color="auto"/>
      </w:divBdr>
    </w:div>
    <w:div w:id="1567259479">
      <w:bodyDiv w:val="1"/>
      <w:marLeft w:val="0"/>
      <w:marRight w:val="0"/>
      <w:marTop w:val="0"/>
      <w:marBottom w:val="0"/>
      <w:divBdr>
        <w:top w:val="none" w:sz="0" w:space="0" w:color="auto"/>
        <w:left w:val="none" w:sz="0" w:space="0" w:color="auto"/>
        <w:bottom w:val="none" w:sz="0" w:space="0" w:color="auto"/>
        <w:right w:val="none" w:sz="0" w:space="0" w:color="auto"/>
      </w:divBdr>
    </w:div>
    <w:div w:id="1567646917">
      <w:bodyDiv w:val="1"/>
      <w:marLeft w:val="0"/>
      <w:marRight w:val="0"/>
      <w:marTop w:val="0"/>
      <w:marBottom w:val="0"/>
      <w:divBdr>
        <w:top w:val="none" w:sz="0" w:space="0" w:color="auto"/>
        <w:left w:val="none" w:sz="0" w:space="0" w:color="auto"/>
        <w:bottom w:val="none" w:sz="0" w:space="0" w:color="auto"/>
        <w:right w:val="none" w:sz="0" w:space="0" w:color="auto"/>
      </w:divBdr>
    </w:div>
    <w:div w:id="1568490900">
      <w:bodyDiv w:val="1"/>
      <w:marLeft w:val="0"/>
      <w:marRight w:val="0"/>
      <w:marTop w:val="0"/>
      <w:marBottom w:val="0"/>
      <w:divBdr>
        <w:top w:val="none" w:sz="0" w:space="0" w:color="auto"/>
        <w:left w:val="none" w:sz="0" w:space="0" w:color="auto"/>
        <w:bottom w:val="none" w:sz="0" w:space="0" w:color="auto"/>
        <w:right w:val="none" w:sz="0" w:space="0" w:color="auto"/>
      </w:divBdr>
    </w:div>
    <w:div w:id="1569149299">
      <w:bodyDiv w:val="1"/>
      <w:marLeft w:val="0"/>
      <w:marRight w:val="0"/>
      <w:marTop w:val="0"/>
      <w:marBottom w:val="0"/>
      <w:divBdr>
        <w:top w:val="none" w:sz="0" w:space="0" w:color="auto"/>
        <w:left w:val="none" w:sz="0" w:space="0" w:color="auto"/>
        <w:bottom w:val="none" w:sz="0" w:space="0" w:color="auto"/>
        <w:right w:val="none" w:sz="0" w:space="0" w:color="auto"/>
      </w:divBdr>
    </w:div>
    <w:div w:id="1570076650">
      <w:bodyDiv w:val="1"/>
      <w:marLeft w:val="0"/>
      <w:marRight w:val="0"/>
      <w:marTop w:val="0"/>
      <w:marBottom w:val="0"/>
      <w:divBdr>
        <w:top w:val="none" w:sz="0" w:space="0" w:color="auto"/>
        <w:left w:val="none" w:sz="0" w:space="0" w:color="auto"/>
        <w:bottom w:val="none" w:sz="0" w:space="0" w:color="auto"/>
        <w:right w:val="none" w:sz="0" w:space="0" w:color="auto"/>
      </w:divBdr>
    </w:div>
    <w:div w:id="1571884235">
      <w:bodyDiv w:val="1"/>
      <w:marLeft w:val="0"/>
      <w:marRight w:val="0"/>
      <w:marTop w:val="0"/>
      <w:marBottom w:val="0"/>
      <w:divBdr>
        <w:top w:val="none" w:sz="0" w:space="0" w:color="auto"/>
        <w:left w:val="none" w:sz="0" w:space="0" w:color="auto"/>
        <w:bottom w:val="none" w:sz="0" w:space="0" w:color="auto"/>
        <w:right w:val="none" w:sz="0" w:space="0" w:color="auto"/>
      </w:divBdr>
    </w:div>
    <w:div w:id="1573739674">
      <w:bodyDiv w:val="1"/>
      <w:marLeft w:val="0"/>
      <w:marRight w:val="0"/>
      <w:marTop w:val="0"/>
      <w:marBottom w:val="0"/>
      <w:divBdr>
        <w:top w:val="none" w:sz="0" w:space="0" w:color="auto"/>
        <w:left w:val="none" w:sz="0" w:space="0" w:color="auto"/>
        <w:bottom w:val="none" w:sz="0" w:space="0" w:color="auto"/>
        <w:right w:val="none" w:sz="0" w:space="0" w:color="auto"/>
      </w:divBdr>
    </w:div>
    <w:div w:id="1575243124">
      <w:bodyDiv w:val="1"/>
      <w:marLeft w:val="0"/>
      <w:marRight w:val="0"/>
      <w:marTop w:val="0"/>
      <w:marBottom w:val="0"/>
      <w:divBdr>
        <w:top w:val="none" w:sz="0" w:space="0" w:color="auto"/>
        <w:left w:val="none" w:sz="0" w:space="0" w:color="auto"/>
        <w:bottom w:val="none" w:sz="0" w:space="0" w:color="auto"/>
        <w:right w:val="none" w:sz="0" w:space="0" w:color="auto"/>
      </w:divBdr>
    </w:div>
    <w:div w:id="1575554984">
      <w:bodyDiv w:val="1"/>
      <w:marLeft w:val="0"/>
      <w:marRight w:val="0"/>
      <w:marTop w:val="0"/>
      <w:marBottom w:val="0"/>
      <w:divBdr>
        <w:top w:val="none" w:sz="0" w:space="0" w:color="auto"/>
        <w:left w:val="none" w:sz="0" w:space="0" w:color="auto"/>
        <w:bottom w:val="none" w:sz="0" w:space="0" w:color="auto"/>
        <w:right w:val="none" w:sz="0" w:space="0" w:color="auto"/>
      </w:divBdr>
    </w:div>
    <w:div w:id="1575966983">
      <w:bodyDiv w:val="1"/>
      <w:marLeft w:val="0"/>
      <w:marRight w:val="0"/>
      <w:marTop w:val="0"/>
      <w:marBottom w:val="0"/>
      <w:divBdr>
        <w:top w:val="none" w:sz="0" w:space="0" w:color="auto"/>
        <w:left w:val="none" w:sz="0" w:space="0" w:color="auto"/>
        <w:bottom w:val="none" w:sz="0" w:space="0" w:color="auto"/>
        <w:right w:val="none" w:sz="0" w:space="0" w:color="auto"/>
      </w:divBdr>
    </w:div>
    <w:div w:id="1576939017">
      <w:bodyDiv w:val="1"/>
      <w:marLeft w:val="0"/>
      <w:marRight w:val="0"/>
      <w:marTop w:val="0"/>
      <w:marBottom w:val="0"/>
      <w:divBdr>
        <w:top w:val="none" w:sz="0" w:space="0" w:color="auto"/>
        <w:left w:val="none" w:sz="0" w:space="0" w:color="auto"/>
        <w:bottom w:val="none" w:sz="0" w:space="0" w:color="auto"/>
        <w:right w:val="none" w:sz="0" w:space="0" w:color="auto"/>
      </w:divBdr>
    </w:div>
    <w:div w:id="1577593212">
      <w:bodyDiv w:val="1"/>
      <w:marLeft w:val="0"/>
      <w:marRight w:val="0"/>
      <w:marTop w:val="0"/>
      <w:marBottom w:val="0"/>
      <w:divBdr>
        <w:top w:val="none" w:sz="0" w:space="0" w:color="auto"/>
        <w:left w:val="none" w:sz="0" w:space="0" w:color="auto"/>
        <w:bottom w:val="none" w:sz="0" w:space="0" w:color="auto"/>
        <w:right w:val="none" w:sz="0" w:space="0" w:color="auto"/>
      </w:divBdr>
    </w:div>
    <w:div w:id="1577595803">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9054075">
      <w:bodyDiv w:val="1"/>
      <w:marLeft w:val="0"/>
      <w:marRight w:val="0"/>
      <w:marTop w:val="0"/>
      <w:marBottom w:val="0"/>
      <w:divBdr>
        <w:top w:val="none" w:sz="0" w:space="0" w:color="auto"/>
        <w:left w:val="none" w:sz="0" w:space="0" w:color="auto"/>
        <w:bottom w:val="none" w:sz="0" w:space="0" w:color="auto"/>
        <w:right w:val="none" w:sz="0" w:space="0" w:color="auto"/>
      </w:divBdr>
    </w:div>
    <w:div w:id="1579828442">
      <w:bodyDiv w:val="1"/>
      <w:marLeft w:val="0"/>
      <w:marRight w:val="0"/>
      <w:marTop w:val="0"/>
      <w:marBottom w:val="0"/>
      <w:divBdr>
        <w:top w:val="none" w:sz="0" w:space="0" w:color="auto"/>
        <w:left w:val="none" w:sz="0" w:space="0" w:color="auto"/>
        <w:bottom w:val="none" w:sz="0" w:space="0" w:color="auto"/>
        <w:right w:val="none" w:sz="0" w:space="0" w:color="auto"/>
      </w:divBdr>
    </w:div>
    <w:div w:id="1580140785">
      <w:bodyDiv w:val="1"/>
      <w:marLeft w:val="0"/>
      <w:marRight w:val="0"/>
      <w:marTop w:val="0"/>
      <w:marBottom w:val="0"/>
      <w:divBdr>
        <w:top w:val="none" w:sz="0" w:space="0" w:color="auto"/>
        <w:left w:val="none" w:sz="0" w:space="0" w:color="auto"/>
        <w:bottom w:val="none" w:sz="0" w:space="0" w:color="auto"/>
        <w:right w:val="none" w:sz="0" w:space="0" w:color="auto"/>
      </w:divBdr>
    </w:div>
    <w:div w:id="1580823916">
      <w:bodyDiv w:val="1"/>
      <w:marLeft w:val="0"/>
      <w:marRight w:val="0"/>
      <w:marTop w:val="0"/>
      <w:marBottom w:val="0"/>
      <w:divBdr>
        <w:top w:val="none" w:sz="0" w:space="0" w:color="auto"/>
        <w:left w:val="none" w:sz="0" w:space="0" w:color="auto"/>
        <w:bottom w:val="none" w:sz="0" w:space="0" w:color="auto"/>
        <w:right w:val="none" w:sz="0" w:space="0" w:color="auto"/>
      </w:divBdr>
    </w:div>
    <w:div w:id="1581140179">
      <w:bodyDiv w:val="1"/>
      <w:marLeft w:val="0"/>
      <w:marRight w:val="0"/>
      <w:marTop w:val="0"/>
      <w:marBottom w:val="0"/>
      <w:divBdr>
        <w:top w:val="none" w:sz="0" w:space="0" w:color="auto"/>
        <w:left w:val="none" w:sz="0" w:space="0" w:color="auto"/>
        <w:bottom w:val="none" w:sz="0" w:space="0" w:color="auto"/>
        <w:right w:val="none" w:sz="0" w:space="0" w:color="auto"/>
      </w:divBdr>
    </w:div>
    <w:div w:id="1581863402">
      <w:bodyDiv w:val="1"/>
      <w:marLeft w:val="0"/>
      <w:marRight w:val="0"/>
      <w:marTop w:val="0"/>
      <w:marBottom w:val="0"/>
      <w:divBdr>
        <w:top w:val="none" w:sz="0" w:space="0" w:color="auto"/>
        <w:left w:val="none" w:sz="0" w:space="0" w:color="auto"/>
        <w:bottom w:val="none" w:sz="0" w:space="0" w:color="auto"/>
        <w:right w:val="none" w:sz="0" w:space="0" w:color="auto"/>
      </w:divBdr>
    </w:div>
    <w:div w:id="1581864579">
      <w:bodyDiv w:val="1"/>
      <w:marLeft w:val="0"/>
      <w:marRight w:val="0"/>
      <w:marTop w:val="0"/>
      <w:marBottom w:val="0"/>
      <w:divBdr>
        <w:top w:val="none" w:sz="0" w:space="0" w:color="auto"/>
        <w:left w:val="none" w:sz="0" w:space="0" w:color="auto"/>
        <w:bottom w:val="none" w:sz="0" w:space="0" w:color="auto"/>
        <w:right w:val="none" w:sz="0" w:space="0" w:color="auto"/>
      </w:divBdr>
    </w:div>
    <w:div w:id="1582449624">
      <w:bodyDiv w:val="1"/>
      <w:marLeft w:val="0"/>
      <w:marRight w:val="0"/>
      <w:marTop w:val="0"/>
      <w:marBottom w:val="0"/>
      <w:divBdr>
        <w:top w:val="none" w:sz="0" w:space="0" w:color="auto"/>
        <w:left w:val="none" w:sz="0" w:space="0" w:color="auto"/>
        <w:bottom w:val="none" w:sz="0" w:space="0" w:color="auto"/>
        <w:right w:val="none" w:sz="0" w:space="0" w:color="auto"/>
      </w:divBdr>
    </w:div>
    <w:div w:id="1583103215">
      <w:bodyDiv w:val="1"/>
      <w:marLeft w:val="0"/>
      <w:marRight w:val="0"/>
      <w:marTop w:val="0"/>
      <w:marBottom w:val="0"/>
      <w:divBdr>
        <w:top w:val="none" w:sz="0" w:space="0" w:color="auto"/>
        <w:left w:val="none" w:sz="0" w:space="0" w:color="auto"/>
        <w:bottom w:val="none" w:sz="0" w:space="0" w:color="auto"/>
        <w:right w:val="none" w:sz="0" w:space="0" w:color="auto"/>
      </w:divBdr>
    </w:div>
    <w:div w:id="1583179626">
      <w:bodyDiv w:val="1"/>
      <w:marLeft w:val="0"/>
      <w:marRight w:val="0"/>
      <w:marTop w:val="0"/>
      <w:marBottom w:val="0"/>
      <w:divBdr>
        <w:top w:val="none" w:sz="0" w:space="0" w:color="auto"/>
        <w:left w:val="none" w:sz="0" w:space="0" w:color="auto"/>
        <w:bottom w:val="none" w:sz="0" w:space="0" w:color="auto"/>
        <w:right w:val="none" w:sz="0" w:space="0" w:color="auto"/>
      </w:divBdr>
    </w:div>
    <w:div w:id="1584217554">
      <w:bodyDiv w:val="1"/>
      <w:marLeft w:val="0"/>
      <w:marRight w:val="0"/>
      <w:marTop w:val="0"/>
      <w:marBottom w:val="0"/>
      <w:divBdr>
        <w:top w:val="none" w:sz="0" w:space="0" w:color="auto"/>
        <w:left w:val="none" w:sz="0" w:space="0" w:color="auto"/>
        <w:bottom w:val="none" w:sz="0" w:space="0" w:color="auto"/>
        <w:right w:val="none" w:sz="0" w:space="0" w:color="auto"/>
      </w:divBdr>
    </w:div>
    <w:div w:id="1586108354">
      <w:bodyDiv w:val="1"/>
      <w:marLeft w:val="0"/>
      <w:marRight w:val="0"/>
      <w:marTop w:val="0"/>
      <w:marBottom w:val="0"/>
      <w:divBdr>
        <w:top w:val="none" w:sz="0" w:space="0" w:color="auto"/>
        <w:left w:val="none" w:sz="0" w:space="0" w:color="auto"/>
        <w:bottom w:val="none" w:sz="0" w:space="0" w:color="auto"/>
        <w:right w:val="none" w:sz="0" w:space="0" w:color="auto"/>
      </w:divBdr>
    </w:div>
    <w:div w:id="1586496991">
      <w:bodyDiv w:val="1"/>
      <w:marLeft w:val="0"/>
      <w:marRight w:val="0"/>
      <w:marTop w:val="0"/>
      <w:marBottom w:val="0"/>
      <w:divBdr>
        <w:top w:val="none" w:sz="0" w:space="0" w:color="auto"/>
        <w:left w:val="none" w:sz="0" w:space="0" w:color="auto"/>
        <w:bottom w:val="none" w:sz="0" w:space="0" w:color="auto"/>
        <w:right w:val="none" w:sz="0" w:space="0" w:color="auto"/>
      </w:divBdr>
    </w:div>
    <w:div w:id="1587036082">
      <w:bodyDiv w:val="1"/>
      <w:marLeft w:val="0"/>
      <w:marRight w:val="0"/>
      <w:marTop w:val="0"/>
      <w:marBottom w:val="0"/>
      <w:divBdr>
        <w:top w:val="none" w:sz="0" w:space="0" w:color="auto"/>
        <w:left w:val="none" w:sz="0" w:space="0" w:color="auto"/>
        <w:bottom w:val="none" w:sz="0" w:space="0" w:color="auto"/>
        <w:right w:val="none" w:sz="0" w:space="0" w:color="auto"/>
      </w:divBdr>
    </w:div>
    <w:div w:id="1587227429">
      <w:bodyDiv w:val="1"/>
      <w:marLeft w:val="0"/>
      <w:marRight w:val="0"/>
      <w:marTop w:val="0"/>
      <w:marBottom w:val="0"/>
      <w:divBdr>
        <w:top w:val="none" w:sz="0" w:space="0" w:color="auto"/>
        <w:left w:val="none" w:sz="0" w:space="0" w:color="auto"/>
        <w:bottom w:val="none" w:sz="0" w:space="0" w:color="auto"/>
        <w:right w:val="none" w:sz="0" w:space="0" w:color="auto"/>
      </w:divBdr>
    </w:div>
    <w:div w:id="1587227682">
      <w:bodyDiv w:val="1"/>
      <w:marLeft w:val="0"/>
      <w:marRight w:val="0"/>
      <w:marTop w:val="0"/>
      <w:marBottom w:val="0"/>
      <w:divBdr>
        <w:top w:val="none" w:sz="0" w:space="0" w:color="auto"/>
        <w:left w:val="none" w:sz="0" w:space="0" w:color="auto"/>
        <w:bottom w:val="none" w:sz="0" w:space="0" w:color="auto"/>
        <w:right w:val="none" w:sz="0" w:space="0" w:color="auto"/>
      </w:divBdr>
    </w:div>
    <w:div w:id="1587765262">
      <w:bodyDiv w:val="1"/>
      <w:marLeft w:val="0"/>
      <w:marRight w:val="0"/>
      <w:marTop w:val="0"/>
      <w:marBottom w:val="0"/>
      <w:divBdr>
        <w:top w:val="none" w:sz="0" w:space="0" w:color="auto"/>
        <w:left w:val="none" w:sz="0" w:space="0" w:color="auto"/>
        <w:bottom w:val="none" w:sz="0" w:space="0" w:color="auto"/>
        <w:right w:val="none" w:sz="0" w:space="0" w:color="auto"/>
      </w:divBdr>
    </w:div>
    <w:div w:id="1588886024">
      <w:bodyDiv w:val="1"/>
      <w:marLeft w:val="0"/>
      <w:marRight w:val="0"/>
      <w:marTop w:val="0"/>
      <w:marBottom w:val="0"/>
      <w:divBdr>
        <w:top w:val="none" w:sz="0" w:space="0" w:color="auto"/>
        <w:left w:val="none" w:sz="0" w:space="0" w:color="auto"/>
        <w:bottom w:val="none" w:sz="0" w:space="0" w:color="auto"/>
        <w:right w:val="none" w:sz="0" w:space="0" w:color="auto"/>
      </w:divBdr>
    </w:div>
    <w:div w:id="1589969080">
      <w:bodyDiv w:val="1"/>
      <w:marLeft w:val="0"/>
      <w:marRight w:val="0"/>
      <w:marTop w:val="0"/>
      <w:marBottom w:val="0"/>
      <w:divBdr>
        <w:top w:val="none" w:sz="0" w:space="0" w:color="auto"/>
        <w:left w:val="none" w:sz="0" w:space="0" w:color="auto"/>
        <w:bottom w:val="none" w:sz="0" w:space="0" w:color="auto"/>
        <w:right w:val="none" w:sz="0" w:space="0" w:color="auto"/>
      </w:divBdr>
    </w:div>
    <w:div w:id="1590505865">
      <w:bodyDiv w:val="1"/>
      <w:marLeft w:val="0"/>
      <w:marRight w:val="0"/>
      <w:marTop w:val="0"/>
      <w:marBottom w:val="0"/>
      <w:divBdr>
        <w:top w:val="none" w:sz="0" w:space="0" w:color="auto"/>
        <w:left w:val="none" w:sz="0" w:space="0" w:color="auto"/>
        <w:bottom w:val="none" w:sz="0" w:space="0" w:color="auto"/>
        <w:right w:val="none" w:sz="0" w:space="0" w:color="auto"/>
      </w:divBdr>
    </w:div>
    <w:div w:id="1590852010">
      <w:bodyDiv w:val="1"/>
      <w:marLeft w:val="0"/>
      <w:marRight w:val="0"/>
      <w:marTop w:val="0"/>
      <w:marBottom w:val="0"/>
      <w:divBdr>
        <w:top w:val="none" w:sz="0" w:space="0" w:color="auto"/>
        <w:left w:val="none" w:sz="0" w:space="0" w:color="auto"/>
        <w:bottom w:val="none" w:sz="0" w:space="0" w:color="auto"/>
        <w:right w:val="none" w:sz="0" w:space="0" w:color="auto"/>
      </w:divBdr>
    </w:div>
    <w:div w:id="1590969541">
      <w:bodyDiv w:val="1"/>
      <w:marLeft w:val="0"/>
      <w:marRight w:val="0"/>
      <w:marTop w:val="0"/>
      <w:marBottom w:val="0"/>
      <w:divBdr>
        <w:top w:val="none" w:sz="0" w:space="0" w:color="auto"/>
        <w:left w:val="none" w:sz="0" w:space="0" w:color="auto"/>
        <w:bottom w:val="none" w:sz="0" w:space="0" w:color="auto"/>
        <w:right w:val="none" w:sz="0" w:space="0" w:color="auto"/>
      </w:divBdr>
    </w:div>
    <w:div w:id="1591311118">
      <w:bodyDiv w:val="1"/>
      <w:marLeft w:val="0"/>
      <w:marRight w:val="0"/>
      <w:marTop w:val="0"/>
      <w:marBottom w:val="0"/>
      <w:divBdr>
        <w:top w:val="none" w:sz="0" w:space="0" w:color="auto"/>
        <w:left w:val="none" w:sz="0" w:space="0" w:color="auto"/>
        <w:bottom w:val="none" w:sz="0" w:space="0" w:color="auto"/>
        <w:right w:val="none" w:sz="0" w:space="0" w:color="auto"/>
      </w:divBdr>
    </w:div>
    <w:div w:id="1591813099">
      <w:bodyDiv w:val="1"/>
      <w:marLeft w:val="0"/>
      <w:marRight w:val="0"/>
      <w:marTop w:val="0"/>
      <w:marBottom w:val="0"/>
      <w:divBdr>
        <w:top w:val="none" w:sz="0" w:space="0" w:color="auto"/>
        <w:left w:val="none" w:sz="0" w:space="0" w:color="auto"/>
        <w:bottom w:val="none" w:sz="0" w:space="0" w:color="auto"/>
        <w:right w:val="none" w:sz="0" w:space="0" w:color="auto"/>
      </w:divBdr>
    </w:div>
    <w:div w:id="1592540230">
      <w:bodyDiv w:val="1"/>
      <w:marLeft w:val="0"/>
      <w:marRight w:val="0"/>
      <w:marTop w:val="0"/>
      <w:marBottom w:val="0"/>
      <w:divBdr>
        <w:top w:val="none" w:sz="0" w:space="0" w:color="auto"/>
        <w:left w:val="none" w:sz="0" w:space="0" w:color="auto"/>
        <w:bottom w:val="none" w:sz="0" w:space="0" w:color="auto"/>
        <w:right w:val="none" w:sz="0" w:space="0" w:color="auto"/>
      </w:divBdr>
    </w:div>
    <w:div w:id="1594515484">
      <w:bodyDiv w:val="1"/>
      <w:marLeft w:val="0"/>
      <w:marRight w:val="0"/>
      <w:marTop w:val="0"/>
      <w:marBottom w:val="0"/>
      <w:divBdr>
        <w:top w:val="none" w:sz="0" w:space="0" w:color="auto"/>
        <w:left w:val="none" w:sz="0" w:space="0" w:color="auto"/>
        <w:bottom w:val="none" w:sz="0" w:space="0" w:color="auto"/>
        <w:right w:val="none" w:sz="0" w:space="0" w:color="auto"/>
      </w:divBdr>
    </w:div>
    <w:div w:id="1594972707">
      <w:bodyDiv w:val="1"/>
      <w:marLeft w:val="0"/>
      <w:marRight w:val="0"/>
      <w:marTop w:val="0"/>
      <w:marBottom w:val="0"/>
      <w:divBdr>
        <w:top w:val="none" w:sz="0" w:space="0" w:color="auto"/>
        <w:left w:val="none" w:sz="0" w:space="0" w:color="auto"/>
        <w:bottom w:val="none" w:sz="0" w:space="0" w:color="auto"/>
        <w:right w:val="none" w:sz="0" w:space="0" w:color="auto"/>
      </w:divBdr>
    </w:div>
    <w:div w:id="1595168667">
      <w:bodyDiv w:val="1"/>
      <w:marLeft w:val="0"/>
      <w:marRight w:val="0"/>
      <w:marTop w:val="0"/>
      <w:marBottom w:val="0"/>
      <w:divBdr>
        <w:top w:val="none" w:sz="0" w:space="0" w:color="auto"/>
        <w:left w:val="none" w:sz="0" w:space="0" w:color="auto"/>
        <w:bottom w:val="none" w:sz="0" w:space="0" w:color="auto"/>
        <w:right w:val="none" w:sz="0" w:space="0" w:color="auto"/>
      </w:divBdr>
    </w:div>
    <w:div w:id="1595361645">
      <w:bodyDiv w:val="1"/>
      <w:marLeft w:val="0"/>
      <w:marRight w:val="0"/>
      <w:marTop w:val="0"/>
      <w:marBottom w:val="0"/>
      <w:divBdr>
        <w:top w:val="none" w:sz="0" w:space="0" w:color="auto"/>
        <w:left w:val="none" w:sz="0" w:space="0" w:color="auto"/>
        <w:bottom w:val="none" w:sz="0" w:space="0" w:color="auto"/>
        <w:right w:val="none" w:sz="0" w:space="0" w:color="auto"/>
      </w:divBdr>
    </w:div>
    <w:div w:id="1595548809">
      <w:bodyDiv w:val="1"/>
      <w:marLeft w:val="0"/>
      <w:marRight w:val="0"/>
      <w:marTop w:val="0"/>
      <w:marBottom w:val="0"/>
      <w:divBdr>
        <w:top w:val="none" w:sz="0" w:space="0" w:color="auto"/>
        <w:left w:val="none" w:sz="0" w:space="0" w:color="auto"/>
        <w:bottom w:val="none" w:sz="0" w:space="0" w:color="auto"/>
        <w:right w:val="none" w:sz="0" w:space="0" w:color="auto"/>
      </w:divBdr>
    </w:div>
    <w:div w:id="1596211139">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sChild>
        <w:div w:id="1342313316">
          <w:marLeft w:val="0"/>
          <w:marRight w:val="0"/>
          <w:marTop w:val="0"/>
          <w:marBottom w:val="0"/>
          <w:divBdr>
            <w:top w:val="none" w:sz="0" w:space="0" w:color="auto"/>
            <w:left w:val="none" w:sz="0" w:space="0" w:color="auto"/>
            <w:bottom w:val="none" w:sz="0" w:space="0" w:color="auto"/>
            <w:right w:val="none" w:sz="0" w:space="0" w:color="auto"/>
          </w:divBdr>
        </w:div>
      </w:divsChild>
    </w:div>
    <w:div w:id="1596357931">
      <w:bodyDiv w:val="1"/>
      <w:marLeft w:val="0"/>
      <w:marRight w:val="0"/>
      <w:marTop w:val="0"/>
      <w:marBottom w:val="0"/>
      <w:divBdr>
        <w:top w:val="none" w:sz="0" w:space="0" w:color="auto"/>
        <w:left w:val="none" w:sz="0" w:space="0" w:color="auto"/>
        <w:bottom w:val="none" w:sz="0" w:space="0" w:color="auto"/>
        <w:right w:val="none" w:sz="0" w:space="0" w:color="auto"/>
      </w:divBdr>
    </w:div>
    <w:div w:id="1597637879">
      <w:bodyDiv w:val="1"/>
      <w:marLeft w:val="0"/>
      <w:marRight w:val="0"/>
      <w:marTop w:val="0"/>
      <w:marBottom w:val="0"/>
      <w:divBdr>
        <w:top w:val="none" w:sz="0" w:space="0" w:color="auto"/>
        <w:left w:val="none" w:sz="0" w:space="0" w:color="auto"/>
        <w:bottom w:val="none" w:sz="0" w:space="0" w:color="auto"/>
        <w:right w:val="none" w:sz="0" w:space="0" w:color="auto"/>
      </w:divBdr>
    </w:div>
    <w:div w:id="1598176705">
      <w:bodyDiv w:val="1"/>
      <w:marLeft w:val="0"/>
      <w:marRight w:val="0"/>
      <w:marTop w:val="0"/>
      <w:marBottom w:val="0"/>
      <w:divBdr>
        <w:top w:val="none" w:sz="0" w:space="0" w:color="auto"/>
        <w:left w:val="none" w:sz="0" w:space="0" w:color="auto"/>
        <w:bottom w:val="none" w:sz="0" w:space="0" w:color="auto"/>
        <w:right w:val="none" w:sz="0" w:space="0" w:color="auto"/>
      </w:divBdr>
    </w:div>
    <w:div w:id="1598364715">
      <w:bodyDiv w:val="1"/>
      <w:marLeft w:val="0"/>
      <w:marRight w:val="0"/>
      <w:marTop w:val="0"/>
      <w:marBottom w:val="0"/>
      <w:divBdr>
        <w:top w:val="none" w:sz="0" w:space="0" w:color="auto"/>
        <w:left w:val="none" w:sz="0" w:space="0" w:color="auto"/>
        <w:bottom w:val="none" w:sz="0" w:space="0" w:color="auto"/>
        <w:right w:val="none" w:sz="0" w:space="0" w:color="auto"/>
      </w:divBdr>
    </w:div>
    <w:div w:id="1599172836">
      <w:bodyDiv w:val="1"/>
      <w:marLeft w:val="0"/>
      <w:marRight w:val="0"/>
      <w:marTop w:val="0"/>
      <w:marBottom w:val="0"/>
      <w:divBdr>
        <w:top w:val="none" w:sz="0" w:space="0" w:color="auto"/>
        <w:left w:val="none" w:sz="0" w:space="0" w:color="auto"/>
        <w:bottom w:val="none" w:sz="0" w:space="0" w:color="auto"/>
        <w:right w:val="none" w:sz="0" w:space="0" w:color="auto"/>
      </w:divBdr>
    </w:div>
    <w:div w:id="1599436840">
      <w:bodyDiv w:val="1"/>
      <w:marLeft w:val="0"/>
      <w:marRight w:val="0"/>
      <w:marTop w:val="0"/>
      <w:marBottom w:val="0"/>
      <w:divBdr>
        <w:top w:val="none" w:sz="0" w:space="0" w:color="auto"/>
        <w:left w:val="none" w:sz="0" w:space="0" w:color="auto"/>
        <w:bottom w:val="none" w:sz="0" w:space="0" w:color="auto"/>
        <w:right w:val="none" w:sz="0" w:space="0" w:color="auto"/>
      </w:divBdr>
    </w:div>
    <w:div w:id="1599562613">
      <w:bodyDiv w:val="1"/>
      <w:marLeft w:val="0"/>
      <w:marRight w:val="0"/>
      <w:marTop w:val="0"/>
      <w:marBottom w:val="0"/>
      <w:divBdr>
        <w:top w:val="none" w:sz="0" w:space="0" w:color="auto"/>
        <w:left w:val="none" w:sz="0" w:space="0" w:color="auto"/>
        <w:bottom w:val="none" w:sz="0" w:space="0" w:color="auto"/>
        <w:right w:val="none" w:sz="0" w:space="0" w:color="auto"/>
      </w:divBdr>
    </w:div>
    <w:div w:id="1601647719">
      <w:bodyDiv w:val="1"/>
      <w:marLeft w:val="0"/>
      <w:marRight w:val="0"/>
      <w:marTop w:val="0"/>
      <w:marBottom w:val="0"/>
      <w:divBdr>
        <w:top w:val="none" w:sz="0" w:space="0" w:color="auto"/>
        <w:left w:val="none" w:sz="0" w:space="0" w:color="auto"/>
        <w:bottom w:val="none" w:sz="0" w:space="0" w:color="auto"/>
        <w:right w:val="none" w:sz="0" w:space="0" w:color="auto"/>
      </w:divBdr>
    </w:div>
    <w:div w:id="1602373749">
      <w:bodyDiv w:val="1"/>
      <w:marLeft w:val="0"/>
      <w:marRight w:val="0"/>
      <w:marTop w:val="0"/>
      <w:marBottom w:val="0"/>
      <w:divBdr>
        <w:top w:val="none" w:sz="0" w:space="0" w:color="auto"/>
        <w:left w:val="none" w:sz="0" w:space="0" w:color="auto"/>
        <w:bottom w:val="none" w:sz="0" w:space="0" w:color="auto"/>
        <w:right w:val="none" w:sz="0" w:space="0" w:color="auto"/>
      </w:divBdr>
    </w:div>
    <w:div w:id="1604992660">
      <w:bodyDiv w:val="1"/>
      <w:marLeft w:val="0"/>
      <w:marRight w:val="0"/>
      <w:marTop w:val="0"/>
      <w:marBottom w:val="0"/>
      <w:divBdr>
        <w:top w:val="none" w:sz="0" w:space="0" w:color="auto"/>
        <w:left w:val="none" w:sz="0" w:space="0" w:color="auto"/>
        <w:bottom w:val="none" w:sz="0" w:space="0" w:color="auto"/>
        <w:right w:val="none" w:sz="0" w:space="0" w:color="auto"/>
      </w:divBdr>
    </w:div>
    <w:div w:id="1605452542">
      <w:bodyDiv w:val="1"/>
      <w:marLeft w:val="0"/>
      <w:marRight w:val="0"/>
      <w:marTop w:val="0"/>
      <w:marBottom w:val="0"/>
      <w:divBdr>
        <w:top w:val="none" w:sz="0" w:space="0" w:color="auto"/>
        <w:left w:val="none" w:sz="0" w:space="0" w:color="auto"/>
        <w:bottom w:val="none" w:sz="0" w:space="0" w:color="auto"/>
        <w:right w:val="none" w:sz="0" w:space="0" w:color="auto"/>
      </w:divBdr>
    </w:div>
    <w:div w:id="1605839240">
      <w:bodyDiv w:val="1"/>
      <w:marLeft w:val="0"/>
      <w:marRight w:val="0"/>
      <w:marTop w:val="0"/>
      <w:marBottom w:val="0"/>
      <w:divBdr>
        <w:top w:val="none" w:sz="0" w:space="0" w:color="auto"/>
        <w:left w:val="none" w:sz="0" w:space="0" w:color="auto"/>
        <w:bottom w:val="none" w:sz="0" w:space="0" w:color="auto"/>
        <w:right w:val="none" w:sz="0" w:space="0" w:color="auto"/>
      </w:divBdr>
    </w:div>
    <w:div w:id="1606301742">
      <w:bodyDiv w:val="1"/>
      <w:marLeft w:val="0"/>
      <w:marRight w:val="0"/>
      <w:marTop w:val="0"/>
      <w:marBottom w:val="0"/>
      <w:divBdr>
        <w:top w:val="none" w:sz="0" w:space="0" w:color="auto"/>
        <w:left w:val="none" w:sz="0" w:space="0" w:color="auto"/>
        <w:bottom w:val="none" w:sz="0" w:space="0" w:color="auto"/>
        <w:right w:val="none" w:sz="0" w:space="0" w:color="auto"/>
      </w:divBdr>
    </w:div>
    <w:div w:id="1607730857">
      <w:bodyDiv w:val="1"/>
      <w:marLeft w:val="0"/>
      <w:marRight w:val="0"/>
      <w:marTop w:val="0"/>
      <w:marBottom w:val="0"/>
      <w:divBdr>
        <w:top w:val="none" w:sz="0" w:space="0" w:color="auto"/>
        <w:left w:val="none" w:sz="0" w:space="0" w:color="auto"/>
        <w:bottom w:val="none" w:sz="0" w:space="0" w:color="auto"/>
        <w:right w:val="none" w:sz="0" w:space="0" w:color="auto"/>
      </w:divBdr>
    </w:div>
    <w:div w:id="1607735541">
      <w:bodyDiv w:val="1"/>
      <w:marLeft w:val="0"/>
      <w:marRight w:val="0"/>
      <w:marTop w:val="0"/>
      <w:marBottom w:val="0"/>
      <w:divBdr>
        <w:top w:val="none" w:sz="0" w:space="0" w:color="auto"/>
        <w:left w:val="none" w:sz="0" w:space="0" w:color="auto"/>
        <w:bottom w:val="none" w:sz="0" w:space="0" w:color="auto"/>
        <w:right w:val="none" w:sz="0" w:space="0" w:color="auto"/>
      </w:divBdr>
    </w:div>
    <w:div w:id="1607931313">
      <w:bodyDiv w:val="1"/>
      <w:marLeft w:val="0"/>
      <w:marRight w:val="0"/>
      <w:marTop w:val="0"/>
      <w:marBottom w:val="0"/>
      <w:divBdr>
        <w:top w:val="none" w:sz="0" w:space="0" w:color="auto"/>
        <w:left w:val="none" w:sz="0" w:space="0" w:color="auto"/>
        <w:bottom w:val="none" w:sz="0" w:space="0" w:color="auto"/>
        <w:right w:val="none" w:sz="0" w:space="0" w:color="auto"/>
      </w:divBdr>
    </w:div>
    <w:div w:id="1608152177">
      <w:bodyDiv w:val="1"/>
      <w:marLeft w:val="0"/>
      <w:marRight w:val="0"/>
      <w:marTop w:val="0"/>
      <w:marBottom w:val="0"/>
      <w:divBdr>
        <w:top w:val="none" w:sz="0" w:space="0" w:color="auto"/>
        <w:left w:val="none" w:sz="0" w:space="0" w:color="auto"/>
        <w:bottom w:val="none" w:sz="0" w:space="0" w:color="auto"/>
        <w:right w:val="none" w:sz="0" w:space="0" w:color="auto"/>
      </w:divBdr>
    </w:div>
    <w:div w:id="1608388735">
      <w:bodyDiv w:val="1"/>
      <w:marLeft w:val="0"/>
      <w:marRight w:val="0"/>
      <w:marTop w:val="0"/>
      <w:marBottom w:val="0"/>
      <w:divBdr>
        <w:top w:val="none" w:sz="0" w:space="0" w:color="auto"/>
        <w:left w:val="none" w:sz="0" w:space="0" w:color="auto"/>
        <w:bottom w:val="none" w:sz="0" w:space="0" w:color="auto"/>
        <w:right w:val="none" w:sz="0" w:space="0" w:color="auto"/>
      </w:divBdr>
    </w:div>
    <w:div w:id="1608852613">
      <w:bodyDiv w:val="1"/>
      <w:marLeft w:val="0"/>
      <w:marRight w:val="0"/>
      <w:marTop w:val="0"/>
      <w:marBottom w:val="0"/>
      <w:divBdr>
        <w:top w:val="none" w:sz="0" w:space="0" w:color="auto"/>
        <w:left w:val="none" w:sz="0" w:space="0" w:color="auto"/>
        <w:bottom w:val="none" w:sz="0" w:space="0" w:color="auto"/>
        <w:right w:val="none" w:sz="0" w:space="0" w:color="auto"/>
      </w:divBdr>
    </w:div>
    <w:div w:id="1609196498">
      <w:bodyDiv w:val="1"/>
      <w:marLeft w:val="0"/>
      <w:marRight w:val="0"/>
      <w:marTop w:val="0"/>
      <w:marBottom w:val="0"/>
      <w:divBdr>
        <w:top w:val="none" w:sz="0" w:space="0" w:color="auto"/>
        <w:left w:val="none" w:sz="0" w:space="0" w:color="auto"/>
        <w:bottom w:val="none" w:sz="0" w:space="0" w:color="auto"/>
        <w:right w:val="none" w:sz="0" w:space="0" w:color="auto"/>
      </w:divBdr>
    </w:div>
    <w:div w:id="1610048324">
      <w:bodyDiv w:val="1"/>
      <w:marLeft w:val="0"/>
      <w:marRight w:val="0"/>
      <w:marTop w:val="0"/>
      <w:marBottom w:val="0"/>
      <w:divBdr>
        <w:top w:val="none" w:sz="0" w:space="0" w:color="auto"/>
        <w:left w:val="none" w:sz="0" w:space="0" w:color="auto"/>
        <w:bottom w:val="none" w:sz="0" w:space="0" w:color="auto"/>
        <w:right w:val="none" w:sz="0" w:space="0" w:color="auto"/>
      </w:divBdr>
    </w:div>
    <w:div w:id="1610772931">
      <w:bodyDiv w:val="1"/>
      <w:marLeft w:val="0"/>
      <w:marRight w:val="0"/>
      <w:marTop w:val="0"/>
      <w:marBottom w:val="0"/>
      <w:divBdr>
        <w:top w:val="none" w:sz="0" w:space="0" w:color="auto"/>
        <w:left w:val="none" w:sz="0" w:space="0" w:color="auto"/>
        <w:bottom w:val="none" w:sz="0" w:space="0" w:color="auto"/>
        <w:right w:val="none" w:sz="0" w:space="0" w:color="auto"/>
      </w:divBdr>
    </w:div>
    <w:div w:id="1610890317">
      <w:bodyDiv w:val="1"/>
      <w:marLeft w:val="0"/>
      <w:marRight w:val="0"/>
      <w:marTop w:val="0"/>
      <w:marBottom w:val="0"/>
      <w:divBdr>
        <w:top w:val="none" w:sz="0" w:space="0" w:color="auto"/>
        <w:left w:val="none" w:sz="0" w:space="0" w:color="auto"/>
        <w:bottom w:val="none" w:sz="0" w:space="0" w:color="auto"/>
        <w:right w:val="none" w:sz="0" w:space="0" w:color="auto"/>
      </w:divBdr>
    </w:div>
    <w:div w:id="1610969110">
      <w:bodyDiv w:val="1"/>
      <w:marLeft w:val="0"/>
      <w:marRight w:val="0"/>
      <w:marTop w:val="0"/>
      <w:marBottom w:val="0"/>
      <w:divBdr>
        <w:top w:val="none" w:sz="0" w:space="0" w:color="auto"/>
        <w:left w:val="none" w:sz="0" w:space="0" w:color="auto"/>
        <w:bottom w:val="none" w:sz="0" w:space="0" w:color="auto"/>
        <w:right w:val="none" w:sz="0" w:space="0" w:color="auto"/>
      </w:divBdr>
    </w:div>
    <w:div w:id="1611090074">
      <w:bodyDiv w:val="1"/>
      <w:marLeft w:val="0"/>
      <w:marRight w:val="0"/>
      <w:marTop w:val="0"/>
      <w:marBottom w:val="0"/>
      <w:divBdr>
        <w:top w:val="none" w:sz="0" w:space="0" w:color="auto"/>
        <w:left w:val="none" w:sz="0" w:space="0" w:color="auto"/>
        <w:bottom w:val="none" w:sz="0" w:space="0" w:color="auto"/>
        <w:right w:val="none" w:sz="0" w:space="0" w:color="auto"/>
      </w:divBdr>
    </w:div>
    <w:div w:id="1611351368">
      <w:bodyDiv w:val="1"/>
      <w:marLeft w:val="0"/>
      <w:marRight w:val="0"/>
      <w:marTop w:val="0"/>
      <w:marBottom w:val="0"/>
      <w:divBdr>
        <w:top w:val="none" w:sz="0" w:space="0" w:color="auto"/>
        <w:left w:val="none" w:sz="0" w:space="0" w:color="auto"/>
        <w:bottom w:val="none" w:sz="0" w:space="0" w:color="auto"/>
        <w:right w:val="none" w:sz="0" w:space="0" w:color="auto"/>
      </w:divBdr>
    </w:div>
    <w:div w:id="1611668896">
      <w:bodyDiv w:val="1"/>
      <w:marLeft w:val="0"/>
      <w:marRight w:val="0"/>
      <w:marTop w:val="0"/>
      <w:marBottom w:val="0"/>
      <w:divBdr>
        <w:top w:val="none" w:sz="0" w:space="0" w:color="auto"/>
        <w:left w:val="none" w:sz="0" w:space="0" w:color="auto"/>
        <w:bottom w:val="none" w:sz="0" w:space="0" w:color="auto"/>
        <w:right w:val="none" w:sz="0" w:space="0" w:color="auto"/>
      </w:divBdr>
    </w:div>
    <w:div w:id="1611812956">
      <w:bodyDiv w:val="1"/>
      <w:marLeft w:val="0"/>
      <w:marRight w:val="0"/>
      <w:marTop w:val="0"/>
      <w:marBottom w:val="0"/>
      <w:divBdr>
        <w:top w:val="none" w:sz="0" w:space="0" w:color="auto"/>
        <w:left w:val="none" w:sz="0" w:space="0" w:color="auto"/>
        <w:bottom w:val="none" w:sz="0" w:space="0" w:color="auto"/>
        <w:right w:val="none" w:sz="0" w:space="0" w:color="auto"/>
      </w:divBdr>
    </w:div>
    <w:div w:id="1612086465">
      <w:bodyDiv w:val="1"/>
      <w:marLeft w:val="0"/>
      <w:marRight w:val="0"/>
      <w:marTop w:val="0"/>
      <w:marBottom w:val="0"/>
      <w:divBdr>
        <w:top w:val="none" w:sz="0" w:space="0" w:color="auto"/>
        <w:left w:val="none" w:sz="0" w:space="0" w:color="auto"/>
        <w:bottom w:val="none" w:sz="0" w:space="0" w:color="auto"/>
        <w:right w:val="none" w:sz="0" w:space="0" w:color="auto"/>
      </w:divBdr>
    </w:div>
    <w:div w:id="1612199642">
      <w:bodyDiv w:val="1"/>
      <w:marLeft w:val="0"/>
      <w:marRight w:val="0"/>
      <w:marTop w:val="0"/>
      <w:marBottom w:val="0"/>
      <w:divBdr>
        <w:top w:val="none" w:sz="0" w:space="0" w:color="auto"/>
        <w:left w:val="none" w:sz="0" w:space="0" w:color="auto"/>
        <w:bottom w:val="none" w:sz="0" w:space="0" w:color="auto"/>
        <w:right w:val="none" w:sz="0" w:space="0" w:color="auto"/>
      </w:divBdr>
    </w:div>
    <w:div w:id="1612473652">
      <w:bodyDiv w:val="1"/>
      <w:marLeft w:val="0"/>
      <w:marRight w:val="0"/>
      <w:marTop w:val="0"/>
      <w:marBottom w:val="0"/>
      <w:divBdr>
        <w:top w:val="none" w:sz="0" w:space="0" w:color="auto"/>
        <w:left w:val="none" w:sz="0" w:space="0" w:color="auto"/>
        <w:bottom w:val="none" w:sz="0" w:space="0" w:color="auto"/>
        <w:right w:val="none" w:sz="0" w:space="0" w:color="auto"/>
      </w:divBdr>
    </w:div>
    <w:div w:id="1612778318">
      <w:bodyDiv w:val="1"/>
      <w:marLeft w:val="0"/>
      <w:marRight w:val="0"/>
      <w:marTop w:val="0"/>
      <w:marBottom w:val="0"/>
      <w:divBdr>
        <w:top w:val="none" w:sz="0" w:space="0" w:color="auto"/>
        <w:left w:val="none" w:sz="0" w:space="0" w:color="auto"/>
        <w:bottom w:val="none" w:sz="0" w:space="0" w:color="auto"/>
        <w:right w:val="none" w:sz="0" w:space="0" w:color="auto"/>
      </w:divBdr>
    </w:div>
    <w:div w:id="1613056200">
      <w:bodyDiv w:val="1"/>
      <w:marLeft w:val="0"/>
      <w:marRight w:val="0"/>
      <w:marTop w:val="0"/>
      <w:marBottom w:val="0"/>
      <w:divBdr>
        <w:top w:val="none" w:sz="0" w:space="0" w:color="auto"/>
        <w:left w:val="none" w:sz="0" w:space="0" w:color="auto"/>
        <w:bottom w:val="none" w:sz="0" w:space="0" w:color="auto"/>
        <w:right w:val="none" w:sz="0" w:space="0" w:color="auto"/>
      </w:divBdr>
    </w:div>
    <w:div w:id="1613319036">
      <w:bodyDiv w:val="1"/>
      <w:marLeft w:val="0"/>
      <w:marRight w:val="0"/>
      <w:marTop w:val="0"/>
      <w:marBottom w:val="0"/>
      <w:divBdr>
        <w:top w:val="none" w:sz="0" w:space="0" w:color="auto"/>
        <w:left w:val="none" w:sz="0" w:space="0" w:color="auto"/>
        <w:bottom w:val="none" w:sz="0" w:space="0" w:color="auto"/>
        <w:right w:val="none" w:sz="0" w:space="0" w:color="auto"/>
      </w:divBdr>
    </w:div>
    <w:div w:id="1613319437">
      <w:bodyDiv w:val="1"/>
      <w:marLeft w:val="0"/>
      <w:marRight w:val="0"/>
      <w:marTop w:val="0"/>
      <w:marBottom w:val="0"/>
      <w:divBdr>
        <w:top w:val="none" w:sz="0" w:space="0" w:color="auto"/>
        <w:left w:val="none" w:sz="0" w:space="0" w:color="auto"/>
        <w:bottom w:val="none" w:sz="0" w:space="0" w:color="auto"/>
        <w:right w:val="none" w:sz="0" w:space="0" w:color="auto"/>
      </w:divBdr>
    </w:div>
    <w:div w:id="1614090874">
      <w:bodyDiv w:val="1"/>
      <w:marLeft w:val="0"/>
      <w:marRight w:val="0"/>
      <w:marTop w:val="0"/>
      <w:marBottom w:val="0"/>
      <w:divBdr>
        <w:top w:val="none" w:sz="0" w:space="0" w:color="auto"/>
        <w:left w:val="none" w:sz="0" w:space="0" w:color="auto"/>
        <w:bottom w:val="none" w:sz="0" w:space="0" w:color="auto"/>
        <w:right w:val="none" w:sz="0" w:space="0" w:color="auto"/>
      </w:divBdr>
    </w:div>
    <w:div w:id="1614633256">
      <w:bodyDiv w:val="1"/>
      <w:marLeft w:val="0"/>
      <w:marRight w:val="0"/>
      <w:marTop w:val="0"/>
      <w:marBottom w:val="0"/>
      <w:divBdr>
        <w:top w:val="none" w:sz="0" w:space="0" w:color="auto"/>
        <w:left w:val="none" w:sz="0" w:space="0" w:color="auto"/>
        <w:bottom w:val="none" w:sz="0" w:space="0" w:color="auto"/>
        <w:right w:val="none" w:sz="0" w:space="0" w:color="auto"/>
      </w:divBdr>
    </w:div>
    <w:div w:id="1615869660">
      <w:bodyDiv w:val="1"/>
      <w:marLeft w:val="0"/>
      <w:marRight w:val="0"/>
      <w:marTop w:val="0"/>
      <w:marBottom w:val="0"/>
      <w:divBdr>
        <w:top w:val="none" w:sz="0" w:space="0" w:color="auto"/>
        <w:left w:val="none" w:sz="0" w:space="0" w:color="auto"/>
        <w:bottom w:val="none" w:sz="0" w:space="0" w:color="auto"/>
        <w:right w:val="none" w:sz="0" w:space="0" w:color="auto"/>
      </w:divBdr>
    </w:div>
    <w:div w:id="1616210154">
      <w:bodyDiv w:val="1"/>
      <w:marLeft w:val="0"/>
      <w:marRight w:val="0"/>
      <w:marTop w:val="0"/>
      <w:marBottom w:val="0"/>
      <w:divBdr>
        <w:top w:val="none" w:sz="0" w:space="0" w:color="auto"/>
        <w:left w:val="none" w:sz="0" w:space="0" w:color="auto"/>
        <w:bottom w:val="none" w:sz="0" w:space="0" w:color="auto"/>
        <w:right w:val="none" w:sz="0" w:space="0" w:color="auto"/>
      </w:divBdr>
    </w:div>
    <w:div w:id="1616476073">
      <w:bodyDiv w:val="1"/>
      <w:marLeft w:val="0"/>
      <w:marRight w:val="0"/>
      <w:marTop w:val="0"/>
      <w:marBottom w:val="0"/>
      <w:divBdr>
        <w:top w:val="none" w:sz="0" w:space="0" w:color="auto"/>
        <w:left w:val="none" w:sz="0" w:space="0" w:color="auto"/>
        <w:bottom w:val="none" w:sz="0" w:space="0" w:color="auto"/>
        <w:right w:val="none" w:sz="0" w:space="0" w:color="auto"/>
      </w:divBdr>
    </w:div>
    <w:div w:id="1617787440">
      <w:bodyDiv w:val="1"/>
      <w:marLeft w:val="0"/>
      <w:marRight w:val="0"/>
      <w:marTop w:val="0"/>
      <w:marBottom w:val="0"/>
      <w:divBdr>
        <w:top w:val="none" w:sz="0" w:space="0" w:color="auto"/>
        <w:left w:val="none" w:sz="0" w:space="0" w:color="auto"/>
        <w:bottom w:val="none" w:sz="0" w:space="0" w:color="auto"/>
        <w:right w:val="none" w:sz="0" w:space="0" w:color="auto"/>
      </w:divBdr>
    </w:div>
    <w:div w:id="1617910448">
      <w:bodyDiv w:val="1"/>
      <w:marLeft w:val="0"/>
      <w:marRight w:val="0"/>
      <w:marTop w:val="0"/>
      <w:marBottom w:val="0"/>
      <w:divBdr>
        <w:top w:val="none" w:sz="0" w:space="0" w:color="auto"/>
        <w:left w:val="none" w:sz="0" w:space="0" w:color="auto"/>
        <w:bottom w:val="none" w:sz="0" w:space="0" w:color="auto"/>
        <w:right w:val="none" w:sz="0" w:space="0" w:color="auto"/>
      </w:divBdr>
    </w:div>
    <w:div w:id="1619098231">
      <w:bodyDiv w:val="1"/>
      <w:marLeft w:val="0"/>
      <w:marRight w:val="0"/>
      <w:marTop w:val="0"/>
      <w:marBottom w:val="0"/>
      <w:divBdr>
        <w:top w:val="none" w:sz="0" w:space="0" w:color="auto"/>
        <w:left w:val="none" w:sz="0" w:space="0" w:color="auto"/>
        <w:bottom w:val="none" w:sz="0" w:space="0" w:color="auto"/>
        <w:right w:val="none" w:sz="0" w:space="0" w:color="auto"/>
      </w:divBdr>
    </w:div>
    <w:div w:id="1619290564">
      <w:bodyDiv w:val="1"/>
      <w:marLeft w:val="0"/>
      <w:marRight w:val="0"/>
      <w:marTop w:val="0"/>
      <w:marBottom w:val="0"/>
      <w:divBdr>
        <w:top w:val="none" w:sz="0" w:space="0" w:color="auto"/>
        <w:left w:val="none" w:sz="0" w:space="0" w:color="auto"/>
        <w:bottom w:val="none" w:sz="0" w:space="0" w:color="auto"/>
        <w:right w:val="none" w:sz="0" w:space="0" w:color="auto"/>
      </w:divBdr>
    </w:div>
    <w:div w:id="1619415057">
      <w:bodyDiv w:val="1"/>
      <w:marLeft w:val="0"/>
      <w:marRight w:val="0"/>
      <w:marTop w:val="0"/>
      <w:marBottom w:val="0"/>
      <w:divBdr>
        <w:top w:val="none" w:sz="0" w:space="0" w:color="auto"/>
        <w:left w:val="none" w:sz="0" w:space="0" w:color="auto"/>
        <w:bottom w:val="none" w:sz="0" w:space="0" w:color="auto"/>
        <w:right w:val="none" w:sz="0" w:space="0" w:color="auto"/>
      </w:divBdr>
    </w:div>
    <w:div w:id="1619415131">
      <w:bodyDiv w:val="1"/>
      <w:marLeft w:val="0"/>
      <w:marRight w:val="0"/>
      <w:marTop w:val="0"/>
      <w:marBottom w:val="0"/>
      <w:divBdr>
        <w:top w:val="none" w:sz="0" w:space="0" w:color="auto"/>
        <w:left w:val="none" w:sz="0" w:space="0" w:color="auto"/>
        <w:bottom w:val="none" w:sz="0" w:space="0" w:color="auto"/>
        <w:right w:val="none" w:sz="0" w:space="0" w:color="auto"/>
      </w:divBdr>
    </w:div>
    <w:div w:id="1619484972">
      <w:bodyDiv w:val="1"/>
      <w:marLeft w:val="0"/>
      <w:marRight w:val="0"/>
      <w:marTop w:val="0"/>
      <w:marBottom w:val="0"/>
      <w:divBdr>
        <w:top w:val="none" w:sz="0" w:space="0" w:color="auto"/>
        <w:left w:val="none" w:sz="0" w:space="0" w:color="auto"/>
        <w:bottom w:val="none" w:sz="0" w:space="0" w:color="auto"/>
        <w:right w:val="none" w:sz="0" w:space="0" w:color="auto"/>
      </w:divBdr>
    </w:div>
    <w:div w:id="1620261223">
      <w:bodyDiv w:val="1"/>
      <w:marLeft w:val="0"/>
      <w:marRight w:val="0"/>
      <w:marTop w:val="0"/>
      <w:marBottom w:val="0"/>
      <w:divBdr>
        <w:top w:val="none" w:sz="0" w:space="0" w:color="auto"/>
        <w:left w:val="none" w:sz="0" w:space="0" w:color="auto"/>
        <w:bottom w:val="none" w:sz="0" w:space="0" w:color="auto"/>
        <w:right w:val="none" w:sz="0" w:space="0" w:color="auto"/>
      </w:divBdr>
    </w:div>
    <w:div w:id="1621496471">
      <w:bodyDiv w:val="1"/>
      <w:marLeft w:val="0"/>
      <w:marRight w:val="0"/>
      <w:marTop w:val="0"/>
      <w:marBottom w:val="0"/>
      <w:divBdr>
        <w:top w:val="none" w:sz="0" w:space="0" w:color="auto"/>
        <w:left w:val="none" w:sz="0" w:space="0" w:color="auto"/>
        <w:bottom w:val="none" w:sz="0" w:space="0" w:color="auto"/>
        <w:right w:val="none" w:sz="0" w:space="0" w:color="auto"/>
      </w:divBdr>
    </w:div>
    <w:div w:id="1621643633">
      <w:bodyDiv w:val="1"/>
      <w:marLeft w:val="0"/>
      <w:marRight w:val="0"/>
      <w:marTop w:val="0"/>
      <w:marBottom w:val="0"/>
      <w:divBdr>
        <w:top w:val="none" w:sz="0" w:space="0" w:color="auto"/>
        <w:left w:val="none" w:sz="0" w:space="0" w:color="auto"/>
        <w:bottom w:val="none" w:sz="0" w:space="0" w:color="auto"/>
        <w:right w:val="none" w:sz="0" w:space="0" w:color="auto"/>
      </w:divBdr>
    </w:div>
    <w:div w:id="1621719041">
      <w:bodyDiv w:val="1"/>
      <w:marLeft w:val="0"/>
      <w:marRight w:val="0"/>
      <w:marTop w:val="0"/>
      <w:marBottom w:val="0"/>
      <w:divBdr>
        <w:top w:val="none" w:sz="0" w:space="0" w:color="auto"/>
        <w:left w:val="none" w:sz="0" w:space="0" w:color="auto"/>
        <w:bottom w:val="none" w:sz="0" w:space="0" w:color="auto"/>
        <w:right w:val="none" w:sz="0" w:space="0" w:color="auto"/>
      </w:divBdr>
    </w:div>
    <w:div w:id="1622763083">
      <w:bodyDiv w:val="1"/>
      <w:marLeft w:val="0"/>
      <w:marRight w:val="0"/>
      <w:marTop w:val="0"/>
      <w:marBottom w:val="0"/>
      <w:divBdr>
        <w:top w:val="none" w:sz="0" w:space="0" w:color="auto"/>
        <w:left w:val="none" w:sz="0" w:space="0" w:color="auto"/>
        <w:bottom w:val="none" w:sz="0" w:space="0" w:color="auto"/>
        <w:right w:val="none" w:sz="0" w:space="0" w:color="auto"/>
      </w:divBdr>
    </w:div>
    <w:div w:id="1622952661">
      <w:bodyDiv w:val="1"/>
      <w:marLeft w:val="0"/>
      <w:marRight w:val="0"/>
      <w:marTop w:val="0"/>
      <w:marBottom w:val="0"/>
      <w:divBdr>
        <w:top w:val="none" w:sz="0" w:space="0" w:color="auto"/>
        <w:left w:val="none" w:sz="0" w:space="0" w:color="auto"/>
        <w:bottom w:val="none" w:sz="0" w:space="0" w:color="auto"/>
        <w:right w:val="none" w:sz="0" w:space="0" w:color="auto"/>
      </w:divBdr>
    </w:div>
    <w:div w:id="1623146628">
      <w:bodyDiv w:val="1"/>
      <w:marLeft w:val="0"/>
      <w:marRight w:val="0"/>
      <w:marTop w:val="0"/>
      <w:marBottom w:val="0"/>
      <w:divBdr>
        <w:top w:val="none" w:sz="0" w:space="0" w:color="auto"/>
        <w:left w:val="none" w:sz="0" w:space="0" w:color="auto"/>
        <w:bottom w:val="none" w:sz="0" w:space="0" w:color="auto"/>
        <w:right w:val="none" w:sz="0" w:space="0" w:color="auto"/>
      </w:divBdr>
    </w:div>
    <w:div w:id="1623228117">
      <w:bodyDiv w:val="1"/>
      <w:marLeft w:val="0"/>
      <w:marRight w:val="0"/>
      <w:marTop w:val="0"/>
      <w:marBottom w:val="0"/>
      <w:divBdr>
        <w:top w:val="none" w:sz="0" w:space="0" w:color="auto"/>
        <w:left w:val="none" w:sz="0" w:space="0" w:color="auto"/>
        <w:bottom w:val="none" w:sz="0" w:space="0" w:color="auto"/>
        <w:right w:val="none" w:sz="0" w:space="0" w:color="auto"/>
      </w:divBdr>
    </w:div>
    <w:div w:id="1623995160">
      <w:bodyDiv w:val="1"/>
      <w:marLeft w:val="0"/>
      <w:marRight w:val="0"/>
      <w:marTop w:val="0"/>
      <w:marBottom w:val="0"/>
      <w:divBdr>
        <w:top w:val="none" w:sz="0" w:space="0" w:color="auto"/>
        <w:left w:val="none" w:sz="0" w:space="0" w:color="auto"/>
        <w:bottom w:val="none" w:sz="0" w:space="0" w:color="auto"/>
        <w:right w:val="none" w:sz="0" w:space="0" w:color="auto"/>
      </w:divBdr>
    </w:div>
    <w:div w:id="1626037573">
      <w:bodyDiv w:val="1"/>
      <w:marLeft w:val="0"/>
      <w:marRight w:val="0"/>
      <w:marTop w:val="0"/>
      <w:marBottom w:val="0"/>
      <w:divBdr>
        <w:top w:val="none" w:sz="0" w:space="0" w:color="auto"/>
        <w:left w:val="none" w:sz="0" w:space="0" w:color="auto"/>
        <w:bottom w:val="none" w:sz="0" w:space="0" w:color="auto"/>
        <w:right w:val="none" w:sz="0" w:space="0" w:color="auto"/>
      </w:divBdr>
    </w:div>
    <w:div w:id="1627001573">
      <w:bodyDiv w:val="1"/>
      <w:marLeft w:val="0"/>
      <w:marRight w:val="0"/>
      <w:marTop w:val="0"/>
      <w:marBottom w:val="0"/>
      <w:divBdr>
        <w:top w:val="none" w:sz="0" w:space="0" w:color="auto"/>
        <w:left w:val="none" w:sz="0" w:space="0" w:color="auto"/>
        <w:bottom w:val="none" w:sz="0" w:space="0" w:color="auto"/>
        <w:right w:val="none" w:sz="0" w:space="0" w:color="auto"/>
      </w:divBdr>
    </w:div>
    <w:div w:id="1627420528">
      <w:bodyDiv w:val="1"/>
      <w:marLeft w:val="0"/>
      <w:marRight w:val="0"/>
      <w:marTop w:val="0"/>
      <w:marBottom w:val="0"/>
      <w:divBdr>
        <w:top w:val="none" w:sz="0" w:space="0" w:color="auto"/>
        <w:left w:val="none" w:sz="0" w:space="0" w:color="auto"/>
        <w:bottom w:val="none" w:sz="0" w:space="0" w:color="auto"/>
        <w:right w:val="none" w:sz="0" w:space="0" w:color="auto"/>
      </w:divBdr>
    </w:div>
    <w:div w:id="1627808296">
      <w:bodyDiv w:val="1"/>
      <w:marLeft w:val="0"/>
      <w:marRight w:val="0"/>
      <w:marTop w:val="0"/>
      <w:marBottom w:val="0"/>
      <w:divBdr>
        <w:top w:val="none" w:sz="0" w:space="0" w:color="auto"/>
        <w:left w:val="none" w:sz="0" w:space="0" w:color="auto"/>
        <w:bottom w:val="none" w:sz="0" w:space="0" w:color="auto"/>
        <w:right w:val="none" w:sz="0" w:space="0" w:color="auto"/>
      </w:divBdr>
    </w:div>
    <w:div w:id="1628242081">
      <w:bodyDiv w:val="1"/>
      <w:marLeft w:val="0"/>
      <w:marRight w:val="0"/>
      <w:marTop w:val="0"/>
      <w:marBottom w:val="0"/>
      <w:divBdr>
        <w:top w:val="none" w:sz="0" w:space="0" w:color="auto"/>
        <w:left w:val="none" w:sz="0" w:space="0" w:color="auto"/>
        <w:bottom w:val="none" w:sz="0" w:space="0" w:color="auto"/>
        <w:right w:val="none" w:sz="0" w:space="0" w:color="auto"/>
      </w:divBdr>
    </w:div>
    <w:div w:id="1628704964">
      <w:bodyDiv w:val="1"/>
      <w:marLeft w:val="0"/>
      <w:marRight w:val="0"/>
      <w:marTop w:val="0"/>
      <w:marBottom w:val="0"/>
      <w:divBdr>
        <w:top w:val="none" w:sz="0" w:space="0" w:color="auto"/>
        <w:left w:val="none" w:sz="0" w:space="0" w:color="auto"/>
        <w:bottom w:val="none" w:sz="0" w:space="0" w:color="auto"/>
        <w:right w:val="none" w:sz="0" w:space="0" w:color="auto"/>
      </w:divBdr>
    </w:div>
    <w:div w:id="1628971896">
      <w:bodyDiv w:val="1"/>
      <w:marLeft w:val="0"/>
      <w:marRight w:val="0"/>
      <w:marTop w:val="0"/>
      <w:marBottom w:val="0"/>
      <w:divBdr>
        <w:top w:val="none" w:sz="0" w:space="0" w:color="auto"/>
        <w:left w:val="none" w:sz="0" w:space="0" w:color="auto"/>
        <w:bottom w:val="none" w:sz="0" w:space="0" w:color="auto"/>
        <w:right w:val="none" w:sz="0" w:space="0" w:color="auto"/>
      </w:divBdr>
    </w:div>
    <w:div w:id="1629891239">
      <w:bodyDiv w:val="1"/>
      <w:marLeft w:val="0"/>
      <w:marRight w:val="0"/>
      <w:marTop w:val="0"/>
      <w:marBottom w:val="0"/>
      <w:divBdr>
        <w:top w:val="none" w:sz="0" w:space="0" w:color="auto"/>
        <w:left w:val="none" w:sz="0" w:space="0" w:color="auto"/>
        <w:bottom w:val="none" w:sz="0" w:space="0" w:color="auto"/>
        <w:right w:val="none" w:sz="0" w:space="0" w:color="auto"/>
      </w:divBdr>
    </w:div>
    <w:div w:id="1630895432">
      <w:bodyDiv w:val="1"/>
      <w:marLeft w:val="0"/>
      <w:marRight w:val="0"/>
      <w:marTop w:val="0"/>
      <w:marBottom w:val="0"/>
      <w:divBdr>
        <w:top w:val="none" w:sz="0" w:space="0" w:color="auto"/>
        <w:left w:val="none" w:sz="0" w:space="0" w:color="auto"/>
        <w:bottom w:val="none" w:sz="0" w:space="0" w:color="auto"/>
        <w:right w:val="none" w:sz="0" w:space="0" w:color="auto"/>
      </w:divBdr>
    </w:div>
    <w:div w:id="1632242903">
      <w:bodyDiv w:val="1"/>
      <w:marLeft w:val="0"/>
      <w:marRight w:val="0"/>
      <w:marTop w:val="0"/>
      <w:marBottom w:val="0"/>
      <w:divBdr>
        <w:top w:val="none" w:sz="0" w:space="0" w:color="auto"/>
        <w:left w:val="none" w:sz="0" w:space="0" w:color="auto"/>
        <w:bottom w:val="none" w:sz="0" w:space="0" w:color="auto"/>
        <w:right w:val="none" w:sz="0" w:space="0" w:color="auto"/>
      </w:divBdr>
    </w:div>
    <w:div w:id="1633704289">
      <w:bodyDiv w:val="1"/>
      <w:marLeft w:val="0"/>
      <w:marRight w:val="0"/>
      <w:marTop w:val="0"/>
      <w:marBottom w:val="0"/>
      <w:divBdr>
        <w:top w:val="none" w:sz="0" w:space="0" w:color="auto"/>
        <w:left w:val="none" w:sz="0" w:space="0" w:color="auto"/>
        <w:bottom w:val="none" w:sz="0" w:space="0" w:color="auto"/>
        <w:right w:val="none" w:sz="0" w:space="0" w:color="auto"/>
      </w:divBdr>
    </w:div>
    <w:div w:id="1634168279">
      <w:bodyDiv w:val="1"/>
      <w:marLeft w:val="0"/>
      <w:marRight w:val="0"/>
      <w:marTop w:val="0"/>
      <w:marBottom w:val="0"/>
      <w:divBdr>
        <w:top w:val="none" w:sz="0" w:space="0" w:color="auto"/>
        <w:left w:val="none" w:sz="0" w:space="0" w:color="auto"/>
        <w:bottom w:val="none" w:sz="0" w:space="0" w:color="auto"/>
        <w:right w:val="none" w:sz="0" w:space="0" w:color="auto"/>
      </w:divBdr>
    </w:div>
    <w:div w:id="1634561034">
      <w:bodyDiv w:val="1"/>
      <w:marLeft w:val="0"/>
      <w:marRight w:val="0"/>
      <w:marTop w:val="0"/>
      <w:marBottom w:val="0"/>
      <w:divBdr>
        <w:top w:val="none" w:sz="0" w:space="0" w:color="auto"/>
        <w:left w:val="none" w:sz="0" w:space="0" w:color="auto"/>
        <w:bottom w:val="none" w:sz="0" w:space="0" w:color="auto"/>
        <w:right w:val="none" w:sz="0" w:space="0" w:color="auto"/>
      </w:divBdr>
    </w:div>
    <w:div w:id="1635481312">
      <w:bodyDiv w:val="1"/>
      <w:marLeft w:val="0"/>
      <w:marRight w:val="0"/>
      <w:marTop w:val="0"/>
      <w:marBottom w:val="0"/>
      <w:divBdr>
        <w:top w:val="none" w:sz="0" w:space="0" w:color="auto"/>
        <w:left w:val="none" w:sz="0" w:space="0" w:color="auto"/>
        <w:bottom w:val="none" w:sz="0" w:space="0" w:color="auto"/>
        <w:right w:val="none" w:sz="0" w:space="0" w:color="auto"/>
      </w:divBdr>
    </w:div>
    <w:div w:id="1635939835">
      <w:bodyDiv w:val="1"/>
      <w:marLeft w:val="0"/>
      <w:marRight w:val="0"/>
      <w:marTop w:val="0"/>
      <w:marBottom w:val="0"/>
      <w:divBdr>
        <w:top w:val="none" w:sz="0" w:space="0" w:color="auto"/>
        <w:left w:val="none" w:sz="0" w:space="0" w:color="auto"/>
        <w:bottom w:val="none" w:sz="0" w:space="0" w:color="auto"/>
        <w:right w:val="none" w:sz="0" w:space="0" w:color="auto"/>
      </w:divBdr>
    </w:div>
    <w:div w:id="1636908964">
      <w:bodyDiv w:val="1"/>
      <w:marLeft w:val="0"/>
      <w:marRight w:val="0"/>
      <w:marTop w:val="0"/>
      <w:marBottom w:val="0"/>
      <w:divBdr>
        <w:top w:val="none" w:sz="0" w:space="0" w:color="auto"/>
        <w:left w:val="none" w:sz="0" w:space="0" w:color="auto"/>
        <w:bottom w:val="none" w:sz="0" w:space="0" w:color="auto"/>
        <w:right w:val="none" w:sz="0" w:space="0" w:color="auto"/>
      </w:divBdr>
    </w:div>
    <w:div w:id="1637485503">
      <w:bodyDiv w:val="1"/>
      <w:marLeft w:val="0"/>
      <w:marRight w:val="0"/>
      <w:marTop w:val="0"/>
      <w:marBottom w:val="0"/>
      <w:divBdr>
        <w:top w:val="none" w:sz="0" w:space="0" w:color="auto"/>
        <w:left w:val="none" w:sz="0" w:space="0" w:color="auto"/>
        <w:bottom w:val="none" w:sz="0" w:space="0" w:color="auto"/>
        <w:right w:val="none" w:sz="0" w:space="0" w:color="auto"/>
      </w:divBdr>
    </w:div>
    <w:div w:id="1637639543">
      <w:bodyDiv w:val="1"/>
      <w:marLeft w:val="0"/>
      <w:marRight w:val="0"/>
      <w:marTop w:val="0"/>
      <w:marBottom w:val="0"/>
      <w:divBdr>
        <w:top w:val="none" w:sz="0" w:space="0" w:color="auto"/>
        <w:left w:val="none" w:sz="0" w:space="0" w:color="auto"/>
        <w:bottom w:val="none" w:sz="0" w:space="0" w:color="auto"/>
        <w:right w:val="none" w:sz="0" w:space="0" w:color="auto"/>
      </w:divBdr>
    </w:div>
    <w:div w:id="1637833399">
      <w:bodyDiv w:val="1"/>
      <w:marLeft w:val="0"/>
      <w:marRight w:val="0"/>
      <w:marTop w:val="0"/>
      <w:marBottom w:val="0"/>
      <w:divBdr>
        <w:top w:val="none" w:sz="0" w:space="0" w:color="auto"/>
        <w:left w:val="none" w:sz="0" w:space="0" w:color="auto"/>
        <w:bottom w:val="none" w:sz="0" w:space="0" w:color="auto"/>
        <w:right w:val="none" w:sz="0" w:space="0" w:color="auto"/>
      </w:divBdr>
    </w:div>
    <w:div w:id="1639873786">
      <w:bodyDiv w:val="1"/>
      <w:marLeft w:val="0"/>
      <w:marRight w:val="0"/>
      <w:marTop w:val="0"/>
      <w:marBottom w:val="0"/>
      <w:divBdr>
        <w:top w:val="none" w:sz="0" w:space="0" w:color="auto"/>
        <w:left w:val="none" w:sz="0" w:space="0" w:color="auto"/>
        <w:bottom w:val="none" w:sz="0" w:space="0" w:color="auto"/>
        <w:right w:val="none" w:sz="0" w:space="0" w:color="auto"/>
      </w:divBdr>
    </w:div>
    <w:div w:id="1640576089">
      <w:bodyDiv w:val="1"/>
      <w:marLeft w:val="0"/>
      <w:marRight w:val="0"/>
      <w:marTop w:val="0"/>
      <w:marBottom w:val="0"/>
      <w:divBdr>
        <w:top w:val="none" w:sz="0" w:space="0" w:color="auto"/>
        <w:left w:val="none" w:sz="0" w:space="0" w:color="auto"/>
        <w:bottom w:val="none" w:sz="0" w:space="0" w:color="auto"/>
        <w:right w:val="none" w:sz="0" w:space="0" w:color="auto"/>
      </w:divBdr>
    </w:div>
    <w:div w:id="1640761904">
      <w:bodyDiv w:val="1"/>
      <w:marLeft w:val="0"/>
      <w:marRight w:val="0"/>
      <w:marTop w:val="0"/>
      <w:marBottom w:val="0"/>
      <w:divBdr>
        <w:top w:val="none" w:sz="0" w:space="0" w:color="auto"/>
        <w:left w:val="none" w:sz="0" w:space="0" w:color="auto"/>
        <w:bottom w:val="none" w:sz="0" w:space="0" w:color="auto"/>
        <w:right w:val="none" w:sz="0" w:space="0" w:color="auto"/>
      </w:divBdr>
    </w:div>
    <w:div w:id="1640763748">
      <w:bodyDiv w:val="1"/>
      <w:marLeft w:val="0"/>
      <w:marRight w:val="0"/>
      <w:marTop w:val="0"/>
      <w:marBottom w:val="0"/>
      <w:divBdr>
        <w:top w:val="none" w:sz="0" w:space="0" w:color="auto"/>
        <w:left w:val="none" w:sz="0" w:space="0" w:color="auto"/>
        <w:bottom w:val="none" w:sz="0" w:space="0" w:color="auto"/>
        <w:right w:val="none" w:sz="0" w:space="0" w:color="auto"/>
      </w:divBdr>
    </w:div>
    <w:div w:id="1641380630">
      <w:bodyDiv w:val="1"/>
      <w:marLeft w:val="0"/>
      <w:marRight w:val="0"/>
      <w:marTop w:val="0"/>
      <w:marBottom w:val="0"/>
      <w:divBdr>
        <w:top w:val="none" w:sz="0" w:space="0" w:color="auto"/>
        <w:left w:val="none" w:sz="0" w:space="0" w:color="auto"/>
        <w:bottom w:val="none" w:sz="0" w:space="0" w:color="auto"/>
        <w:right w:val="none" w:sz="0" w:space="0" w:color="auto"/>
      </w:divBdr>
    </w:div>
    <w:div w:id="1642078066">
      <w:bodyDiv w:val="1"/>
      <w:marLeft w:val="0"/>
      <w:marRight w:val="0"/>
      <w:marTop w:val="0"/>
      <w:marBottom w:val="0"/>
      <w:divBdr>
        <w:top w:val="none" w:sz="0" w:space="0" w:color="auto"/>
        <w:left w:val="none" w:sz="0" w:space="0" w:color="auto"/>
        <w:bottom w:val="none" w:sz="0" w:space="0" w:color="auto"/>
        <w:right w:val="none" w:sz="0" w:space="0" w:color="auto"/>
      </w:divBdr>
    </w:div>
    <w:div w:id="1642081065">
      <w:bodyDiv w:val="1"/>
      <w:marLeft w:val="0"/>
      <w:marRight w:val="0"/>
      <w:marTop w:val="0"/>
      <w:marBottom w:val="0"/>
      <w:divBdr>
        <w:top w:val="none" w:sz="0" w:space="0" w:color="auto"/>
        <w:left w:val="none" w:sz="0" w:space="0" w:color="auto"/>
        <w:bottom w:val="none" w:sz="0" w:space="0" w:color="auto"/>
        <w:right w:val="none" w:sz="0" w:space="0" w:color="auto"/>
      </w:divBdr>
    </w:div>
    <w:div w:id="1642729018">
      <w:bodyDiv w:val="1"/>
      <w:marLeft w:val="0"/>
      <w:marRight w:val="0"/>
      <w:marTop w:val="0"/>
      <w:marBottom w:val="0"/>
      <w:divBdr>
        <w:top w:val="none" w:sz="0" w:space="0" w:color="auto"/>
        <w:left w:val="none" w:sz="0" w:space="0" w:color="auto"/>
        <w:bottom w:val="none" w:sz="0" w:space="0" w:color="auto"/>
        <w:right w:val="none" w:sz="0" w:space="0" w:color="auto"/>
      </w:divBdr>
    </w:div>
    <w:div w:id="1642878154">
      <w:bodyDiv w:val="1"/>
      <w:marLeft w:val="0"/>
      <w:marRight w:val="0"/>
      <w:marTop w:val="0"/>
      <w:marBottom w:val="0"/>
      <w:divBdr>
        <w:top w:val="none" w:sz="0" w:space="0" w:color="auto"/>
        <w:left w:val="none" w:sz="0" w:space="0" w:color="auto"/>
        <w:bottom w:val="none" w:sz="0" w:space="0" w:color="auto"/>
        <w:right w:val="none" w:sz="0" w:space="0" w:color="auto"/>
      </w:divBdr>
    </w:div>
    <w:div w:id="1643076034">
      <w:bodyDiv w:val="1"/>
      <w:marLeft w:val="0"/>
      <w:marRight w:val="0"/>
      <w:marTop w:val="0"/>
      <w:marBottom w:val="0"/>
      <w:divBdr>
        <w:top w:val="none" w:sz="0" w:space="0" w:color="auto"/>
        <w:left w:val="none" w:sz="0" w:space="0" w:color="auto"/>
        <w:bottom w:val="none" w:sz="0" w:space="0" w:color="auto"/>
        <w:right w:val="none" w:sz="0" w:space="0" w:color="auto"/>
      </w:divBdr>
    </w:div>
    <w:div w:id="1643120810">
      <w:bodyDiv w:val="1"/>
      <w:marLeft w:val="0"/>
      <w:marRight w:val="0"/>
      <w:marTop w:val="0"/>
      <w:marBottom w:val="0"/>
      <w:divBdr>
        <w:top w:val="none" w:sz="0" w:space="0" w:color="auto"/>
        <w:left w:val="none" w:sz="0" w:space="0" w:color="auto"/>
        <w:bottom w:val="none" w:sz="0" w:space="0" w:color="auto"/>
        <w:right w:val="none" w:sz="0" w:space="0" w:color="auto"/>
      </w:divBdr>
    </w:div>
    <w:div w:id="1643928077">
      <w:bodyDiv w:val="1"/>
      <w:marLeft w:val="0"/>
      <w:marRight w:val="0"/>
      <w:marTop w:val="0"/>
      <w:marBottom w:val="0"/>
      <w:divBdr>
        <w:top w:val="none" w:sz="0" w:space="0" w:color="auto"/>
        <w:left w:val="none" w:sz="0" w:space="0" w:color="auto"/>
        <w:bottom w:val="none" w:sz="0" w:space="0" w:color="auto"/>
        <w:right w:val="none" w:sz="0" w:space="0" w:color="auto"/>
      </w:divBdr>
    </w:div>
    <w:div w:id="1644847971">
      <w:bodyDiv w:val="1"/>
      <w:marLeft w:val="0"/>
      <w:marRight w:val="0"/>
      <w:marTop w:val="0"/>
      <w:marBottom w:val="0"/>
      <w:divBdr>
        <w:top w:val="none" w:sz="0" w:space="0" w:color="auto"/>
        <w:left w:val="none" w:sz="0" w:space="0" w:color="auto"/>
        <w:bottom w:val="none" w:sz="0" w:space="0" w:color="auto"/>
        <w:right w:val="none" w:sz="0" w:space="0" w:color="auto"/>
      </w:divBdr>
    </w:div>
    <w:div w:id="1645692913">
      <w:bodyDiv w:val="1"/>
      <w:marLeft w:val="0"/>
      <w:marRight w:val="0"/>
      <w:marTop w:val="0"/>
      <w:marBottom w:val="0"/>
      <w:divBdr>
        <w:top w:val="none" w:sz="0" w:space="0" w:color="auto"/>
        <w:left w:val="none" w:sz="0" w:space="0" w:color="auto"/>
        <w:bottom w:val="none" w:sz="0" w:space="0" w:color="auto"/>
        <w:right w:val="none" w:sz="0" w:space="0" w:color="auto"/>
      </w:divBdr>
    </w:div>
    <w:div w:id="1646276440">
      <w:bodyDiv w:val="1"/>
      <w:marLeft w:val="0"/>
      <w:marRight w:val="0"/>
      <w:marTop w:val="0"/>
      <w:marBottom w:val="0"/>
      <w:divBdr>
        <w:top w:val="none" w:sz="0" w:space="0" w:color="auto"/>
        <w:left w:val="none" w:sz="0" w:space="0" w:color="auto"/>
        <w:bottom w:val="none" w:sz="0" w:space="0" w:color="auto"/>
        <w:right w:val="none" w:sz="0" w:space="0" w:color="auto"/>
      </w:divBdr>
    </w:div>
    <w:div w:id="1646663385">
      <w:bodyDiv w:val="1"/>
      <w:marLeft w:val="0"/>
      <w:marRight w:val="0"/>
      <w:marTop w:val="0"/>
      <w:marBottom w:val="0"/>
      <w:divBdr>
        <w:top w:val="none" w:sz="0" w:space="0" w:color="auto"/>
        <w:left w:val="none" w:sz="0" w:space="0" w:color="auto"/>
        <w:bottom w:val="none" w:sz="0" w:space="0" w:color="auto"/>
        <w:right w:val="none" w:sz="0" w:space="0" w:color="auto"/>
      </w:divBdr>
    </w:div>
    <w:div w:id="1646858597">
      <w:bodyDiv w:val="1"/>
      <w:marLeft w:val="0"/>
      <w:marRight w:val="0"/>
      <w:marTop w:val="0"/>
      <w:marBottom w:val="0"/>
      <w:divBdr>
        <w:top w:val="none" w:sz="0" w:space="0" w:color="auto"/>
        <w:left w:val="none" w:sz="0" w:space="0" w:color="auto"/>
        <w:bottom w:val="none" w:sz="0" w:space="0" w:color="auto"/>
        <w:right w:val="none" w:sz="0" w:space="0" w:color="auto"/>
      </w:divBdr>
    </w:div>
    <w:div w:id="1647976197">
      <w:bodyDiv w:val="1"/>
      <w:marLeft w:val="0"/>
      <w:marRight w:val="0"/>
      <w:marTop w:val="0"/>
      <w:marBottom w:val="0"/>
      <w:divBdr>
        <w:top w:val="none" w:sz="0" w:space="0" w:color="auto"/>
        <w:left w:val="none" w:sz="0" w:space="0" w:color="auto"/>
        <w:bottom w:val="none" w:sz="0" w:space="0" w:color="auto"/>
        <w:right w:val="none" w:sz="0" w:space="0" w:color="auto"/>
      </w:divBdr>
    </w:div>
    <w:div w:id="1648313398">
      <w:bodyDiv w:val="1"/>
      <w:marLeft w:val="0"/>
      <w:marRight w:val="0"/>
      <w:marTop w:val="0"/>
      <w:marBottom w:val="0"/>
      <w:divBdr>
        <w:top w:val="none" w:sz="0" w:space="0" w:color="auto"/>
        <w:left w:val="none" w:sz="0" w:space="0" w:color="auto"/>
        <w:bottom w:val="none" w:sz="0" w:space="0" w:color="auto"/>
        <w:right w:val="none" w:sz="0" w:space="0" w:color="auto"/>
      </w:divBdr>
    </w:div>
    <w:div w:id="1649096108">
      <w:bodyDiv w:val="1"/>
      <w:marLeft w:val="0"/>
      <w:marRight w:val="0"/>
      <w:marTop w:val="0"/>
      <w:marBottom w:val="0"/>
      <w:divBdr>
        <w:top w:val="none" w:sz="0" w:space="0" w:color="auto"/>
        <w:left w:val="none" w:sz="0" w:space="0" w:color="auto"/>
        <w:bottom w:val="none" w:sz="0" w:space="0" w:color="auto"/>
        <w:right w:val="none" w:sz="0" w:space="0" w:color="auto"/>
      </w:divBdr>
    </w:div>
    <w:div w:id="1649896709">
      <w:bodyDiv w:val="1"/>
      <w:marLeft w:val="0"/>
      <w:marRight w:val="0"/>
      <w:marTop w:val="0"/>
      <w:marBottom w:val="0"/>
      <w:divBdr>
        <w:top w:val="none" w:sz="0" w:space="0" w:color="auto"/>
        <w:left w:val="none" w:sz="0" w:space="0" w:color="auto"/>
        <w:bottom w:val="none" w:sz="0" w:space="0" w:color="auto"/>
        <w:right w:val="none" w:sz="0" w:space="0" w:color="auto"/>
      </w:divBdr>
    </w:div>
    <w:div w:id="1650281161">
      <w:bodyDiv w:val="1"/>
      <w:marLeft w:val="0"/>
      <w:marRight w:val="0"/>
      <w:marTop w:val="0"/>
      <w:marBottom w:val="0"/>
      <w:divBdr>
        <w:top w:val="none" w:sz="0" w:space="0" w:color="auto"/>
        <w:left w:val="none" w:sz="0" w:space="0" w:color="auto"/>
        <w:bottom w:val="none" w:sz="0" w:space="0" w:color="auto"/>
        <w:right w:val="none" w:sz="0" w:space="0" w:color="auto"/>
      </w:divBdr>
    </w:div>
    <w:div w:id="1650549777">
      <w:bodyDiv w:val="1"/>
      <w:marLeft w:val="0"/>
      <w:marRight w:val="0"/>
      <w:marTop w:val="0"/>
      <w:marBottom w:val="0"/>
      <w:divBdr>
        <w:top w:val="none" w:sz="0" w:space="0" w:color="auto"/>
        <w:left w:val="none" w:sz="0" w:space="0" w:color="auto"/>
        <w:bottom w:val="none" w:sz="0" w:space="0" w:color="auto"/>
        <w:right w:val="none" w:sz="0" w:space="0" w:color="auto"/>
      </w:divBdr>
    </w:div>
    <w:div w:id="1651330125">
      <w:bodyDiv w:val="1"/>
      <w:marLeft w:val="0"/>
      <w:marRight w:val="0"/>
      <w:marTop w:val="0"/>
      <w:marBottom w:val="0"/>
      <w:divBdr>
        <w:top w:val="none" w:sz="0" w:space="0" w:color="auto"/>
        <w:left w:val="none" w:sz="0" w:space="0" w:color="auto"/>
        <w:bottom w:val="none" w:sz="0" w:space="0" w:color="auto"/>
        <w:right w:val="none" w:sz="0" w:space="0" w:color="auto"/>
      </w:divBdr>
    </w:div>
    <w:div w:id="1652713199">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295">
      <w:bodyDiv w:val="1"/>
      <w:marLeft w:val="0"/>
      <w:marRight w:val="0"/>
      <w:marTop w:val="0"/>
      <w:marBottom w:val="0"/>
      <w:divBdr>
        <w:top w:val="none" w:sz="0" w:space="0" w:color="auto"/>
        <w:left w:val="none" w:sz="0" w:space="0" w:color="auto"/>
        <w:bottom w:val="none" w:sz="0" w:space="0" w:color="auto"/>
        <w:right w:val="none" w:sz="0" w:space="0" w:color="auto"/>
      </w:divBdr>
    </w:div>
    <w:div w:id="1654211029">
      <w:bodyDiv w:val="1"/>
      <w:marLeft w:val="0"/>
      <w:marRight w:val="0"/>
      <w:marTop w:val="0"/>
      <w:marBottom w:val="0"/>
      <w:divBdr>
        <w:top w:val="none" w:sz="0" w:space="0" w:color="auto"/>
        <w:left w:val="none" w:sz="0" w:space="0" w:color="auto"/>
        <w:bottom w:val="none" w:sz="0" w:space="0" w:color="auto"/>
        <w:right w:val="none" w:sz="0" w:space="0" w:color="auto"/>
      </w:divBdr>
    </w:div>
    <w:div w:id="1654411887">
      <w:bodyDiv w:val="1"/>
      <w:marLeft w:val="0"/>
      <w:marRight w:val="0"/>
      <w:marTop w:val="0"/>
      <w:marBottom w:val="0"/>
      <w:divBdr>
        <w:top w:val="none" w:sz="0" w:space="0" w:color="auto"/>
        <w:left w:val="none" w:sz="0" w:space="0" w:color="auto"/>
        <w:bottom w:val="none" w:sz="0" w:space="0" w:color="auto"/>
        <w:right w:val="none" w:sz="0" w:space="0" w:color="auto"/>
      </w:divBdr>
    </w:div>
    <w:div w:id="1654485811">
      <w:bodyDiv w:val="1"/>
      <w:marLeft w:val="0"/>
      <w:marRight w:val="0"/>
      <w:marTop w:val="0"/>
      <w:marBottom w:val="0"/>
      <w:divBdr>
        <w:top w:val="none" w:sz="0" w:space="0" w:color="auto"/>
        <w:left w:val="none" w:sz="0" w:space="0" w:color="auto"/>
        <w:bottom w:val="none" w:sz="0" w:space="0" w:color="auto"/>
        <w:right w:val="none" w:sz="0" w:space="0" w:color="auto"/>
      </w:divBdr>
    </w:div>
    <w:div w:id="1654720728">
      <w:bodyDiv w:val="1"/>
      <w:marLeft w:val="0"/>
      <w:marRight w:val="0"/>
      <w:marTop w:val="0"/>
      <w:marBottom w:val="0"/>
      <w:divBdr>
        <w:top w:val="none" w:sz="0" w:space="0" w:color="auto"/>
        <w:left w:val="none" w:sz="0" w:space="0" w:color="auto"/>
        <w:bottom w:val="none" w:sz="0" w:space="0" w:color="auto"/>
        <w:right w:val="none" w:sz="0" w:space="0" w:color="auto"/>
      </w:divBdr>
    </w:div>
    <w:div w:id="1654867719">
      <w:bodyDiv w:val="1"/>
      <w:marLeft w:val="0"/>
      <w:marRight w:val="0"/>
      <w:marTop w:val="0"/>
      <w:marBottom w:val="0"/>
      <w:divBdr>
        <w:top w:val="none" w:sz="0" w:space="0" w:color="auto"/>
        <w:left w:val="none" w:sz="0" w:space="0" w:color="auto"/>
        <w:bottom w:val="none" w:sz="0" w:space="0" w:color="auto"/>
        <w:right w:val="none" w:sz="0" w:space="0" w:color="auto"/>
      </w:divBdr>
    </w:div>
    <w:div w:id="1655405163">
      <w:bodyDiv w:val="1"/>
      <w:marLeft w:val="0"/>
      <w:marRight w:val="0"/>
      <w:marTop w:val="0"/>
      <w:marBottom w:val="0"/>
      <w:divBdr>
        <w:top w:val="none" w:sz="0" w:space="0" w:color="auto"/>
        <w:left w:val="none" w:sz="0" w:space="0" w:color="auto"/>
        <w:bottom w:val="none" w:sz="0" w:space="0" w:color="auto"/>
        <w:right w:val="none" w:sz="0" w:space="0" w:color="auto"/>
      </w:divBdr>
    </w:div>
    <w:div w:id="1655526071">
      <w:bodyDiv w:val="1"/>
      <w:marLeft w:val="0"/>
      <w:marRight w:val="0"/>
      <w:marTop w:val="0"/>
      <w:marBottom w:val="0"/>
      <w:divBdr>
        <w:top w:val="none" w:sz="0" w:space="0" w:color="auto"/>
        <w:left w:val="none" w:sz="0" w:space="0" w:color="auto"/>
        <w:bottom w:val="none" w:sz="0" w:space="0" w:color="auto"/>
        <w:right w:val="none" w:sz="0" w:space="0" w:color="auto"/>
      </w:divBdr>
    </w:div>
    <w:div w:id="1656833240">
      <w:bodyDiv w:val="1"/>
      <w:marLeft w:val="0"/>
      <w:marRight w:val="0"/>
      <w:marTop w:val="0"/>
      <w:marBottom w:val="0"/>
      <w:divBdr>
        <w:top w:val="none" w:sz="0" w:space="0" w:color="auto"/>
        <w:left w:val="none" w:sz="0" w:space="0" w:color="auto"/>
        <w:bottom w:val="none" w:sz="0" w:space="0" w:color="auto"/>
        <w:right w:val="none" w:sz="0" w:space="0" w:color="auto"/>
      </w:divBdr>
    </w:div>
    <w:div w:id="1659071425">
      <w:bodyDiv w:val="1"/>
      <w:marLeft w:val="0"/>
      <w:marRight w:val="0"/>
      <w:marTop w:val="0"/>
      <w:marBottom w:val="0"/>
      <w:divBdr>
        <w:top w:val="none" w:sz="0" w:space="0" w:color="auto"/>
        <w:left w:val="none" w:sz="0" w:space="0" w:color="auto"/>
        <w:bottom w:val="none" w:sz="0" w:space="0" w:color="auto"/>
        <w:right w:val="none" w:sz="0" w:space="0" w:color="auto"/>
      </w:divBdr>
    </w:div>
    <w:div w:id="1659073898">
      <w:bodyDiv w:val="1"/>
      <w:marLeft w:val="0"/>
      <w:marRight w:val="0"/>
      <w:marTop w:val="0"/>
      <w:marBottom w:val="0"/>
      <w:divBdr>
        <w:top w:val="none" w:sz="0" w:space="0" w:color="auto"/>
        <w:left w:val="none" w:sz="0" w:space="0" w:color="auto"/>
        <w:bottom w:val="none" w:sz="0" w:space="0" w:color="auto"/>
        <w:right w:val="none" w:sz="0" w:space="0" w:color="auto"/>
      </w:divBdr>
    </w:div>
    <w:div w:id="1659115203">
      <w:bodyDiv w:val="1"/>
      <w:marLeft w:val="0"/>
      <w:marRight w:val="0"/>
      <w:marTop w:val="0"/>
      <w:marBottom w:val="0"/>
      <w:divBdr>
        <w:top w:val="none" w:sz="0" w:space="0" w:color="auto"/>
        <w:left w:val="none" w:sz="0" w:space="0" w:color="auto"/>
        <w:bottom w:val="none" w:sz="0" w:space="0" w:color="auto"/>
        <w:right w:val="none" w:sz="0" w:space="0" w:color="auto"/>
      </w:divBdr>
    </w:div>
    <w:div w:id="1659115279">
      <w:bodyDiv w:val="1"/>
      <w:marLeft w:val="0"/>
      <w:marRight w:val="0"/>
      <w:marTop w:val="0"/>
      <w:marBottom w:val="0"/>
      <w:divBdr>
        <w:top w:val="none" w:sz="0" w:space="0" w:color="auto"/>
        <w:left w:val="none" w:sz="0" w:space="0" w:color="auto"/>
        <w:bottom w:val="none" w:sz="0" w:space="0" w:color="auto"/>
        <w:right w:val="none" w:sz="0" w:space="0" w:color="auto"/>
      </w:divBdr>
    </w:div>
    <w:div w:id="1659727118">
      <w:bodyDiv w:val="1"/>
      <w:marLeft w:val="0"/>
      <w:marRight w:val="0"/>
      <w:marTop w:val="0"/>
      <w:marBottom w:val="0"/>
      <w:divBdr>
        <w:top w:val="none" w:sz="0" w:space="0" w:color="auto"/>
        <w:left w:val="none" w:sz="0" w:space="0" w:color="auto"/>
        <w:bottom w:val="none" w:sz="0" w:space="0" w:color="auto"/>
        <w:right w:val="none" w:sz="0" w:space="0" w:color="auto"/>
      </w:divBdr>
    </w:div>
    <w:div w:id="1660189402">
      <w:bodyDiv w:val="1"/>
      <w:marLeft w:val="0"/>
      <w:marRight w:val="0"/>
      <w:marTop w:val="0"/>
      <w:marBottom w:val="0"/>
      <w:divBdr>
        <w:top w:val="none" w:sz="0" w:space="0" w:color="auto"/>
        <w:left w:val="none" w:sz="0" w:space="0" w:color="auto"/>
        <w:bottom w:val="none" w:sz="0" w:space="0" w:color="auto"/>
        <w:right w:val="none" w:sz="0" w:space="0" w:color="auto"/>
      </w:divBdr>
    </w:div>
    <w:div w:id="1661036723">
      <w:bodyDiv w:val="1"/>
      <w:marLeft w:val="0"/>
      <w:marRight w:val="0"/>
      <w:marTop w:val="0"/>
      <w:marBottom w:val="0"/>
      <w:divBdr>
        <w:top w:val="none" w:sz="0" w:space="0" w:color="auto"/>
        <w:left w:val="none" w:sz="0" w:space="0" w:color="auto"/>
        <w:bottom w:val="none" w:sz="0" w:space="0" w:color="auto"/>
        <w:right w:val="none" w:sz="0" w:space="0" w:color="auto"/>
      </w:divBdr>
    </w:div>
    <w:div w:id="1661232463">
      <w:bodyDiv w:val="1"/>
      <w:marLeft w:val="0"/>
      <w:marRight w:val="0"/>
      <w:marTop w:val="0"/>
      <w:marBottom w:val="0"/>
      <w:divBdr>
        <w:top w:val="none" w:sz="0" w:space="0" w:color="auto"/>
        <w:left w:val="none" w:sz="0" w:space="0" w:color="auto"/>
        <w:bottom w:val="none" w:sz="0" w:space="0" w:color="auto"/>
        <w:right w:val="none" w:sz="0" w:space="0" w:color="auto"/>
      </w:divBdr>
    </w:div>
    <w:div w:id="1661275399">
      <w:bodyDiv w:val="1"/>
      <w:marLeft w:val="0"/>
      <w:marRight w:val="0"/>
      <w:marTop w:val="0"/>
      <w:marBottom w:val="0"/>
      <w:divBdr>
        <w:top w:val="none" w:sz="0" w:space="0" w:color="auto"/>
        <w:left w:val="none" w:sz="0" w:space="0" w:color="auto"/>
        <w:bottom w:val="none" w:sz="0" w:space="0" w:color="auto"/>
        <w:right w:val="none" w:sz="0" w:space="0" w:color="auto"/>
      </w:divBdr>
    </w:div>
    <w:div w:id="1663005649">
      <w:bodyDiv w:val="1"/>
      <w:marLeft w:val="0"/>
      <w:marRight w:val="0"/>
      <w:marTop w:val="0"/>
      <w:marBottom w:val="0"/>
      <w:divBdr>
        <w:top w:val="none" w:sz="0" w:space="0" w:color="auto"/>
        <w:left w:val="none" w:sz="0" w:space="0" w:color="auto"/>
        <w:bottom w:val="none" w:sz="0" w:space="0" w:color="auto"/>
        <w:right w:val="none" w:sz="0" w:space="0" w:color="auto"/>
      </w:divBdr>
    </w:div>
    <w:div w:id="1664578930">
      <w:bodyDiv w:val="1"/>
      <w:marLeft w:val="0"/>
      <w:marRight w:val="0"/>
      <w:marTop w:val="0"/>
      <w:marBottom w:val="0"/>
      <w:divBdr>
        <w:top w:val="none" w:sz="0" w:space="0" w:color="auto"/>
        <w:left w:val="none" w:sz="0" w:space="0" w:color="auto"/>
        <w:bottom w:val="none" w:sz="0" w:space="0" w:color="auto"/>
        <w:right w:val="none" w:sz="0" w:space="0" w:color="auto"/>
      </w:divBdr>
    </w:div>
    <w:div w:id="1666087491">
      <w:bodyDiv w:val="1"/>
      <w:marLeft w:val="0"/>
      <w:marRight w:val="0"/>
      <w:marTop w:val="0"/>
      <w:marBottom w:val="0"/>
      <w:divBdr>
        <w:top w:val="none" w:sz="0" w:space="0" w:color="auto"/>
        <w:left w:val="none" w:sz="0" w:space="0" w:color="auto"/>
        <w:bottom w:val="none" w:sz="0" w:space="0" w:color="auto"/>
        <w:right w:val="none" w:sz="0" w:space="0" w:color="auto"/>
      </w:divBdr>
    </w:div>
    <w:div w:id="1666778689">
      <w:bodyDiv w:val="1"/>
      <w:marLeft w:val="0"/>
      <w:marRight w:val="0"/>
      <w:marTop w:val="0"/>
      <w:marBottom w:val="0"/>
      <w:divBdr>
        <w:top w:val="none" w:sz="0" w:space="0" w:color="auto"/>
        <w:left w:val="none" w:sz="0" w:space="0" w:color="auto"/>
        <w:bottom w:val="none" w:sz="0" w:space="0" w:color="auto"/>
        <w:right w:val="none" w:sz="0" w:space="0" w:color="auto"/>
      </w:divBdr>
    </w:div>
    <w:div w:id="1666854937">
      <w:bodyDiv w:val="1"/>
      <w:marLeft w:val="0"/>
      <w:marRight w:val="0"/>
      <w:marTop w:val="0"/>
      <w:marBottom w:val="0"/>
      <w:divBdr>
        <w:top w:val="none" w:sz="0" w:space="0" w:color="auto"/>
        <w:left w:val="none" w:sz="0" w:space="0" w:color="auto"/>
        <w:bottom w:val="none" w:sz="0" w:space="0" w:color="auto"/>
        <w:right w:val="none" w:sz="0" w:space="0" w:color="auto"/>
      </w:divBdr>
    </w:div>
    <w:div w:id="1667124720">
      <w:bodyDiv w:val="1"/>
      <w:marLeft w:val="0"/>
      <w:marRight w:val="0"/>
      <w:marTop w:val="0"/>
      <w:marBottom w:val="0"/>
      <w:divBdr>
        <w:top w:val="none" w:sz="0" w:space="0" w:color="auto"/>
        <w:left w:val="none" w:sz="0" w:space="0" w:color="auto"/>
        <w:bottom w:val="none" w:sz="0" w:space="0" w:color="auto"/>
        <w:right w:val="none" w:sz="0" w:space="0" w:color="auto"/>
      </w:divBdr>
    </w:div>
    <w:div w:id="1667368305">
      <w:bodyDiv w:val="1"/>
      <w:marLeft w:val="0"/>
      <w:marRight w:val="0"/>
      <w:marTop w:val="0"/>
      <w:marBottom w:val="0"/>
      <w:divBdr>
        <w:top w:val="none" w:sz="0" w:space="0" w:color="auto"/>
        <w:left w:val="none" w:sz="0" w:space="0" w:color="auto"/>
        <w:bottom w:val="none" w:sz="0" w:space="0" w:color="auto"/>
        <w:right w:val="none" w:sz="0" w:space="0" w:color="auto"/>
      </w:divBdr>
    </w:div>
    <w:div w:id="1667436801">
      <w:bodyDiv w:val="1"/>
      <w:marLeft w:val="0"/>
      <w:marRight w:val="0"/>
      <w:marTop w:val="0"/>
      <w:marBottom w:val="0"/>
      <w:divBdr>
        <w:top w:val="none" w:sz="0" w:space="0" w:color="auto"/>
        <w:left w:val="none" w:sz="0" w:space="0" w:color="auto"/>
        <w:bottom w:val="none" w:sz="0" w:space="0" w:color="auto"/>
        <w:right w:val="none" w:sz="0" w:space="0" w:color="auto"/>
      </w:divBdr>
    </w:div>
    <w:div w:id="1667585972">
      <w:bodyDiv w:val="1"/>
      <w:marLeft w:val="0"/>
      <w:marRight w:val="0"/>
      <w:marTop w:val="0"/>
      <w:marBottom w:val="0"/>
      <w:divBdr>
        <w:top w:val="none" w:sz="0" w:space="0" w:color="auto"/>
        <w:left w:val="none" w:sz="0" w:space="0" w:color="auto"/>
        <w:bottom w:val="none" w:sz="0" w:space="0" w:color="auto"/>
        <w:right w:val="none" w:sz="0" w:space="0" w:color="auto"/>
      </w:divBdr>
    </w:div>
    <w:div w:id="1667589921">
      <w:bodyDiv w:val="1"/>
      <w:marLeft w:val="0"/>
      <w:marRight w:val="0"/>
      <w:marTop w:val="0"/>
      <w:marBottom w:val="0"/>
      <w:divBdr>
        <w:top w:val="none" w:sz="0" w:space="0" w:color="auto"/>
        <w:left w:val="none" w:sz="0" w:space="0" w:color="auto"/>
        <w:bottom w:val="none" w:sz="0" w:space="0" w:color="auto"/>
        <w:right w:val="none" w:sz="0" w:space="0" w:color="auto"/>
      </w:divBdr>
    </w:div>
    <w:div w:id="1668288044">
      <w:bodyDiv w:val="1"/>
      <w:marLeft w:val="0"/>
      <w:marRight w:val="0"/>
      <w:marTop w:val="0"/>
      <w:marBottom w:val="0"/>
      <w:divBdr>
        <w:top w:val="none" w:sz="0" w:space="0" w:color="auto"/>
        <w:left w:val="none" w:sz="0" w:space="0" w:color="auto"/>
        <w:bottom w:val="none" w:sz="0" w:space="0" w:color="auto"/>
        <w:right w:val="none" w:sz="0" w:space="0" w:color="auto"/>
      </w:divBdr>
    </w:div>
    <w:div w:id="1668703885">
      <w:bodyDiv w:val="1"/>
      <w:marLeft w:val="0"/>
      <w:marRight w:val="0"/>
      <w:marTop w:val="0"/>
      <w:marBottom w:val="0"/>
      <w:divBdr>
        <w:top w:val="none" w:sz="0" w:space="0" w:color="auto"/>
        <w:left w:val="none" w:sz="0" w:space="0" w:color="auto"/>
        <w:bottom w:val="none" w:sz="0" w:space="0" w:color="auto"/>
        <w:right w:val="none" w:sz="0" w:space="0" w:color="auto"/>
      </w:divBdr>
    </w:div>
    <w:div w:id="1668751810">
      <w:bodyDiv w:val="1"/>
      <w:marLeft w:val="0"/>
      <w:marRight w:val="0"/>
      <w:marTop w:val="0"/>
      <w:marBottom w:val="0"/>
      <w:divBdr>
        <w:top w:val="none" w:sz="0" w:space="0" w:color="auto"/>
        <w:left w:val="none" w:sz="0" w:space="0" w:color="auto"/>
        <w:bottom w:val="none" w:sz="0" w:space="0" w:color="auto"/>
        <w:right w:val="none" w:sz="0" w:space="0" w:color="auto"/>
      </w:divBdr>
    </w:div>
    <w:div w:id="1669333588">
      <w:bodyDiv w:val="1"/>
      <w:marLeft w:val="0"/>
      <w:marRight w:val="0"/>
      <w:marTop w:val="0"/>
      <w:marBottom w:val="0"/>
      <w:divBdr>
        <w:top w:val="none" w:sz="0" w:space="0" w:color="auto"/>
        <w:left w:val="none" w:sz="0" w:space="0" w:color="auto"/>
        <w:bottom w:val="none" w:sz="0" w:space="0" w:color="auto"/>
        <w:right w:val="none" w:sz="0" w:space="0" w:color="auto"/>
      </w:divBdr>
    </w:div>
    <w:div w:id="1669746385">
      <w:bodyDiv w:val="1"/>
      <w:marLeft w:val="0"/>
      <w:marRight w:val="0"/>
      <w:marTop w:val="0"/>
      <w:marBottom w:val="0"/>
      <w:divBdr>
        <w:top w:val="none" w:sz="0" w:space="0" w:color="auto"/>
        <w:left w:val="none" w:sz="0" w:space="0" w:color="auto"/>
        <w:bottom w:val="none" w:sz="0" w:space="0" w:color="auto"/>
        <w:right w:val="none" w:sz="0" w:space="0" w:color="auto"/>
      </w:divBdr>
    </w:div>
    <w:div w:id="1670213032">
      <w:bodyDiv w:val="1"/>
      <w:marLeft w:val="0"/>
      <w:marRight w:val="0"/>
      <w:marTop w:val="0"/>
      <w:marBottom w:val="0"/>
      <w:divBdr>
        <w:top w:val="none" w:sz="0" w:space="0" w:color="auto"/>
        <w:left w:val="none" w:sz="0" w:space="0" w:color="auto"/>
        <w:bottom w:val="none" w:sz="0" w:space="0" w:color="auto"/>
        <w:right w:val="none" w:sz="0" w:space="0" w:color="auto"/>
      </w:divBdr>
    </w:div>
    <w:div w:id="1670676329">
      <w:bodyDiv w:val="1"/>
      <w:marLeft w:val="0"/>
      <w:marRight w:val="0"/>
      <w:marTop w:val="0"/>
      <w:marBottom w:val="0"/>
      <w:divBdr>
        <w:top w:val="none" w:sz="0" w:space="0" w:color="auto"/>
        <w:left w:val="none" w:sz="0" w:space="0" w:color="auto"/>
        <w:bottom w:val="none" w:sz="0" w:space="0" w:color="auto"/>
        <w:right w:val="none" w:sz="0" w:space="0" w:color="auto"/>
      </w:divBdr>
    </w:div>
    <w:div w:id="1670982736">
      <w:bodyDiv w:val="1"/>
      <w:marLeft w:val="0"/>
      <w:marRight w:val="0"/>
      <w:marTop w:val="0"/>
      <w:marBottom w:val="0"/>
      <w:divBdr>
        <w:top w:val="none" w:sz="0" w:space="0" w:color="auto"/>
        <w:left w:val="none" w:sz="0" w:space="0" w:color="auto"/>
        <w:bottom w:val="none" w:sz="0" w:space="0" w:color="auto"/>
        <w:right w:val="none" w:sz="0" w:space="0" w:color="auto"/>
      </w:divBdr>
    </w:div>
    <w:div w:id="1671130337">
      <w:bodyDiv w:val="1"/>
      <w:marLeft w:val="0"/>
      <w:marRight w:val="0"/>
      <w:marTop w:val="0"/>
      <w:marBottom w:val="0"/>
      <w:divBdr>
        <w:top w:val="none" w:sz="0" w:space="0" w:color="auto"/>
        <w:left w:val="none" w:sz="0" w:space="0" w:color="auto"/>
        <w:bottom w:val="none" w:sz="0" w:space="0" w:color="auto"/>
        <w:right w:val="none" w:sz="0" w:space="0" w:color="auto"/>
      </w:divBdr>
    </w:div>
    <w:div w:id="1671563573">
      <w:bodyDiv w:val="1"/>
      <w:marLeft w:val="0"/>
      <w:marRight w:val="0"/>
      <w:marTop w:val="0"/>
      <w:marBottom w:val="0"/>
      <w:divBdr>
        <w:top w:val="none" w:sz="0" w:space="0" w:color="auto"/>
        <w:left w:val="none" w:sz="0" w:space="0" w:color="auto"/>
        <w:bottom w:val="none" w:sz="0" w:space="0" w:color="auto"/>
        <w:right w:val="none" w:sz="0" w:space="0" w:color="auto"/>
      </w:divBdr>
    </w:div>
    <w:div w:id="1671760442">
      <w:bodyDiv w:val="1"/>
      <w:marLeft w:val="0"/>
      <w:marRight w:val="0"/>
      <w:marTop w:val="0"/>
      <w:marBottom w:val="0"/>
      <w:divBdr>
        <w:top w:val="none" w:sz="0" w:space="0" w:color="auto"/>
        <w:left w:val="none" w:sz="0" w:space="0" w:color="auto"/>
        <w:bottom w:val="none" w:sz="0" w:space="0" w:color="auto"/>
        <w:right w:val="none" w:sz="0" w:space="0" w:color="auto"/>
      </w:divBdr>
    </w:div>
    <w:div w:id="1671832838">
      <w:bodyDiv w:val="1"/>
      <w:marLeft w:val="0"/>
      <w:marRight w:val="0"/>
      <w:marTop w:val="0"/>
      <w:marBottom w:val="0"/>
      <w:divBdr>
        <w:top w:val="none" w:sz="0" w:space="0" w:color="auto"/>
        <w:left w:val="none" w:sz="0" w:space="0" w:color="auto"/>
        <w:bottom w:val="none" w:sz="0" w:space="0" w:color="auto"/>
        <w:right w:val="none" w:sz="0" w:space="0" w:color="auto"/>
      </w:divBdr>
    </w:div>
    <w:div w:id="1671903903">
      <w:bodyDiv w:val="1"/>
      <w:marLeft w:val="0"/>
      <w:marRight w:val="0"/>
      <w:marTop w:val="0"/>
      <w:marBottom w:val="0"/>
      <w:divBdr>
        <w:top w:val="none" w:sz="0" w:space="0" w:color="auto"/>
        <w:left w:val="none" w:sz="0" w:space="0" w:color="auto"/>
        <w:bottom w:val="none" w:sz="0" w:space="0" w:color="auto"/>
        <w:right w:val="none" w:sz="0" w:space="0" w:color="auto"/>
      </w:divBdr>
    </w:div>
    <w:div w:id="1673795900">
      <w:bodyDiv w:val="1"/>
      <w:marLeft w:val="0"/>
      <w:marRight w:val="0"/>
      <w:marTop w:val="0"/>
      <w:marBottom w:val="0"/>
      <w:divBdr>
        <w:top w:val="none" w:sz="0" w:space="0" w:color="auto"/>
        <w:left w:val="none" w:sz="0" w:space="0" w:color="auto"/>
        <w:bottom w:val="none" w:sz="0" w:space="0" w:color="auto"/>
        <w:right w:val="none" w:sz="0" w:space="0" w:color="auto"/>
      </w:divBdr>
    </w:div>
    <w:div w:id="1675261810">
      <w:bodyDiv w:val="1"/>
      <w:marLeft w:val="0"/>
      <w:marRight w:val="0"/>
      <w:marTop w:val="0"/>
      <w:marBottom w:val="0"/>
      <w:divBdr>
        <w:top w:val="none" w:sz="0" w:space="0" w:color="auto"/>
        <w:left w:val="none" w:sz="0" w:space="0" w:color="auto"/>
        <w:bottom w:val="none" w:sz="0" w:space="0" w:color="auto"/>
        <w:right w:val="none" w:sz="0" w:space="0" w:color="auto"/>
      </w:divBdr>
    </w:div>
    <w:div w:id="1675306499">
      <w:bodyDiv w:val="1"/>
      <w:marLeft w:val="0"/>
      <w:marRight w:val="0"/>
      <w:marTop w:val="0"/>
      <w:marBottom w:val="0"/>
      <w:divBdr>
        <w:top w:val="none" w:sz="0" w:space="0" w:color="auto"/>
        <w:left w:val="none" w:sz="0" w:space="0" w:color="auto"/>
        <w:bottom w:val="none" w:sz="0" w:space="0" w:color="auto"/>
        <w:right w:val="none" w:sz="0" w:space="0" w:color="auto"/>
      </w:divBdr>
    </w:div>
    <w:div w:id="1676227528">
      <w:bodyDiv w:val="1"/>
      <w:marLeft w:val="0"/>
      <w:marRight w:val="0"/>
      <w:marTop w:val="0"/>
      <w:marBottom w:val="0"/>
      <w:divBdr>
        <w:top w:val="none" w:sz="0" w:space="0" w:color="auto"/>
        <w:left w:val="none" w:sz="0" w:space="0" w:color="auto"/>
        <w:bottom w:val="none" w:sz="0" w:space="0" w:color="auto"/>
        <w:right w:val="none" w:sz="0" w:space="0" w:color="auto"/>
      </w:divBdr>
    </w:div>
    <w:div w:id="1676299792">
      <w:bodyDiv w:val="1"/>
      <w:marLeft w:val="0"/>
      <w:marRight w:val="0"/>
      <w:marTop w:val="0"/>
      <w:marBottom w:val="0"/>
      <w:divBdr>
        <w:top w:val="none" w:sz="0" w:space="0" w:color="auto"/>
        <w:left w:val="none" w:sz="0" w:space="0" w:color="auto"/>
        <w:bottom w:val="none" w:sz="0" w:space="0" w:color="auto"/>
        <w:right w:val="none" w:sz="0" w:space="0" w:color="auto"/>
      </w:divBdr>
    </w:div>
    <w:div w:id="1676421369">
      <w:bodyDiv w:val="1"/>
      <w:marLeft w:val="0"/>
      <w:marRight w:val="0"/>
      <w:marTop w:val="0"/>
      <w:marBottom w:val="0"/>
      <w:divBdr>
        <w:top w:val="none" w:sz="0" w:space="0" w:color="auto"/>
        <w:left w:val="none" w:sz="0" w:space="0" w:color="auto"/>
        <w:bottom w:val="none" w:sz="0" w:space="0" w:color="auto"/>
        <w:right w:val="none" w:sz="0" w:space="0" w:color="auto"/>
      </w:divBdr>
    </w:div>
    <w:div w:id="1676574390">
      <w:bodyDiv w:val="1"/>
      <w:marLeft w:val="0"/>
      <w:marRight w:val="0"/>
      <w:marTop w:val="0"/>
      <w:marBottom w:val="0"/>
      <w:divBdr>
        <w:top w:val="none" w:sz="0" w:space="0" w:color="auto"/>
        <w:left w:val="none" w:sz="0" w:space="0" w:color="auto"/>
        <w:bottom w:val="none" w:sz="0" w:space="0" w:color="auto"/>
        <w:right w:val="none" w:sz="0" w:space="0" w:color="auto"/>
      </w:divBdr>
    </w:div>
    <w:div w:id="1676614060">
      <w:bodyDiv w:val="1"/>
      <w:marLeft w:val="0"/>
      <w:marRight w:val="0"/>
      <w:marTop w:val="0"/>
      <w:marBottom w:val="0"/>
      <w:divBdr>
        <w:top w:val="none" w:sz="0" w:space="0" w:color="auto"/>
        <w:left w:val="none" w:sz="0" w:space="0" w:color="auto"/>
        <w:bottom w:val="none" w:sz="0" w:space="0" w:color="auto"/>
        <w:right w:val="none" w:sz="0" w:space="0" w:color="auto"/>
      </w:divBdr>
    </w:div>
    <w:div w:id="1677002941">
      <w:bodyDiv w:val="1"/>
      <w:marLeft w:val="0"/>
      <w:marRight w:val="0"/>
      <w:marTop w:val="0"/>
      <w:marBottom w:val="0"/>
      <w:divBdr>
        <w:top w:val="none" w:sz="0" w:space="0" w:color="auto"/>
        <w:left w:val="none" w:sz="0" w:space="0" w:color="auto"/>
        <w:bottom w:val="none" w:sz="0" w:space="0" w:color="auto"/>
        <w:right w:val="none" w:sz="0" w:space="0" w:color="auto"/>
      </w:divBdr>
    </w:div>
    <w:div w:id="1677422704">
      <w:bodyDiv w:val="1"/>
      <w:marLeft w:val="0"/>
      <w:marRight w:val="0"/>
      <w:marTop w:val="0"/>
      <w:marBottom w:val="0"/>
      <w:divBdr>
        <w:top w:val="none" w:sz="0" w:space="0" w:color="auto"/>
        <w:left w:val="none" w:sz="0" w:space="0" w:color="auto"/>
        <w:bottom w:val="none" w:sz="0" w:space="0" w:color="auto"/>
        <w:right w:val="none" w:sz="0" w:space="0" w:color="auto"/>
      </w:divBdr>
    </w:div>
    <w:div w:id="1677806865">
      <w:bodyDiv w:val="1"/>
      <w:marLeft w:val="0"/>
      <w:marRight w:val="0"/>
      <w:marTop w:val="0"/>
      <w:marBottom w:val="0"/>
      <w:divBdr>
        <w:top w:val="none" w:sz="0" w:space="0" w:color="auto"/>
        <w:left w:val="none" w:sz="0" w:space="0" w:color="auto"/>
        <w:bottom w:val="none" w:sz="0" w:space="0" w:color="auto"/>
        <w:right w:val="none" w:sz="0" w:space="0" w:color="auto"/>
      </w:divBdr>
    </w:div>
    <w:div w:id="1678269814">
      <w:bodyDiv w:val="1"/>
      <w:marLeft w:val="0"/>
      <w:marRight w:val="0"/>
      <w:marTop w:val="0"/>
      <w:marBottom w:val="0"/>
      <w:divBdr>
        <w:top w:val="none" w:sz="0" w:space="0" w:color="auto"/>
        <w:left w:val="none" w:sz="0" w:space="0" w:color="auto"/>
        <w:bottom w:val="none" w:sz="0" w:space="0" w:color="auto"/>
        <w:right w:val="none" w:sz="0" w:space="0" w:color="auto"/>
      </w:divBdr>
    </w:div>
    <w:div w:id="1678577961">
      <w:bodyDiv w:val="1"/>
      <w:marLeft w:val="0"/>
      <w:marRight w:val="0"/>
      <w:marTop w:val="0"/>
      <w:marBottom w:val="0"/>
      <w:divBdr>
        <w:top w:val="none" w:sz="0" w:space="0" w:color="auto"/>
        <w:left w:val="none" w:sz="0" w:space="0" w:color="auto"/>
        <w:bottom w:val="none" w:sz="0" w:space="0" w:color="auto"/>
        <w:right w:val="none" w:sz="0" w:space="0" w:color="auto"/>
      </w:divBdr>
    </w:div>
    <w:div w:id="1678924453">
      <w:bodyDiv w:val="1"/>
      <w:marLeft w:val="0"/>
      <w:marRight w:val="0"/>
      <w:marTop w:val="0"/>
      <w:marBottom w:val="0"/>
      <w:divBdr>
        <w:top w:val="none" w:sz="0" w:space="0" w:color="auto"/>
        <w:left w:val="none" w:sz="0" w:space="0" w:color="auto"/>
        <w:bottom w:val="none" w:sz="0" w:space="0" w:color="auto"/>
        <w:right w:val="none" w:sz="0" w:space="0" w:color="auto"/>
      </w:divBdr>
    </w:div>
    <w:div w:id="1680083252">
      <w:bodyDiv w:val="1"/>
      <w:marLeft w:val="0"/>
      <w:marRight w:val="0"/>
      <w:marTop w:val="0"/>
      <w:marBottom w:val="0"/>
      <w:divBdr>
        <w:top w:val="none" w:sz="0" w:space="0" w:color="auto"/>
        <w:left w:val="none" w:sz="0" w:space="0" w:color="auto"/>
        <w:bottom w:val="none" w:sz="0" w:space="0" w:color="auto"/>
        <w:right w:val="none" w:sz="0" w:space="0" w:color="auto"/>
      </w:divBdr>
    </w:div>
    <w:div w:id="1680084324">
      <w:bodyDiv w:val="1"/>
      <w:marLeft w:val="0"/>
      <w:marRight w:val="0"/>
      <w:marTop w:val="0"/>
      <w:marBottom w:val="0"/>
      <w:divBdr>
        <w:top w:val="none" w:sz="0" w:space="0" w:color="auto"/>
        <w:left w:val="none" w:sz="0" w:space="0" w:color="auto"/>
        <w:bottom w:val="none" w:sz="0" w:space="0" w:color="auto"/>
        <w:right w:val="none" w:sz="0" w:space="0" w:color="auto"/>
      </w:divBdr>
    </w:div>
    <w:div w:id="1680350800">
      <w:bodyDiv w:val="1"/>
      <w:marLeft w:val="0"/>
      <w:marRight w:val="0"/>
      <w:marTop w:val="0"/>
      <w:marBottom w:val="0"/>
      <w:divBdr>
        <w:top w:val="none" w:sz="0" w:space="0" w:color="auto"/>
        <w:left w:val="none" w:sz="0" w:space="0" w:color="auto"/>
        <w:bottom w:val="none" w:sz="0" w:space="0" w:color="auto"/>
        <w:right w:val="none" w:sz="0" w:space="0" w:color="auto"/>
      </w:divBdr>
    </w:div>
    <w:div w:id="1680544080">
      <w:bodyDiv w:val="1"/>
      <w:marLeft w:val="0"/>
      <w:marRight w:val="0"/>
      <w:marTop w:val="0"/>
      <w:marBottom w:val="0"/>
      <w:divBdr>
        <w:top w:val="none" w:sz="0" w:space="0" w:color="auto"/>
        <w:left w:val="none" w:sz="0" w:space="0" w:color="auto"/>
        <w:bottom w:val="none" w:sz="0" w:space="0" w:color="auto"/>
        <w:right w:val="none" w:sz="0" w:space="0" w:color="auto"/>
      </w:divBdr>
    </w:div>
    <w:div w:id="1680616280">
      <w:bodyDiv w:val="1"/>
      <w:marLeft w:val="0"/>
      <w:marRight w:val="0"/>
      <w:marTop w:val="0"/>
      <w:marBottom w:val="0"/>
      <w:divBdr>
        <w:top w:val="none" w:sz="0" w:space="0" w:color="auto"/>
        <w:left w:val="none" w:sz="0" w:space="0" w:color="auto"/>
        <w:bottom w:val="none" w:sz="0" w:space="0" w:color="auto"/>
        <w:right w:val="none" w:sz="0" w:space="0" w:color="auto"/>
      </w:divBdr>
    </w:div>
    <w:div w:id="1680690654">
      <w:bodyDiv w:val="1"/>
      <w:marLeft w:val="0"/>
      <w:marRight w:val="0"/>
      <w:marTop w:val="0"/>
      <w:marBottom w:val="0"/>
      <w:divBdr>
        <w:top w:val="none" w:sz="0" w:space="0" w:color="auto"/>
        <w:left w:val="none" w:sz="0" w:space="0" w:color="auto"/>
        <w:bottom w:val="none" w:sz="0" w:space="0" w:color="auto"/>
        <w:right w:val="none" w:sz="0" w:space="0" w:color="auto"/>
      </w:divBdr>
    </w:div>
    <w:div w:id="1680817419">
      <w:bodyDiv w:val="1"/>
      <w:marLeft w:val="0"/>
      <w:marRight w:val="0"/>
      <w:marTop w:val="0"/>
      <w:marBottom w:val="0"/>
      <w:divBdr>
        <w:top w:val="none" w:sz="0" w:space="0" w:color="auto"/>
        <w:left w:val="none" w:sz="0" w:space="0" w:color="auto"/>
        <w:bottom w:val="none" w:sz="0" w:space="0" w:color="auto"/>
        <w:right w:val="none" w:sz="0" w:space="0" w:color="auto"/>
      </w:divBdr>
    </w:div>
    <w:div w:id="1681196704">
      <w:bodyDiv w:val="1"/>
      <w:marLeft w:val="0"/>
      <w:marRight w:val="0"/>
      <w:marTop w:val="0"/>
      <w:marBottom w:val="0"/>
      <w:divBdr>
        <w:top w:val="none" w:sz="0" w:space="0" w:color="auto"/>
        <w:left w:val="none" w:sz="0" w:space="0" w:color="auto"/>
        <w:bottom w:val="none" w:sz="0" w:space="0" w:color="auto"/>
        <w:right w:val="none" w:sz="0" w:space="0" w:color="auto"/>
      </w:divBdr>
    </w:div>
    <w:div w:id="1682076089">
      <w:bodyDiv w:val="1"/>
      <w:marLeft w:val="0"/>
      <w:marRight w:val="0"/>
      <w:marTop w:val="0"/>
      <w:marBottom w:val="0"/>
      <w:divBdr>
        <w:top w:val="none" w:sz="0" w:space="0" w:color="auto"/>
        <w:left w:val="none" w:sz="0" w:space="0" w:color="auto"/>
        <w:bottom w:val="none" w:sz="0" w:space="0" w:color="auto"/>
        <w:right w:val="none" w:sz="0" w:space="0" w:color="auto"/>
      </w:divBdr>
    </w:div>
    <w:div w:id="1682587524">
      <w:bodyDiv w:val="1"/>
      <w:marLeft w:val="0"/>
      <w:marRight w:val="0"/>
      <w:marTop w:val="0"/>
      <w:marBottom w:val="0"/>
      <w:divBdr>
        <w:top w:val="none" w:sz="0" w:space="0" w:color="auto"/>
        <w:left w:val="none" w:sz="0" w:space="0" w:color="auto"/>
        <w:bottom w:val="none" w:sz="0" w:space="0" w:color="auto"/>
        <w:right w:val="none" w:sz="0" w:space="0" w:color="auto"/>
      </w:divBdr>
    </w:div>
    <w:div w:id="1682702460">
      <w:bodyDiv w:val="1"/>
      <w:marLeft w:val="0"/>
      <w:marRight w:val="0"/>
      <w:marTop w:val="0"/>
      <w:marBottom w:val="0"/>
      <w:divBdr>
        <w:top w:val="none" w:sz="0" w:space="0" w:color="auto"/>
        <w:left w:val="none" w:sz="0" w:space="0" w:color="auto"/>
        <w:bottom w:val="none" w:sz="0" w:space="0" w:color="auto"/>
        <w:right w:val="none" w:sz="0" w:space="0" w:color="auto"/>
      </w:divBdr>
    </w:div>
    <w:div w:id="1683700295">
      <w:bodyDiv w:val="1"/>
      <w:marLeft w:val="0"/>
      <w:marRight w:val="0"/>
      <w:marTop w:val="0"/>
      <w:marBottom w:val="0"/>
      <w:divBdr>
        <w:top w:val="none" w:sz="0" w:space="0" w:color="auto"/>
        <w:left w:val="none" w:sz="0" w:space="0" w:color="auto"/>
        <w:bottom w:val="none" w:sz="0" w:space="0" w:color="auto"/>
        <w:right w:val="none" w:sz="0" w:space="0" w:color="auto"/>
      </w:divBdr>
    </w:div>
    <w:div w:id="1683967218">
      <w:bodyDiv w:val="1"/>
      <w:marLeft w:val="0"/>
      <w:marRight w:val="0"/>
      <w:marTop w:val="0"/>
      <w:marBottom w:val="0"/>
      <w:divBdr>
        <w:top w:val="none" w:sz="0" w:space="0" w:color="auto"/>
        <w:left w:val="none" w:sz="0" w:space="0" w:color="auto"/>
        <w:bottom w:val="none" w:sz="0" w:space="0" w:color="auto"/>
        <w:right w:val="none" w:sz="0" w:space="0" w:color="auto"/>
      </w:divBdr>
    </w:div>
    <w:div w:id="1684235398">
      <w:bodyDiv w:val="1"/>
      <w:marLeft w:val="0"/>
      <w:marRight w:val="0"/>
      <w:marTop w:val="0"/>
      <w:marBottom w:val="0"/>
      <w:divBdr>
        <w:top w:val="none" w:sz="0" w:space="0" w:color="auto"/>
        <w:left w:val="none" w:sz="0" w:space="0" w:color="auto"/>
        <w:bottom w:val="none" w:sz="0" w:space="0" w:color="auto"/>
        <w:right w:val="none" w:sz="0" w:space="0" w:color="auto"/>
      </w:divBdr>
    </w:div>
    <w:div w:id="1685547147">
      <w:bodyDiv w:val="1"/>
      <w:marLeft w:val="0"/>
      <w:marRight w:val="0"/>
      <w:marTop w:val="0"/>
      <w:marBottom w:val="0"/>
      <w:divBdr>
        <w:top w:val="none" w:sz="0" w:space="0" w:color="auto"/>
        <w:left w:val="none" w:sz="0" w:space="0" w:color="auto"/>
        <w:bottom w:val="none" w:sz="0" w:space="0" w:color="auto"/>
        <w:right w:val="none" w:sz="0" w:space="0" w:color="auto"/>
      </w:divBdr>
    </w:div>
    <w:div w:id="1685940017">
      <w:bodyDiv w:val="1"/>
      <w:marLeft w:val="0"/>
      <w:marRight w:val="0"/>
      <w:marTop w:val="0"/>
      <w:marBottom w:val="0"/>
      <w:divBdr>
        <w:top w:val="none" w:sz="0" w:space="0" w:color="auto"/>
        <w:left w:val="none" w:sz="0" w:space="0" w:color="auto"/>
        <w:bottom w:val="none" w:sz="0" w:space="0" w:color="auto"/>
        <w:right w:val="none" w:sz="0" w:space="0" w:color="auto"/>
      </w:divBdr>
    </w:div>
    <w:div w:id="1686907217">
      <w:bodyDiv w:val="1"/>
      <w:marLeft w:val="0"/>
      <w:marRight w:val="0"/>
      <w:marTop w:val="0"/>
      <w:marBottom w:val="0"/>
      <w:divBdr>
        <w:top w:val="none" w:sz="0" w:space="0" w:color="auto"/>
        <w:left w:val="none" w:sz="0" w:space="0" w:color="auto"/>
        <w:bottom w:val="none" w:sz="0" w:space="0" w:color="auto"/>
        <w:right w:val="none" w:sz="0" w:space="0" w:color="auto"/>
      </w:divBdr>
    </w:div>
    <w:div w:id="1686974623">
      <w:bodyDiv w:val="1"/>
      <w:marLeft w:val="0"/>
      <w:marRight w:val="0"/>
      <w:marTop w:val="0"/>
      <w:marBottom w:val="0"/>
      <w:divBdr>
        <w:top w:val="none" w:sz="0" w:space="0" w:color="auto"/>
        <w:left w:val="none" w:sz="0" w:space="0" w:color="auto"/>
        <w:bottom w:val="none" w:sz="0" w:space="0" w:color="auto"/>
        <w:right w:val="none" w:sz="0" w:space="0" w:color="auto"/>
      </w:divBdr>
    </w:div>
    <w:div w:id="1687444400">
      <w:bodyDiv w:val="1"/>
      <w:marLeft w:val="0"/>
      <w:marRight w:val="0"/>
      <w:marTop w:val="0"/>
      <w:marBottom w:val="0"/>
      <w:divBdr>
        <w:top w:val="none" w:sz="0" w:space="0" w:color="auto"/>
        <w:left w:val="none" w:sz="0" w:space="0" w:color="auto"/>
        <w:bottom w:val="none" w:sz="0" w:space="0" w:color="auto"/>
        <w:right w:val="none" w:sz="0" w:space="0" w:color="auto"/>
      </w:divBdr>
    </w:div>
    <w:div w:id="1687633190">
      <w:bodyDiv w:val="1"/>
      <w:marLeft w:val="0"/>
      <w:marRight w:val="0"/>
      <w:marTop w:val="0"/>
      <w:marBottom w:val="0"/>
      <w:divBdr>
        <w:top w:val="none" w:sz="0" w:space="0" w:color="auto"/>
        <w:left w:val="none" w:sz="0" w:space="0" w:color="auto"/>
        <w:bottom w:val="none" w:sz="0" w:space="0" w:color="auto"/>
        <w:right w:val="none" w:sz="0" w:space="0" w:color="auto"/>
      </w:divBdr>
    </w:div>
    <w:div w:id="1688943735">
      <w:bodyDiv w:val="1"/>
      <w:marLeft w:val="0"/>
      <w:marRight w:val="0"/>
      <w:marTop w:val="0"/>
      <w:marBottom w:val="0"/>
      <w:divBdr>
        <w:top w:val="none" w:sz="0" w:space="0" w:color="auto"/>
        <w:left w:val="none" w:sz="0" w:space="0" w:color="auto"/>
        <w:bottom w:val="none" w:sz="0" w:space="0" w:color="auto"/>
        <w:right w:val="none" w:sz="0" w:space="0" w:color="auto"/>
      </w:divBdr>
    </w:div>
    <w:div w:id="1689482106">
      <w:bodyDiv w:val="1"/>
      <w:marLeft w:val="0"/>
      <w:marRight w:val="0"/>
      <w:marTop w:val="0"/>
      <w:marBottom w:val="0"/>
      <w:divBdr>
        <w:top w:val="none" w:sz="0" w:space="0" w:color="auto"/>
        <w:left w:val="none" w:sz="0" w:space="0" w:color="auto"/>
        <w:bottom w:val="none" w:sz="0" w:space="0" w:color="auto"/>
        <w:right w:val="none" w:sz="0" w:space="0" w:color="auto"/>
      </w:divBdr>
    </w:div>
    <w:div w:id="1689529103">
      <w:bodyDiv w:val="1"/>
      <w:marLeft w:val="0"/>
      <w:marRight w:val="0"/>
      <w:marTop w:val="0"/>
      <w:marBottom w:val="0"/>
      <w:divBdr>
        <w:top w:val="none" w:sz="0" w:space="0" w:color="auto"/>
        <w:left w:val="none" w:sz="0" w:space="0" w:color="auto"/>
        <w:bottom w:val="none" w:sz="0" w:space="0" w:color="auto"/>
        <w:right w:val="none" w:sz="0" w:space="0" w:color="auto"/>
      </w:divBdr>
    </w:div>
    <w:div w:id="1689598730">
      <w:bodyDiv w:val="1"/>
      <w:marLeft w:val="0"/>
      <w:marRight w:val="0"/>
      <w:marTop w:val="0"/>
      <w:marBottom w:val="0"/>
      <w:divBdr>
        <w:top w:val="none" w:sz="0" w:space="0" w:color="auto"/>
        <w:left w:val="none" w:sz="0" w:space="0" w:color="auto"/>
        <w:bottom w:val="none" w:sz="0" w:space="0" w:color="auto"/>
        <w:right w:val="none" w:sz="0" w:space="0" w:color="auto"/>
      </w:divBdr>
    </w:div>
    <w:div w:id="1690252945">
      <w:bodyDiv w:val="1"/>
      <w:marLeft w:val="0"/>
      <w:marRight w:val="0"/>
      <w:marTop w:val="0"/>
      <w:marBottom w:val="0"/>
      <w:divBdr>
        <w:top w:val="none" w:sz="0" w:space="0" w:color="auto"/>
        <w:left w:val="none" w:sz="0" w:space="0" w:color="auto"/>
        <w:bottom w:val="none" w:sz="0" w:space="0" w:color="auto"/>
        <w:right w:val="none" w:sz="0" w:space="0" w:color="auto"/>
      </w:divBdr>
    </w:div>
    <w:div w:id="1690646141">
      <w:bodyDiv w:val="1"/>
      <w:marLeft w:val="0"/>
      <w:marRight w:val="0"/>
      <w:marTop w:val="0"/>
      <w:marBottom w:val="0"/>
      <w:divBdr>
        <w:top w:val="none" w:sz="0" w:space="0" w:color="auto"/>
        <w:left w:val="none" w:sz="0" w:space="0" w:color="auto"/>
        <w:bottom w:val="none" w:sz="0" w:space="0" w:color="auto"/>
        <w:right w:val="none" w:sz="0" w:space="0" w:color="auto"/>
      </w:divBdr>
    </w:div>
    <w:div w:id="1690715700">
      <w:bodyDiv w:val="1"/>
      <w:marLeft w:val="0"/>
      <w:marRight w:val="0"/>
      <w:marTop w:val="0"/>
      <w:marBottom w:val="0"/>
      <w:divBdr>
        <w:top w:val="none" w:sz="0" w:space="0" w:color="auto"/>
        <w:left w:val="none" w:sz="0" w:space="0" w:color="auto"/>
        <w:bottom w:val="none" w:sz="0" w:space="0" w:color="auto"/>
        <w:right w:val="none" w:sz="0" w:space="0" w:color="auto"/>
      </w:divBdr>
    </w:div>
    <w:div w:id="1690906517">
      <w:bodyDiv w:val="1"/>
      <w:marLeft w:val="0"/>
      <w:marRight w:val="0"/>
      <w:marTop w:val="0"/>
      <w:marBottom w:val="0"/>
      <w:divBdr>
        <w:top w:val="none" w:sz="0" w:space="0" w:color="auto"/>
        <w:left w:val="none" w:sz="0" w:space="0" w:color="auto"/>
        <w:bottom w:val="none" w:sz="0" w:space="0" w:color="auto"/>
        <w:right w:val="none" w:sz="0" w:space="0" w:color="auto"/>
      </w:divBdr>
    </w:div>
    <w:div w:id="1691298595">
      <w:bodyDiv w:val="1"/>
      <w:marLeft w:val="0"/>
      <w:marRight w:val="0"/>
      <w:marTop w:val="0"/>
      <w:marBottom w:val="0"/>
      <w:divBdr>
        <w:top w:val="none" w:sz="0" w:space="0" w:color="auto"/>
        <w:left w:val="none" w:sz="0" w:space="0" w:color="auto"/>
        <w:bottom w:val="none" w:sz="0" w:space="0" w:color="auto"/>
        <w:right w:val="none" w:sz="0" w:space="0" w:color="auto"/>
      </w:divBdr>
    </w:div>
    <w:div w:id="1691492989">
      <w:bodyDiv w:val="1"/>
      <w:marLeft w:val="0"/>
      <w:marRight w:val="0"/>
      <w:marTop w:val="0"/>
      <w:marBottom w:val="0"/>
      <w:divBdr>
        <w:top w:val="none" w:sz="0" w:space="0" w:color="auto"/>
        <w:left w:val="none" w:sz="0" w:space="0" w:color="auto"/>
        <w:bottom w:val="none" w:sz="0" w:space="0" w:color="auto"/>
        <w:right w:val="none" w:sz="0" w:space="0" w:color="auto"/>
      </w:divBdr>
    </w:div>
    <w:div w:id="1691831051">
      <w:bodyDiv w:val="1"/>
      <w:marLeft w:val="0"/>
      <w:marRight w:val="0"/>
      <w:marTop w:val="0"/>
      <w:marBottom w:val="0"/>
      <w:divBdr>
        <w:top w:val="none" w:sz="0" w:space="0" w:color="auto"/>
        <w:left w:val="none" w:sz="0" w:space="0" w:color="auto"/>
        <w:bottom w:val="none" w:sz="0" w:space="0" w:color="auto"/>
        <w:right w:val="none" w:sz="0" w:space="0" w:color="auto"/>
      </w:divBdr>
    </w:div>
    <w:div w:id="1692949111">
      <w:bodyDiv w:val="1"/>
      <w:marLeft w:val="0"/>
      <w:marRight w:val="0"/>
      <w:marTop w:val="0"/>
      <w:marBottom w:val="0"/>
      <w:divBdr>
        <w:top w:val="none" w:sz="0" w:space="0" w:color="auto"/>
        <w:left w:val="none" w:sz="0" w:space="0" w:color="auto"/>
        <w:bottom w:val="none" w:sz="0" w:space="0" w:color="auto"/>
        <w:right w:val="none" w:sz="0" w:space="0" w:color="auto"/>
      </w:divBdr>
    </w:div>
    <w:div w:id="1693533839">
      <w:bodyDiv w:val="1"/>
      <w:marLeft w:val="0"/>
      <w:marRight w:val="0"/>
      <w:marTop w:val="0"/>
      <w:marBottom w:val="0"/>
      <w:divBdr>
        <w:top w:val="none" w:sz="0" w:space="0" w:color="auto"/>
        <w:left w:val="none" w:sz="0" w:space="0" w:color="auto"/>
        <w:bottom w:val="none" w:sz="0" w:space="0" w:color="auto"/>
        <w:right w:val="none" w:sz="0" w:space="0" w:color="auto"/>
      </w:divBdr>
    </w:div>
    <w:div w:id="1695375194">
      <w:bodyDiv w:val="1"/>
      <w:marLeft w:val="0"/>
      <w:marRight w:val="0"/>
      <w:marTop w:val="0"/>
      <w:marBottom w:val="0"/>
      <w:divBdr>
        <w:top w:val="none" w:sz="0" w:space="0" w:color="auto"/>
        <w:left w:val="none" w:sz="0" w:space="0" w:color="auto"/>
        <w:bottom w:val="none" w:sz="0" w:space="0" w:color="auto"/>
        <w:right w:val="none" w:sz="0" w:space="0" w:color="auto"/>
      </w:divBdr>
    </w:div>
    <w:div w:id="1695691720">
      <w:bodyDiv w:val="1"/>
      <w:marLeft w:val="0"/>
      <w:marRight w:val="0"/>
      <w:marTop w:val="0"/>
      <w:marBottom w:val="0"/>
      <w:divBdr>
        <w:top w:val="none" w:sz="0" w:space="0" w:color="auto"/>
        <w:left w:val="none" w:sz="0" w:space="0" w:color="auto"/>
        <w:bottom w:val="none" w:sz="0" w:space="0" w:color="auto"/>
        <w:right w:val="none" w:sz="0" w:space="0" w:color="auto"/>
      </w:divBdr>
    </w:div>
    <w:div w:id="1695763343">
      <w:bodyDiv w:val="1"/>
      <w:marLeft w:val="0"/>
      <w:marRight w:val="0"/>
      <w:marTop w:val="0"/>
      <w:marBottom w:val="0"/>
      <w:divBdr>
        <w:top w:val="none" w:sz="0" w:space="0" w:color="auto"/>
        <w:left w:val="none" w:sz="0" w:space="0" w:color="auto"/>
        <w:bottom w:val="none" w:sz="0" w:space="0" w:color="auto"/>
        <w:right w:val="none" w:sz="0" w:space="0" w:color="auto"/>
      </w:divBdr>
    </w:div>
    <w:div w:id="1695888077">
      <w:bodyDiv w:val="1"/>
      <w:marLeft w:val="0"/>
      <w:marRight w:val="0"/>
      <w:marTop w:val="0"/>
      <w:marBottom w:val="0"/>
      <w:divBdr>
        <w:top w:val="none" w:sz="0" w:space="0" w:color="auto"/>
        <w:left w:val="none" w:sz="0" w:space="0" w:color="auto"/>
        <w:bottom w:val="none" w:sz="0" w:space="0" w:color="auto"/>
        <w:right w:val="none" w:sz="0" w:space="0" w:color="auto"/>
      </w:divBdr>
    </w:div>
    <w:div w:id="1697582139">
      <w:bodyDiv w:val="1"/>
      <w:marLeft w:val="0"/>
      <w:marRight w:val="0"/>
      <w:marTop w:val="0"/>
      <w:marBottom w:val="0"/>
      <w:divBdr>
        <w:top w:val="none" w:sz="0" w:space="0" w:color="auto"/>
        <w:left w:val="none" w:sz="0" w:space="0" w:color="auto"/>
        <w:bottom w:val="none" w:sz="0" w:space="0" w:color="auto"/>
        <w:right w:val="none" w:sz="0" w:space="0" w:color="auto"/>
      </w:divBdr>
    </w:div>
    <w:div w:id="1697656418">
      <w:bodyDiv w:val="1"/>
      <w:marLeft w:val="0"/>
      <w:marRight w:val="0"/>
      <w:marTop w:val="0"/>
      <w:marBottom w:val="0"/>
      <w:divBdr>
        <w:top w:val="none" w:sz="0" w:space="0" w:color="auto"/>
        <w:left w:val="none" w:sz="0" w:space="0" w:color="auto"/>
        <w:bottom w:val="none" w:sz="0" w:space="0" w:color="auto"/>
        <w:right w:val="none" w:sz="0" w:space="0" w:color="auto"/>
      </w:divBdr>
    </w:div>
    <w:div w:id="1697729353">
      <w:bodyDiv w:val="1"/>
      <w:marLeft w:val="0"/>
      <w:marRight w:val="0"/>
      <w:marTop w:val="0"/>
      <w:marBottom w:val="0"/>
      <w:divBdr>
        <w:top w:val="none" w:sz="0" w:space="0" w:color="auto"/>
        <w:left w:val="none" w:sz="0" w:space="0" w:color="auto"/>
        <w:bottom w:val="none" w:sz="0" w:space="0" w:color="auto"/>
        <w:right w:val="none" w:sz="0" w:space="0" w:color="auto"/>
      </w:divBdr>
    </w:div>
    <w:div w:id="1698122483">
      <w:bodyDiv w:val="1"/>
      <w:marLeft w:val="0"/>
      <w:marRight w:val="0"/>
      <w:marTop w:val="0"/>
      <w:marBottom w:val="0"/>
      <w:divBdr>
        <w:top w:val="none" w:sz="0" w:space="0" w:color="auto"/>
        <w:left w:val="none" w:sz="0" w:space="0" w:color="auto"/>
        <w:bottom w:val="none" w:sz="0" w:space="0" w:color="auto"/>
        <w:right w:val="none" w:sz="0" w:space="0" w:color="auto"/>
      </w:divBdr>
    </w:div>
    <w:div w:id="1699041561">
      <w:bodyDiv w:val="1"/>
      <w:marLeft w:val="0"/>
      <w:marRight w:val="0"/>
      <w:marTop w:val="0"/>
      <w:marBottom w:val="0"/>
      <w:divBdr>
        <w:top w:val="none" w:sz="0" w:space="0" w:color="auto"/>
        <w:left w:val="none" w:sz="0" w:space="0" w:color="auto"/>
        <w:bottom w:val="none" w:sz="0" w:space="0" w:color="auto"/>
        <w:right w:val="none" w:sz="0" w:space="0" w:color="auto"/>
      </w:divBdr>
    </w:div>
    <w:div w:id="1699314411">
      <w:bodyDiv w:val="1"/>
      <w:marLeft w:val="0"/>
      <w:marRight w:val="0"/>
      <w:marTop w:val="0"/>
      <w:marBottom w:val="0"/>
      <w:divBdr>
        <w:top w:val="none" w:sz="0" w:space="0" w:color="auto"/>
        <w:left w:val="none" w:sz="0" w:space="0" w:color="auto"/>
        <w:bottom w:val="none" w:sz="0" w:space="0" w:color="auto"/>
        <w:right w:val="none" w:sz="0" w:space="0" w:color="auto"/>
      </w:divBdr>
    </w:div>
    <w:div w:id="1700814451">
      <w:bodyDiv w:val="1"/>
      <w:marLeft w:val="0"/>
      <w:marRight w:val="0"/>
      <w:marTop w:val="0"/>
      <w:marBottom w:val="0"/>
      <w:divBdr>
        <w:top w:val="none" w:sz="0" w:space="0" w:color="auto"/>
        <w:left w:val="none" w:sz="0" w:space="0" w:color="auto"/>
        <w:bottom w:val="none" w:sz="0" w:space="0" w:color="auto"/>
        <w:right w:val="none" w:sz="0" w:space="0" w:color="auto"/>
      </w:divBdr>
    </w:div>
    <w:div w:id="1700859165">
      <w:bodyDiv w:val="1"/>
      <w:marLeft w:val="0"/>
      <w:marRight w:val="0"/>
      <w:marTop w:val="0"/>
      <w:marBottom w:val="0"/>
      <w:divBdr>
        <w:top w:val="none" w:sz="0" w:space="0" w:color="auto"/>
        <w:left w:val="none" w:sz="0" w:space="0" w:color="auto"/>
        <w:bottom w:val="none" w:sz="0" w:space="0" w:color="auto"/>
        <w:right w:val="none" w:sz="0" w:space="0" w:color="auto"/>
      </w:divBdr>
    </w:div>
    <w:div w:id="1701203632">
      <w:bodyDiv w:val="1"/>
      <w:marLeft w:val="0"/>
      <w:marRight w:val="0"/>
      <w:marTop w:val="0"/>
      <w:marBottom w:val="0"/>
      <w:divBdr>
        <w:top w:val="none" w:sz="0" w:space="0" w:color="auto"/>
        <w:left w:val="none" w:sz="0" w:space="0" w:color="auto"/>
        <w:bottom w:val="none" w:sz="0" w:space="0" w:color="auto"/>
        <w:right w:val="none" w:sz="0" w:space="0" w:color="auto"/>
      </w:divBdr>
    </w:div>
    <w:div w:id="1701859098">
      <w:bodyDiv w:val="1"/>
      <w:marLeft w:val="0"/>
      <w:marRight w:val="0"/>
      <w:marTop w:val="0"/>
      <w:marBottom w:val="0"/>
      <w:divBdr>
        <w:top w:val="none" w:sz="0" w:space="0" w:color="auto"/>
        <w:left w:val="none" w:sz="0" w:space="0" w:color="auto"/>
        <w:bottom w:val="none" w:sz="0" w:space="0" w:color="auto"/>
        <w:right w:val="none" w:sz="0" w:space="0" w:color="auto"/>
      </w:divBdr>
    </w:div>
    <w:div w:id="1702587548">
      <w:bodyDiv w:val="1"/>
      <w:marLeft w:val="0"/>
      <w:marRight w:val="0"/>
      <w:marTop w:val="0"/>
      <w:marBottom w:val="0"/>
      <w:divBdr>
        <w:top w:val="none" w:sz="0" w:space="0" w:color="auto"/>
        <w:left w:val="none" w:sz="0" w:space="0" w:color="auto"/>
        <w:bottom w:val="none" w:sz="0" w:space="0" w:color="auto"/>
        <w:right w:val="none" w:sz="0" w:space="0" w:color="auto"/>
      </w:divBdr>
    </w:div>
    <w:div w:id="1703431429">
      <w:bodyDiv w:val="1"/>
      <w:marLeft w:val="0"/>
      <w:marRight w:val="0"/>
      <w:marTop w:val="0"/>
      <w:marBottom w:val="0"/>
      <w:divBdr>
        <w:top w:val="none" w:sz="0" w:space="0" w:color="auto"/>
        <w:left w:val="none" w:sz="0" w:space="0" w:color="auto"/>
        <w:bottom w:val="none" w:sz="0" w:space="0" w:color="auto"/>
        <w:right w:val="none" w:sz="0" w:space="0" w:color="auto"/>
      </w:divBdr>
    </w:div>
    <w:div w:id="1703676063">
      <w:bodyDiv w:val="1"/>
      <w:marLeft w:val="0"/>
      <w:marRight w:val="0"/>
      <w:marTop w:val="0"/>
      <w:marBottom w:val="0"/>
      <w:divBdr>
        <w:top w:val="none" w:sz="0" w:space="0" w:color="auto"/>
        <w:left w:val="none" w:sz="0" w:space="0" w:color="auto"/>
        <w:bottom w:val="none" w:sz="0" w:space="0" w:color="auto"/>
        <w:right w:val="none" w:sz="0" w:space="0" w:color="auto"/>
      </w:divBdr>
    </w:div>
    <w:div w:id="1704210439">
      <w:bodyDiv w:val="1"/>
      <w:marLeft w:val="0"/>
      <w:marRight w:val="0"/>
      <w:marTop w:val="0"/>
      <w:marBottom w:val="0"/>
      <w:divBdr>
        <w:top w:val="none" w:sz="0" w:space="0" w:color="auto"/>
        <w:left w:val="none" w:sz="0" w:space="0" w:color="auto"/>
        <w:bottom w:val="none" w:sz="0" w:space="0" w:color="auto"/>
        <w:right w:val="none" w:sz="0" w:space="0" w:color="auto"/>
      </w:divBdr>
    </w:div>
    <w:div w:id="1705251877">
      <w:bodyDiv w:val="1"/>
      <w:marLeft w:val="0"/>
      <w:marRight w:val="0"/>
      <w:marTop w:val="0"/>
      <w:marBottom w:val="0"/>
      <w:divBdr>
        <w:top w:val="none" w:sz="0" w:space="0" w:color="auto"/>
        <w:left w:val="none" w:sz="0" w:space="0" w:color="auto"/>
        <w:bottom w:val="none" w:sz="0" w:space="0" w:color="auto"/>
        <w:right w:val="none" w:sz="0" w:space="0" w:color="auto"/>
      </w:divBdr>
    </w:div>
    <w:div w:id="1705402690">
      <w:bodyDiv w:val="1"/>
      <w:marLeft w:val="0"/>
      <w:marRight w:val="0"/>
      <w:marTop w:val="0"/>
      <w:marBottom w:val="0"/>
      <w:divBdr>
        <w:top w:val="none" w:sz="0" w:space="0" w:color="auto"/>
        <w:left w:val="none" w:sz="0" w:space="0" w:color="auto"/>
        <w:bottom w:val="none" w:sz="0" w:space="0" w:color="auto"/>
        <w:right w:val="none" w:sz="0" w:space="0" w:color="auto"/>
      </w:divBdr>
    </w:div>
    <w:div w:id="1707020812">
      <w:bodyDiv w:val="1"/>
      <w:marLeft w:val="0"/>
      <w:marRight w:val="0"/>
      <w:marTop w:val="0"/>
      <w:marBottom w:val="0"/>
      <w:divBdr>
        <w:top w:val="none" w:sz="0" w:space="0" w:color="auto"/>
        <w:left w:val="none" w:sz="0" w:space="0" w:color="auto"/>
        <w:bottom w:val="none" w:sz="0" w:space="0" w:color="auto"/>
        <w:right w:val="none" w:sz="0" w:space="0" w:color="auto"/>
      </w:divBdr>
    </w:div>
    <w:div w:id="1707178383">
      <w:bodyDiv w:val="1"/>
      <w:marLeft w:val="0"/>
      <w:marRight w:val="0"/>
      <w:marTop w:val="0"/>
      <w:marBottom w:val="0"/>
      <w:divBdr>
        <w:top w:val="none" w:sz="0" w:space="0" w:color="auto"/>
        <w:left w:val="none" w:sz="0" w:space="0" w:color="auto"/>
        <w:bottom w:val="none" w:sz="0" w:space="0" w:color="auto"/>
        <w:right w:val="none" w:sz="0" w:space="0" w:color="auto"/>
      </w:divBdr>
    </w:div>
    <w:div w:id="1708262007">
      <w:bodyDiv w:val="1"/>
      <w:marLeft w:val="0"/>
      <w:marRight w:val="0"/>
      <w:marTop w:val="0"/>
      <w:marBottom w:val="0"/>
      <w:divBdr>
        <w:top w:val="none" w:sz="0" w:space="0" w:color="auto"/>
        <w:left w:val="none" w:sz="0" w:space="0" w:color="auto"/>
        <w:bottom w:val="none" w:sz="0" w:space="0" w:color="auto"/>
        <w:right w:val="none" w:sz="0" w:space="0" w:color="auto"/>
      </w:divBdr>
    </w:div>
    <w:div w:id="1709138171">
      <w:bodyDiv w:val="1"/>
      <w:marLeft w:val="0"/>
      <w:marRight w:val="0"/>
      <w:marTop w:val="0"/>
      <w:marBottom w:val="0"/>
      <w:divBdr>
        <w:top w:val="none" w:sz="0" w:space="0" w:color="auto"/>
        <w:left w:val="none" w:sz="0" w:space="0" w:color="auto"/>
        <w:bottom w:val="none" w:sz="0" w:space="0" w:color="auto"/>
        <w:right w:val="none" w:sz="0" w:space="0" w:color="auto"/>
      </w:divBdr>
    </w:div>
    <w:div w:id="1709262916">
      <w:bodyDiv w:val="1"/>
      <w:marLeft w:val="0"/>
      <w:marRight w:val="0"/>
      <w:marTop w:val="0"/>
      <w:marBottom w:val="0"/>
      <w:divBdr>
        <w:top w:val="none" w:sz="0" w:space="0" w:color="auto"/>
        <w:left w:val="none" w:sz="0" w:space="0" w:color="auto"/>
        <w:bottom w:val="none" w:sz="0" w:space="0" w:color="auto"/>
        <w:right w:val="none" w:sz="0" w:space="0" w:color="auto"/>
      </w:divBdr>
    </w:div>
    <w:div w:id="1709379746">
      <w:bodyDiv w:val="1"/>
      <w:marLeft w:val="0"/>
      <w:marRight w:val="0"/>
      <w:marTop w:val="0"/>
      <w:marBottom w:val="0"/>
      <w:divBdr>
        <w:top w:val="none" w:sz="0" w:space="0" w:color="auto"/>
        <w:left w:val="none" w:sz="0" w:space="0" w:color="auto"/>
        <w:bottom w:val="none" w:sz="0" w:space="0" w:color="auto"/>
        <w:right w:val="none" w:sz="0" w:space="0" w:color="auto"/>
      </w:divBdr>
    </w:div>
    <w:div w:id="1711032137">
      <w:bodyDiv w:val="1"/>
      <w:marLeft w:val="0"/>
      <w:marRight w:val="0"/>
      <w:marTop w:val="0"/>
      <w:marBottom w:val="0"/>
      <w:divBdr>
        <w:top w:val="none" w:sz="0" w:space="0" w:color="auto"/>
        <w:left w:val="none" w:sz="0" w:space="0" w:color="auto"/>
        <w:bottom w:val="none" w:sz="0" w:space="0" w:color="auto"/>
        <w:right w:val="none" w:sz="0" w:space="0" w:color="auto"/>
      </w:divBdr>
    </w:div>
    <w:div w:id="1713846118">
      <w:bodyDiv w:val="1"/>
      <w:marLeft w:val="0"/>
      <w:marRight w:val="0"/>
      <w:marTop w:val="0"/>
      <w:marBottom w:val="0"/>
      <w:divBdr>
        <w:top w:val="none" w:sz="0" w:space="0" w:color="auto"/>
        <w:left w:val="none" w:sz="0" w:space="0" w:color="auto"/>
        <w:bottom w:val="none" w:sz="0" w:space="0" w:color="auto"/>
        <w:right w:val="none" w:sz="0" w:space="0" w:color="auto"/>
      </w:divBdr>
    </w:div>
    <w:div w:id="1714426712">
      <w:bodyDiv w:val="1"/>
      <w:marLeft w:val="0"/>
      <w:marRight w:val="0"/>
      <w:marTop w:val="0"/>
      <w:marBottom w:val="0"/>
      <w:divBdr>
        <w:top w:val="none" w:sz="0" w:space="0" w:color="auto"/>
        <w:left w:val="none" w:sz="0" w:space="0" w:color="auto"/>
        <w:bottom w:val="none" w:sz="0" w:space="0" w:color="auto"/>
        <w:right w:val="none" w:sz="0" w:space="0" w:color="auto"/>
      </w:divBdr>
    </w:div>
    <w:div w:id="1715226507">
      <w:bodyDiv w:val="1"/>
      <w:marLeft w:val="0"/>
      <w:marRight w:val="0"/>
      <w:marTop w:val="0"/>
      <w:marBottom w:val="0"/>
      <w:divBdr>
        <w:top w:val="none" w:sz="0" w:space="0" w:color="auto"/>
        <w:left w:val="none" w:sz="0" w:space="0" w:color="auto"/>
        <w:bottom w:val="none" w:sz="0" w:space="0" w:color="auto"/>
        <w:right w:val="none" w:sz="0" w:space="0" w:color="auto"/>
      </w:divBdr>
    </w:div>
    <w:div w:id="1716081167">
      <w:bodyDiv w:val="1"/>
      <w:marLeft w:val="0"/>
      <w:marRight w:val="0"/>
      <w:marTop w:val="0"/>
      <w:marBottom w:val="0"/>
      <w:divBdr>
        <w:top w:val="none" w:sz="0" w:space="0" w:color="auto"/>
        <w:left w:val="none" w:sz="0" w:space="0" w:color="auto"/>
        <w:bottom w:val="none" w:sz="0" w:space="0" w:color="auto"/>
        <w:right w:val="none" w:sz="0" w:space="0" w:color="auto"/>
      </w:divBdr>
    </w:div>
    <w:div w:id="1716615787">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
    <w:div w:id="1718117396">
      <w:bodyDiv w:val="1"/>
      <w:marLeft w:val="0"/>
      <w:marRight w:val="0"/>
      <w:marTop w:val="0"/>
      <w:marBottom w:val="0"/>
      <w:divBdr>
        <w:top w:val="none" w:sz="0" w:space="0" w:color="auto"/>
        <w:left w:val="none" w:sz="0" w:space="0" w:color="auto"/>
        <w:bottom w:val="none" w:sz="0" w:space="0" w:color="auto"/>
        <w:right w:val="none" w:sz="0" w:space="0" w:color="auto"/>
      </w:divBdr>
    </w:div>
    <w:div w:id="1718773954">
      <w:bodyDiv w:val="1"/>
      <w:marLeft w:val="0"/>
      <w:marRight w:val="0"/>
      <w:marTop w:val="0"/>
      <w:marBottom w:val="0"/>
      <w:divBdr>
        <w:top w:val="none" w:sz="0" w:space="0" w:color="auto"/>
        <w:left w:val="none" w:sz="0" w:space="0" w:color="auto"/>
        <w:bottom w:val="none" w:sz="0" w:space="0" w:color="auto"/>
        <w:right w:val="none" w:sz="0" w:space="0" w:color="auto"/>
      </w:divBdr>
    </w:div>
    <w:div w:id="1719889310">
      <w:bodyDiv w:val="1"/>
      <w:marLeft w:val="0"/>
      <w:marRight w:val="0"/>
      <w:marTop w:val="0"/>
      <w:marBottom w:val="0"/>
      <w:divBdr>
        <w:top w:val="none" w:sz="0" w:space="0" w:color="auto"/>
        <w:left w:val="none" w:sz="0" w:space="0" w:color="auto"/>
        <w:bottom w:val="none" w:sz="0" w:space="0" w:color="auto"/>
        <w:right w:val="none" w:sz="0" w:space="0" w:color="auto"/>
      </w:divBdr>
    </w:div>
    <w:div w:id="1719893489">
      <w:bodyDiv w:val="1"/>
      <w:marLeft w:val="0"/>
      <w:marRight w:val="0"/>
      <w:marTop w:val="0"/>
      <w:marBottom w:val="0"/>
      <w:divBdr>
        <w:top w:val="none" w:sz="0" w:space="0" w:color="auto"/>
        <w:left w:val="none" w:sz="0" w:space="0" w:color="auto"/>
        <w:bottom w:val="none" w:sz="0" w:space="0" w:color="auto"/>
        <w:right w:val="none" w:sz="0" w:space="0" w:color="auto"/>
      </w:divBdr>
    </w:div>
    <w:div w:id="1719936833">
      <w:bodyDiv w:val="1"/>
      <w:marLeft w:val="0"/>
      <w:marRight w:val="0"/>
      <w:marTop w:val="0"/>
      <w:marBottom w:val="0"/>
      <w:divBdr>
        <w:top w:val="none" w:sz="0" w:space="0" w:color="auto"/>
        <w:left w:val="none" w:sz="0" w:space="0" w:color="auto"/>
        <w:bottom w:val="none" w:sz="0" w:space="0" w:color="auto"/>
        <w:right w:val="none" w:sz="0" w:space="0" w:color="auto"/>
      </w:divBdr>
    </w:div>
    <w:div w:id="1720670422">
      <w:bodyDiv w:val="1"/>
      <w:marLeft w:val="0"/>
      <w:marRight w:val="0"/>
      <w:marTop w:val="0"/>
      <w:marBottom w:val="0"/>
      <w:divBdr>
        <w:top w:val="none" w:sz="0" w:space="0" w:color="auto"/>
        <w:left w:val="none" w:sz="0" w:space="0" w:color="auto"/>
        <w:bottom w:val="none" w:sz="0" w:space="0" w:color="auto"/>
        <w:right w:val="none" w:sz="0" w:space="0" w:color="auto"/>
      </w:divBdr>
    </w:div>
    <w:div w:id="1721435088">
      <w:bodyDiv w:val="1"/>
      <w:marLeft w:val="0"/>
      <w:marRight w:val="0"/>
      <w:marTop w:val="0"/>
      <w:marBottom w:val="0"/>
      <w:divBdr>
        <w:top w:val="none" w:sz="0" w:space="0" w:color="auto"/>
        <w:left w:val="none" w:sz="0" w:space="0" w:color="auto"/>
        <w:bottom w:val="none" w:sz="0" w:space="0" w:color="auto"/>
        <w:right w:val="none" w:sz="0" w:space="0" w:color="auto"/>
      </w:divBdr>
    </w:div>
    <w:div w:id="1722094840">
      <w:bodyDiv w:val="1"/>
      <w:marLeft w:val="0"/>
      <w:marRight w:val="0"/>
      <w:marTop w:val="0"/>
      <w:marBottom w:val="0"/>
      <w:divBdr>
        <w:top w:val="none" w:sz="0" w:space="0" w:color="auto"/>
        <w:left w:val="none" w:sz="0" w:space="0" w:color="auto"/>
        <w:bottom w:val="none" w:sz="0" w:space="0" w:color="auto"/>
        <w:right w:val="none" w:sz="0" w:space="0" w:color="auto"/>
      </w:divBdr>
    </w:div>
    <w:div w:id="1722287948">
      <w:bodyDiv w:val="1"/>
      <w:marLeft w:val="0"/>
      <w:marRight w:val="0"/>
      <w:marTop w:val="0"/>
      <w:marBottom w:val="0"/>
      <w:divBdr>
        <w:top w:val="none" w:sz="0" w:space="0" w:color="auto"/>
        <w:left w:val="none" w:sz="0" w:space="0" w:color="auto"/>
        <w:bottom w:val="none" w:sz="0" w:space="0" w:color="auto"/>
        <w:right w:val="none" w:sz="0" w:space="0" w:color="auto"/>
      </w:divBdr>
    </w:div>
    <w:div w:id="1723286607">
      <w:bodyDiv w:val="1"/>
      <w:marLeft w:val="0"/>
      <w:marRight w:val="0"/>
      <w:marTop w:val="0"/>
      <w:marBottom w:val="0"/>
      <w:divBdr>
        <w:top w:val="none" w:sz="0" w:space="0" w:color="auto"/>
        <w:left w:val="none" w:sz="0" w:space="0" w:color="auto"/>
        <w:bottom w:val="none" w:sz="0" w:space="0" w:color="auto"/>
        <w:right w:val="none" w:sz="0" w:space="0" w:color="auto"/>
      </w:divBdr>
    </w:div>
    <w:div w:id="1723366676">
      <w:bodyDiv w:val="1"/>
      <w:marLeft w:val="0"/>
      <w:marRight w:val="0"/>
      <w:marTop w:val="0"/>
      <w:marBottom w:val="0"/>
      <w:divBdr>
        <w:top w:val="none" w:sz="0" w:space="0" w:color="auto"/>
        <w:left w:val="none" w:sz="0" w:space="0" w:color="auto"/>
        <w:bottom w:val="none" w:sz="0" w:space="0" w:color="auto"/>
        <w:right w:val="none" w:sz="0" w:space="0" w:color="auto"/>
      </w:divBdr>
    </w:div>
    <w:div w:id="1723672685">
      <w:bodyDiv w:val="1"/>
      <w:marLeft w:val="0"/>
      <w:marRight w:val="0"/>
      <w:marTop w:val="0"/>
      <w:marBottom w:val="0"/>
      <w:divBdr>
        <w:top w:val="none" w:sz="0" w:space="0" w:color="auto"/>
        <w:left w:val="none" w:sz="0" w:space="0" w:color="auto"/>
        <w:bottom w:val="none" w:sz="0" w:space="0" w:color="auto"/>
        <w:right w:val="none" w:sz="0" w:space="0" w:color="auto"/>
      </w:divBdr>
    </w:div>
    <w:div w:id="1723751222">
      <w:bodyDiv w:val="1"/>
      <w:marLeft w:val="0"/>
      <w:marRight w:val="0"/>
      <w:marTop w:val="0"/>
      <w:marBottom w:val="0"/>
      <w:divBdr>
        <w:top w:val="none" w:sz="0" w:space="0" w:color="auto"/>
        <w:left w:val="none" w:sz="0" w:space="0" w:color="auto"/>
        <w:bottom w:val="none" w:sz="0" w:space="0" w:color="auto"/>
        <w:right w:val="none" w:sz="0" w:space="0" w:color="auto"/>
      </w:divBdr>
    </w:div>
    <w:div w:id="1724140133">
      <w:bodyDiv w:val="1"/>
      <w:marLeft w:val="0"/>
      <w:marRight w:val="0"/>
      <w:marTop w:val="0"/>
      <w:marBottom w:val="0"/>
      <w:divBdr>
        <w:top w:val="none" w:sz="0" w:space="0" w:color="auto"/>
        <w:left w:val="none" w:sz="0" w:space="0" w:color="auto"/>
        <w:bottom w:val="none" w:sz="0" w:space="0" w:color="auto"/>
        <w:right w:val="none" w:sz="0" w:space="0" w:color="auto"/>
      </w:divBdr>
    </w:div>
    <w:div w:id="1724599798">
      <w:bodyDiv w:val="1"/>
      <w:marLeft w:val="0"/>
      <w:marRight w:val="0"/>
      <w:marTop w:val="0"/>
      <w:marBottom w:val="0"/>
      <w:divBdr>
        <w:top w:val="none" w:sz="0" w:space="0" w:color="auto"/>
        <w:left w:val="none" w:sz="0" w:space="0" w:color="auto"/>
        <w:bottom w:val="none" w:sz="0" w:space="0" w:color="auto"/>
        <w:right w:val="none" w:sz="0" w:space="0" w:color="auto"/>
      </w:divBdr>
    </w:div>
    <w:div w:id="1724870433">
      <w:bodyDiv w:val="1"/>
      <w:marLeft w:val="0"/>
      <w:marRight w:val="0"/>
      <w:marTop w:val="0"/>
      <w:marBottom w:val="0"/>
      <w:divBdr>
        <w:top w:val="none" w:sz="0" w:space="0" w:color="auto"/>
        <w:left w:val="none" w:sz="0" w:space="0" w:color="auto"/>
        <w:bottom w:val="none" w:sz="0" w:space="0" w:color="auto"/>
        <w:right w:val="none" w:sz="0" w:space="0" w:color="auto"/>
      </w:divBdr>
    </w:div>
    <w:div w:id="1725330881">
      <w:bodyDiv w:val="1"/>
      <w:marLeft w:val="0"/>
      <w:marRight w:val="0"/>
      <w:marTop w:val="0"/>
      <w:marBottom w:val="0"/>
      <w:divBdr>
        <w:top w:val="none" w:sz="0" w:space="0" w:color="auto"/>
        <w:left w:val="none" w:sz="0" w:space="0" w:color="auto"/>
        <w:bottom w:val="none" w:sz="0" w:space="0" w:color="auto"/>
        <w:right w:val="none" w:sz="0" w:space="0" w:color="auto"/>
      </w:divBdr>
    </w:div>
    <w:div w:id="1726030067">
      <w:bodyDiv w:val="1"/>
      <w:marLeft w:val="0"/>
      <w:marRight w:val="0"/>
      <w:marTop w:val="0"/>
      <w:marBottom w:val="0"/>
      <w:divBdr>
        <w:top w:val="none" w:sz="0" w:space="0" w:color="auto"/>
        <w:left w:val="none" w:sz="0" w:space="0" w:color="auto"/>
        <w:bottom w:val="none" w:sz="0" w:space="0" w:color="auto"/>
        <w:right w:val="none" w:sz="0" w:space="0" w:color="auto"/>
      </w:divBdr>
    </w:div>
    <w:div w:id="1726562114">
      <w:bodyDiv w:val="1"/>
      <w:marLeft w:val="0"/>
      <w:marRight w:val="0"/>
      <w:marTop w:val="0"/>
      <w:marBottom w:val="0"/>
      <w:divBdr>
        <w:top w:val="none" w:sz="0" w:space="0" w:color="auto"/>
        <w:left w:val="none" w:sz="0" w:space="0" w:color="auto"/>
        <w:bottom w:val="none" w:sz="0" w:space="0" w:color="auto"/>
        <w:right w:val="none" w:sz="0" w:space="0" w:color="auto"/>
      </w:divBdr>
    </w:div>
    <w:div w:id="1726682904">
      <w:bodyDiv w:val="1"/>
      <w:marLeft w:val="0"/>
      <w:marRight w:val="0"/>
      <w:marTop w:val="0"/>
      <w:marBottom w:val="0"/>
      <w:divBdr>
        <w:top w:val="none" w:sz="0" w:space="0" w:color="auto"/>
        <w:left w:val="none" w:sz="0" w:space="0" w:color="auto"/>
        <w:bottom w:val="none" w:sz="0" w:space="0" w:color="auto"/>
        <w:right w:val="none" w:sz="0" w:space="0" w:color="auto"/>
      </w:divBdr>
    </w:div>
    <w:div w:id="1726951265">
      <w:bodyDiv w:val="1"/>
      <w:marLeft w:val="0"/>
      <w:marRight w:val="0"/>
      <w:marTop w:val="0"/>
      <w:marBottom w:val="0"/>
      <w:divBdr>
        <w:top w:val="none" w:sz="0" w:space="0" w:color="auto"/>
        <w:left w:val="none" w:sz="0" w:space="0" w:color="auto"/>
        <w:bottom w:val="none" w:sz="0" w:space="0" w:color="auto"/>
        <w:right w:val="none" w:sz="0" w:space="0" w:color="auto"/>
      </w:divBdr>
    </w:div>
    <w:div w:id="1727027091">
      <w:bodyDiv w:val="1"/>
      <w:marLeft w:val="0"/>
      <w:marRight w:val="0"/>
      <w:marTop w:val="0"/>
      <w:marBottom w:val="0"/>
      <w:divBdr>
        <w:top w:val="none" w:sz="0" w:space="0" w:color="auto"/>
        <w:left w:val="none" w:sz="0" w:space="0" w:color="auto"/>
        <w:bottom w:val="none" w:sz="0" w:space="0" w:color="auto"/>
        <w:right w:val="none" w:sz="0" w:space="0" w:color="auto"/>
      </w:divBdr>
    </w:div>
    <w:div w:id="1727340366">
      <w:bodyDiv w:val="1"/>
      <w:marLeft w:val="0"/>
      <w:marRight w:val="0"/>
      <w:marTop w:val="0"/>
      <w:marBottom w:val="0"/>
      <w:divBdr>
        <w:top w:val="none" w:sz="0" w:space="0" w:color="auto"/>
        <w:left w:val="none" w:sz="0" w:space="0" w:color="auto"/>
        <w:bottom w:val="none" w:sz="0" w:space="0" w:color="auto"/>
        <w:right w:val="none" w:sz="0" w:space="0" w:color="auto"/>
      </w:divBdr>
    </w:div>
    <w:div w:id="1727802605">
      <w:bodyDiv w:val="1"/>
      <w:marLeft w:val="0"/>
      <w:marRight w:val="0"/>
      <w:marTop w:val="0"/>
      <w:marBottom w:val="0"/>
      <w:divBdr>
        <w:top w:val="none" w:sz="0" w:space="0" w:color="auto"/>
        <w:left w:val="none" w:sz="0" w:space="0" w:color="auto"/>
        <w:bottom w:val="none" w:sz="0" w:space="0" w:color="auto"/>
        <w:right w:val="none" w:sz="0" w:space="0" w:color="auto"/>
      </w:divBdr>
    </w:div>
    <w:div w:id="1728138579">
      <w:bodyDiv w:val="1"/>
      <w:marLeft w:val="0"/>
      <w:marRight w:val="0"/>
      <w:marTop w:val="0"/>
      <w:marBottom w:val="0"/>
      <w:divBdr>
        <w:top w:val="none" w:sz="0" w:space="0" w:color="auto"/>
        <w:left w:val="none" w:sz="0" w:space="0" w:color="auto"/>
        <w:bottom w:val="none" w:sz="0" w:space="0" w:color="auto"/>
        <w:right w:val="none" w:sz="0" w:space="0" w:color="auto"/>
      </w:divBdr>
    </w:div>
    <w:div w:id="1729572877">
      <w:bodyDiv w:val="1"/>
      <w:marLeft w:val="0"/>
      <w:marRight w:val="0"/>
      <w:marTop w:val="0"/>
      <w:marBottom w:val="0"/>
      <w:divBdr>
        <w:top w:val="none" w:sz="0" w:space="0" w:color="auto"/>
        <w:left w:val="none" w:sz="0" w:space="0" w:color="auto"/>
        <w:bottom w:val="none" w:sz="0" w:space="0" w:color="auto"/>
        <w:right w:val="none" w:sz="0" w:space="0" w:color="auto"/>
      </w:divBdr>
    </w:div>
    <w:div w:id="1729692188">
      <w:bodyDiv w:val="1"/>
      <w:marLeft w:val="0"/>
      <w:marRight w:val="0"/>
      <w:marTop w:val="0"/>
      <w:marBottom w:val="0"/>
      <w:divBdr>
        <w:top w:val="none" w:sz="0" w:space="0" w:color="auto"/>
        <w:left w:val="none" w:sz="0" w:space="0" w:color="auto"/>
        <w:bottom w:val="none" w:sz="0" w:space="0" w:color="auto"/>
        <w:right w:val="none" w:sz="0" w:space="0" w:color="auto"/>
      </w:divBdr>
    </w:div>
    <w:div w:id="1730222645">
      <w:bodyDiv w:val="1"/>
      <w:marLeft w:val="0"/>
      <w:marRight w:val="0"/>
      <w:marTop w:val="0"/>
      <w:marBottom w:val="0"/>
      <w:divBdr>
        <w:top w:val="none" w:sz="0" w:space="0" w:color="auto"/>
        <w:left w:val="none" w:sz="0" w:space="0" w:color="auto"/>
        <w:bottom w:val="none" w:sz="0" w:space="0" w:color="auto"/>
        <w:right w:val="none" w:sz="0" w:space="0" w:color="auto"/>
      </w:divBdr>
    </w:div>
    <w:div w:id="1730301083">
      <w:bodyDiv w:val="1"/>
      <w:marLeft w:val="0"/>
      <w:marRight w:val="0"/>
      <w:marTop w:val="0"/>
      <w:marBottom w:val="0"/>
      <w:divBdr>
        <w:top w:val="none" w:sz="0" w:space="0" w:color="auto"/>
        <w:left w:val="none" w:sz="0" w:space="0" w:color="auto"/>
        <w:bottom w:val="none" w:sz="0" w:space="0" w:color="auto"/>
        <w:right w:val="none" w:sz="0" w:space="0" w:color="auto"/>
      </w:divBdr>
    </w:div>
    <w:div w:id="1730838221">
      <w:bodyDiv w:val="1"/>
      <w:marLeft w:val="0"/>
      <w:marRight w:val="0"/>
      <w:marTop w:val="0"/>
      <w:marBottom w:val="0"/>
      <w:divBdr>
        <w:top w:val="none" w:sz="0" w:space="0" w:color="auto"/>
        <w:left w:val="none" w:sz="0" w:space="0" w:color="auto"/>
        <w:bottom w:val="none" w:sz="0" w:space="0" w:color="auto"/>
        <w:right w:val="none" w:sz="0" w:space="0" w:color="auto"/>
      </w:divBdr>
    </w:div>
    <w:div w:id="1731415693">
      <w:bodyDiv w:val="1"/>
      <w:marLeft w:val="0"/>
      <w:marRight w:val="0"/>
      <w:marTop w:val="0"/>
      <w:marBottom w:val="0"/>
      <w:divBdr>
        <w:top w:val="none" w:sz="0" w:space="0" w:color="auto"/>
        <w:left w:val="none" w:sz="0" w:space="0" w:color="auto"/>
        <w:bottom w:val="none" w:sz="0" w:space="0" w:color="auto"/>
        <w:right w:val="none" w:sz="0" w:space="0" w:color="auto"/>
      </w:divBdr>
    </w:div>
    <w:div w:id="1731616192">
      <w:bodyDiv w:val="1"/>
      <w:marLeft w:val="0"/>
      <w:marRight w:val="0"/>
      <w:marTop w:val="0"/>
      <w:marBottom w:val="0"/>
      <w:divBdr>
        <w:top w:val="none" w:sz="0" w:space="0" w:color="auto"/>
        <w:left w:val="none" w:sz="0" w:space="0" w:color="auto"/>
        <w:bottom w:val="none" w:sz="0" w:space="0" w:color="auto"/>
        <w:right w:val="none" w:sz="0" w:space="0" w:color="auto"/>
      </w:divBdr>
    </w:div>
    <w:div w:id="1732387388">
      <w:bodyDiv w:val="1"/>
      <w:marLeft w:val="0"/>
      <w:marRight w:val="0"/>
      <w:marTop w:val="0"/>
      <w:marBottom w:val="0"/>
      <w:divBdr>
        <w:top w:val="none" w:sz="0" w:space="0" w:color="auto"/>
        <w:left w:val="none" w:sz="0" w:space="0" w:color="auto"/>
        <w:bottom w:val="none" w:sz="0" w:space="0" w:color="auto"/>
        <w:right w:val="none" w:sz="0" w:space="0" w:color="auto"/>
      </w:divBdr>
    </w:div>
    <w:div w:id="1733119192">
      <w:bodyDiv w:val="1"/>
      <w:marLeft w:val="0"/>
      <w:marRight w:val="0"/>
      <w:marTop w:val="0"/>
      <w:marBottom w:val="0"/>
      <w:divBdr>
        <w:top w:val="none" w:sz="0" w:space="0" w:color="auto"/>
        <w:left w:val="none" w:sz="0" w:space="0" w:color="auto"/>
        <w:bottom w:val="none" w:sz="0" w:space="0" w:color="auto"/>
        <w:right w:val="none" w:sz="0" w:space="0" w:color="auto"/>
      </w:divBdr>
    </w:div>
    <w:div w:id="1733499342">
      <w:bodyDiv w:val="1"/>
      <w:marLeft w:val="0"/>
      <w:marRight w:val="0"/>
      <w:marTop w:val="0"/>
      <w:marBottom w:val="0"/>
      <w:divBdr>
        <w:top w:val="none" w:sz="0" w:space="0" w:color="auto"/>
        <w:left w:val="none" w:sz="0" w:space="0" w:color="auto"/>
        <w:bottom w:val="none" w:sz="0" w:space="0" w:color="auto"/>
        <w:right w:val="none" w:sz="0" w:space="0" w:color="auto"/>
      </w:divBdr>
    </w:div>
    <w:div w:id="1733577290">
      <w:bodyDiv w:val="1"/>
      <w:marLeft w:val="0"/>
      <w:marRight w:val="0"/>
      <w:marTop w:val="0"/>
      <w:marBottom w:val="0"/>
      <w:divBdr>
        <w:top w:val="none" w:sz="0" w:space="0" w:color="auto"/>
        <w:left w:val="none" w:sz="0" w:space="0" w:color="auto"/>
        <w:bottom w:val="none" w:sz="0" w:space="0" w:color="auto"/>
        <w:right w:val="none" w:sz="0" w:space="0" w:color="auto"/>
      </w:divBdr>
    </w:div>
    <w:div w:id="1734039805">
      <w:bodyDiv w:val="1"/>
      <w:marLeft w:val="0"/>
      <w:marRight w:val="0"/>
      <w:marTop w:val="0"/>
      <w:marBottom w:val="0"/>
      <w:divBdr>
        <w:top w:val="none" w:sz="0" w:space="0" w:color="auto"/>
        <w:left w:val="none" w:sz="0" w:space="0" w:color="auto"/>
        <w:bottom w:val="none" w:sz="0" w:space="0" w:color="auto"/>
        <w:right w:val="none" w:sz="0" w:space="0" w:color="auto"/>
      </w:divBdr>
    </w:div>
    <w:div w:id="1734044930">
      <w:bodyDiv w:val="1"/>
      <w:marLeft w:val="0"/>
      <w:marRight w:val="0"/>
      <w:marTop w:val="0"/>
      <w:marBottom w:val="0"/>
      <w:divBdr>
        <w:top w:val="none" w:sz="0" w:space="0" w:color="auto"/>
        <w:left w:val="none" w:sz="0" w:space="0" w:color="auto"/>
        <w:bottom w:val="none" w:sz="0" w:space="0" w:color="auto"/>
        <w:right w:val="none" w:sz="0" w:space="0" w:color="auto"/>
      </w:divBdr>
    </w:div>
    <w:div w:id="1734499055">
      <w:bodyDiv w:val="1"/>
      <w:marLeft w:val="0"/>
      <w:marRight w:val="0"/>
      <w:marTop w:val="0"/>
      <w:marBottom w:val="0"/>
      <w:divBdr>
        <w:top w:val="none" w:sz="0" w:space="0" w:color="auto"/>
        <w:left w:val="none" w:sz="0" w:space="0" w:color="auto"/>
        <w:bottom w:val="none" w:sz="0" w:space="0" w:color="auto"/>
        <w:right w:val="none" w:sz="0" w:space="0" w:color="auto"/>
      </w:divBdr>
    </w:div>
    <w:div w:id="1736001784">
      <w:bodyDiv w:val="1"/>
      <w:marLeft w:val="0"/>
      <w:marRight w:val="0"/>
      <w:marTop w:val="0"/>
      <w:marBottom w:val="0"/>
      <w:divBdr>
        <w:top w:val="none" w:sz="0" w:space="0" w:color="auto"/>
        <w:left w:val="none" w:sz="0" w:space="0" w:color="auto"/>
        <w:bottom w:val="none" w:sz="0" w:space="0" w:color="auto"/>
        <w:right w:val="none" w:sz="0" w:space="0" w:color="auto"/>
      </w:divBdr>
    </w:div>
    <w:div w:id="1736078423">
      <w:bodyDiv w:val="1"/>
      <w:marLeft w:val="0"/>
      <w:marRight w:val="0"/>
      <w:marTop w:val="0"/>
      <w:marBottom w:val="0"/>
      <w:divBdr>
        <w:top w:val="none" w:sz="0" w:space="0" w:color="auto"/>
        <w:left w:val="none" w:sz="0" w:space="0" w:color="auto"/>
        <w:bottom w:val="none" w:sz="0" w:space="0" w:color="auto"/>
        <w:right w:val="none" w:sz="0" w:space="0" w:color="auto"/>
      </w:divBdr>
    </w:div>
    <w:div w:id="1737047166">
      <w:bodyDiv w:val="1"/>
      <w:marLeft w:val="0"/>
      <w:marRight w:val="0"/>
      <w:marTop w:val="0"/>
      <w:marBottom w:val="0"/>
      <w:divBdr>
        <w:top w:val="none" w:sz="0" w:space="0" w:color="auto"/>
        <w:left w:val="none" w:sz="0" w:space="0" w:color="auto"/>
        <w:bottom w:val="none" w:sz="0" w:space="0" w:color="auto"/>
        <w:right w:val="none" w:sz="0" w:space="0" w:color="auto"/>
      </w:divBdr>
    </w:div>
    <w:div w:id="1737359550">
      <w:bodyDiv w:val="1"/>
      <w:marLeft w:val="0"/>
      <w:marRight w:val="0"/>
      <w:marTop w:val="0"/>
      <w:marBottom w:val="0"/>
      <w:divBdr>
        <w:top w:val="none" w:sz="0" w:space="0" w:color="auto"/>
        <w:left w:val="none" w:sz="0" w:space="0" w:color="auto"/>
        <w:bottom w:val="none" w:sz="0" w:space="0" w:color="auto"/>
        <w:right w:val="none" w:sz="0" w:space="0" w:color="auto"/>
      </w:divBdr>
    </w:div>
    <w:div w:id="1737895251">
      <w:bodyDiv w:val="1"/>
      <w:marLeft w:val="0"/>
      <w:marRight w:val="0"/>
      <w:marTop w:val="0"/>
      <w:marBottom w:val="0"/>
      <w:divBdr>
        <w:top w:val="none" w:sz="0" w:space="0" w:color="auto"/>
        <w:left w:val="none" w:sz="0" w:space="0" w:color="auto"/>
        <w:bottom w:val="none" w:sz="0" w:space="0" w:color="auto"/>
        <w:right w:val="none" w:sz="0" w:space="0" w:color="auto"/>
      </w:divBdr>
    </w:div>
    <w:div w:id="1738163112">
      <w:bodyDiv w:val="1"/>
      <w:marLeft w:val="0"/>
      <w:marRight w:val="0"/>
      <w:marTop w:val="0"/>
      <w:marBottom w:val="0"/>
      <w:divBdr>
        <w:top w:val="none" w:sz="0" w:space="0" w:color="auto"/>
        <w:left w:val="none" w:sz="0" w:space="0" w:color="auto"/>
        <w:bottom w:val="none" w:sz="0" w:space="0" w:color="auto"/>
        <w:right w:val="none" w:sz="0" w:space="0" w:color="auto"/>
      </w:divBdr>
    </w:div>
    <w:div w:id="1739277937">
      <w:bodyDiv w:val="1"/>
      <w:marLeft w:val="0"/>
      <w:marRight w:val="0"/>
      <w:marTop w:val="0"/>
      <w:marBottom w:val="0"/>
      <w:divBdr>
        <w:top w:val="none" w:sz="0" w:space="0" w:color="auto"/>
        <w:left w:val="none" w:sz="0" w:space="0" w:color="auto"/>
        <w:bottom w:val="none" w:sz="0" w:space="0" w:color="auto"/>
        <w:right w:val="none" w:sz="0" w:space="0" w:color="auto"/>
      </w:divBdr>
    </w:div>
    <w:div w:id="1742287579">
      <w:bodyDiv w:val="1"/>
      <w:marLeft w:val="0"/>
      <w:marRight w:val="0"/>
      <w:marTop w:val="0"/>
      <w:marBottom w:val="0"/>
      <w:divBdr>
        <w:top w:val="none" w:sz="0" w:space="0" w:color="auto"/>
        <w:left w:val="none" w:sz="0" w:space="0" w:color="auto"/>
        <w:bottom w:val="none" w:sz="0" w:space="0" w:color="auto"/>
        <w:right w:val="none" w:sz="0" w:space="0" w:color="auto"/>
      </w:divBdr>
    </w:div>
    <w:div w:id="1742436881">
      <w:bodyDiv w:val="1"/>
      <w:marLeft w:val="0"/>
      <w:marRight w:val="0"/>
      <w:marTop w:val="0"/>
      <w:marBottom w:val="0"/>
      <w:divBdr>
        <w:top w:val="none" w:sz="0" w:space="0" w:color="auto"/>
        <w:left w:val="none" w:sz="0" w:space="0" w:color="auto"/>
        <w:bottom w:val="none" w:sz="0" w:space="0" w:color="auto"/>
        <w:right w:val="none" w:sz="0" w:space="0" w:color="auto"/>
      </w:divBdr>
    </w:div>
    <w:div w:id="1742488416">
      <w:bodyDiv w:val="1"/>
      <w:marLeft w:val="0"/>
      <w:marRight w:val="0"/>
      <w:marTop w:val="0"/>
      <w:marBottom w:val="0"/>
      <w:divBdr>
        <w:top w:val="none" w:sz="0" w:space="0" w:color="auto"/>
        <w:left w:val="none" w:sz="0" w:space="0" w:color="auto"/>
        <w:bottom w:val="none" w:sz="0" w:space="0" w:color="auto"/>
        <w:right w:val="none" w:sz="0" w:space="0" w:color="auto"/>
      </w:divBdr>
    </w:div>
    <w:div w:id="1744796666">
      <w:bodyDiv w:val="1"/>
      <w:marLeft w:val="0"/>
      <w:marRight w:val="0"/>
      <w:marTop w:val="0"/>
      <w:marBottom w:val="0"/>
      <w:divBdr>
        <w:top w:val="none" w:sz="0" w:space="0" w:color="auto"/>
        <w:left w:val="none" w:sz="0" w:space="0" w:color="auto"/>
        <w:bottom w:val="none" w:sz="0" w:space="0" w:color="auto"/>
        <w:right w:val="none" w:sz="0" w:space="0" w:color="auto"/>
      </w:divBdr>
    </w:div>
    <w:div w:id="1745491894">
      <w:bodyDiv w:val="1"/>
      <w:marLeft w:val="0"/>
      <w:marRight w:val="0"/>
      <w:marTop w:val="0"/>
      <w:marBottom w:val="0"/>
      <w:divBdr>
        <w:top w:val="none" w:sz="0" w:space="0" w:color="auto"/>
        <w:left w:val="none" w:sz="0" w:space="0" w:color="auto"/>
        <w:bottom w:val="none" w:sz="0" w:space="0" w:color="auto"/>
        <w:right w:val="none" w:sz="0" w:space="0" w:color="auto"/>
      </w:divBdr>
    </w:div>
    <w:div w:id="1745950825">
      <w:bodyDiv w:val="1"/>
      <w:marLeft w:val="0"/>
      <w:marRight w:val="0"/>
      <w:marTop w:val="0"/>
      <w:marBottom w:val="0"/>
      <w:divBdr>
        <w:top w:val="none" w:sz="0" w:space="0" w:color="auto"/>
        <w:left w:val="none" w:sz="0" w:space="0" w:color="auto"/>
        <w:bottom w:val="none" w:sz="0" w:space="0" w:color="auto"/>
        <w:right w:val="none" w:sz="0" w:space="0" w:color="auto"/>
      </w:divBdr>
    </w:div>
    <w:div w:id="1746682553">
      <w:bodyDiv w:val="1"/>
      <w:marLeft w:val="0"/>
      <w:marRight w:val="0"/>
      <w:marTop w:val="0"/>
      <w:marBottom w:val="0"/>
      <w:divBdr>
        <w:top w:val="none" w:sz="0" w:space="0" w:color="auto"/>
        <w:left w:val="none" w:sz="0" w:space="0" w:color="auto"/>
        <w:bottom w:val="none" w:sz="0" w:space="0" w:color="auto"/>
        <w:right w:val="none" w:sz="0" w:space="0" w:color="auto"/>
      </w:divBdr>
    </w:div>
    <w:div w:id="1746687481">
      <w:bodyDiv w:val="1"/>
      <w:marLeft w:val="0"/>
      <w:marRight w:val="0"/>
      <w:marTop w:val="0"/>
      <w:marBottom w:val="0"/>
      <w:divBdr>
        <w:top w:val="none" w:sz="0" w:space="0" w:color="auto"/>
        <w:left w:val="none" w:sz="0" w:space="0" w:color="auto"/>
        <w:bottom w:val="none" w:sz="0" w:space="0" w:color="auto"/>
        <w:right w:val="none" w:sz="0" w:space="0" w:color="auto"/>
      </w:divBdr>
    </w:div>
    <w:div w:id="1748573393">
      <w:bodyDiv w:val="1"/>
      <w:marLeft w:val="0"/>
      <w:marRight w:val="0"/>
      <w:marTop w:val="0"/>
      <w:marBottom w:val="0"/>
      <w:divBdr>
        <w:top w:val="none" w:sz="0" w:space="0" w:color="auto"/>
        <w:left w:val="none" w:sz="0" w:space="0" w:color="auto"/>
        <w:bottom w:val="none" w:sz="0" w:space="0" w:color="auto"/>
        <w:right w:val="none" w:sz="0" w:space="0" w:color="auto"/>
      </w:divBdr>
    </w:div>
    <w:div w:id="1749843183">
      <w:bodyDiv w:val="1"/>
      <w:marLeft w:val="0"/>
      <w:marRight w:val="0"/>
      <w:marTop w:val="0"/>
      <w:marBottom w:val="0"/>
      <w:divBdr>
        <w:top w:val="none" w:sz="0" w:space="0" w:color="auto"/>
        <w:left w:val="none" w:sz="0" w:space="0" w:color="auto"/>
        <w:bottom w:val="none" w:sz="0" w:space="0" w:color="auto"/>
        <w:right w:val="none" w:sz="0" w:space="0" w:color="auto"/>
      </w:divBdr>
    </w:div>
    <w:div w:id="1751153045">
      <w:bodyDiv w:val="1"/>
      <w:marLeft w:val="0"/>
      <w:marRight w:val="0"/>
      <w:marTop w:val="0"/>
      <w:marBottom w:val="0"/>
      <w:divBdr>
        <w:top w:val="none" w:sz="0" w:space="0" w:color="auto"/>
        <w:left w:val="none" w:sz="0" w:space="0" w:color="auto"/>
        <w:bottom w:val="none" w:sz="0" w:space="0" w:color="auto"/>
        <w:right w:val="none" w:sz="0" w:space="0" w:color="auto"/>
      </w:divBdr>
    </w:div>
    <w:div w:id="1751346203">
      <w:bodyDiv w:val="1"/>
      <w:marLeft w:val="0"/>
      <w:marRight w:val="0"/>
      <w:marTop w:val="0"/>
      <w:marBottom w:val="0"/>
      <w:divBdr>
        <w:top w:val="none" w:sz="0" w:space="0" w:color="auto"/>
        <w:left w:val="none" w:sz="0" w:space="0" w:color="auto"/>
        <w:bottom w:val="none" w:sz="0" w:space="0" w:color="auto"/>
        <w:right w:val="none" w:sz="0" w:space="0" w:color="auto"/>
      </w:divBdr>
    </w:div>
    <w:div w:id="1751416622">
      <w:bodyDiv w:val="1"/>
      <w:marLeft w:val="0"/>
      <w:marRight w:val="0"/>
      <w:marTop w:val="0"/>
      <w:marBottom w:val="0"/>
      <w:divBdr>
        <w:top w:val="none" w:sz="0" w:space="0" w:color="auto"/>
        <w:left w:val="none" w:sz="0" w:space="0" w:color="auto"/>
        <w:bottom w:val="none" w:sz="0" w:space="0" w:color="auto"/>
        <w:right w:val="none" w:sz="0" w:space="0" w:color="auto"/>
      </w:divBdr>
    </w:div>
    <w:div w:id="1752702087">
      <w:bodyDiv w:val="1"/>
      <w:marLeft w:val="0"/>
      <w:marRight w:val="0"/>
      <w:marTop w:val="0"/>
      <w:marBottom w:val="0"/>
      <w:divBdr>
        <w:top w:val="none" w:sz="0" w:space="0" w:color="auto"/>
        <w:left w:val="none" w:sz="0" w:space="0" w:color="auto"/>
        <w:bottom w:val="none" w:sz="0" w:space="0" w:color="auto"/>
        <w:right w:val="none" w:sz="0" w:space="0" w:color="auto"/>
      </w:divBdr>
    </w:div>
    <w:div w:id="1752922487">
      <w:bodyDiv w:val="1"/>
      <w:marLeft w:val="0"/>
      <w:marRight w:val="0"/>
      <w:marTop w:val="0"/>
      <w:marBottom w:val="0"/>
      <w:divBdr>
        <w:top w:val="none" w:sz="0" w:space="0" w:color="auto"/>
        <w:left w:val="none" w:sz="0" w:space="0" w:color="auto"/>
        <w:bottom w:val="none" w:sz="0" w:space="0" w:color="auto"/>
        <w:right w:val="none" w:sz="0" w:space="0" w:color="auto"/>
      </w:divBdr>
    </w:div>
    <w:div w:id="1753090152">
      <w:bodyDiv w:val="1"/>
      <w:marLeft w:val="0"/>
      <w:marRight w:val="0"/>
      <w:marTop w:val="0"/>
      <w:marBottom w:val="0"/>
      <w:divBdr>
        <w:top w:val="none" w:sz="0" w:space="0" w:color="auto"/>
        <w:left w:val="none" w:sz="0" w:space="0" w:color="auto"/>
        <w:bottom w:val="none" w:sz="0" w:space="0" w:color="auto"/>
        <w:right w:val="none" w:sz="0" w:space="0" w:color="auto"/>
      </w:divBdr>
    </w:div>
    <w:div w:id="1753315440">
      <w:bodyDiv w:val="1"/>
      <w:marLeft w:val="0"/>
      <w:marRight w:val="0"/>
      <w:marTop w:val="0"/>
      <w:marBottom w:val="0"/>
      <w:divBdr>
        <w:top w:val="none" w:sz="0" w:space="0" w:color="auto"/>
        <w:left w:val="none" w:sz="0" w:space="0" w:color="auto"/>
        <w:bottom w:val="none" w:sz="0" w:space="0" w:color="auto"/>
        <w:right w:val="none" w:sz="0" w:space="0" w:color="auto"/>
      </w:divBdr>
    </w:div>
    <w:div w:id="1754471919">
      <w:bodyDiv w:val="1"/>
      <w:marLeft w:val="0"/>
      <w:marRight w:val="0"/>
      <w:marTop w:val="0"/>
      <w:marBottom w:val="0"/>
      <w:divBdr>
        <w:top w:val="none" w:sz="0" w:space="0" w:color="auto"/>
        <w:left w:val="none" w:sz="0" w:space="0" w:color="auto"/>
        <w:bottom w:val="none" w:sz="0" w:space="0" w:color="auto"/>
        <w:right w:val="none" w:sz="0" w:space="0" w:color="auto"/>
      </w:divBdr>
    </w:div>
    <w:div w:id="1756587460">
      <w:bodyDiv w:val="1"/>
      <w:marLeft w:val="0"/>
      <w:marRight w:val="0"/>
      <w:marTop w:val="0"/>
      <w:marBottom w:val="0"/>
      <w:divBdr>
        <w:top w:val="none" w:sz="0" w:space="0" w:color="auto"/>
        <w:left w:val="none" w:sz="0" w:space="0" w:color="auto"/>
        <w:bottom w:val="none" w:sz="0" w:space="0" w:color="auto"/>
        <w:right w:val="none" w:sz="0" w:space="0" w:color="auto"/>
      </w:divBdr>
    </w:div>
    <w:div w:id="1756783552">
      <w:bodyDiv w:val="1"/>
      <w:marLeft w:val="0"/>
      <w:marRight w:val="0"/>
      <w:marTop w:val="0"/>
      <w:marBottom w:val="0"/>
      <w:divBdr>
        <w:top w:val="none" w:sz="0" w:space="0" w:color="auto"/>
        <w:left w:val="none" w:sz="0" w:space="0" w:color="auto"/>
        <w:bottom w:val="none" w:sz="0" w:space="0" w:color="auto"/>
        <w:right w:val="none" w:sz="0" w:space="0" w:color="auto"/>
      </w:divBdr>
    </w:div>
    <w:div w:id="1758791754">
      <w:bodyDiv w:val="1"/>
      <w:marLeft w:val="0"/>
      <w:marRight w:val="0"/>
      <w:marTop w:val="0"/>
      <w:marBottom w:val="0"/>
      <w:divBdr>
        <w:top w:val="none" w:sz="0" w:space="0" w:color="auto"/>
        <w:left w:val="none" w:sz="0" w:space="0" w:color="auto"/>
        <w:bottom w:val="none" w:sz="0" w:space="0" w:color="auto"/>
        <w:right w:val="none" w:sz="0" w:space="0" w:color="auto"/>
      </w:divBdr>
    </w:div>
    <w:div w:id="1759208086">
      <w:bodyDiv w:val="1"/>
      <w:marLeft w:val="0"/>
      <w:marRight w:val="0"/>
      <w:marTop w:val="0"/>
      <w:marBottom w:val="0"/>
      <w:divBdr>
        <w:top w:val="none" w:sz="0" w:space="0" w:color="auto"/>
        <w:left w:val="none" w:sz="0" w:space="0" w:color="auto"/>
        <w:bottom w:val="none" w:sz="0" w:space="0" w:color="auto"/>
        <w:right w:val="none" w:sz="0" w:space="0" w:color="auto"/>
      </w:divBdr>
    </w:div>
    <w:div w:id="1760102281">
      <w:bodyDiv w:val="1"/>
      <w:marLeft w:val="0"/>
      <w:marRight w:val="0"/>
      <w:marTop w:val="0"/>
      <w:marBottom w:val="0"/>
      <w:divBdr>
        <w:top w:val="none" w:sz="0" w:space="0" w:color="auto"/>
        <w:left w:val="none" w:sz="0" w:space="0" w:color="auto"/>
        <w:bottom w:val="none" w:sz="0" w:space="0" w:color="auto"/>
        <w:right w:val="none" w:sz="0" w:space="0" w:color="auto"/>
      </w:divBdr>
    </w:div>
    <w:div w:id="1760131074">
      <w:bodyDiv w:val="1"/>
      <w:marLeft w:val="0"/>
      <w:marRight w:val="0"/>
      <w:marTop w:val="0"/>
      <w:marBottom w:val="0"/>
      <w:divBdr>
        <w:top w:val="none" w:sz="0" w:space="0" w:color="auto"/>
        <w:left w:val="none" w:sz="0" w:space="0" w:color="auto"/>
        <w:bottom w:val="none" w:sz="0" w:space="0" w:color="auto"/>
        <w:right w:val="none" w:sz="0" w:space="0" w:color="auto"/>
      </w:divBdr>
    </w:div>
    <w:div w:id="1760367660">
      <w:bodyDiv w:val="1"/>
      <w:marLeft w:val="0"/>
      <w:marRight w:val="0"/>
      <w:marTop w:val="0"/>
      <w:marBottom w:val="0"/>
      <w:divBdr>
        <w:top w:val="none" w:sz="0" w:space="0" w:color="auto"/>
        <w:left w:val="none" w:sz="0" w:space="0" w:color="auto"/>
        <w:bottom w:val="none" w:sz="0" w:space="0" w:color="auto"/>
        <w:right w:val="none" w:sz="0" w:space="0" w:color="auto"/>
      </w:divBdr>
    </w:div>
    <w:div w:id="1762215204">
      <w:bodyDiv w:val="1"/>
      <w:marLeft w:val="0"/>
      <w:marRight w:val="0"/>
      <w:marTop w:val="0"/>
      <w:marBottom w:val="0"/>
      <w:divBdr>
        <w:top w:val="none" w:sz="0" w:space="0" w:color="auto"/>
        <w:left w:val="none" w:sz="0" w:space="0" w:color="auto"/>
        <w:bottom w:val="none" w:sz="0" w:space="0" w:color="auto"/>
        <w:right w:val="none" w:sz="0" w:space="0" w:color="auto"/>
      </w:divBdr>
    </w:div>
    <w:div w:id="1763336511">
      <w:bodyDiv w:val="1"/>
      <w:marLeft w:val="0"/>
      <w:marRight w:val="0"/>
      <w:marTop w:val="0"/>
      <w:marBottom w:val="0"/>
      <w:divBdr>
        <w:top w:val="none" w:sz="0" w:space="0" w:color="auto"/>
        <w:left w:val="none" w:sz="0" w:space="0" w:color="auto"/>
        <w:bottom w:val="none" w:sz="0" w:space="0" w:color="auto"/>
        <w:right w:val="none" w:sz="0" w:space="0" w:color="auto"/>
      </w:divBdr>
    </w:div>
    <w:div w:id="1764765020">
      <w:bodyDiv w:val="1"/>
      <w:marLeft w:val="0"/>
      <w:marRight w:val="0"/>
      <w:marTop w:val="0"/>
      <w:marBottom w:val="0"/>
      <w:divBdr>
        <w:top w:val="none" w:sz="0" w:space="0" w:color="auto"/>
        <w:left w:val="none" w:sz="0" w:space="0" w:color="auto"/>
        <w:bottom w:val="none" w:sz="0" w:space="0" w:color="auto"/>
        <w:right w:val="none" w:sz="0" w:space="0" w:color="auto"/>
      </w:divBdr>
    </w:div>
    <w:div w:id="1767340329">
      <w:bodyDiv w:val="1"/>
      <w:marLeft w:val="0"/>
      <w:marRight w:val="0"/>
      <w:marTop w:val="0"/>
      <w:marBottom w:val="0"/>
      <w:divBdr>
        <w:top w:val="none" w:sz="0" w:space="0" w:color="auto"/>
        <w:left w:val="none" w:sz="0" w:space="0" w:color="auto"/>
        <w:bottom w:val="none" w:sz="0" w:space="0" w:color="auto"/>
        <w:right w:val="none" w:sz="0" w:space="0" w:color="auto"/>
      </w:divBdr>
    </w:div>
    <w:div w:id="1767924695">
      <w:bodyDiv w:val="1"/>
      <w:marLeft w:val="0"/>
      <w:marRight w:val="0"/>
      <w:marTop w:val="0"/>
      <w:marBottom w:val="0"/>
      <w:divBdr>
        <w:top w:val="none" w:sz="0" w:space="0" w:color="auto"/>
        <w:left w:val="none" w:sz="0" w:space="0" w:color="auto"/>
        <w:bottom w:val="none" w:sz="0" w:space="0" w:color="auto"/>
        <w:right w:val="none" w:sz="0" w:space="0" w:color="auto"/>
      </w:divBdr>
    </w:div>
    <w:div w:id="1768039806">
      <w:bodyDiv w:val="1"/>
      <w:marLeft w:val="0"/>
      <w:marRight w:val="0"/>
      <w:marTop w:val="0"/>
      <w:marBottom w:val="0"/>
      <w:divBdr>
        <w:top w:val="none" w:sz="0" w:space="0" w:color="auto"/>
        <w:left w:val="none" w:sz="0" w:space="0" w:color="auto"/>
        <w:bottom w:val="none" w:sz="0" w:space="0" w:color="auto"/>
        <w:right w:val="none" w:sz="0" w:space="0" w:color="auto"/>
      </w:divBdr>
    </w:div>
    <w:div w:id="1768965488">
      <w:bodyDiv w:val="1"/>
      <w:marLeft w:val="0"/>
      <w:marRight w:val="0"/>
      <w:marTop w:val="0"/>
      <w:marBottom w:val="0"/>
      <w:divBdr>
        <w:top w:val="none" w:sz="0" w:space="0" w:color="auto"/>
        <w:left w:val="none" w:sz="0" w:space="0" w:color="auto"/>
        <w:bottom w:val="none" w:sz="0" w:space="0" w:color="auto"/>
        <w:right w:val="none" w:sz="0" w:space="0" w:color="auto"/>
      </w:divBdr>
    </w:div>
    <w:div w:id="1769957843">
      <w:bodyDiv w:val="1"/>
      <w:marLeft w:val="0"/>
      <w:marRight w:val="0"/>
      <w:marTop w:val="0"/>
      <w:marBottom w:val="0"/>
      <w:divBdr>
        <w:top w:val="none" w:sz="0" w:space="0" w:color="auto"/>
        <w:left w:val="none" w:sz="0" w:space="0" w:color="auto"/>
        <w:bottom w:val="none" w:sz="0" w:space="0" w:color="auto"/>
        <w:right w:val="none" w:sz="0" w:space="0" w:color="auto"/>
      </w:divBdr>
    </w:div>
    <w:div w:id="1770924078">
      <w:bodyDiv w:val="1"/>
      <w:marLeft w:val="0"/>
      <w:marRight w:val="0"/>
      <w:marTop w:val="0"/>
      <w:marBottom w:val="0"/>
      <w:divBdr>
        <w:top w:val="none" w:sz="0" w:space="0" w:color="auto"/>
        <w:left w:val="none" w:sz="0" w:space="0" w:color="auto"/>
        <w:bottom w:val="none" w:sz="0" w:space="0" w:color="auto"/>
        <w:right w:val="none" w:sz="0" w:space="0" w:color="auto"/>
      </w:divBdr>
    </w:div>
    <w:div w:id="1771199302">
      <w:bodyDiv w:val="1"/>
      <w:marLeft w:val="0"/>
      <w:marRight w:val="0"/>
      <w:marTop w:val="0"/>
      <w:marBottom w:val="0"/>
      <w:divBdr>
        <w:top w:val="none" w:sz="0" w:space="0" w:color="auto"/>
        <w:left w:val="none" w:sz="0" w:space="0" w:color="auto"/>
        <w:bottom w:val="none" w:sz="0" w:space="0" w:color="auto"/>
        <w:right w:val="none" w:sz="0" w:space="0" w:color="auto"/>
      </w:divBdr>
    </w:div>
    <w:div w:id="1771659977">
      <w:bodyDiv w:val="1"/>
      <w:marLeft w:val="0"/>
      <w:marRight w:val="0"/>
      <w:marTop w:val="0"/>
      <w:marBottom w:val="0"/>
      <w:divBdr>
        <w:top w:val="none" w:sz="0" w:space="0" w:color="auto"/>
        <w:left w:val="none" w:sz="0" w:space="0" w:color="auto"/>
        <w:bottom w:val="none" w:sz="0" w:space="0" w:color="auto"/>
        <w:right w:val="none" w:sz="0" w:space="0" w:color="auto"/>
      </w:divBdr>
    </w:div>
    <w:div w:id="1771965820">
      <w:bodyDiv w:val="1"/>
      <w:marLeft w:val="0"/>
      <w:marRight w:val="0"/>
      <w:marTop w:val="0"/>
      <w:marBottom w:val="0"/>
      <w:divBdr>
        <w:top w:val="none" w:sz="0" w:space="0" w:color="auto"/>
        <w:left w:val="none" w:sz="0" w:space="0" w:color="auto"/>
        <w:bottom w:val="none" w:sz="0" w:space="0" w:color="auto"/>
        <w:right w:val="none" w:sz="0" w:space="0" w:color="auto"/>
      </w:divBdr>
    </w:div>
    <w:div w:id="1772118376">
      <w:bodyDiv w:val="1"/>
      <w:marLeft w:val="0"/>
      <w:marRight w:val="0"/>
      <w:marTop w:val="0"/>
      <w:marBottom w:val="0"/>
      <w:divBdr>
        <w:top w:val="none" w:sz="0" w:space="0" w:color="auto"/>
        <w:left w:val="none" w:sz="0" w:space="0" w:color="auto"/>
        <w:bottom w:val="none" w:sz="0" w:space="0" w:color="auto"/>
        <w:right w:val="none" w:sz="0" w:space="0" w:color="auto"/>
      </w:divBdr>
    </w:div>
    <w:div w:id="1772385557">
      <w:bodyDiv w:val="1"/>
      <w:marLeft w:val="0"/>
      <w:marRight w:val="0"/>
      <w:marTop w:val="0"/>
      <w:marBottom w:val="0"/>
      <w:divBdr>
        <w:top w:val="none" w:sz="0" w:space="0" w:color="auto"/>
        <w:left w:val="none" w:sz="0" w:space="0" w:color="auto"/>
        <w:bottom w:val="none" w:sz="0" w:space="0" w:color="auto"/>
        <w:right w:val="none" w:sz="0" w:space="0" w:color="auto"/>
      </w:divBdr>
    </w:div>
    <w:div w:id="1772433440">
      <w:bodyDiv w:val="1"/>
      <w:marLeft w:val="0"/>
      <w:marRight w:val="0"/>
      <w:marTop w:val="0"/>
      <w:marBottom w:val="0"/>
      <w:divBdr>
        <w:top w:val="none" w:sz="0" w:space="0" w:color="auto"/>
        <w:left w:val="none" w:sz="0" w:space="0" w:color="auto"/>
        <w:bottom w:val="none" w:sz="0" w:space="0" w:color="auto"/>
        <w:right w:val="none" w:sz="0" w:space="0" w:color="auto"/>
      </w:divBdr>
    </w:div>
    <w:div w:id="1772776774">
      <w:bodyDiv w:val="1"/>
      <w:marLeft w:val="0"/>
      <w:marRight w:val="0"/>
      <w:marTop w:val="0"/>
      <w:marBottom w:val="0"/>
      <w:divBdr>
        <w:top w:val="none" w:sz="0" w:space="0" w:color="auto"/>
        <w:left w:val="none" w:sz="0" w:space="0" w:color="auto"/>
        <w:bottom w:val="none" w:sz="0" w:space="0" w:color="auto"/>
        <w:right w:val="none" w:sz="0" w:space="0" w:color="auto"/>
      </w:divBdr>
    </w:div>
    <w:div w:id="1772778243">
      <w:bodyDiv w:val="1"/>
      <w:marLeft w:val="0"/>
      <w:marRight w:val="0"/>
      <w:marTop w:val="0"/>
      <w:marBottom w:val="0"/>
      <w:divBdr>
        <w:top w:val="none" w:sz="0" w:space="0" w:color="auto"/>
        <w:left w:val="none" w:sz="0" w:space="0" w:color="auto"/>
        <w:bottom w:val="none" w:sz="0" w:space="0" w:color="auto"/>
        <w:right w:val="none" w:sz="0" w:space="0" w:color="auto"/>
      </w:divBdr>
    </w:div>
    <w:div w:id="1773040630">
      <w:bodyDiv w:val="1"/>
      <w:marLeft w:val="0"/>
      <w:marRight w:val="0"/>
      <w:marTop w:val="0"/>
      <w:marBottom w:val="0"/>
      <w:divBdr>
        <w:top w:val="none" w:sz="0" w:space="0" w:color="auto"/>
        <w:left w:val="none" w:sz="0" w:space="0" w:color="auto"/>
        <w:bottom w:val="none" w:sz="0" w:space="0" w:color="auto"/>
        <w:right w:val="none" w:sz="0" w:space="0" w:color="auto"/>
      </w:divBdr>
    </w:div>
    <w:div w:id="1774132623">
      <w:bodyDiv w:val="1"/>
      <w:marLeft w:val="0"/>
      <w:marRight w:val="0"/>
      <w:marTop w:val="0"/>
      <w:marBottom w:val="0"/>
      <w:divBdr>
        <w:top w:val="none" w:sz="0" w:space="0" w:color="auto"/>
        <w:left w:val="none" w:sz="0" w:space="0" w:color="auto"/>
        <w:bottom w:val="none" w:sz="0" w:space="0" w:color="auto"/>
        <w:right w:val="none" w:sz="0" w:space="0" w:color="auto"/>
      </w:divBdr>
    </w:div>
    <w:div w:id="1774321702">
      <w:bodyDiv w:val="1"/>
      <w:marLeft w:val="0"/>
      <w:marRight w:val="0"/>
      <w:marTop w:val="0"/>
      <w:marBottom w:val="0"/>
      <w:divBdr>
        <w:top w:val="none" w:sz="0" w:space="0" w:color="auto"/>
        <w:left w:val="none" w:sz="0" w:space="0" w:color="auto"/>
        <w:bottom w:val="none" w:sz="0" w:space="0" w:color="auto"/>
        <w:right w:val="none" w:sz="0" w:space="0" w:color="auto"/>
      </w:divBdr>
    </w:div>
    <w:div w:id="1774394153">
      <w:bodyDiv w:val="1"/>
      <w:marLeft w:val="0"/>
      <w:marRight w:val="0"/>
      <w:marTop w:val="0"/>
      <w:marBottom w:val="0"/>
      <w:divBdr>
        <w:top w:val="none" w:sz="0" w:space="0" w:color="auto"/>
        <w:left w:val="none" w:sz="0" w:space="0" w:color="auto"/>
        <w:bottom w:val="none" w:sz="0" w:space="0" w:color="auto"/>
        <w:right w:val="none" w:sz="0" w:space="0" w:color="auto"/>
      </w:divBdr>
    </w:div>
    <w:div w:id="1775202701">
      <w:bodyDiv w:val="1"/>
      <w:marLeft w:val="0"/>
      <w:marRight w:val="0"/>
      <w:marTop w:val="0"/>
      <w:marBottom w:val="0"/>
      <w:divBdr>
        <w:top w:val="none" w:sz="0" w:space="0" w:color="auto"/>
        <w:left w:val="none" w:sz="0" w:space="0" w:color="auto"/>
        <w:bottom w:val="none" w:sz="0" w:space="0" w:color="auto"/>
        <w:right w:val="none" w:sz="0" w:space="0" w:color="auto"/>
      </w:divBdr>
    </w:div>
    <w:div w:id="1775857410">
      <w:bodyDiv w:val="1"/>
      <w:marLeft w:val="0"/>
      <w:marRight w:val="0"/>
      <w:marTop w:val="0"/>
      <w:marBottom w:val="0"/>
      <w:divBdr>
        <w:top w:val="none" w:sz="0" w:space="0" w:color="auto"/>
        <w:left w:val="none" w:sz="0" w:space="0" w:color="auto"/>
        <w:bottom w:val="none" w:sz="0" w:space="0" w:color="auto"/>
        <w:right w:val="none" w:sz="0" w:space="0" w:color="auto"/>
      </w:divBdr>
    </w:div>
    <w:div w:id="1776944798">
      <w:bodyDiv w:val="1"/>
      <w:marLeft w:val="0"/>
      <w:marRight w:val="0"/>
      <w:marTop w:val="0"/>
      <w:marBottom w:val="0"/>
      <w:divBdr>
        <w:top w:val="none" w:sz="0" w:space="0" w:color="auto"/>
        <w:left w:val="none" w:sz="0" w:space="0" w:color="auto"/>
        <w:bottom w:val="none" w:sz="0" w:space="0" w:color="auto"/>
        <w:right w:val="none" w:sz="0" w:space="0" w:color="auto"/>
      </w:divBdr>
    </w:div>
    <w:div w:id="1778594637">
      <w:bodyDiv w:val="1"/>
      <w:marLeft w:val="0"/>
      <w:marRight w:val="0"/>
      <w:marTop w:val="0"/>
      <w:marBottom w:val="0"/>
      <w:divBdr>
        <w:top w:val="none" w:sz="0" w:space="0" w:color="auto"/>
        <w:left w:val="none" w:sz="0" w:space="0" w:color="auto"/>
        <w:bottom w:val="none" w:sz="0" w:space="0" w:color="auto"/>
        <w:right w:val="none" w:sz="0" w:space="0" w:color="auto"/>
      </w:divBdr>
    </w:div>
    <w:div w:id="1779368334">
      <w:bodyDiv w:val="1"/>
      <w:marLeft w:val="0"/>
      <w:marRight w:val="0"/>
      <w:marTop w:val="0"/>
      <w:marBottom w:val="0"/>
      <w:divBdr>
        <w:top w:val="none" w:sz="0" w:space="0" w:color="auto"/>
        <w:left w:val="none" w:sz="0" w:space="0" w:color="auto"/>
        <w:bottom w:val="none" w:sz="0" w:space="0" w:color="auto"/>
        <w:right w:val="none" w:sz="0" w:space="0" w:color="auto"/>
      </w:divBdr>
    </w:div>
    <w:div w:id="1780641841">
      <w:bodyDiv w:val="1"/>
      <w:marLeft w:val="0"/>
      <w:marRight w:val="0"/>
      <w:marTop w:val="0"/>
      <w:marBottom w:val="0"/>
      <w:divBdr>
        <w:top w:val="none" w:sz="0" w:space="0" w:color="auto"/>
        <w:left w:val="none" w:sz="0" w:space="0" w:color="auto"/>
        <w:bottom w:val="none" w:sz="0" w:space="0" w:color="auto"/>
        <w:right w:val="none" w:sz="0" w:space="0" w:color="auto"/>
      </w:divBdr>
    </w:div>
    <w:div w:id="1780875532">
      <w:bodyDiv w:val="1"/>
      <w:marLeft w:val="0"/>
      <w:marRight w:val="0"/>
      <w:marTop w:val="0"/>
      <w:marBottom w:val="0"/>
      <w:divBdr>
        <w:top w:val="none" w:sz="0" w:space="0" w:color="auto"/>
        <w:left w:val="none" w:sz="0" w:space="0" w:color="auto"/>
        <w:bottom w:val="none" w:sz="0" w:space="0" w:color="auto"/>
        <w:right w:val="none" w:sz="0" w:space="0" w:color="auto"/>
      </w:divBdr>
    </w:div>
    <w:div w:id="1781022648">
      <w:bodyDiv w:val="1"/>
      <w:marLeft w:val="0"/>
      <w:marRight w:val="0"/>
      <w:marTop w:val="0"/>
      <w:marBottom w:val="0"/>
      <w:divBdr>
        <w:top w:val="none" w:sz="0" w:space="0" w:color="auto"/>
        <w:left w:val="none" w:sz="0" w:space="0" w:color="auto"/>
        <w:bottom w:val="none" w:sz="0" w:space="0" w:color="auto"/>
        <w:right w:val="none" w:sz="0" w:space="0" w:color="auto"/>
      </w:divBdr>
    </w:div>
    <w:div w:id="1781870117">
      <w:bodyDiv w:val="1"/>
      <w:marLeft w:val="0"/>
      <w:marRight w:val="0"/>
      <w:marTop w:val="0"/>
      <w:marBottom w:val="0"/>
      <w:divBdr>
        <w:top w:val="none" w:sz="0" w:space="0" w:color="auto"/>
        <w:left w:val="none" w:sz="0" w:space="0" w:color="auto"/>
        <w:bottom w:val="none" w:sz="0" w:space="0" w:color="auto"/>
        <w:right w:val="none" w:sz="0" w:space="0" w:color="auto"/>
      </w:divBdr>
    </w:div>
    <w:div w:id="1782140888">
      <w:bodyDiv w:val="1"/>
      <w:marLeft w:val="0"/>
      <w:marRight w:val="0"/>
      <w:marTop w:val="0"/>
      <w:marBottom w:val="0"/>
      <w:divBdr>
        <w:top w:val="none" w:sz="0" w:space="0" w:color="auto"/>
        <w:left w:val="none" w:sz="0" w:space="0" w:color="auto"/>
        <w:bottom w:val="none" w:sz="0" w:space="0" w:color="auto"/>
        <w:right w:val="none" w:sz="0" w:space="0" w:color="auto"/>
      </w:divBdr>
    </w:div>
    <w:div w:id="1783331758">
      <w:bodyDiv w:val="1"/>
      <w:marLeft w:val="0"/>
      <w:marRight w:val="0"/>
      <w:marTop w:val="0"/>
      <w:marBottom w:val="0"/>
      <w:divBdr>
        <w:top w:val="none" w:sz="0" w:space="0" w:color="auto"/>
        <w:left w:val="none" w:sz="0" w:space="0" w:color="auto"/>
        <w:bottom w:val="none" w:sz="0" w:space="0" w:color="auto"/>
        <w:right w:val="none" w:sz="0" w:space="0" w:color="auto"/>
      </w:divBdr>
    </w:div>
    <w:div w:id="1783721308">
      <w:bodyDiv w:val="1"/>
      <w:marLeft w:val="0"/>
      <w:marRight w:val="0"/>
      <w:marTop w:val="0"/>
      <w:marBottom w:val="0"/>
      <w:divBdr>
        <w:top w:val="none" w:sz="0" w:space="0" w:color="auto"/>
        <w:left w:val="none" w:sz="0" w:space="0" w:color="auto"/>
        <w:bottom w:val="none" w:sz="0" w:space="0" w:color="auto"/>
        <w:right w:val="none" w:sz="0" w:space="0" w:color="auto"/>
      </w:divBdr>
    </w:div>
    <w:div w:id="1783963580">
      <w:bodyDiv w:val="1"/>
      <w:marLeft w:val="0"/>
      <w:marRight w:val="0"/>
      <w:marTop w:val="0"/>
      <w:marBottom w:val="0"/>
      <w:divBdr>
        <w:top w:val="none" w:sz="0" w:space="0" w:color="auto"/>
        <w:left w:val="none" w:sz="0" w:space="0" w:color="auto"/>
        <w:bottom w:val="none" w:sz="0" w:space="0" w:color="auto"/>
        <w:right w:val="none" w:sz="0" w:space="0" w:color="auto"/>
      </w:divBdr>
    </w:div>
    <w:div w:id="1784575171">
      <w:bodyDiv w:val="1"/>
      <w:marLeft w:val="0"/>
      <w:marRight w:val="0"/>
      <w:marTop w:val="0"/>
      <w:marBottom w:val="0"/>
      <w:divBdr>
        <w:top w:val="none" w:sz="0" w:space="0" w:color="auto"/>
        <w:left w:val="none" w:sz="0" w:space="0" w:color="auto"/>
        <w:bottom w:val="none" w:sz="0" w:space="0" w:color="auto"/>
        <w:right w:val="none" w:sz="0" w:space="0" w:color="auto"/>
      </w:divBdr>
    </w:div>
    <w:div w:id="1784885812">
      <w:bodyDiv w:val="1"/>
      <w:marLeft w:val="0"/>
      <w:marRight w:val="0"/>
      <w:marTop w:val="0"/>
      <w:marBottom w:val="0"/>
      <w:divBdr>
        <w:top w:val="none" w:sz="0" w:space="0" w:color="auto"/>
        <w:left w:val="none" w:sz="0" w:space="0" w:color="auto"/>
        <w:bottom w:val="none" w:sz="0" w:space="0" w:color="auto"/>
        <w:right w:val="none" w:sz="0" w:space="0" w:color="auto"/>
      </w:divBdr>
    </w:div>
    <w:div w:id="1785877500">
      <w:bodyDiv w:val="1"/>
      <w:marLeft w:val="0"/>
      <w:marRight w:val="0"/>
      <w:marTop w:val="0"/>
      <w:marBottom w:val="0"/>
      <w:divBdr>
        <w:top w:val="none" w:sz="0" w:space="0" w:color="auto"/>
        <w:left w:val="none" w:sz="0" w:space="0" w:color="auto"/>
        <w:bottom w:val="none" w:sz="0" w:space="0" w:color="auto"/>
        <w:right w:val="none" w:sz="0" w:space="0" w:color="auto"/>
      </w:divBdr>
    </w:div>
    <w:div w:id="1786267896">
      <w:bodyDiv w:val="1"/>
      <w:marLeft w:val="0"/>
      <w:marRight w:val="0"/>
      <w:marTop w:val="0"/>
      <w:marBottom w:val="0"/>
      <w:divBdr>
        <w:top w:val="none" w:sz="0" w:space="0" w:color="auto"/>
        <w:left w:val="none" w:sz="0" w:space="0" w:color="auto"/>
        <w:bottom w:val="none" w:sz="0" w:space="0" w:color="auto"/>
        <w:right w:val="none" w:sz="0" w:space="0" w:color="auto"/>
      </w:divBdr>
    </w:div>
    <w:div w:id="1786540853">
      <w:bodyDiv w:val="1"/>
      <w:marLeft w:val="0"/>
      <w:marRight w:val="0"/>
      <w:marTop w:val="0"/>
      <w:marBottom w:val="0"/>
      <w:divBdr>
        <w:top w:val="none" w:sz="0" w:space="0" w:color="auto"/>
        <w:left w:val="none" w:sz="0" w:space="0" w:color="auto"/>
        <w:bottom w:val="none" w:sz="0" w:space="0" w:color="auto"/>
        <w:right w:val="none" w:sz="0" w:space="0" w:color="auto"/>
      </w:divBdr>
    </w:div>
    <w:div w:id="1787776428">
      <w:bodyDiv w:val="1"/>
      <w:marLeft w:val="0"/>
      <w:marRight w:val="0"/>
      <w:marTop w:val="0"/>
      <w:marBottom w:val="0"/>
      <w:divBdr>
        <w:top w:val="none" w:sz="0" w:space="0" w:color="auto"/>
        <w:left w:val="none" w:sz="0" w:space="0" w:color="auto"/>
        <w:bottom w:val="none" w:sz="0" w:space="0" w:color="auto"/>
        <w:right w:val="none" w:sz="0" w:space="0" w:color="auto"/>
      </w:divBdr>
    </w:div>
    <w:div w:id="1788700825">
      <w:bodyDiv w:val="1"/>
      <w:marLeft w:val="0"/>
      <w:marRight w:val="0"/>
      <w:marTop w:val="0"/>
      <w:marBottom w:val="0"/>
      <w:divBdr>
        <w:top w:val="none" w:sz="0" w:space="0" w:color="auto"/>
        <w:left w:val="none" w:sz="0" w:space="0" w:color="auto"/>
        <w:bottom w:val="none" w:sz="0" w:space="0" w:color="auto"/>
        <w:right w:val="none" w:sz="0" w:space="0" w:color="auto"/>
      </w:divBdr>
    </w:div>
    <w:div w:id="1789666612">
      <w:bodyDiv w:val="1"/>
      <w:marLeft w:val="0"/>
      <w:marRight w:val="0"/>
      <w:marTop w:val="0"/>
      <w:marBottom w:val="0"/>
      <w:divBdr>
        <w:top w:val="none" w:sz="0" w:space="0" w:color="auto"/>
        <w:left w:val="none" w:sz="0" w:space="0" w:color="auto"/>
        <w:bottom w:val="none" w:sz="0" w:space="0" w:color="auto"/>
        <w:right w:val="none" w:sz="0" w:space="0" w:color="auto"/>
      </w:divBdr>
    </w:div>
    <w:div w:id="1790394443">
      <w:bodyDiv w:val="1"/>
      <w:marLeft w:val="0"/>
      <w:marRight w:val="0"/>
      <w:marTop w:val="0"/>
      <w:marBottom w:val="0"/>
      <w:divBdr>
        <w:top w:val="none" w:sz="0" w:space="0" w:color="auto"/>
        <w:left w:val="none" w:sz="0" w:space="0" w:color="auto"/>
        <w:bottom w:val="none" w:sz="0" w:space="0" w:color="auto"/>
        <w:right w:val="none" w:sz="0" w:space="0" w:color="auto"/>
      </w:divBdr>
    </w:div>
    <w:div w:id="1790473548">
      <w:bodyDiv w:val="1"/>
      <w:marLeft w:val="0"/>
      <w:marRight w:val="0"/>
      <w:marTop w:val="0"/>
      <w:marBottom w:val="0"/>
      <w:divBdr>
        <w:top w:val="none" w:sz="0" w:space="0" w:color="auto"/>
        <w:left w:val="none" w:sz="0" w:space="0" w:color="auto"/>
        <w:bottom w:val="none" w:sz="0" w:space="0" w:color="auto"/>
        <w:right w:val="none" w:sz="0" w:space="0" w:color="auto"/>
      </w:divBdr>
    </w:div>
    <w:div w:id="1790540436">
      <w:bodyDiv w:val="1"/>
      <w:marLeft w:val="0"/>
      <w:marRight w:val="0"/>
      <w:marTop w:val="0"/>
      <w:marBottom w:val="0"/>
      <w:divBdr>
        <w:top w:val="none" w:sz="0" w:space="0" w:color="auto"/>
        <w:left w:val="none" w:sz="0" w:space="0" w:color="auto"/>
        <w:bottom w:val="none" w:sz="0" w:space="0" w:color="auto"/>
        <w:right w:val="none" w:sz="0" w:space="0" w:color="auto"/>
      </w:divBdr>
    </w:div>
    <w:div w:id="1790591298">
      <w:bodyDiv w:val="1"/>
      <w:marLeft w:val="0"/>
      <w:marRight w:val="0"/>
      <w:marTop w:val="0"/>
      <w:marBottom w:val="0"/>
      <w:divBdr>
        <w:top w:val="none" w:sz="0" w:space="0" w:color="auto"/>
        <w:left w:val="none" w:sz="0" w:space="0" w:color="auto"/>
        <w:bottom w:val="none" w:sz="0" w:space="0" w:color="auto"/>
        <w:right w:val="none" w:sz="0" w:space="0" w:color="auto"/>
      </w:divBdr>
    </w:div>
    <w:div w:id="1791195509">
      <w:bodyDiv w:val="1"/>
      <w:marLeft w:val="0"/>
      <w:marRight w:val="0"/>
      <w:marTop w:val="0"/>
      <w:marBottom w:val="0"/>
      <w:divBdr>
        <w:top w:val="none" w:sz="0" w:space="0" w:color="auto"/>
        <w:left w:val="none" w:sz="0" w:space="0" w:color="auto"/>
        <w:bottom w:val="none" w:sz="0" w:space="0" w:color="auto"/>
        <w:right w:val="none" w:sz="0" w:space="0" w:color="auto"/>
      </w:divBdr>
    </w:div>
    <w:div w:id="1791823143">
      <w:bodyDiv w:val="1"/>
      <w:marLeft w:val="0"/>
      <w:marRight w:val="0"/>
      <w:marTop w:val="0"/>
      <w:marBottom w:val="0"/>
      <w:divBdr>
        <w:top w:val="none" w:sz="0" w:space="0" w:color="auto"/>
        <w:left w:val="none" w:sz="0" w:space="0" w:color="auto"/>
        <w:bottom w:val="none" w:sz="0" w:space="0" w:color="auto"/>
        <w:right w:val="none" w:sz="0" w:space="0" w:color="auto"/>
      </w:divBdr>
    </w:div>
    <w:div w:id="1792431062">
      <w:bodyDiv w:val="1"/>
      <w:marLeft w:val="0"/>
      <w:marRight w:val="0"/>
      <w:marTop w:val="0"/>
      <w:marBottom w:val="0"/>
      <w:divBdr>
        <w:top w:val="none" w:sz="0" w:space="0" w:color="auto"/>
        <w:left w:val="none" w:sz="0" w:space="0" w:color="auto"/>
        <w:bottom w:val="none" w:sz="0" w:space="0" w:color="auto"/>
        <w:right w:val="none" w:sz="0" w:space="0" w:color="auto"/>
      </w:divBdr>
    </w:div>
    <w:div w:id="1794211646">
      <w:bodyDiv w:val="1"/>
      <w:marLeft w:val="0"/>
      <w:marRight w:val="0"/>
      <w:marTop w:val="0"/>
      <w:marBottom w:val="0"/>
      <w:divBdr>
        <w:top w:val="none" w:sz="0" w:space="0" w:color="auto"/>
        <w:left w:val="none" w:sz="0" w:space="0" w:color="auto"/>
        <w:bottom w:val="none" w:sz="0" w:space="0" w:color="auto"/>
        <w:right w:val="none" w:sz="0" w:space="0" w:color="auto"/>
      </w:divBdr>
    </w:div>
    <w:div w:id="1794669791">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5096879">
      <w:bodyDiv w:val="1"/>
      <w:marLeft w:val="0"/>
      <w:marRight w:val="0"/>
      <w:marTop w:val="0"/>
      <w:marBottom w:val="0"/>
      <w:divBdr>
        <w:top w:val="none" w:sz="0" w:space="0" w:color="auto"/>
        <w:left w:val="none" w:sz="0" w:space="0" w:color="auto"/>
        <w:bottom w:val="none" w:sz="0" w:space="0" w:color="auto"/>
        <w:right w:val="none" w:sz="0" w:space="0" w:color="auto"/>
      </w:divBdr>
    </w:div>
    <w:div w:id="1795514932">
      <w:bodyDiv w:val="1"/>
      <w:marLeft w:val="0"/>
      <w:marRight w:val="0"/>
      <w:marTop w:val="0"/>
      <w:marBottom w:val="0"/>
      <w:divBdr>
        <w:top w:val="none" w:sz="0" w:space="0" w:color="auto"/>
        <w:left w:val="none" w:sz="0" w:space="0" w:color="auto"/>
        <w:bottom w:val="none" w:sz="0" w:space="0" w:color="auto"/>
        <w:right w:val="none" w:sz="0" w:space="0" w:color="auto"/>
      </w:divBdr>
    </w:div>
    <w:div w:id="1796024054">
      <w:bodyDiv w:val="1"/>
      <w:marLeft w:val="0"/>
      <w:marRight w:val="0"/>
      <w:marTop w:val="0"/>
      <w:marBottom w:val="0"/>
      <w:divBdr>
        <w:top w:val="none" w:sz="0" w:space="0" w:color="auto"/>
        <w:left w:val="none" w:sz="0" w:space="0" w:color="auto"/>
        <w:bottom w:val="none" w:sz="0" w:space="0" w:color="auto"/>
        <w:right w:val="none" w:sz="0" w:space="0" w:color="auto"/>
      </w:divBdr>
    </w:div>
    <w:div w:id="1796369465">
      <w:bodyDiv w:val="1"/>
      <w:marLeft w:val="0"/>
      <w:marRight w:val="0"/>
      <w:marTop w:val="0"/>
      <w:marBottom w:val="0"/>
      <w:divBdr>
        <w:top w:val="none" w:sz="0" w:space="0" w:color="auto"/>
        <w:left w:val="none" w:sz="0" w:space="0" w:color="auto"/>
        <w:bottom w:val="none" w:sz="0" w:space="0" w:color="auto"/>
        <w:right w:val="none" w:sz="0" w:space="0" w:color="auto"/>
      </w:divBdr>
    </w:div>
    <w:div w:id="1796757415">
      <w:bodyDiv w:val="1"/>
      <w:marLeft w:val="0"/>
      <w:marRight w:val="0"/>
      <w:marTop w:val="0"/>
      <w:marBottom w:val="0"/>
      <w:divBdr>
        <w:top w:val="none" w:sz="0" w:space="0" w:color="auto"/>
        <w:left w:val="none" w:sz="0" w:space="0" w:color="auto"/>
        <w:bottom w:val="none" w:sz="0" w:space="0" w:color="auto"/>
        <w:right w:val="none" w:sz="0" w:space="0" w:color="auto"/>
      </w:divBdr>
    </w:div>
    <w:div w:id="1797068295">
      <w:bodyDiv w:val="1"/>
      <w:marLeft w:val="0"/>
      <w:marRight w:val="0"/>
      <w:marTop w:val="0"/>
      <w:marBottom w:val="0"/>
      <w:divBdr>
        <w:top w:val="none" w:sz="0" w:space="0" w:color="auto"/>
        <w:left w:val="none" w:sz="0" w:space="0" w:color="auto"/>
        <w:bottom w:val="none" w:sz="0" w:space="0" w:color="auto"/>
        <w:right w:val="none" w:sz="0" w:space="0" w:color="auto"/>
      </w:divBdr>
    </w:div>
    <w:div w:id="1797095282">
      <w:bodyDiv w:val="1"/>
      <w:marLeft w:val="0"/>
      <w:marRight w:val="0"/>
      <w:marTop w:val="0"/>
      <w:marBottom w:val="0"/>
      <w:divBdr>
        <w:top w:val="none" w:sz="0" w:space="0" w:color="auto"/>
        <w:left w:val="none" w:sz="0" w:space="0" w:color="auto"/>
        <w:bottom w:val="none" w:sz="0" w:space="0" w:color="auto"/>
        <w:right w:val="none" w:sz="0" w:space="0" w:color="auto"/>
      </w:divBdr>
    </w:div>
    <w:div w:id="1797285965">
      <w:bodyDiv w:val="1"/>
      <w:marLeft w:val="0"/>
      <w:marRight w:val="0"/>
      <w:marTop w:val="0"/>
      <w:marBottom w:val="0"/>
      <w:divBdr>
        <w:top w:val="none" w:sz="0" w:space="0" w:color="auto"/>
        <w:left w:val="none" w:sz="0" w:space="0" w:color="auto"/>
        <w:bottom w:val="none" w:sz="0" w:space="0" w:color="auto"/>
        <w:right w:val="none" w:sz="0" w:space="0" w:color="auto"/>
      </w:divBdr>
    </w:div>
    <w:div w:id="1797525088">
      <w:bodyDiv w:val="1"/>
      <w:marLeft w:val="0"/>
      <w:marRight w:val="0"/>
      <w:marTop w:val="0"/>
      <w:marBottom w:val="0"/>
      <w:divBdr>
        <w:top w:val="none" w:sz="0" w:space="0" w:color="auto"/>
        <w:left w:val="none" w:sz="0" w:space="0" w:color="auto"/>
        <w:bottom w:val="none" w:sz="0" w:space="0" w:color="auto"/>
        <w:right w:val="none" w:sz="0" w:space="0" w:color="auto"/>
      </w:divBdr>
    </w:div>
    <w:div w:id="1797676669">
      <w:bodyDiv w:val="1"/>
      <w:marLeft w:val="0"/>
      <w:marRight w:val="0"/>
      <w:marTop w:val="0"/>
      <w:marBottom w:val="0"/>
      <w:divBdr>
        <w:top w:val="none" w:sz="0" w:space="0" w:color="auto"/>
        <w:left w:val="none" w:sz="0" w:space="0" w:color="auto"/>
        <w:bottom w:val="none" w:sz="0" w:space="0" w:color="auto"/>
        <w:right w:val="none" w:sz="0" w:space="0" w:color="auto"/>
      </w:divBdr>
    </w:div>
    <w:div w:id="1797874044">
      <w:bodyDiv w:val="1"/>
      <w:marLeft w:val="0"/>
      <w:marRight w:val="0"/>
      <w:marTop w:val="0"/>
      <w:marBottom w:val="0"/>
      <w:divBdr>
        <w:top w:val="none" w:sz="0" w:space="0" w:color="auto"/>
        <w:left w:val="none" w:sz="0" w:space="0" w:color="auto"/>
        <w:bottom w:val="none" w:sz="0" w:space="0" w:color="auto"/>
        <w:right w:val="none" w:sz="0" w:space="0" w:color="auto"/>
      </w:divBdr>
    </w:div>
    <w:div w:id="1798141591">
      <w:bodyDiv w:val="1"/>
      <w:marLeft w:val="0"/>
      <w:marRight w:val="0"/>
      <w:marTop w:val="0"/>
      <w:marBottom w:val="0"/>
      <w:divBdr>
        <w:top w:val="none" w:sz="0" w:space="0" w:color="auto"/>
        <w:left w:val="none" w:sz="0" w:space="0" w:color="auto"/>
        <w:bottom w:val="none" w:sz="0" w:space="0" w:color="auto"/>
        <w:right w:val="none" w:sz="0" w:space="0" w:color="auto"/>
      </w:divBdr>
    </w:div>
    <w:div w:id="1798334508">
      <w:bodyDiv w:val="1"/>
      <w:marLeft w:val="0"/>
      <w:marRight w:val="0"/>
      <w:marTop w:val="0"/>
      <w:marBottom w:val="0"/>
      <w:divBdr>
        <w:top w:val="none" w:sz="0" w:space="0" w:color="auto"/>
        <w:left w:val="none" w:sz="0" w:space="0" w:color="auto"/>
        <w:bottom w:val="none" w:sz="0" w:space="0" w:color="auto"/>
        <w:right w:val="none" w:sz="0" w:space="0" w:color="auto"/>
      </w:divBdr>
    </w:div>
    <w:div w:id="1798718749">
      <w:bodyDiv w:val="1"/>
      <w:marLeft w:val="0"/>
      <w:marRight w:val="0"/>
      <w:marTop w:val="0"/>
      <w:marBottom w:val="0"/>
      <w:divBdr>
        <w:top w:val="none" w:sz="0" w:space="0" w:color="auto"/>
        <w:left w:val="none" w:sz="0" w:space="0" w:color="auto"/>
        <w:bottom w:val="none" w:sz="0" w:space="0" w:color="auto"/>
        <w:right w:val="none" w:sz="0" w:space="0" w:color="auto"/>
      </w:divBdr>
    </w:div>
    <w:div w:id="1799296490">
      <w:bodyDiv w:val="1"/>
      <w:marLeft w:val="0"/>
      <w:marRight w:val="0"/>
      <w:marTop w:val="0"/>
      <w:marBottom w:val="0"/>
      <w:divBdr>
        <w:top w:val="none" w:sz="0" w:space="0" w:color="auto"/>
        <w:left w:val="none" w:sz="0" w:space="0" w:color="auto"/>
        <w:bottom w:val="none" w:sz="0" w:space="0" w:color="auto"/>
        <w:right w:val="none" w:sz="0" w:space="0" w:color="auto"/>
      </w:divBdr>
    </w:div>
    <w:div w:id="1799833871">
      <w:bodyDiv w:val="1"/>
      <w:marLeft w:val="0"/>
      <w:marRight w:val="0"/>
      <w:marTop w:val="0"/>
      <w:marBottom w:val="0"/>
      <w:divBdr>
        <w:top w:val="none" w:sz="0" w:space="0" w:color="auto"/>
        <w:left w:val="none" w:sz="0" w:space="0" w:color="auto"/>
        <w:bottom w:val="none" w:sz="0" w:space="0" w:color="auto"/>
        <w:right w:val="none" w:sz="0" w:space="0" w:color="auto"/>
      </w:divBdr>
    </w:div>
    <w:div w:id="1800874965">
      <w:bodyDiv w:val="1"/>
      <w:marLeft w:val="0"/>
      <w:marRight w:val="0"/>
      <w:marTop w:val="0"/>
      <w:marBottom w:val="0"/>
      <w:divBdr>
        <w:top w:val="none" w:sz="0" w:space="0" w:color="auto"/>
        <w:left w:val="none" w:sz="0" w:space="0" w:color="auto"/>
        <w:bottom w:val="none" w:sz="0" w:space="0" w:color="auto"/>
        <w:right w:val="none" w:sz="0" w:space="0" w:color="auto"/>
      </w:divBdr>
    </w:div>
    <w:div w:id="1801531106">
      <w:bodyDiv w:val="1"/>
      <w:marLeft w:val="0"/>
      <w:marRight w:val="0"/>
      <w:marTop w:val="0"/>
      <w:marBottom w:val="0"/>
      <w:divBdr>
        <w:top w:val="none" w:sz="0" w:space="0" w:color="auto"/>
        <w:left w:val="none" w:sz="0" w:space="0" w:color="auto"/>
        <w:bottom w:val="none" w:sz="0" w:space="0" w:color="auto"/>
        <w:right w:val="none" w:sz="0" w:space="0" w:color="auto"/>
      </w:divBdr>
    </w:div>
    <w:div w:id="1801537528">
      <w:bodyDiv w:val="1"/>
      <w:marLeft w:val="0"/>
      <w:marRight w:val="0"/>
      <w:marTop w:val="0"/>
      <w:marBottom w:val="0"/>
      <w:divBdr>
        <w:top w:val="none" w:sz="0" w:space="0" w:color="auto"/>
        <w:left w:val="none" w:sz="0" w:space="0" w:color="auto"/>
        <w:bottom w:val="none" w:sz="0" w:space="0" w:color="auto"/>
        <w:right w:val="none" w:sz="0" w:space="0" w:color="auto"/>
      </w:divBdr>
    </w:div>
    <w:div w:id="1803307394">
      <w:bodyDiv w:val="1"/>
      <w:marLeft w:val="0"/>
      <w:marRight w:val="0"/>
      <w:marTop w:val="0"/>
      <w:marBottom w:val="0"/>
      <w:divBdr>
        <w:top w:val="none" w:sz="0" w:space="0" w:color="auto"/>
        <w:left w:val="none" w:sz="0" w:space="0" w:color="auto"/>
        <w:bottom w:val="none" w:sz="0" w:space="0" w:color="auto"/>
        <w:right w:val="none" w:sz="0" w:space="0" w:color="auto"/>
      </w:divBdr>
    </w:div>
    <w:div w:id="1803617015">
      <w:bodyDiv w:val="1"/>
      <w:marLeft w:val="0"/>
      <w:marRight w:val="0"/>
      <w:marTop w:val="0"/>
      <w:marBottom w:val="0"/>
      <w:divBdr>
        <w:top w:val="none" w:sz="0" w:space="0" w:color="auto"/>
        <w:left w:val="none" w:sz="0" w:space="0" w:color="auto"/>
        <w:bottom w:val="none" w:sz="0" w:space="0" w:color="auto"/>
        <w:right w:val="none" w:sz="0" w:space="0" w:color="auto"/>
      </w:divBdr>
    </w:div>
    <w:div w:id="1804233047">
      <w:bodyDiv w:val="1"/>
      <w:marLeft w:val="0"/>
      <w:marRight w:val="0"/>
      <w:marTop w:val="0"/>
      <w:marBottom w:val="0"/>
      <w:divBdr>
        <w:top w:val="none" w:sz="0" w:space="0" w:color="auto"/>
        <w:left w:val="none" w:sz="0" w:space="0" w:color="auto"/>
        <w:bottom w:val="none" w:sz="0" w:space="0" w:color="auto"/>
        <w:right w:val="none" w:sz="0" w:space="0" w:color="auto"/>
      </w:divBdr>
    </w:div>
    <w:div w:id="1804537141">
      <w:bodyDiv w:val="1"/>
      <w:marLeft w:val="0"/>
      <w:marRight w:val="0"/>
      <w:marTop w:val="0"/>
      <w:marBottom w:val="0"/>
      <w:divBdr>
        <w:top w:val="none" w:sz="0" w:space="0" w:color="auto"/>
        <w:left w:val="none" w:sz="0" w:space="0" w:color="auto"/>
        <w:bottom w:val="none" w:sz="0" w:space="0" w:color="auto"/>
        <w:right w:val="none" w:sz="0" w:space="0" w:color="auto"/>
      </w:divBdr>
    </w:div>
    <w:div w:id="1804808402">
      <w:bodyDiv w:val="1"/>
      <w:marLeft w:val="0"/>
      <w:marRight w:val="0"/>
      <w:marTop w:val="0"/>
      <w:marBottom w:val="0"/>
      <w:divBdr>
        <w:top w:val="none" w:sz="0" w:space="0" w:color="auto"/>
        <w:left w:val="none" w:sz="0" w:space="0" w:color="auto"/>
        <w:bottom w:val="none" w:sz="0" w:space="0" w:color="auto"/>
        <w:right w:val="none" w:sz="0" w:space="0" w:color="auto"/>
      </w:divBdr>
    </w:div>
    <w:div w:id="1805462650">
      <w:bodyDiv w:val="1"/>
      <w:marLeft w:val="0"/>
      <w:marRight w:val="0"/>
      <w:marTop w:val="0"/>
      <w:marBottom w:val="0"/>
      <w:divBdr>
        <w:top w:val="none" w:sz="0" w:space="0" w:color="auto"/>
        <w:left w:val="none" w:sz="0" w:space="0" w:color="auto"/>
        <w:bottom w:val="none" w:sz="0" w:space="0" w:color="auto"/>
        <w:right w:val="none" w:sz="0" w:space="0" w:color="auto"/>
      </w:divBdr>
    </w:div>
    <w:div w:id="1806510204">
      <w:bodyDiv w:val="1"/>
      <w:marLeft w:val="0"/>
      <w:marRight w:val="0"/>
      <w:marTop w:val="0"/>
      <w:marBottom w:val="0"/>
      <w:divBdr>
        <w:top w:val="none" w:sz="0" w:space="0" w:color="auto"/>
        <w:left w:val="none" w:sz="0" w:space="0" w:color="auto"/>
        <w:bottom w:val="none" w:sz="0" w:space="0" w:color="auto"/>
        <w:right w:val="none" w:sz="0" w:space="0" w:color="auto"/>
      </w:divBdr>
    </w:div>
    <w:div w:id="1807551231">
      <w:bodyDiv w:val="1"/>
      <w:marLeft w:val="0"/>
      <w:marRight w:val="0"/>
      <w:marTop w:val="0"/>
      <w:marBottom w:val="0"/>
      <w:divBdr>
        <w:top w:val="none" w:sz="0" w:space="0" w:color="auto"/>
        <w:left w:val="none" w:sz="0" w:space="0" w:color="auto"/>
        <w:bottom w:val="none" w:sz="0" w:space="0" w:color="auto"/>
        <w:right w:val="none" w:sz="0" w:space="0" w:color="auto"/>
      </w:divBdr>
    </w:div>
    <w:div w:id="1809130056">
      <w:bodyDiv w:val="1"/>
      <w:marLeft w:val="0"/>
      <w:marRight w:val="0"/>
      <w:marTop w:val="0"/>
      <w:marBottom w:val="0"/>
      <w:divBdr>
        <w:top w:val="none" w:sz="0" w:space="0" w:color="auto"/>
        <w:left w:val="none" w:sz="0" w:space="0" w:color="auto"/>
        <w:bottom w:val="none" w:sz="0" w:space="0" w:color="auto"/>
        <w:right w:val="none" w:sz="0" w:space="0" w:color="auto"/>
      </w:divBdr>
    </w:div>
    <w:div w:id="1809282118">
      <w:bodyDiv w:val="1"/>
      <w:marLeft w:val="0"/>
      <w:marRight w:val="0"/>
      <w:marTop w:val="0"/>
      <w:marBottom w:val="0"/>
      <w:divBdr>
        <w:top w:val="none" w:sz="0" w:space="0" w:color="auto"/>
        <w:left w:val="none" w:sz="0" w:space="0" w:color="auto"/>
        <w:bottom w:val="none" w:sz="0" w:space="0" w:color="auto"/>
        <w:right w:val="none" w:sz="0" w:space="0" w:color="auto"/>
      </w:divBdr>
    </w:div>
    <w:div w:id="1810047771">
      <w:bodyDiv w:val="1"/>
      <w:marLeft w:val="0"/>
      <w:marRight w:val="0"/>
      <w:marTop w:val="0"/>
      <w:marBottom w:val="0"/>
      <w:divBdr>
        <w:top w:val="none" w:sz="0" w:space="0" w:color="auto"/>
        <w:left w:val="none" w:sz="0" w:space="0" w:color="auto"/>
        <w:bottom w:val="none" w:sz="0" w:space="0" w:color="auto"/>
        <w:right w:val="none" w:sz="0" w:space="0" w:color="auto"/>
      </w:divBdr>
    </w:div>
    <w:div w:id="1810786897">
      <w:bodyDiv w:val="1"/>
      <w:marLeft w:val="0"/>
      <w:marRight w:val="0"/>
      <w:marTop w:val="0"/>
      <w:marBottom w:val="0"/>
      <w:divBdr>
        <w:top w:val="none" w:sz="0" w:space="0" w:color="auto"/>
        <w:left w:val="none" w:sz="0" w:space="0" w:color="auto"/>
        <w:bottom w:val="none" w:sz="0" w:space="0" w:color="auto"/>
        <w:right w:val="none" w:sz="0" w:space="0" w:color="auto"/>
      </w:divBdr>
    </w:div>
    <w:div w:id="1811241619">
      <w:bodyDiv w:val="1"/>
      <w:marLeft w:val="0"/>
      <w:marRight w:val="0"/>
      <w:marTop w:val="0"/>
      <w:marBottom w:val="0"/>
      <w:divBdr>
        <w:top w:val="none" w:sz="0" w:space="0" w:color="auto"/>
        <w:left w:val="none" w:sz="0" w:space="0" w:color="auto"/>
        <w:bottom w:val="none" w:sz="0" w:space="0" w:color="auto"/>
        <w:right w:val="none" w:sz="0" w:space="0" w:color="auto"/>
      </w:divBdr>
    </w:div>
    <w:div w:id="1811433315">
      <w:bodyDiv w:val="1"/>
      <w:marLeft w:val="0"/>
      <w:marRight w:val="0"/>
      <w:marTop w:val="0"/>
      <w:marBottom w:val="0"/>
      <w:divBdr>
        <w:top w:val="none" w:sz="0" w:space="0" w:color="auto"/>
        <w:left w:val="none" w:sz="0" w:space="0" w:color="auto"/>
        <w:bottom w:val="none" w:sz="0" w:space="0" w:color="auto"/>
        <w:right w:val="none" w:sz="0" w:space="0" w:color="auto"/>
      </w:divBdr>
    </w:div>
    <w:div w:id="1811904065">
      <w:bodyDiv w:val="1"/>
      <w:marLeft w:val="0"/>
      <w:marRight w:val="0"/>
      <w:marTop w:val="0"/>
      <w:marBottom w:val="0"/>
      <w:divBdr>
        <w:top w:val="none" w:sz="0" w:space="0" w:color="auto"/>
        <w:left w:val="none" w:sz="0" w:space="0" w:color="auto"/>
        <w:bottom w:val="none" w:sz="0" w:space="0" w:color="auto"/>
        <w:right w:val="none" w:sz="0" w:space="0" w:color="auto"/>
      </w:divBdr>
    </w:div>
    <w:div w:id="1813253860">
      <w:bodyDiv w:val="1"/>
      <w:marLeft w:val="0"/>
      <w:marRight w:val="0"/>
      <w:marTop w:val="0"/>
      <w:marBottom w:val="0"/>
      <w:divBdr>
        <w:top w:val="none" w:sz="0" w:space="0" w:color="auto"/>
        <w:left w:val="none" w:sz="0" w:space="0" w:color="auto"/>
        <w:bottom w:val="none" w:sz="0" w:space="0" w:color="auto"/>
        <w:right w:val="none" w:sz="0" w:space="0" w:color="auto"/>
      </w:divBdr>
    </w:div>
    <w:div w:id="1813792457">
      <w:bodyDiv w:val="1"/>
      <w:marLeft w:val="0"/>
      <w:marRight w:val="0"/>
      <w:marTop w:val="0"/>
      <w:marBottom w:val="0"/>
      <w:divBdr>
        <w:top w:val="none" w:sz="0" w:space="0" w:color="auto"/>
        <w:left w:val="none" w:sz="0" w:space="0" w:color="auto"/>
        <w:bottom w:val="none" w:sz="0" w:space="0" w:color="auto"/>
        <w:right w:val="none" w:sz="0" w:space="0" w:color="auto"/>
      </w:divBdr>
    </w:div>
    <w:div w:id="1814057594">
      <w:bodyDiv w:val="1"/>
      <w:marLeft w:val="0"/>
      <w:marRight w:val="0"/>
      <w:marTop w:val="0"/>
      <w:marBottom w:val="0"/>
      <w:divBdr>
        <w:top w:val="none" w:sz="0" w:space="0" w:color="auto"/>
        <w:left w:val="none" w:sz="0" w:space="0" w:color="auto"/>
        <w:bottom w:val="none" w:sz="0" w:space="0" w:color="auto"/>
        <w:right w:val="none" w:sz="0" w:space="0" w:color="auto"/>
      </w:divBdr>
    </w:div>
    <w:div w:id="1814642564">
      <w:bodyDiv w:val="1"/>
      <w:marLeft w:val="0"/>
      <w:marRight w:val="0"/>
      <w:marTop w:val="0"/>
      <w:marBottom w:val="0"/>
      <w:divBdr>
        <w:top w:val="none" w:sz="0" w:space="0" w:color="auto"/>
        <w:left w:val="none" w:sz="0" w:space="0" w:color="auto"/>
        <w:bottom w:val="none" w:sz="0" w:space="0" w:color="auto"/>
        <w:right w:val="none" w:sz="0" w:space="0" w:color="auto"/>
      </w:divBdr>
    </w:div>
    <w:div w:id="1815828281">
      <w:bodyDiv w:val="1"/>
      <w:marLeft w:val="0"/>
      <w:marRight w:val="0"/>
      <w:marTop w:val="0"/>
      <w:marBottom w:val="0"/>
      <w:divBdr>
        <w:top w:val="none" w:sz="0" w:space="0" w:color="auto"/>
        <w:left w:val="none" w:sz="0" w:space="0" w:color="auto"/>
        <w:bottom w:val="none" w:sz="0" w:space="0" w:color="auto"/>
        <w:right w:val="none" w:sz="0" w:space="0" w:color="auto"/>
      </w:divBdr>
    </w:div>
    <w:div w:id="1816100347">
      <w:bodyDiv w:val="1"/>
      <w:marLeft w:val="0"/>
      <w:marRight w:val="0"/>
      <w:marTop w:val="0"/>
      <w:marBottom w:val="0"/>
      <w:divBdr>
        <w:top w:val="none" w:sz="0" w:space="0" w:color="auto"/>
        <w:left w:val="none" w:sz="0" w:space="0" w:color="auto"/>
        <w:bottom w:val="none" w:sz="0" w:space="0" w:color="auto"/>
        <w:right w:val="none" w:sz="0" w:space="0" w:color="auto"/>
      </w:divBdr>
    </w:div>
    <w:div w:id="1816143269">
      <w:bodyDiv w:val="1"/>
      <w:marLeft w:val="0"/>
      <w:marRight w:val="0"/>
      <w:marTop w:val="0"/>
      <w:marBottom w:val="0"/>
      <w:divBdr>
        <w:top w:val="none" w:sz="0" w:space="0" w:color="auto"/>
        <w:left w:val="none" w:sz="0" w:space="0" w:color="auto"/>
        <w:bottom w:val="none" w:sz="0" w:space="0" w:color="auto"/>
        <w:right w:val="none" w:sz="0" w:space="0" w:color="auto"/>
      </w:divBdr>
    </w:div>
    <w:div w:id="1816723695">
      <w:bodyDiv w:val="1"/>
      <w:marLeft w:val="0"/>
      <w:marRight w:val="0"/>
      <w:marTop w:val="0"/>
      <w:marBottom w:val="0"/>
      <w:divBdr>
        <w:top w:val="none" w:sz="0" w:space="0" w:color="auto"/>
        <w:left w:val="none" w:sz="0" w:space="0" w:color="auto"/>
        <w:bottom w:val="none" w:sz="0" w:space="0" w:color="auto"/>
        <w:right w:val="none" w:sz="0" w:space="0" w:color="auto"/>
      </w:divBdr>
    </w:div>
    <w:div w:id="1816995447">
      <w:bodyDiv w:val="1"/>
      <w:marLeft w:val="0"/>
      <w:marRight w:val="0"/>
      <w:marTop w:val="0"/>
      <w:marBottom w:val="0"/>
      <w:divBdr>
        <w:top w:val="none" w:sz="0" w:space="0" w:color="auto"/>
        <w:left w:val="none" w:sz="0" w:space="0" w:color="auto"/>
        <w:bottom w:val="none" w:sz="0" w:space="0" w:color="auto"/>
        <w:right w:val="none" w:sz="0" w:space="0" w:color="auto"/>
      </w:divBdr>
    </w:div>
    <w:div w:id="1818381491">
      <w:bodyDiv w:val="1"/>
      <w:marLeft w:val="0"/>
      <w:marRight w:val="0"/>
      <w:marTop w:val="0"/>
      <w:marBottom w:val="0"/>
      <w:divBdr>
        <w:top w:val="none" w:sz="0" w:space="0" w:color="auto"/>
        <w:left w:val="none" w:sz="0" w:space="0" w:color="auto"/>
        <w:bottom w:val="none" w:sz="0" w:space="0" w:color="auto"/>
        <w:right w:val="none" w:sz="0" w:space="0" w:color="auto"/>
      </w:divBdr>
    </w:div>
    <w:div w:id="1818913945">
      <w:bodyDiv w:val="1"/>
      <w:marLeft w:val="0"/>
      <w:marRight w:val="0"/>
      <w:marTop w:val="0"/>
      <w:marBottom w:val="0"/>
      <w:divBdr>
        <w:top w:val="none" w:sz="0" w:space="0" w:color="auto"/>
        <w:left w:val="none" w:sz="0" w:space="0" w:color="auto"/>
        <w:bottom w:val="none" w:sz="0" w:space="0" w:color="auto"/>
        <w:right w:val="none" w:sz="0" w:space="0" w:color="auto"/>
      </w:divBdr>
    </w:div>
    <w:div w:id="1818960452">
      <w:bodyDiv w:val="1"/>
      <w:marLeft w:val="0"/>
      <w:marRight w:val="0"/>
      <w:marTop w:val="0"/>
      <w:marBottom w:val="0"/>
      <w:divBdr>
        <w:top w:val="none" w:sz="0" w:space="0" w:color="auto"/>
        <w:left w:val="none" w:sz="0" w:space="0" w:color="auto"/>
        <w:bottom w:val="none" w:sz="0" w:space="0" w:color="auto"/>
        <w:right w:val="none" w:sz="0" w:space="0" w:color="auto"/>
      </w:divBdr>
    </w:div>
    <w:div w:id="1821341073">
      <w:bodyDiv w:val="1"/>
      <w:marLeft w:val="0"/>
      <w:marRight w:val="0"/>
      <w:marTop w:val="0"/>
      <w:marBottom w:val="0"/>
      <w:divBdr>
        <w:top w:val="none" w:sz="0" w:space="0" w:color="auto"/>
        <w:left w:val="none" w:sz="0" w:space="0" w:color="auto"/>
        <w:bottom w:val="none" w:sz="0" w:space="0" w:color="auto"/>
        <w:right w:val="none" w:sz="0" w:space="0" w:color="auto"/>
      </w:divBdr>
    </w:div>
    <w:div w:id="1822500792">
      <w:bodyDiv w:val="1"/>
      <w:marLeft w:val="0"/>
      <w:marRight w:val="0"/>
      <w:marTop w:val="0"/>
      <w:marBottom w:val="0"/>
      <w:divBdr>
        <w:top w:val="none" w:sz="0" w:space="0" w:color="auto"/>
        <w:left w:val="none" w:sz="0" w:space="0" w:color="auto"/>
        <w:bottom w:val="none" w:sz="0" w:space="0" w:color="auto"/>
        <w:right w:val="none" w:sz="0" w:space="0" w:color="auto"/>
      </w:divBdr>
    </w:div>
    <w:div w:id="1823037819">
      <w:bodyDiv w:val="1"/>
      <w:marLeft w:val="0"/>
      <w:marRight w:val="0"/>
      <w:marTop w:val="0"/>
      <w:marBottom w:val="0"/>
      <w:divBdr>
        <w:top w:val="none" w:sz="0" w:space="0" w:color="auto"/>
        <w:left w:val="none" w:sz="0" w:space="0" w:color="auto"/>
        <w:bottom w:val="none" w:sz="0" w:space="0" w:color="auto"/>
        <w:right w:val="none" w:sz="0" w:space="0" w:color="auto"/>
      </w:divBdr>
    </w:div>
    <w:div w:id="1823156584">
      <w:bodyDiv w:val="1"/>
      <w:marLeft w:val="0"/>
      <w:marRight w:val="0"/>
      <w:marTop w:val="0"/>
      <w:marBottom w:val="0"/>
      <w:divBdr>
        <w:top w:val="none" w:sz="0" w:space="0" w:color="auto"/>
        <w:left w:val="none" w:sz="0" w:space="0" w:color="auto"/>
        <w:bottom w:val="none" w:sz="0" w:space="0" w:color="auto"/>
        <w:right w:val="none" w:sz="0" w:space="0" w:color="auto"/>
      </w:divBdr>
    </w:div>
    <w:div w:id="1824925119">
      <w:bodyDiv w:val="1"/>
      <w:marLeft w:val="0"/>
      <w:marRight w:val="0"/>
      <w:marTop w:val="0"/>
      <w:marBottom w:val="0"/>
      <w:divBdr>
        <w:top w:val="none" w:sz="0" w:space="0" w:color="auto"/>
        <w:left w:val="none" w:sz="0" w:space="0" w:color="auto"/>
        <w:bottom w:val="none" w:sz="0" w:space="0" w:color="auto"/>
        <w:right w:val="none" w:sz="0" w:space="0" w:color="auto"/>
      </w:divBdr>
    </w:div>
    <w:div w:id="1826700956">
      <w:bodyDiv w:val="1"/>
      <w:marLeft w:val="0"/>
      <w:marRight w:val="0"/>
      <w:marTop w:val="0"/>
      <w:marBottom w:val="0"/>
      <w:divBdr>
        <w:top w:val="none" w:sz="0" w:space="0" w:color="auto"/>
        <w:left w:val="none" w:sz="0" w:space="0" w:color="auto"/>
        <w:bottom w:val="none" w:sz="0" w:space="0" w:color="auto"/>
        <w:right w:val="none" w:sz="0" w:space="0" w:color="auto"/>
      </w:divBdr>
    </w:div>
    <w:div w:id="1827818010">
      <w:bodyDiv w:val="1"/>
      <w:marLeft w:val="0"/>
      <w:marRight w:val="0"/>
      <w:marTop w:val="0"/>
      <w:marBottom w:val="0"/>
      <w:divBdr>
        <w:top w:val="none" w:sz="0" w:space="0" w:color="auto"/>
        <w:left w:val="none" w:sz="0" w:space="0" w:color="auto"/>
        <w:bottom w:val="none" w:sz="0" w:space="0" w:color="auto"/>
        <w:right w:val="none" w:sz="0" w:space="0" w:color="auto"/>
      </w:divBdr>
    </w:div>
    <w:div w:id="1828742622">
      <w:bodyDiv w:val="1"/>
      <w:marLeft w:val="0"/>
      <w:marRight w:val="0"/>
      <w:marTop w:val="0"/>
      <w:marBottom w:val="0"/>
      <w:divBdr>
        <w:top w:val="none" w:sz="0" w:space="0" w:color="auto"/>
        <w:left w:val="none" w:sz="0" w:space="0" w:color="auto"/>
        <w:bottom w:val="none" w:sz="0" w:space="0" w:color="auto"/>
        <w:right w:val="none" w:sz="0" w:space="0" w:color="auto"/>
      </w:divBdr>
    </w:div>
    <w:div w:id="1828747770">
      <w:bodyDiv w:val="1"/>
      <w:marLeft w:val="0"/>
      <w:marRight w:val="0"/>
      <w:marTop w:val="0"/>
      <w:marBottom w:val="0"/>
      <w:divBdr>
        <w:top w:val="none" w:sz="0" w:space="0" w:color="auto"/>
        <w:left w:val="none" w:sz="0" w:space="0" w:color="auto"/>
        <w:bottom w:val="none" w:sz="0" w:space="0" w:color="auto"/>
        <w:right w:val="none" w:sz="0" w:space="0" w:color="auto"/>
      </w:divBdr>
    </w:div>
    <w:div w:id="1829666359">
      <w:bodyDiv w:val="1"/>
      <w:marLeft w:val="0"/>
      <w:marRight w:val="0"/>
      <w:marTop w:val="0"/>
      <w:marBottom w:val="0"/>
      <w:divBdr>
        <w:top w:val="none" w:sz="0" w:space="0" w:color="auto"/>
        <w:left w:val="none" w:sz="0" w:space="0" w:color="auto"/>
        <w:bottom w:val="none" w:sz="0" w:space="0" w:color="auto"/>
        <w:right w:val="none" w:sz="0" w:space="0" w:color="auto"/>
      </w:divBdr>
    </w:div>
    <w:div w:id="1829905038">
      <w:bodyDiv w:val="1"/>
      <w:marLeft w:val="0"/>
      <w:marRight w:val="0"/>
      <w:marTop w:val="0"/>
      <w:marBottom w:val="0"/>
      <w:divBdr>
        <w:top w:val="none" w:sz="0" w:space="0" w:color="auto"/>
        <w:left w:val="none" w:sz="0" w:space="0" w:color="auto"/>
        <w:bottom w:val="none" w:sz="0" w:space="0" w:color="auto"/>
        <w:right w:val="none" w:sz="0" w:space="0" w:color="auto"/>
      </w:divBdr>
    </w:div>
    <w:div w:id="1830170078">
      <w:bodyDiv w:val="1"/>
      <w:marLeft w:val="0"/>
      <w:marRight w:val="0"/>
      <w:marTop w:val="0"/>
      <w:marBottom w:val="0"/>
      <w:divBdr>
        <w:top w:val="none" w:sz="0" w:space="0" w:color="auto"/>
        <w:left w:val="none" w:sz="0" w:space="0" w:color="auto"/>
        <w:bottom w:val="none" w:sz="0" w:space="0" w:color="auto"/>
        <w:right w:val="none" w:sz="0" w:space="0" w:color="auto"/>
      </w:divBdr>
    </w:div>
    <w:div w:id="1831825132">
      <w:bodyDiv w:val="1"/>
      <w:marLeft w:val="0"/>
      <w:marRight w:val="0"/>
      <w:marTop w:val="0"/>
      <w:marBottom w:val="0"/>
      <w:divBdr>
        <w:top w:val="none" w:sz="0" w:space="0" w:color="auto"/>
        <w:left w:val="none" w:sz="0" w:space="0" w:color="auto"/>
        <w:bottom w:val="none" w:sz="0" w:space="0" w:color="auto"/>
        <w:right w:val="none" w:sz="0" w:space="0" w:color="auto"/>
      </w:divBdr>
    </w:div>
    <w:div w:id="1832986669">
      <w:bodyDiv w:val="1"/>
      <w:marLeft w:val="0"/>
      <w:marRight w:val="0"/>
      <w:marTop w:val="0"/>
      <w:marBottom w:val="0"/>
      <w:divBdr>
        <w:top w:val="none" w:sz="0" w:space="0" w:color="auto"/>
        <w:left w:val="none" w:sz="0" w:space="0" w:color="auto"/>
        <w:bottom w:val="none" w:sz="0" w:space="0" w:color="auto"/>
        <w:right w:val="none" w:sz="0" w:space="0" w:color="auto"/>
      </w:divBdr>
    </w:div>
    <w:div w:id="1834298187">
      <w:bodyDiv w:val="1"/>
      <w:marLeft w:val="0"/>
      <w:marRight w:val="0"/>
      <w:marTop w:val="0"/>
      <w:marBottom w:val="0"/>
      <w:divBdr>
        <w:top w:val="none" w:sz="0" w:space="0" w:color="auto"/>
        <w:left w:val="none" w:sz="0" w:space="0" w:color="auto"/>
        <w:bottom w:val="none" w:sz="0" w:space="0" w:color="auto"/>
        <w:right w:val="none" w:sz="0" w:space="0" w:color="auto"/>
      </w:divBdr>
    </w:div>
    <w:div w:id="1834443393">
      <w:bodyDiv w:val="1"/>
      <w:marLeft w:val="0"/>
      <w:marRight w:val="0"/>
      <w:marTop w:val="0"/>
      <w:marBottom w:val="0"/>
      <w:divBdr>
        <w:top w:val="none" w:sz="0" w:space="0" w:color="auto"/>
        <w:left w:val="none" w:sz="0" w:space="0" w:color="auto"/>
        <w:bottom w:val="none" w:sz="0" w:space="0" w:color="auto"/>
        <w:right w:val="none" w:sz="0" w:space="0" w:color="auto"/>
      </w:divBdr>
    </w:div>
    <w:div w:id="1835218729">
      <w:bodyDiv w:val="1"/>
      <w:marLeft w:val="0"/>
      <w:marRight w:val="0"/>
      <w:marTop w:val="0"/>
      <w:marBottom w:val="0"/>
      <w:divBdr>
        <w:top w:val="none" w:sz="0" w:space="0" w:color="auto"/>
        <w:left w:val="none" w:sz="0" w:space="0" w:color="auto"/>
        <w:bottom w:val="none" w:sz="0" w:space="0" w:color="auto"/>
        <w:right w:val="none" w:sz="0" w:space="0" w:color="auto"/>
      </w:divBdr>
    </w:div>
    <w:div w:id="1835220090">
      <w:bodyDiv w:val="1"/>
      <w:marLeft w:val="0"/>
      <w:marRight w:val="0"/>
      <w:marTop w:val="0"/>
      <w:marBottom w:val="0"/>
      <w:divBdr>
        <w:top w:val="none" w:sz="0" w:space="0" w:color="auto"/>
        <w:left w:val="none" w:sz="0" w:space="0" w:color="auto"/>
        <w:bottom w:val="none" w:sz="0" w:space="0" w:color="auto"/>
        <w:right w:val="none" w:sz="0" w:space="0" w:color="auto"/>
      </w:divBdr>
    </w:div>
    <w:div w:id="1835221524">
      <w:bodyDiv w:val="1"/>
      <w:marLeft w:val="0"/>
      <w:marRight w:val="0"/>
      <w:marTop w:val="0"/>
      <w:marBottom w:val="0"/>
      <w:divBdr>
        <w:top w:val="none" w:sz="0" w:space="0" w:color="auto"/>
        <w:left w:val="none" w:sz="0" w:space="0" w:color="auto"/>
        <w:bottom w:val="none" w:sz="0" w:space="0" w:color="auto"/>
        <w:right w:val="none" w:sz="0" w:space="0" w:color="auto"/>
      </w:divBdr>
    </w:div>
    <w:div w:id="1836189995">
      <w:bodyDiv w:val="1"/>
      <w:marLeft w:val="0"/>
      <w:marRight w:val="0"/>
      <w:marTop w:val="0"/>
      <w:marBottom w:val="0"/>
      <w:divBdr>
        <w:top w:val="none" w:sz="0" w:space="0" w:color="auto"/>
        <w:left w:val="none" w:sz="0" w:space="0" w:color="auto"/>
        <w:bottom w:val="none" w:sz="0" w:space="0" w:color="auto"/>
        <w:right w:val="none" w:sz="0" w:space="0" w:color="auto"/>
      </w:divBdr>
    </w:div>
    <w:div w:id="1836646562">
      <w:bodyDiv w:val="1"/>
      <w:marLeft w:val="0"/>
      <w:marRight w:val="0"/>
      <w:marTop w:val="0"/>
      <w:marBottom w:val="0"/>
      <w:divBdr>
        <w:top w:val="none" w:sz="0" w:space="0" w:color="auto"/>
        <w:left w:val="none" w:sz="0" w:space="0" w:color="auto"/>
        <w:bottom w:val="none" w:sz="0" w:space="0" w:color="auto"/>
        <w:right w:val="none" w:sz="0" w:space="0" w:color="auto"/>
      </w:divBdr>
    </w:div>
    <w:div w:id="1837115134">
      <w:bodyDiv w:val="1"/>
      <w:marLeft w:val="0"/>
      <w:marRight w:val="0"/>
      <w:marTop w:val="0"/>
      <w:marBottom w:val="0"/>
      <w:divBdr>
        <w:top w:val="none" w:sz="0" w:space="0" w:color="auto"/>
        <w:left w:val="none" w:sz="0" w:space="0" w:color="auto"/>
        <w:bottom w:val="none" w:sz="0" w:space="0" w:color="auto"/>
        <w:right w:val="none" w:sz="0" w:space="0" w:color="auto"/>
      </w:divBdr>
    </w:div>
    <w:div w:id="1838230558">
      <w:bodyDiv w:val="1"/>
      <w:marLeft w:val="0"/>
      <w:marRight w:val="0"/>
      <w:marTop w:val="0"/>
      <w:marBottom w:val="0"/>
      <w:divBdr>
        <w:top w:val="none" w:sz="0" w:space="0" w:color="auto"/>
        <w:left w:val="none" w:sz="0" w:space="0" w:color="auto"/>
        <w:bottom w:val="none" w:sz="0" w:space="0" w:color="auto"/>
        <w:right w:val="none" w:sz="0" w:space="0" w:color="auto"/>
      </w:divBdr>
    </w:div>
    <w:div w:id="1840075474">
      <w:bodyDiv w:val="1"/>
      <w:marLeft w:val="0"/>
      <w:marRight w:val="0"/>
      <w:marTop w:val="0"/>
      <w:marBottom w:val="0"/>
      <w:divBdr>
        <w:top w:val="none" w:sz="0" w:space="0" w:color="auto"/>
        <w:left w:val="none" w:sz="0" w:space="0" w:color="auto"/>
        <w:bottom w:val="none" w:sz="0" w:space="0" w:color="auto"/>
        <w:right w:val="none" w:sz="0" w:space="0" w:color="auto"/>
      </w:divBdr>
    </w:div>
    <w:div w:id="1840264722">
      <w:bodyDiv w:val="1"/>
      <w:marLeft w:val="0"/>
      <w:marRight w:val="0"/>
      <w:marTop w:val="0"/>
      <w:marBottom w:val="0"/>
      <w:divBdr>
        <w:top w:val="none" w:sz="0" w:space="0" w:color="auto"/>
        <w:left w:val="none" w:sz="0" w:space="0" w:color="auto"/>
        <w:bottom w:val="none" w:sz="0" w:space="0" w:color="auto"/>
        <w:right w:val="none" w:sz="0" w:space="0" w:color="auto"/>
      </w:divBdr>
    </w:div>
    <w:div w:id="1841307353">
      <w:bodyDiv w:val="1"/>
      <w:marLeft w:val="0"/>
      <w:marRight w:val="0"/>
      <w:marTop w:val="0"/>
      <w:marBottom w:val="0"/>
      <w:divBdr>
        <w:top w:val="none" w:sz="0" w:space="0" w:color="auto"/>
        <w:left w:val="none" w:sz="0" w:space="0" w:color="auto"/>
        <w:bottom w:val="none" w:sz="0" w:space="0" w:color="auto"/>
        <w:right w:val="none" w:sz="0" w:space="0" w:color="auto"/>
      </w:divBdr>
    </w:div>
    <w:div w:id="1841388403">
      <w:bodyDiv w:val="1"/>
      <w:marLeft w:val="0"/>
      <w:marRight w:val="0"/>
      <w:marTop w:val="0"/>
      <w:marBottom w:val="0"/>
      <w:divBdr>
        <w:top w:val="none" w:sz="0" w:space="0" w:color="auto"/>
        <w:left w:val="none" w:sz="0" w:space="0" w:color="auto"/>
        <w:bottom w:val="none" w:sz="0" w:space="0" w:color="auto"/>
        <w:right w:val="none" w:sz="0" w:space="0" w:color="auto"/>
      </w:divBdr>
    </w:div>
    <w:div w:id="1841891445">
      <w:bodyDiv w:val="1"/>
      <w:marLeft w:val="0"/>
      <w:marRight w:val="0"/>
      <w:marTop w:val="0"/>
      <w:marBottom w:val="0"/>
      <w:divBdr>
        <w:top w:val="none" w:sz="0" w:space="0" w:color="auto"/>
        <w:left w:val="none" w:sz="0" w:space="0" w:color="auto"/>
        <w:bottom w:val="none" w:sz="0" w:space="0" w:color="auto"/>
        <w:right w:val="none" w:sz="0" w:space="0" w:color="auto"/>
      </w:divBdr>
    </w:div>
    <w:div w:id="1841892278">
      <w:bodyDiv w:val="1"/>
      <w:marLeft w:val="0"/>
      <w:marRight w:val="0"/>
      <w:marTop w:val="0"/>
      <w:marBottom w:val="0"/>
      <w:divBdr>
        <w:top w:val="none" w:sz="0" w:space="0" w:color="auto"/>
        <w:left w:val="none" w:sz="0" w:space="0" w:color="auto"/>
        <w:bottom w:val="none" w:sz="0" w:space="0" w:color="auto"/>
        <w:right w:val="none" w:sz="0" w:space="0" w:color="auto"/>
      </w:divBdr>
    </w:div>
    <w:div w:id="1843350640">
      <w:bodyDiv w:val="1"/>
      <w:marLeft w:val="0"/>
      <w:marRight w:val="0"/>
      <w:marTop w:val="0"/>
      <w:marBottom w:val="0"/>
      <w:divBdr>
        <w:top w:val="none" w:sz="0" w:space="0" w:color="auto"/>
        <w:left w:val="none" w:sz="0" w:space="0" w:color="auto"/>
        <w:bottom w:val="none" w:sz="0" w:space="0" w:color="auto"/>
        <w:right w:val="none" w:sz="0" w:space="0" w:color="auto"/>
      </w:divBdr>
    </w:div>
    <w:div w:id="1845320565">
      <w:bodyDiv w:val="1"/>
      <w:marLeft w:val="0"/>
      <w:marRight w:val="0"/>
      <w:marTop w:val="0"/>
      <w:marBottom w:val="0"/>
      <w:divBdr>
        <w:top w:val="none" w:sz="0" w:space="0" w:color="auto"/>
        <w:left w:val="none" w:sz="0" w:space="0" w:color="auto"/>
        <w:bottom w:val="none" w:sz="0" w:space="0" w:color="auto"/>
        <w:right w:val="none" w:sz="0" w:space="0" w:color="auto"/>
      </w:divBdr>
    </w:div>
    <w:div w:id="1845587252">
      <w:bodyDiv w:val="1"/>
      <w:marLeft w:val="0"/>
      <w:marRight w:val="0"/>
      <w:marTop w:val="0"/>
      <w:marBottom w:val="0"/>
      <w:divBdr>
        <w:top w:val="none" w:sz="0" w:space="0" w:color="auto"/>
        <w:left w:val="none" w:sz="0" w:space="0" w:color="auto"/>
        <w:bottom w:val="none" w:sz="0" w:space="0" w:color="auto"/>
        <w:right w:val="none" w:sz="0" w:space="0" w:color="auto"/>
      </w:divBdr>
    </w:div>
    <w:div w:id="1846163210">
      <w:bodyDiv w:val="1"/>
      <w:marLeft w:val="0"/>
      <w:marRight w:val="0"/>
      <w:marTop w:val="0"/>
      <w:marBottom w:val="0"/>
      <w:divBdr>
        <w:top w:val="none" w:sz="0" w:space="0" w:color="auto"/>
        <w:left w:val="none" w:sz="0" w:space="0" w:color="auto"/>
        <w:bottom w:val="none" w:sz="0" w:space="0" w:color="auto"/>
        <w:right w:val="none" w:sz="0" w:space="0" w:color="auto"/>
      </w:divBdr>
    </w:div>
    <w:div w:id="1846240402">
      <w:bodyDiv w:val="1"/>
      <w:marLeft w:val="0"/>
      <w:marRight w:val="0"/>
      <w:marTop w:val="0"/>
      <w:marBottom w:val="0"/>
      <w:divBdr>
        <w:top w:val="none" w:sz="0" w:space="0" w:color="auto"/>
        <w:left w:val="none" w:sz="0" w:space="0" w:color="auto"/>
        <w:bottom w:val="none" w:sz="0" w:space="0" w:color="auto"/>
        <w:right w:val="none" w:sz="0" w:space="0" w:color="auto"/>
      </w:divBdr>
    </w:div>
    <w:div w:id="1847133470">
      <w:bodyDiv w:val="1"/>
      <w:marLeft w:val="0"/>
      <w:marRight w:val="0"/>
      <w:marTop w:val="0"/>
      <w:marBottom w:val="0"/>
      <w:divBdr>
        <w:top w:val="none" w:sz="0" w:space="0" w:color="auto"/>
        <w:left w:val="none" w:sz="0" w:space="0" w:color="auto"/>
        <w:bottom w:val="none" w:sz="0" w:space="0" w:color="auto"/>
        <w:right w:val="none" w:sz="0" w:space="0" w:color="auto"/>
      </w:divBdr>
    </w:div>
    <w:div w:id="1847329226">
      <w:bodyDiv w:val="1"/>
      <w:marLeft w:val="0"/>
      <w:marRight w:val="0"/>
      <w:marTop w:val="0"/>
      <w:marBottom w:val="0"/>
      <w:divBdr>
        <w:top w:val="none" w:sz="0" w:space="0" w:color="auto"/>
        <w:left w:val="none" w:sz="0" w:space="0" w:color="auto"/>
        <w:bottom w:val="none" w:sz="0" w:space="0" w:color="auto"/>
        <w:right w:val="none" w:sz="0" w:space="0" w:color="auto"/>
      </w:divBdr>
    </w:div>
    <w:div w:id="1847403451">
      <w:bodyDiv w:val="1"/>
      <w:marLeft w:val="0"/>
      <w:marRight w:val="0"/>
      <w:marTop w:val="0"/>
      <w:marBottom w:val="0"/>
      <w:divBdr>
        <w:top w:val="none" w:sz="0" w:space="0" w:color="auto"/>
        <w:left w:val="none" w:sz="0" w:space="0" w:color="auto"/>
        <w:bottom w:val="none" w:sz="0" w:space="0" w:color="auto"/>
        <w:right w:val="none" w:sz="0" w:space="0" w:color="auto"/>
      </w:divBdr>
    </w:div>
    <w:div w:id="1847597825">
      <w:bodyDiv w:val="1"/>
      <w:marLeft w:val="0"/>
      <w:marRight w:val="0"/>
      <w:marTop w:val="0"/>
      <w:marBottom w:val="0"/>
      <w:divBdr>
        <w:top w:val="none" w:sz="0" w:space="0" w:color="auto"/>
        <w:left w:val="none" w:sz="0" w:space="0" w:color="auto"/>
        <w:bottom w:val="none" w:sz="0" w:space="0" w:color="auto"/>
        <w:right w:val="none" w:sz="0" w:space="0" w:color="auto"/>
      </w:divBdr>
    </w:div>
    <w:div w:id="1847940899">
      <w:bodyDiv w:val="1"/>
      <w:marLeft w:val="0"/>
      <w:marRight w:val="0"/>
      <w:marTop w:val="0"/>
      <w:marBottom w:val="0"/>
      <w:divBdr>
        <w:top w:val="none" w:sz="0" w:space="0" w:color="auto"/>
        <w:left w:val="none" w:sz="0" w:space="0" w:color="auto"/>
        <w:bottom w:val="none" w:sz="0" w:space="0" w:color="auto"/>
        <w:right w:val="none" w:sz="0" w:space="0" w:color="auto"/>
      </w:divBdr>
    </w:div>
    <w:div w:id="1848208672">
      <w:bodyDiv w:val="1"/>
      <w:marLeft w:val="0"/>
      <w:marRight w:val="0"/>
      <w:marTop w:val="0"/>
      <w:marBottom w:val="0"/>
      <w:divBdr>
        <w:top w:val="none" w:sz="0" w:space="0" w:color="auto"/>
        <w:left w:val="none" w:sz="0" w:space="0" w:color="auto"/>
        <w:bottom w:val="none" w:sz="0" w:space="0" w:color="auto"/>
        <w:right w:val="none" w:sz="0" w:space="0" w:color="auto"/>
      </w:divBdr>
    </w:div>
    <w:div w:id="1848985428">
      <w:bodyDiv w:val="1"/>
      <w:marLeft w:val="0"/>
      <w:marRight w:val="0"/>
      <w:marTop w:val="0"/>
      <w:marBottom w:val="0"/>
      <w:divBdr>
        <w:top w:val="none" w:sz="0" w:space="0" w:color="auto"/>
        <w:left w:val="none" w:sz="0" w:space="0" w:color="auto"/>
        <w:bottom w:val="none" w:sz="0" w:space="0" w:color="auto"/>
        <w:right w:val="none" w:sz="0" w:space="0" w:color="auto"/>
      </w:divBdr>
    </w:div>
    <w:div w:id="1849782961">
      <w:bodyDiv w:val="1"/>
      <w:marLeft w:val="0"/>
      <w:marRight w:val="0"/>
      <w:marTop w:val="0"/>
      <w:marBottom w:val="0"/>
      <w:divBdr>
        <w:top w:val="none" w:sz="0" w:space="0" w:color="auto"/>
        <w:left w:val="none" w:sz="0" w:space="0" w:color="auto"/>
        <w:bottom w:val="none" w:sz="0" w:space="0" w:color="auto"/>
        <w:right w:val="none" w:sz="0" w:space="0" w:color="auto"/>
      </w:divBdr>
    </w:div>
    <w:div w:id="1849903807">
      <w:bodyDiv w:val="1"/>
      <w:marLeft w:val="0"/>
      <w:marRight w:val="0"/>
      <w:marTop w:val="0"/>
      <w:marBottom w:val="0"/>
      <w:divBdr>
        <w:top w:val="none" w:sz="0" w:space="0" w:color="auto"/>
        <w:left w:val="none" w:sz="0" w:space="0" w:color="auto"/>
        <w:bottom w:val="none" w:sz="0" w:space="0" w:color="auto"/>
        <w:right w:val="none" w:sz="0" w:space="0" w:color="auto"/>
      </w:divBdr>
    </w:div>
    <w:div w:id="1850173071">
      <w:bodyDiv w:val="1"/>
      <w:marLeft w:val="0"/>
      <w:marRight w:val="0"/>
      <w:marTop w:val="0"/>
      <w:marBottom w:val="0"/>
      <w:divBdr>
        <w:top w:val="none" w:sz="0" w:space="0" w:color="auto"/>
        <w:left w:val="none" w:sz="0" w:space="0" w:color="auto"/>
        <w:bottom w:val="none" w:sz="0" w:space="0" w:color="auto"/>
        <w:right w:val="none" w:sz="0" w:space="0" w:color="auto"/>
      </w:divBdr>
    </w:div>
    <w:div w:id="1850409079">
      <w:bodyDiv w:val="1"/>
      <w:marLeft w:val="0"/>
      <w:marRight w:val="0"/>
      <w:marTop w:val="0"/>
      <w:marBottom w:val="0"/>
      <w:divBdr>
        <w:top w:val="none" w:sz="0" w:space="0" w:color="auto"/>
        <w:left w:val="none" w:sz="0" w:space="0" w:color="auto"/>
        <w:bottom w:val="none" w:sz="0" w:space="0" w:color="auto"/>
        <w:right w:val="none" w:sz="0" w:space="0" w:color="auto"/>
      </w:divBdr>
    </w:div>
    <w:div w:id="1851329714">
      <w:bodyDiv w:val="1"/>
      <w:marLeft w:val="0"/>
      <w:marRight w:val="0"/>
      <w:marTop w:val="0"/>
      <w:marBottom w:val="0"/>
      <w:divBdr>
        <w:top w:val="none" w:sz="0" w:space="0" w:color="auto"/>
        <w:left w:val="none" w:sz="0" w:space="0" w:color="auto"/>
        <w:bottom w:val="none" w:sz="0" w:space="0" w:color="auto"/>
        <w:right w:val="none" w:sz="0" w:space="0" w:color="auto"/>
      </w:divBdr>
    </w:div>
    <w:div w:id="1851529476">
      <w:bodyDiv w:val="1"/>
      <w:marLeft w:val="0"/>
      <w:marRight w:val="0"/>
      <w:marTop w:val="0"/>
      <w:marBottom w:val="0"/>
      <w:divBdr>
        <w:top w:val="none" w:sz="0" w:space="0" w:color="auto"/>
        <w:left w:val="none" w:sz="0" w:space="0" w:color="auto"/>
        <w:bottom w:val="none" w:sz="0" w:space="0" w:color="auto"/>
        <w:right w:val="none" w:sz="0" w:space="0" w:color="auto"/>
      </w:divBdr>
    </w:div>
    <w:div w:id="1852059439">
      <w:bodyDiv w:val="1"/>
      <w:marLeft w:val="0"/>
      <w:marRight w:val="0"/>
      <w:marTop w:val="0"/>
      <w:marBottom w:val="0"/>
      <w:divBdr>
        <w:top w:val="none" w:sz="0" w:space="0" w:color="auto"/>
        <w:left w:val="none" w:sz="0" w:space="0" w:color="auto"/>
        <w:bottom w:val="none" w:sz="0" w:space="0" w:color="auto"/>
        <w:right w:val="none" w:sz="0" w:space="0" w:color="auto"/>
      </w:divBdr>
    </w:div>
    <w:div w:id="1852527177">
      <w:bodyDiv w:val="1"/>
      <w:marLeft w:val="0"/>
      <w:marRight w:val="0"/>
      <w:marTop w:val="0"/>
      <w:marBottom w:val="0"/>
      <w:divBdr>
        <w:top w:val="none" w:sz="0" w:space="0" w:color="auto"/>
        <w:left w:val="none" w:sz="0" w:space="0" w:color="auto"/>
        <w:bottom w:val="none" w:sz="0" w:space="0" w:color="auto"/>
        <w:right w:val="none" w:sz="0" w:space="0" w:color="auto"/>
      </w:divBdr>
    </w:div>
    <w:div w:id="1853497038">
      <w:bodyDiv w:val="1"/>
      <w:marLeft w:val="0"/>
      <w:marRight w:val="0"/>
      <w:marTop w:val="0"/>
      <w:marBottom w:val="0"/>
      <w:divBdr>
        <w:top w:val="none" w:sz="0" w:space="0" w:color="auto"/>
        <w:left w:val="none" w:sz="0" w:space="0" w:color="auto"/>
        <w:bottom w:val="none" w:sz="0" w:space="0" w:color="auto"/>
        <w:right w:val="none" w:sz="0" w:space="0" w:color="auto"/>
      </w:divBdr>
    </w:div>
    <w:div w:id="1855193271">
      <w:bodyDiv w:val="1"/>
      <w:marLeft w:val="0"/>
      <w:marRight w:val="0"/>
      <w:marTop w:val="0"/>
      <w:marBottom w:val="0"/>
      <w:divBdr>
        <w:top w:val="none" w:sz="0" w:space="0" w:color="auto"/>
        <w:left w:val="none" w:sz="0" w:space="0" w:color="auto"/>
        <w:bottom w:val="none" w:sz="0" w:space="0" w:color="auto"/>
        <w:right w:val="none" w:sz="0" w:space="0" w:color="auto"/>
      </w:divBdr>
    </w:div>
    <w:div w:id="1855222568">
      <w:bodyDiv w:val="1"/>
      <w:marLeft w:val="0"/>
      <w:marRight w:val="0"/>
      <w:marTop w:val="0"/>
      <w:marBottom w:val="0"/>
      <w:divBdr>
        <w:top w:val="none" w:sz="0" w:space="0" w:color="auto"/>
        <w:left w:val="none" w:sz="0" w:space="0" w:color="auto"/>
        <w:bottom w:val="none" w:sz="0" w:space="0" w:color="auto"/>
        <w:right w:val="none" w:sz="0" w:space="0" w:color="auto"/>
      </w:divBdr>
    </w:div>
    <w:div w:id="1855994238">
      <w:bodyDiv w:val="1"/>
      <w:marLeft w:val="0"/>
      <w:marRight w:val="0"/>
      <w:marTop w:val="0"/>
      <w:marBottom w:val="0"/>
      <w:divBdr>
        <w:top w:val="none" w:sz="0" w:space="0" w:color="auto"/>
        <w:left w:val="none" w:sz="0" w:space="0" w:color="auto"/>
        <w:bottom w:val="none" w:sz="0" w:space="0" w:color="auto"/>
        <w:right w:val="none" w:sz="0" w:space="0" w:color="auto"/>
      </w:divBdr>
    </w:div>
    <w:div w:id="1856384657">
      <w:bodyDiv w:val="1"/>
      <w:marLeft w:val="0"/>
      <w:marRight w:val="0"/>
      <w:marTop w:val="0"/>
      <w:marBottom w:val="0"/>
      <w:divBdr>
        <w:top w:val="none" w:sz="0" w:space="0" w:color="auto"/>
        <w:left w:val="none" w:sz="0" w:space="0" w:color="auto"/>
        <w:bottom w:val="none" w:sz="0" w:space="0" w:color="auto"/>
        <w:right w:val="none" w:sz="0" w:space="0" w:color="auto"/>
      </w:divBdr>
    </w:div>
    <w:div w:id="1856461023">
      <w:bodyDiv w:val="1"/>
      <w:marLeft w:val="0"/>
      <w:marRight w:val="0"/>
      <w:marTop w:val="0"/>
      <w:marBottom w:val="0"/>
      <w:divBdr>
        <w:top w:val="none" w:sz="0" w:space="0" w:color="auto"/>
        <w:left w:val="none" w:sz="0" w:space="0" w:color="auto"/>
        <w:bottom w:val="none" w:sz="0" w:space="0" w:color="auto"/>
        <w:right w:val="none" w:sz="0" w:space="0" w:color="auto"/>
      </w:divBdr>
    </w:div>
    <w:div w:id="1856772228">
      <w:bodyDiv w:val="1"/>
      <w:marLeft w:val="0"/>
      <w:marRight w:val="0"/>
      <w:marTop w:val="0"/>
      <w:marBottom w:val="0"/>
      <w:divBdr>
        <w:top w:val="none" w:sz="0" w:space="0" w:color="auto"/>
        <w:left w:val="none" w:sz="0" w:space="0" w:color="auto"/>
        <w:bottom w:val="none" w:sz="0" w:space="0" w:color="auto"/>
        <w:right w:val="none" w:sz="0" w:space="0" w:color="auto"/>
      </w:divBdr>
    </w:div>
    <w:div w:id="1857117153">
      <w:bodyDiv w:val="1"/>
      <w:marLeft w:val="0"/>
      <w:marRight w:val="0"/>
      <w:marTop w:val="0"/>
      <w:marBottom w:val="0"/>
      <w:divBdr>
        <w:top w:val="none" w:sz="0" w:space="0" w:color="auto"/>
        <w:left w:val="none" w:sz="0" w:space="0" w:color="auto"/>
        <w:bottom w:val="none" w:sz="0" w:space="0" w:color="auto"/>
        <w:right w:val="none" w:sz="0" w:space="0" w:color="auto"/>
      </w:divBdr>
    </w:div>
    <w:div w:id="1858614104">
      <w:bodyDiv w:val="1"/>
      <w:marLeft w:val="0"/>
      <w:marRight w:val="0"/>
      <w:marTop w:val="0"/>
      <w:marBottom w:val="0"/>
      <w:divBdr>
        <w:top w:val="none" w:sz="0" w:space="0" w:color="auto"/>
        <w:left w:val="none" w:sz="0" w:space="0" w:color="auto"/>
        <w:bottom w:val="none" w:sz="0" w:space="0" w:color="auto"/>
        <w:right w:val="none" w:sz="0" w:space="0" w:color="auto"/>
      </w:divBdr>
    </w:div>
    <w:div w:id="1858734801">
      <w:bodyDiv w:val="1"/>
      <w:marLeft w:val="0"/>
      <w:marRight w:val="0"/>
      <w:marTop w:val="0"/>
      <w:marBottom w:val="0"/>
      <w:divBdr>
        <w:top w:val="none" w:sz="0" w:space="0" w:color="auto"/>
        <w:left w:val="none" w:sz="0" w:space="0" w:color="auto"/>
        <w:bottom w:val="none" w:sz="0" w:space="0" w:color="auto"/>
        <w:right w:val="none" w:sz="0" w:space="0" w:color="auto"/>
      </w:divBdr>
    </w:div>
    <w:div w:id="1859200891">
      <w:bodyDiv w:val="1"/>
      <w:marLeft w:val="0"/>
      <w:marRight w:val="0"/>
      <w:marTop w:val="0"/>
      <w:marBottom w:val="0"/>
      <w:divBdr>
        <w:top w:val="none" w:sz="0" w:space="0" w:color="auto"/>
        <w:left w:val="none" w:sz="0" w:space="0" w:color="auto"/>
        <w:bottom w:val="none" w:sz="0" w:space="0" w:color="auto"/>
        <w:right w:val="none" w:sz="0" w:space="0" w:color="auto"/>
      </w:divBdr>
    </w:div>
    <w:div w:id="1859587296">
      <w:bodyDiv w:val="1"/>
      <w:marLeft w:val="0"/>
      <w:marRight w:val="0"/>
      <w:marTop w:val="0"/>
      <w:marBottom w:val="0"/>
      <w:divBdr>
        <w:top w:val="none" w:sz="0" w:space="0" w:color="auto"/>
        <w:left w:val="none" w:sz="0" w:space="0" w:color="auto"/>
        <w:bottom w:val="none" w:sz="0" w:space="0" w:color="auto"/>
        <w:right w:val="none" w:sz="0" w:space="0" w:color="auto"/>
      </w:divBdr>
    </w:div>
    <w:div w:id="1859614769">
      <w:bodyDiv w:val="1"/>
      <w:marLeft w:val="0"/>
      <w:marRight w:val="0"/>
      <w:marTop w:val="0"/>
      <w:marBottom w:val="0"/>
      <w:divBdr>
        <w:top w:val="none" w:sz="0" w:space="0" w:color="auto"/>
        <w:left w:val="none" w:sz="0" w:space="0" w:color="auto"/>
        <w:bottom w:val="none" w:sz="0" w:space="0" w:color="auto"/>
        <w:right w:val="none" w:sz="0" w:space="0" w:color="auto"/>
      </w:divBdr>
    </w:div>
    <w:div w:id="1860198475">
      <w:bodyDiv w:val="1"/>
      <w:marLeft w:val="0"/>
      <w:marRight w:val="0"/>
      <w:marTop w:val="0"/>
      <w:marBottom w:val="0"/>
      <w:divBdr>
        <w:top w:val="none" w:sz="0" w:space="0" w:color="auto"/>
        <w:left w:val="none" w:sz="0" w:space="0" w:color="auto"/>
        <w:bottom w:val="none" w:sz="0" w:space="0" w:color="auto"/>
        <w:right w:val="none" w:sz="0" w:space="0" w:color="auto"/>
      </w:divBdr>
    </w:div>
    <w:div w:id="1860658017">
      <w:bodyDiv w:val="1"/>
      <w:marLeft w:val="0"/>
      <w:marRight w:val="0"/>
      <w:marTop w:val="0"/>
      <w:marBottom w:val="0"/>
      <w:divBdr>
        <w:top w:val="none" w:sz="0" w:space="0" w:color="auto"/>
        <w:left w:val="none" w:sz="0" w:space="0" w:color="auto"/>
        <w:bottom w:val="none" w:sz="0" w:space="0" w:color="auto"/>
        <w:right w:val="none" w:sz="0" w:space="0" w:color="auto"/>
      </w:divBdr>
    </w:div>
    <w:div w:id="1862014060">
      <w:bodyDiv w:val="1"/>
      <w:marLeft w:val="0"/>
      <w:marRight w:val="0"/>
      <w:marTop w:val="0"/>
      <w:marBottom w:val="0"/>
      <w:divBdr>
        <w:top w:val="none" w:sz="0" w:space="0" w:color="auto"/>
        <w:left w:val="none" w:sz="0" w:space="0" w:color="auto"/>
        <w:bottom w:val="none" w:sz="0" w:space="0" w:color="auto"/>
        <w:right w:val="none" w:sz="0" w:space="0" w:color="auto"/>
      </w:divBdr>
    </w:div>
    <w:div w:id="1863586874">
      <w:bodyDiv w:val="1"/>
      <w:marLeft w:val="0"/>
      <w:marRight w:val="0"/>
      <w:marTop w:val="0"/>
      <w:marBottom w:val="0"/>
      <w:divBdr>
        <w:top w:val="none" w:sz="0" w:space="0" w:color="auto"/>
        <w:left w:val="none" w:sz="0" w:space="0" w:color="auto"/>
        <w:bottom w:val="none" w:sz="0" w:space="0" w:color="auto"/>
        <w:right w:val="none" w:sz="0" w:space="0" w:color="auto"/>
      </w:divBdr>
    </w:div>
    <w:div w:id="1863739998">
      <w:bodyDiv w:val="1"/>
      <w:marLeft w:val="0"/>
      <w:marRight w:val="0"/>
      <w:marTop w:val="0"/>
      <w:marBottom w:val="0"/>
      <w:divBdr>
        <w:top w:val="none" w:sz="0" w:space="0" w:color="auto"/>
        <w:left w:val="none" w:sz="0" w:space="0" w:color="auto"/>
        <w:bottom w:val="none" w:sz="0" w:space="0" w:color="auto"/>
        <w:right w:val="none" w:sz="0" w:space="0" w:color="auto"/>
      </w:divBdr>
    </w:div>
    <w:div w:id="1864590266">
      <w:bodyDiv w:val="1"/>
      <w:marLeft w:val="0"/>
      <w:marRight w:val="0"/>
      <w:marTop w:val="0"/>
      <w:marBottom w:val="0"/>
      <w:divBdr>
        <w:top w:val="none" w:sz="0" w:space="0" w:color="auto"/>
        <w:left w:val="none" w:sz="0" w:space="0" w:color="auto"/>
        <w:bottom w:val="none" w:sz="0" w:space="0" w:color="auto"/>
        <w:right w:val="none" w:sz="0" w:space="0" w:color="auto"/>
      </w:divBdr>
    </w:div>
    <w:div w:id="1865051583">
      <w:bodyDiv w:val="1"/>
      <w:marLeft w:val="0"/>
      <w:marRight w:val="0"/>
      <w:marTop w:val="0"/>
      <w:marBottom w:val="0"/>
      <w:divBdr>
        <w:top w:val="none" w:sz="0" w:space="0" w:color="auto"/>
        <w:left w:val="none" w:sz="0" w:space="0" w:color="auto"/>
        <w:bottom w:val="none" w:sz="0" w:space="0" w:color="auto"/>
        <w:right w:val="none" w:sz="0" w:space="0" w:color="auto"/>
      </w:divBdr>
    </w:div>
    <w:div w:id="1865166950">
      <w:bodyDiv w:val="1"/>
      <w:marLeft w:val="0"/>
      <w:marRight w:val="0"/>
      <w:marTop w:val="0"/>
      <w:marBottom w:val="0"/>
      <w:divBdr>
        <w:top w:val="none" w:sz="0" w:space="0" w:color="auto"/>
        <w:left w:val="none" w:sz="0" w:space="0" w:color="auto"/>
        <w:bottom w:val="none" w:sz="0" w:space="0" w:color="auto"/>
        <w:right w:val="none" w:sz="0" w:space="0" w:color="auto"/>
      </w:divBdr>
    </w:div>
    <w:div w:id="1866092711">
      <w:bodyDiv w:val="1"/>
      <w:marLeft w:val="0"/>
      <w:marRight w:val="0"/>
      <w:marTop w:val="0"/>
      <w:marBottom w:val="0"/>
      <w:divBdr>
        <w:top w:val="none" w:sz="0" w:space="0" w:color="auto"/>
        <w:left w:val="none" w:sz="0" w:space="0" w:color="auto"/>
        <w:bottom w:val="none" w:sz="0" w:space="0" w:color="auto"/>
        <w:right w:val="none" w:sz="0" w:space="0" w:color="auto"/>
      </w:divBdr>
    </w:div>
    <w:div w:id="1867332415">
      <w:bodyDiv w:val="1"/>
      <w:marLeft w:val="0"/>
      <w:marRight w:val="0"/>
      <w:marTop w:val="0"/>
      <w:marBottom w:val="0"/>
      <w:divBdr>
        <w:top w:val="none" w:sz="0" w:space="0" w:color="auto"/>
        <w:left w:val="none" w:sz="0" w:space="0" w:color="auto"/>
        <w:bottom w:val="none" w:sz="0" w:space="0" w:color="auto"/>
        <w:right w:val="none" w:sz="0" w:space="0" w:color="auto"/>
      </w:divBdr>
    </w:div>
    <w:div w:id="1868253200">
      <w:bodyDiv w:val="1"/>
      <w:marLeft w:val="0"/>
      <w:marRight w:val="0"/>
      <w:marTop w:val="0"/>
      <w:marBottom w:val="0"/>
      <w:divBdr>
        <w:top w:val="none" w:sz="0" w:space="0" w:color="auto"/>
        <w:left w:val="none" w:sz="0" w:space="0" w:color="auto"/>
        <w:bottom w:val="none" w:sz="0" w:space="0" w:color="auto"/>
        <w:right w:val="none" w:sz="0" w:space="0" w:color="auto"/>
      </w:divBdr>
    </w:div>
    <w:div w:id="1868635608">
      <w:bodyDiv w:val="1"/>
      <w:marLeft w:val="0"/>
      <w:marRight w:val="0"/>
      <w:marTop w:val="0"/>
      <w:marBottom w:val="0"/>
      <w:divBdr>
        <w:top w:val="none" w:sz="0" w:space="0" w:color="auto"/>
        <w:left w:val="none" w:sz="0" w:space="0" w:color="auto"/>
        <w:bottom w:val="none" w:sz="0" w:space="0" w:color="auto"/>
        <w:right w:val="none" w:sz="0" w:space="0" w:color="auto"/>
      </w:divBdr>
    </w:div>
    <w:div w:id="1868980462">
      <w:bodyDiv w:val="1"/>
      <w:marLeft w:val="0"/>
      <w:marRight w:val="0"/>
      <w:marTop w:val="0"/>
      <w:marBottom w:val="0"/>
      <w:divBdr>
        <w:top w:val="none" w:sz="0" w:space="0" w:color="auto"/>
        <w:left w:val="none" w:sz="0" w:space="0" w:color="auto"/>
        <w:bottom w:val="none" w:sz="0" w:space="0" w:color="auto"/>
        <w:right w:val="none" w:sz="0" w:space="0" w:color="auto"/>
      </w:divBdr>
    </w:div>
    <w:div w:id="1869027666">
      <w:bodyDiv w:val="1"/>
      <w:marLeft w:val="0"/>
      <w:marRight w:val="0"/>
      <w:marTop w:val="0"/>
      <w:marBottom w:val="0"/>
      <w:divBdr>
        <w:top w:val="none" w:sz="0" w:space="0" w:color="auto"/>
        <w:left w:val="none" w:sz="0" w:space="0" w:color="auto"/>
        <w:bottom w:val="none" w:sz="0" w:space="0" w:color="auto"/>
        <w:right w:val="none" w:sz="0" w:space="0" w:color="auto"/>
      </w:divBdr>
    </w:div>
    <w:div w:id="1870332036">
      <w:bodyDiv w:val="1"/>
      <w:marLeft w:val="0"/>
      <w:marRight w:val="0"/>
      <w:marTop w:val="0"/>
      <w:marBottom w:val="0"/>
      <w:divBdr>
        <w:top w:val="none" w:sz="0" w:space="0" w:color="auto"/>
        <w:left w:val="none" w:sz="0" w:space="0" w:color="auto"/>
        <w:bottom w:val="none" w:sz="0" w:space="0" w:color="auto"/>
        <w:right w:val="none" w:sz="0" w:space="0" w:color="auto"/>
      </w:divBdr>
    </w:div>
    <w:div w:id="1870795338">
      <w:bodyDiv w:val="1"/>
      <w:marLeft w:val="0"/>
      <w:marRight w:val="0"/>
      <w:marTop w:val="0"/>
      <w:marBottom w:val="0"/>
      <w:divBdr>
        <w:top w:val="none" w:sz="0" w:space="0" w:color="auto"/>
        <w:left w:val="none" w:sz="0" w:space="0" w:color="auto"/>
        <w:bottom w:val="none" w:sz="0" w:space="0" w:color="auto"/>
        <w:right w:val="none" w:sz="0" w:space="0" w:color="auto"/>
      </w:divBdr>
    </w:div>
    <w:div w:id="1870992104">
      <w:bodyDiv w:val="1"/>
      <w:marLeft w:val="0"/>
      <w:marRight w:val="0"/>
      <w:marTop w:val="0"/>
      <w:marBottom w:val="0"/>
      <w:divBdr>
        <w:top w:val="none" w:sz="0" w:space="0" w:color="auto"/>
        <w:left w:val="none" w:sz="0" w:space="0" w:color="auto"/>
        <w:bottom w:val="none" w:sz="0" w:space="0" w:color="auto"/>
        <w:right w:val="none" w:sz="0" w:space="0" w:color="auto"/>
      </w:divBdr>
    </w:div>
    <w:div w:id="1871528915">
      <w:bodyDiv w:val="1"/>
      <w:marLeft w:val="0"/>
      <w:marRight w:val="0"/>
      <w:marTop w:val="0"/>
      <w:marBottom w:val="0"/>
      <w:divBdr>
        <w:top w:val="none" w:sz="0" w:space="0" w:color="auto"/>
        <w:left w:val="none" w:sz="0" w:space="0" w:color="auto"/>
        <w:bottom w:val="none" w:sz="0" w:space="0" w:color="auto"/>
        <w:right w:val="none" w:sz="0" w:space="0" w:color="auto"/>
      </w:divBdr>
    </w:div>
    <w:div w:id="1872036927">
      <w:bodyDiv w:val="1"/>
      <w:marLeft w:val="0"/>
      <w:marRight w:val="0"/>
      <w:marTop w:val="0"/>
      <w:marBottom w:val="0"/>
      <w:divBdr>
        <w:top w:val="none" w:sz="0" w:space="0" w:color="auto"/>
        <w:left w:val="none" w:sz="0" w:space="0" w:color="auto"/>
        <w:bottom w:val="none" w:sz="0" w:space="0" w:color="auto"/>
        <w:right w:val="none" w:sz="0" w:space="0" w:color="auto"/>
      </w:divBdr>
    </w:div>
    <w:div w:id="1872256683">
      <w:bodyDiv w:val="1"/>
      <w:marLeft w:val="0"/>
      <w:marRight w:val="0"/>
      <w:marTop w:val="0"/>
      <w:marBottom w:val="0"/>
      <w:divBdr>
        <w:top w:val="none" w:sz="0" w:space="0" w:color="auto"/>
        <w:left w:val="none" w:sz="0" w:space="0" w:color="auto"/>
        <w:bottom w:val="none" w:sz="0" w:space="0" w:color="auto"/>
        <w:right w:val="none" w:sz="0" w:space="0" w:color="auto"/>
      </w:divBdr>
    </w:div>
    <w:div w:id="1872380818">
      <w:bodyDiv w:val="1"/>
      <w:marLeft w:val="0"/>
      <w:marRight w:val="0"/>
      <w:marTop w:val="0"/>
      <w:marBottom w:val="0"/>
      <w:divBdr>
        <w:top w:val="none" w:sz="0" w:space="0" w:color="auto"/>
        <w:left w:val="none" w:sz="0" w:space="0" w:color="auto"/>
        <w:bottom w:val="none" w:sz="0" w:space="0" w:color="auto"/>
        <w:right w:val="none" w:sz="0" w:space="0" w:color="auto"/>
      </w:divBdr>
    </w:div>
    <w:div w:id="1872643010">
      <w:bodyDiv w:val="1"/>
      <w:marLeft w:val="0"/>
      <w:marRight w:val="0"/>
      <w:marTop w:val="0"/>
      <w:marBottom w:val="0"/>
      <w:divBdr>
        <w:top w:val="none" w:sz="0" w:space="0" w:color="auto"/>
        <w:left w:val="none" w:sz="0" w:space="0" w:color="auto"/>
        <w:bottom w:val="none" w:sz="0" w:space="0" w:color="auto"/>
        <w:right w:val="none" w:sz="0" w:space="0" w:color="auto"/>
      </w:divBdr>
    </w:div>
    <w:div w:id="1873029861">
      <w:bodyDiv w:val="1"/>
      <w:marLeft w:val="0"/>
      <w:marRight w:val="0"/>
      <w:marTop w:val="0"/>
      <w:marBottom w:val="0"/>
      <w:divBdr>
        <w:top w:val="none" w:sz="0" w:space="0" w:color="auto"/>
        <w:left w:val="none" w:sz="0" w:space="0" w:color="auto"/>
        <w:bottom w:val="none" w:sz="0" w:space="0" w:color="auto"/>
        <w:right w:val="none" w:sz="0" w:space="0" w:color="auto"/>
      </w:divBdr>
    </w:div>
    <w:div w:id="1873110002">
      <w:bodyDiv w:val="1"/>
      <w:marLeft w:val="0"/>
      <w:marRight w:val="0"/>
      <w:marTop w:val="0"/>
      <w:marBottom w:val="0"/>
      <w:divBdr>
        <w:top w:val="none" w:sz="0" w:space="0" w:color="auto"/>
        <w:left w:val="none" w:sz="0" w:space="0" w:color="auto"/>
        <w:bottom w:val="none" w:sz="0" w:space="0" w:color="auto"/>
        <w:right w:val="none" w:sz="0" w:space="0" w:color="auto"/>
      </w:divBdr>
    </w:div>
    <w:div w:id="1873760296">
      <w:bodyDiv w:val="1"/>
      <w:marLeft w:val="0"/>
      <w:marRight w:val="0"/>
      <w:marTop w:val="0"/>
      <w:marBottom w:val="0"/>
      <w:divBdr>
        <w:top w:val="none" w:sz="0" w:space="0" w:color="auto"/>
        <w:left w:val="none" w:sz="0" w:space="0" w:color="auto"/>
        <w:bottom w:val="none" w:sz="0" w:space="0" w:color="auto"/>
        <w:right w:val="none" w:sz="0" w:space="0" w:color="auto"/>
      </w:divBdr>
    </w:div>
    <w:div w:id="1873882639">
      <w:bodyDiv w:val="1"/>
      <w:marLeft w:val="0"/>
      <w:marRight w:val="0"/>
      <w:marTop w:val="0"/>
      <w:marBottom w:val="0"/>
      <w:divBdr>
        <w:top w:val="none" w:sz="0" w:space="0" w:color="auto"/>
        <w:left w:val="none" w:sz="0" w:space="0" w:color="auto"/>
        <w:bottom w:val="none" w:sz="0" w:space="0" w:color="auto"/>
        <w:right w:val="none" w:sz="0" w:space="0" w:color="auto"/>
      </w:divBdr>
    </w:div>
    <w:div w:id="1874151028">
      <w:bodyDiv w:val="1"/>
      <w:marLeft w:val="0"/>
      <w:marRight w:val="0"/>
      <w:marTop w:val="0"/>
      <w:marBottom w:val="0"/>
      <w:divBdr>
        <w:top w:val="none" w:sz="0" w:space="0" w:color="auto"/>
        <w:left w:val="none" w:sz="0" w:space="0" w:color="auto"/>
        <w:bottom w:val="none" w:sz="0" w:space="0" w:color="auto"/>
        <w:right w:val="none" w:sz="0" w:space="0" w:color="auto"/>
      </w:divBdr>
    </w:div>
    <w:div w:id="1874539393">
      <w:bodyDiv w:val="1"/>
      <w:marLeft w:val="0"/>
      <w:marRight w:val="0"/>
      <w:marTop w:val="0"/>
      <w:marBottom w:val="0"/>
      <w:divBdr>
        <w:top w:val="none" w:sz="0" w:space="0" w:color="auto"/>
        <w:left w:val="none" w:sz="0" w:space="0" w:color="auto"/>
        <w:bottom w:val="none" w:sz="0" w:space="0" w:color="auto"/>
        <w:right w:val="none" w:sz="0" w:space="0" w:color="auto"/>
      </w:divBdr>
    </w:div>
    <w:div w:id="1875313560">
      <w:bodyDiv w:val="1"/>
      <w:marLeft w:val="0"/>
      <w:marRight w:val="0"/>
      <w:marTop w:val="0"/>
      <w:marBottom w:val="0"/>
      <w:divBdr>
        <w:top w:val="none" w:sz="0" w:space="0" w:color="auto"/>
        <w:left w:val="none" w:sz="0" w:space="0" w:color="auto"/>
        <w:bottom w:val="none" w:sz="0" w:space="0" w:color="auto"/>
        <w:right w:val="none" w:sz="0" w:space="0" w:color="auto"/>
      </w:divBdr>
    </w:div>
    <w:div w:id="1876236414">
      <w:bodyDiv w:val="1"/>
      <w:marLeft w:val="0"/>
      <w:marRight w:val="0"/>
      <w:marTop w:val="0"/>
      <w:marBottom w:val="0"/>
      <w:divBdr>
        <w:top w:val="none" w:sz="0" w:space="0" w:color="auto"/>
        <w:left w:val="none" w:sz="0" w:space="0" w:color="auto"/>
        <w:bottom w:val="none" w:sz="0" w:space="0" w:color="auto"/>
        <w:right w:val="none" w:sz="0" w:space="0" w:color="auto"/>
      </w:divBdr>
    </w:div>
    <w:div w:id="1876652525">
      <w:bodyDiv w:val="1"/>
      <w:marLeft w:val="0"/>
      <w:marRight w:val="0"/>
      <w:marTop w:val="0"/>
      <w:marBottom w:val="0"/>
      <w:divBdr>
        <w:top w:val="none" w:sz="0" w:space="0" w:color="auto"/>
        <w:left w:val="none" w:sz="0" w:space="0" w:color="auto"/>
        <w:bottom w:val="none" w:sz="0" w:space="0" w:color="auto"/>
        <w:right w:val="none" w:sz="0" w:space="0" w:color="auto"/>
      </w:divBdr>
    </w:div>
    <w:div w:id="1876845289">
      <w:bodyDiv w:val="1"/>
      <w:marLeft w:val="0"/>
      <w:marRight w:val="0"/>
      <w:marTop w:val="0"/>
      <w:marBottom w:val="0"/>
      <w:divBdr>
        <w:top w:val="none" w:sz="0" w:space="0" w:color="auto"/>
        <w:left w:val="none" w:sz="0" w:space="0" w:color="auto"/>
        <w:bottom w:val="none" w:sz="0" w:space="0" w:color="auto"/>
        <w:right w:val="none" w:sz="0" w:space="0" w:color="auto"/>
      </w:divBdr>
    </w:div>
    <w:div w:id="1877573222">
      <w:bodyDiv w:val="1"/>
      <w:marLeft w:val="0"/>
      <w:marRight w:val="0"/>
      <w:marTop w:val="0"/>
      <w:marBottom w:val="0"/>
      <w:divBdr>
        <w:top w:val="none" w:sz="0" w:space="0" w:color="auto"/>
        <w:left w:val="none" w:sz="0" w:space="0" w:color="auto"/>
        <w:bottom w:val="none" w:sz="0" w:space="0" w:color="auto"/>
        <w:right w:val="none" w:sz="0" w:space="0" w:color="auto"/>
      </w:divBdr>
    </w:div>
    <w:div w:id="1877616015">
      <w:bodyDiv w:val="1"/>
      <w:marLeft w:val="0"/>
      <w:marRight w:val="0"/>
      <w:marTop w:val="0"/>
      <w:marBottom w:val="0"/>
      <w:divBdr>
        <w:top w:val="none" w:sz="0" w:space="0" w:color="auto"/>
        <w:left w:val="none" w:sz="0" w:space="0" w:color="auto"/>
        <w:bottom w:val="none" w:sz="0" w:space="0" w:color="auto"/>
        <w:right w:val="none" w:sz="0" w:space="0" w:color="auto"/>
      </w:divBdr>
    </w:div>
    <w:div w:id="1877738801">
      <w:bodyDiv w:val="1"/>
      <w:marLeft w:val="0"/>
      <w:marRight w:val="0"/>
      <w:marTop w:val="0"/>
      <w:marBottom w:val="0"/>
      <w:divBdr>
        <w:top w:val="none" w:sz="0" w:space="0" w:color="auto"/>
        <w:left w:val="none" w:sz="0" w:space="0" w:color="auto"/>
        <w:bottom w:val="none" w:sz="0" w:space="0" w:color="auto"/>
        <w:right w:val="none" w:sz="0" w:space="0" w:color="auto"/>
      </w:divBdr>
    </w:div>
    <w:div w:id="1879008708">
      <w:bodyDiv w:val="1"/>
      <w:marLeft w:val="0"/>
      <w:marRight w:val="0"/>
      <w:marTop w:val="0"/>
      <w:marBottom w:val="0"/>
      <w:divBdr>
        <w:top w:val="none" w:sz="0" w:space="0" w:color="auto"/>
        <w:left w:val="none" w:sz="0" w:space="0" w:color="auto"/>
        <w:bottom w:val="none" w:sz="0" w:space="0" w:color="auto"/>
        <w:right w:val="none" w:sz="0" w:space="0" w:color="auto"/>
      </w:divBdr>
    </w:div>
    <w:div w:id="1879196039">
      <w:bodyDiv w:val="1"/>
      <w:marLeft w:val="0"/>
      <w:marRight w:val="0"/>
      <w:marTop w:val="0"/>
      <w:marBottom w:val="0"/>
      <w:divBdr>
        <w:top w:val="none" w:sz="0" w:space="0" w:color="auto"/>
        <w:left w:val="none" w:sz="0" w:space="0" w:color="auto"/>
        <w:bottom w:val="none" w:sz="0" w:space="0" w:color="auto"/>
        <w:right w:val="none" w:sz="0" w:space="0" w:color="auto"/>
      </w:divBdr>
    </w:div>
    <w:div w:id="1879926052">
      <w:bodyDiv w:val="1"/>
      <w:marLeft w:val="0"/>
      <w:marRight w:val="0"/>
      <w:marTop w:val="0"/>
      <w:marBottom w:val="0"/>
      <w:divBdr>
        <w:top w:val="none" w:sz="0" w:space="0" w:color="auto"/>
        <w:left w:val="none" w:sz="0" w:space="0" w:color="auto"/>
        <w:bottom w:val="none" w:sz="0" w:space="0" w:color="auto"/>
        <w:right w:val="none" w:sz="0" w:space="0" w:color="auto"/>
      </w:divBdr>
    </w:div>
    <w:div w:id="1880194430">
      <w:bodyDiv w:val="1"/>
      <w:marLeft w:val="0"/>
      <w:marRight w:val="0"/>
      <w:marTop w:val="0"/>
      <w:marBottom w:val="0"/>
      <w:divBdr>
        <w:top w:val="none" w:sz="0" w:space="0" w:color="auto"/>
        <w:left w:val="none" w:sz="0" w:space="0" w:color="auto"/>
        <w:bottom w:val="none" w:sz="0" w:space="0" w:color="auto"/>
        <w:right w:val="none" w:sz="0" w:space="0" w:color="auto"/>
      </w:divBdr>
    </w:div>
    <w:div w:id="1880387896">
      <w:bodyDiv w:val="1"/>
      <w:marLeft w:val="0"/>
      <w:marRight w:val="0"/>
      <w:marTop w:val="0"/>
      <w:marBottom w:val="0"/>
      <w:divBdr>
        <w:top w:val="none" w:sz="0" w:space="0" w:color="auto"/>
        <w:left w:val="none" w:sz="0" w:space="0" w:color="auto"/>
        <w:bottom w:val="none" w:sz="0" w:space="0" w:color="auto"/>
        <w:right w:val="none" w:sz="0" w:space="0" w:color="auto"/>
      </w:divBdr>
    </w:div>
    <w:div w:id="1880900322">
      <w:bodyDiv w:val="1"/>
      <w:marLeft w:val="0"/>
      <w:marRight w:val="0"/>
      <w:marTop w:val="0"/>
      <w:marBottom w:val="0"/>
      <w:divBdr>
        <w:top w:val="none" w:sz="0" w:space="0" w:color="auto"/>
        <w:left w:val="none" w:sz="0" w:space="0" w:color="auto"/>
        <w:bottom w:val="none" w:sz="0" w:space="0" w:color="auto"/>
        <w:right w:val="none" w:sz="0" w:space="0" w:color="auto"/>
      </w:divBdr>
    </w:div>
    <w:div w:id="1881014278">
      <w:bodyDiv w:val="1"/>
      <w:marLeft w:val="0"/>
      <w:marRight w:val="0"/>
      <w:marTop w:val="0"/>
      <w:marBottom w:val="0"/>
      <w:divBdr>
        <w:top w:val="none" w:sz="0" w:space="0" w:color="auto"/>
        <w:left w:val="none" w:sz="0" w:space="0" w:color="auto"/>
        <w:bottom w:val="none" w:sz="0" w:space="0" w:color="auto"/>
        <w:right w:val="none" w:sz="0" w:space="0" w:color="auto"/>
      </w:divBdr>
    </w:div>
    <w:div w:id="1881358099">
      <w:bodyDiv w:val="1"/>
      <w:marLeft w:val="0"/>
      <w:marRight w:val="0"/>
      <w:marTop w:val="0"/>
      <w:marBottom w:val="0"/>
      <w:divBdr>
        <w:top w:val="none" w:sz="0" w:space="0" w:color="auto"/>
        <w:left w:val="none" w:sz="0" w:space="0" w:color="auto"/>
        <w:bottom w:val="none" w:sz="0" w:space="0" w:color="auto"/>
        <w:right w:val="none" w:sz="0" w:space="0" w:color="auto"/>
      </w:divBdr>
    </w:div>
    <w:div w:id="1881474038">
      <w:bodyDiv w:val="1"/>
      <w:marLeft w:val="0"/>
      <w:marRight w:val="0"/>
      <w:marTop w:val="0"/>
      <w:marBottom w:val="0"/>
      <w:divBdr>
        <w:top w:val="none" w:sz="0" w:space="0" w:color="auto"/>
        <w:left w:val="none" w:sz="0" w:space="0" w:color="auto"/>
        <w:bottom w:val="none" w:sz="0" w:space="0" w:color="auto"/>
        <w:right w:val="none" w:sz="0" w:space="0" w:color="auto"/>
      </w:divBdr>
    </w:div>
    <w:div w:id="1881477347">
      <w:bodyDiv w:val="1"/>
      <w:marLeft w:val="0"/>
      <w:marRight w:val="0"/>
      <w:marTop w:val="0"/>
      <w:marBottom w:val="0"/>
      <w:divBdr>
        <w:top w:val="none" w:sz="0" w:space="0" w:color="auto"/>
        <w:left w:val="none" w:sz="0" w:space="0" w:color="auto"/>
        <w:bottom w:val="none" w:sz="0" w:space="0" w:color="auto"/>
        <w:right w:val="none" w:sz="0" w:space="0" w:color="auto"/>
      </w:divBdr>
    </w:div>
    <w:div w:id="1882476525">
      <w:bodyDiv w:val="1"/>
      <w:marLeft w:val="0"/>
      <w:marRight w:val="0"/>
      <w:marTop w:val="0"/>
      <w:marBottom w:val="0"/>
      <w:divBdr>
        <w:top w:val="none" w:sz="0" w:space="0" w:color="auto"/>
        <w:left w:val="none" w:sz="0" w:space="0" w:color="auto"/>
        <w:bottom w:val="none" w:sz="0" w:space="0" w:color="auto"/>
        <w:right w:val="none" w:sz="0" w:space="0" w:color="auto"/>
      </w:divBdr>
    </w:div>
    <w:div w:id="1882596944">
      <w:bodyDiv w:val="1"/>
      <w:marLeft w:val="0"/>
      <w:marRight w:val="0"/>
      <w:marTop w:val="0"/>
      <w:marBottom w:val="0"/>
      <w:divBdr>
        <w:top w:val="none" w:sz="0" w:space="0" w:color="auto"/>
        <w:left w:val="none" w:sz="0" w:space="0" w:color="auto"/>
        <w:bottom w:val="none" w:sz="0" w:space="0" w:color="auto"/>
        <w:right w:val="none" w:sz="0" w:space="0" w:color="auto"/>
      </w:divBdr>
    </w:div>
    <w:div w:id="1883904096">
      <w:bodyDiv w:val="1"/>
      <w:marLeft w:val="0"/>
      <w:marRight w:val="0"/>
      <w:marTop w:val="0"/>
      <w:marBottom w:val="0"/>
      <w:divBdr>
        <w:top w:val="none" w:sz="0" w:space="0" w:color="auto"/>
        <w:left w:val="none" w:sz="0" w:space="0" w:color="auto"/>
        <w:bottom w:val="none" w:sz="0" w:space="0" w:color="auto"/>
        <w:right w:val="none" w:sz="0" w:space="0" w:color="auto"/>
      </w:divBdr>
    </w:div>
    <w:div w:id="1887523564">
      <w:bodyDiv w:val="1"/>
      <w:marLeft w:val="0"/>
      <w:marRight w:val="0"/>
      <w:marTop w:val="0"/>
      <w:marBottom w:val="0"/>
      <w:divBdr>
        <w:top w:val="none" w:sz="0" w:space="0" w:color="auto"/>
        <w:left w:val="none" w:sz="0" w:space="0" w:color="auto"/>
        <w:bottom w:val="none" w:sz="0" w:space="0" w:color="auto"/>
        <w:right w:val="none" w:sz="0" w:space="0" w:color="auto"/>
      </w:divBdr>
    </w:div>
    <w:div w:id="1887598364">
      <w:bodyDiv w:val="1"/>
      <w:marLeft w:val="0"/>
      <w:marRight w:val="0"/>
      <w:marTop w:val="0"/>
      <w:marBottom w:val="0"/>
      <w:divBdr>
        <w:top w:val="none" w:sz="0" w:space="0" w:color="auto"/>
        <w:left w:val="none" w:sz="0" w:space="0" w:color="auto"/>
        <w:bottom w:val="none" w:sz="0" w:space="0" w:color="auto"/>
        <w:right w:val="none" w:sz="0" w:space="0" w:color="auto"/>
      </w:divBdr>
    </w:div>
    <w:div w:id="1887908279">
      <w:bodyDiv w:val="1"/>
      <w:marLeft w:val="0"/>
      <w:marRight w:val="0"/>
      <w:marTop w:val="0"/>
      <w:marBottom w:val="0"/>
      <w:divBdr>
        <w:top w:val="none" w:sz="0" w:space="0" w:color="auto"/>
        <w:left w:val="none" w:sz="0" w:space="0" w:color="auto"/>
        <w:bottom w:val="none" w:sz="0" w:space="0" w:color="auto"/>
        <w:right w:val="none" w:sz="0" w:space="0" w:color="auto"/>
      </w:divBdr>
    </w:div>
    <w:div w:id="1888833991">
      <w:bodyDiv w:val="1"/>
      <w:marLeft w:val="0"/>
      <w:marRight w:val="0"/>
      <w:marTop w:val="0"/>
      <w:marBottom w:val="0"/>
      <w:divBdr>
        <w:top w:val="none" w:sz="0" w:space="0" w:color="auto"/>
        <w:left w:val="none" w:sz="0" w:space="0" w:color="auto"/>
        <w:bottom w:val="none" w:sz="0" w:space="0" w:color="auto"/>
        <w:right w:val="none" w:sz="0" w:space="0" w:color="auto"/>
      </w:divBdr>
    </w:div>
    <w:div w:id="1888954513">
      <w:bodyDiv w:val="1"/>
      <w:marLeft w:val="0"/>
      <w:marRight w:val="0"/>
      <w:marTop w:val="0"/>
      <w:marBottom w:val="0"/>
      <w:divBdr>
        <w:top w:val="none" w:sz="0" w:space="0" w:color="auto"/>
        <w:left w:val="none" w:sz="0" w:space="0" w:color="auto"/>
        <w:bottom w:val="none" w:sz="0" w:space="0" w:color="auto"/>
        <w:right w:val="none" w:sz="0" w:space="0" w:color="auto"/>
      </w:divBdr>
    </w:div>
    <w:div w:id="1889368004">
      <w:bodyDiv w:val="1"/>
      <w:marLeft w:val="0"/>
      <w:marRight w:val="0"/>
      <w:marTop w:val="0"/>
      <w:marBottom w:val="0"/>
      <w:divBdr>
        <w:top w:val="none" w:sz="0" w:space="0" w:color="auto"/>
        <w:left w:val="none" w:sz="0" w:space="0" w:color="auto"/>
        <w:bottom w:val="none" w:sz="0" w:space="0" w:color="auto"/>
        <w:right w:val="none" w:sz="0" w:space="0" w:color="auto"/>
      </w:divBdr>
    </w:div>
    <w:div w:id="1889565792">
      <w:bodyDiv w:val="1"/>
      <w:marLeft w:val="0"/>
      <w:marRight w:val="0"/>
      <w:marTop w:val="0"/>
      <w:marBottom w:val="0"/>
      <w:divBdr>
        <w:top w:val="none" w:sz="0" w:space="0" w:color="auto"/>
        <w:left w:val="none" w:sz="0" w:space="0" w:color="auto"/>
        <w:bottom w:val="none" w:sz="0" w:space="0" w:color="auto"/>
        <w:right w:val="none" w:sz="0" w:space="0" w:color="auto"/>
      </w:divBdr>
    </w:div>
    <w:div w:id="1889607142">
      <w:bodyDiv w:val="1"/>
      <w:marLeft w:val="0"/>
      <w:marRight w:val="0"/>
      <w:marTop w:val="0"/>
      <w:marBottom w:val="0"/>
      <w:divBdr>
        <w:top w:val="none" w:sz="0" w:space="0" w:color="auto"/>
        <w:left w:val="none" w:sz="0" w:space="0" w:color="auto"/>
        <w:bottom w:val="none" w:sz="0" w:space="0" w:color="auto"/>
        <w:right w:val="none" w:sz="0" w:space="0" w:color="auto"/>
      </w:divBdr>
    </w:div>
    <w:div w:id="1890413875">
      <w:bodyDiv w:val="1"/>
      <w:marLeft w:val="0"/>
      <w:marRight w:val="0"/>
      <w:marTop w:val="0"/>
      <w:marBottom w:val="0"/>
      <w:divBdr>
        <w:top w:val="none" w:sz="0" w:space="0" w:color="auto"/>
        <w:left w:val="none" w:sz="0" w:space="0" w:color="auto"/>
        <w:bottom w:val="none" w:sz="0" w:space="0" w:color="auto"/>
        <w:right w:val="none" w:sz="0" w:space="0" w:color="auto"/>
      </w:divBdr>
    </w:div>
    <w:div w:id="1890725819">
      <w:bodyDiv w:val="1"/>
      <w:marLeft w:val="0"/>
      <w:marRight w:val="0"/>
      <w:marTop w:val="0"/>
      <w:marBottom w:val="0"/>
      <w:divBdr>
        <w:top w:val="none" w:sz="0" w:space="0" w:color="auto"/>
        <w:left w:val="none" w:sz="0" w:space="0" w:color="auto"/>
        <w:bottom w:val="none" w:sz="0" w:space="0" w:color="auto"/>
        <w:right w:val="none" w:sz="0" w:space="0" w:color="auto"/>
      </w:divBdr>
    </w:div>
    <w:div w:id="1891988729">
      <w:bodyDiv w:val="1"/>
      <w:marLeft w:val="0"/>
      <w:marRight w:val="0"/>
      <w:marTop w:val="0"/>
      <w:marBottom w:val="0"/>
      <w:divBdr>
        <w:top w:val="none" w:sz="0" w:space="0" w:color="auto"/>
        <w:left w:val="none" w:sz="0" w:space="0" w:color="auto"/>
        <w:bottom w:val="none" w:sz="0" w:space="0" w:color="auto"/>
        <w:right w:val="none" w:sz="0" w:space="0" w:color="auto"/>
      </w:divBdr>
    </w:div>
    <w:div w:id="1894071972">
      <w:bodyDiv w:val="1"/>
      <w:marLeft w:val="0"/>
      <w:marRight w:val="0"/>
      <w:marTop w:val="0"/>
      <w:marBottom w:val="0"/>
      <w:divBdr>
        <w:top w:val="none" w:sz="0" w:space="0" w:color="auto"/>
        <w:left w:val="none" w:sz="0" w:space="0" w:color="auto"/>
        <w:bottom w:val="none" w:sz="0" w:space="0" w:color="auto"/>
        <w:right w:val="none" w:sz="0" w:space="0" w:color="auto"/>
      </w:divBdr>
    </w:div>
    <w:div w:id="1894268225">
      <w:bodyDiv w:val="1"/>
      <w:marLeft w:val="0"/>
      <w:marRight w:val="0"/>
      <w:marTop w:val="0"/>
      <w:marBottom w:val="0"/>
      <w:divBdr>
        <w:top w:val="none" w:sz="0" w:space="0" w:color="auto"/>
        <w:left w:val="none" w:sz="0" w:space="0" w:color="auto"/>
        <w:bottom w:val="none" w:sz="0" w:space="0" w:color="auto"/>
        <w:right w:val="none" w:sz="0" w:space="0" w:color="auto"/>
      </w:divBdr>
    </w:div>
    <w:div w:id="1894274095">
      <w:bodyDiv w:val="1"/>
      <w:marLeft w:val="0"/>
      <w:marRight w:val="0"/>
      <w:marTop w:val="0"/>
      <w:marBottom w:val="0"/>
      <w:divBdr>
        <w:top w:val="none" w:sz="0" w:space="0" w:color="auto"/>
        <w:left w:val="none" w:sz="0" w:space="0" w:color="auto"/>
        <w:bottom w:val="none" w:sz="0" w:space="0" w:color="auto"/>
        <w:right w:val="none" w:sz="0" w:space="0" w:color="auto"/>
      </w:divBdr>
    </w:div>
    <w:div w:id="1894732506">
      <w:bodyDiv w:val="1"/>
      <w:marLeft w:val="0"/>
      <w:marRight w:val="0"/>
      <w:marTop w:val="0"/>
      <w:marBottom w:val="0"/>
      <w:divBdr>
        <w:top w:val="none" w:sz="0" w:space="0" w:color="auto"/>
        <w:left w:val="none" w:sz="0" w:space="0" w:color="auto"/>
        <w:bottom w:val="none" w:sz="0" w:space="0" w:color="auto"/>
        <w:right w:val="none" w:sz="0" w:space="0" w:color="auto"/>
      </w:divBdr>
    </w:div>
    <w:div w:id="1895502854">
      <w:bodyDiv w:val="1"/>
      <w:marLeft w:val="0"/>
      <w:marRight w:val="0"/>
      <w:marTop w:val="0"/>
      <w:marBottom w:val="0"/>
      <w:divBdr>
        <w:top w:val="none" w:sz="0" w:space="0" w:color="auto"/>
        <w:left w:val="none" w:sz="0" w:space="0" w:color="auto"/>
        <w:bottom w:val="none" w:sz="0" w:space="0" w:color="auto"/>
        <w:right w:val="none" w:sz="0" w:space="0" w:color="auto"/>
      </w:divBdr>
    </w:div>
    <w:div w:id="1895701237">
      <w:bodyDiv w:val="1"/>
      <w:marLeft w:val="0"/>
      <w:marRight w:val="0"/>
      <w:marTop w:val="0"/>
      <w:marBottom w:val="0"/>
      <w:divBdr>
        <w:top w:val="none" w:sz="0" w:space="0" w:color="auto"/>
        <w:left w:val="none" w:sz="0" w:space="0" w:color="auto"/>
        <w:bottom w:val="none" w:sz="0" w:space="0" w:color="auto"/>
        <w:right w:val="none" w:sz="0" w:space="0" w:color="auto"/>
      </w:divBdr>
    </w:div>
    <w:div w:id="1897157276">
      <w:bodyDiv w:val="1"/>
      <w:marLeft w:val="0"/>
      <w:marRight w:val="0"/>
      <w:marTop w:val="0"/>
      <w:marBottom w:val="0"/>
      <w:divBdr>
        <w:top w:val="none" w:sz="0" w:space="0" w:color="auto"/>
        <w:left w:val="none" w:sz="0" w:space="0" w:color="auto"/>
        <w:bottom w:val="none" w:sz="0" w:space="0" w:color="auto"/>
        <w:right w:val="none" w:sz="0" w:space="0" w:color="auto"/>
      </w:divBdr>
    </w:div>
    <w:div w:id="1897205173">
      <w:bodyDiv w:val="1"/>
      <w:marLeft w:val="0"/>
      <w:marRight w:val="0"/>
      <w:marTop w:val="0"/>
      <w:marBottom w:val="0"/>
      <w:divBdr>
        <w:top w:val="none" w:sz="0" w:space="0" w:color="auto"/>
        <w:left w:val="none" w:sz="0" w:space="0" w:color="auto"/>
        <w:bottom w:val="none" w:sz="0" w:space="0" w:color="auto"/>
        <w:right w:val="none" w:sz="0" w:space="0" w:color="auto"/>
      </w:divBdr>
    </w:div>
    <w:div w:id="1897276842">
      <w:bodyDiv w:val="1"/>
      <w:marLeft w:val="0"/>
      <w:marRight w:val="0"/>
      <w:marTop w:val="0"/>
      <w:marBottom w:val="0"/>
      <w:divBdr>
        <w:top w:val="none" w:sz="0" w:space="0" w:color="auto"/>
        <w:left w:val="none" w:sz="0" w:space="0" w:color="auto"/>
        <w:bottom w:val="none" w:sz="0" w:space="0" w:color="auto"/>
        <w:right w:val="none" w:sz="0" w:space="0" w:color="auto"/>
      </w:divBdr>
    </w:div>
    <w:div w:id="1897625284">
      <w:bodyDiv w:val="1"/>
      <w:marLeft w:val="0"/>
      <w:marRight w:val="0"/>
      <w:marTop w:val="0"/>
      <w:marBottom w:val="0"/>
      <w:divBdr>
        <w:top w:val="none" w:sz="0" w:space="0" w:color="auto"/>
        <w:left w:val="none" w:sz="0" w:space="0" w:color="auto"/>
        <w:bottom w:val="none" w:sz="0" w:space="0" w:color="auto"/>
        <w:right w:val="none" w:sz="0" w:space="0" w:color="auto"/>
      </w:divBdr>
    </w:div>
    <w:div w:id="1897665689">
      <w:bodyDiv w:val="1"/>
      <w:marLeft w:val="0"/>
      <w:marRight w:val="0"/>
      <w:marTop w:val="0"/>
      <w:marBottom w:val="0"/>
      <w:divBdr>
        <w:top w:val="none" w:sz="0" w:space="0" w:color="auto"/>
        <w:left w:val="none" w:sz="0" w:space="0" w:color="auto"/>
        <w:bottom w:val="none" w:sz="0" w:space="0" w:color="auto"/>
        <w:right w:val="none" w:sz="0" w:space="0" w:color="auto"/>
      </w:divBdr>
    </w:div>
    <w:div w:id="1898348234">
      <w:bodyDiv w:val="1"/>
      <w:marLeft w:val="0"/>
      <w:marRight w:val="0"/>
      <w:marTop w:val="0"/>
      <w:marBottom w:val="0"/>
      <w:divBdr>
        <w:top w:val="none" w:sz="0" w:space="0" w:color="auto"/>
        <w:left w:val="none" w:sz="0" w:space="0" w:color="auto"/>
        <w:bottom w:val="none" w:sz="0" w:space="0" w:color="auto"/>
        <w:right w:val="none" w:sz="0" w:space="0" w:color="auto"/>
      </w:divBdr>
    </w:div>
    <w:div w:id="1898542981">
      <w:bodyDiv w:val="1"/>
      <w:marLeft w:val="0"/>
      <w:marRight w:val="0"/>
      <w:marTop w:val="0"/>
      <w:marBottom w:val="0"/>
      <w:divBdr>
        <w:top w:val="none" w:sz="0" w:space="0" w:color="auto"/>
        <w:left w:val="none" w:sz="0" w:space="0" w:color="auto"/>
        <w:bottom w:val="none" w:sz="0" w:space="0" w:color="auto"/>
        <w:right w:val="none" w:sz="0" w:space="0" w:color="auto"/>
      </w:divBdr>
    </w:div>
    <w:div w:id="1900707296">
      <w:bodyDiv w:val="1"/>
      <w:marLeft w:val="0"/>
      <w:marRight w:val="0"/>
      <w:marTop w:val="0"/>
      <w:marBottom w:val="0"/>
      <w:divBdr>
        <w:top w:val="none" w:sz="0" w:space="0" w:color="auto"/>
        <w:left w:val="none" w:sz="0" w:space="0" w:color="auto"/>
        <w:bottom w:val="none" w:sz="0" w:space="0" w:color="auto"/>
        <w:right w:val="none" w:sz="0" w:space="0" w:color="auto"/>
      </w:divBdr>
    </w:div>
    <w:div w:id="1901205234">
      <w:bodyDiv w:val="1"/>
      <w:marLeft w:val="0"/>
      <w:marRight w:val="0"/>
      <w:marTop w:val="0"/>
      <w:marBottom w:val="0"/>
      <w:divBdr>
        <w:top w:val="none" w:sz="0" w:space="0" w:color="auto"/>
        <w:left w:val="none" w:sz="0" w:space="0" w:color="auto"/>
        <w:bottom w:val="none" w:sz="0" w:space="0" w:color="auto"/>
        <w:right w:val="none" w:sz="0" w:space="0" w:color="auto"/>
      </w:divBdr>
    </w:div>
    <w:div w:id="1902784088">
      <w:bodyDiv w:val="1"/>
      <w:marLeft w:val="0"/>
      <w:marRight w:val="0"/>
      <w:marTop w:val="0"/>
      <w:marBottom w:val="0"/>
      <w:divBdr>
        <w:top w:val="none" w:sz="0" w:space="0" w:color="auto"/>
        <w:left w:val="none" w:sz="0" w:space="0" w:color="auto"/>
        <w:bottom w:val="none" w:sz="0" w:space="0" w:color="auto"/>
        <w:right w:val="none" w:sz="0" w:space="0" w:color="auto"/>
      </w:divBdr>
    </w:div>
    <w:div w:id="1903977278">
      <w:bodyDiv w:val="1"/>
      <w:marLeft w:val="0"/>
      <w:marRight w:val="0"/>
      <w:marTop w:val="0"/>
      <w:marBottom w:val="0"/>
      <w:divBdr>
        <w:top w:val="none" w:sz="0" w:space="0" w:color="auto"/>
        <w:left w:val="none" w:sz="0" w:space="0" w:color="auto"/>
        <w:bottom w:val="none" w:sz="0" w:space="0" w:color="auto"/>
        <w:right w:val="none" w:sz="0" w:space="0" w:color="auto"/>
      </w:divBdr>
    </w:div>
    <w:div w:id="1904019431">
      <w:bodyDiv w:val="1"/>
      <w:marLeft w:val="0"/>
      <w:marRight w:val="0"/>
      <w:marTop w:val="0"/>
      <w:marBottom w:val="0"/>
      <w:divBdr>
        <w:top w:val="none" w:sz="0" w:space="0" w:color="auto"/>
        <w:left w:val="none" w:sz="0" w:space="0" w:color="auto"/>
        <w:bottom w:val="none" w:sz="0" w:space="0" w:color="auto"/>
        <w:right w:val="none" w:sz="0" w:space="0" w:color="auto"/>
      </w:divBdr>
    </w:div>
    <w:div w:id="1905413309">
      <w:bodyDiv w:val="1"/>
      <w:marLeft w:val="0"/>
      <w:marRight w:val="0"/>
      <w:marTop w:val="0"/>
      <w:marBottom w:val="0"/>
      <w:divBdr>
        <w:top w:val="none" w:sz="0" w:space="0" w:color="auto"/>
        <w:left w:val="none" w:sz="0" w:space="0" w:color="auto"/>
        <w:bottom w:val="none" w:sz="0" w:space="0" w:color="auto"/>
        <w:right w:val="none" w:sz="0" w:space="0" w:color="auto"/>
      </w:divBdr>
    </w:div>
    <w:div w:id="1905485844">
      <w:bodyDiv w:val="1"/>
      <w:marLeft w:val="0"/>
      <w:marRight w:val="0"/>
      <w:marTop w:val="0"/>
      <w:marBottom w:val="0"/>
      <w:divBdr>
        <w:top w:val="none" w:sz="0" w:space="0" w:color="auto"/>
        <w:left w:val="none" w:sz="0" w:space="0" w:color="auto"/>
        <w:bottom w:val="none" w:sz="0" w:space="0" w:color="auto"/>
        <w:right w:val="none" w:sz="0" w:space="0" w:color="auto"/>
      </w:divBdr>
    </w:div>
    <w:div w:id="1906912236">
      <w:bodyDiv w:val="1"/>
      <w:marLeft w:val="0"/>
      <w:marRight w:val="0"/>
      <w:marTop w:val="0"/>
      <w:marBottom w:val="0"/>
      <w:divBdr>
        <w:top w:val="none" w:sz="0" w:space="0" w:color="auto"/>
        <w:left w:val="none" w:sz="0" w:space="0" w:color="auto"/>
        <w:bottom w:val="none" w:sz="0" w:space="0" w:color="auto"/>
        <w:right w:val="none" w:sz="0" w:space="0" w:color="auto"/>
      </w:divBdr>
    </w:div>
    <w:div w:id="1908152826">
      <w:bodyDiv w:val="1"/>
      <w:marLeft w:val="0"/>
      <w:marRight w:val="0"/>
      <w:marTop w:val="0"/>
      <w:marBottom w:val="0"/>
      <w:divBdr>
        <w:top w:val="none" w:sz="0" w:space="0" w:color="auto"/>
        <w:left w:val="none" w:sz="0" w:space="0" w:color="auto"/>
        <w:bottom w:val="none" w:sz="0" w:space="0" w:color="auto"/>
        <w:right w:val="none" w:sz="0" w:space="0" w:color="auto"/>
      </w:divBdr>
    </w:div>
    <w:div w:id="1908413447">
      <w:bodyDiv w:val="1"/>
      <w:marLeft w:val="0"/>
      <w:marRight w:val="0"/>
      <w:marTop w:val="0"/>
      <w:marBottom w:val="0"/>
      <w:divBdr>
        <w:top w:val="none" w:sz="0" w:space="0" w:color="auto"/>
        <w:left w:val="none" w:sz="0" w:space="0" w:color="auto"/>
        <w:bottom w:val="none" w:sz="0" w:space="0" w:color="auto"/>
        <w:right w:val="none" w:sz="0" w:space="0" w:color="auto"/>
      </w:divBdr>
    </w:div>
    <w:div w:id="1908492927">
      <w:bodyDiv w:val="1"/>
      <w:marLeft w:val="0"/>
      <w:marRight w:val="0"/>
      <w:marTop w:val="0"/>
      <w:marBottom w:val="0"/>
      <w:divBdr>
        <w:top w:val="none" w:sz="0" w:space="0" w:color="auto"/>
        <w:left w:val="none" w:sz="0" w:space="0" w:color="auto"/>
        <w:bottom w:val="none" w:sz="0" w:space="0" w:color="auto"/>
        <w:right w:val="none" w:sz="0" w:space="0" w:color="auto"/>
      </w:divBdr>
    </w:div>
    <w:div w:id="1908684529">
      <w:bodyDiv w:val="1"/>
      <w:marLeft w:val="0"/>
      <w:marRight w:val="0"/>
      <w:marTop w:val="0"/>
      <w:marBottom w:val="0"/>
      <w:divBdr>
        <w:top w:val="none" w:sz="0" w:space="0" w:color="auto"/>
        <w:left w:val="none" w:sz="0" w:space="0" w:color="auto"/>
        <w:bottom w:val="none" w:sz="0" w:space="0" w:color="auto"/>
        <w:right w:val="none" w:sz="0" w:space="0" w:color="auto"/>
      </w:divBdr>
    </w:div>
    <w:div w:id="1909075140">
      <w:bodyDiv w:val="1"/>
      <w:marLeft w:val="0"/>
      <w:marRight w:val="0"/>
      <w:marTop w:val="0"/>
      <w:marBottom w:val="0"/>
      <w:divBdr>
        <w:top w:val="none" w:sz="0" w:space="0" w:color="auto"/>
        <w:left w:val="none" w:sz="0" w:space="0" w:color="auto"/>
        <w:bottom w:val="none" w:sz="0" w:space="0" w:color="auto"/>
        <w:right w:val="none" w:sz="0" w:space="0" w:color="auto"/>
      </w:divBdr>
    </w:div>
    <w:div w:id="1909806888">
      <w:bodyDiv w:val="1"/>
      <w:marLeft w:val="0"/>
      <w:marRight w:val="0"/>
      <w:marTop w:val="0"/>
      <w:marBottom w:val="0"/>
      <w:divBdr>
        <w:top w:val="none" w:sz="0" w:space="0" w:color="auto"/>
        <w:left w:val="none" w:sz="0" w:space="0" w:color="auto"/>
        <w:bottom w:val="none" w:sz="0" w:space="0" w:color="auto"/>
        <w:right w:val="none" w:sz="0" w:space="0" w:color="auto"/>
      </w:divBdr>
    </w:div>
    <w:div w:id="1909924331">
      <w:bodyDiv w:val="1"/>
      <w:marLeft w:val="0"/>
      <w:marRight w:val="0"/>
      <w:marTop w:val="0"/>
      <w:marBottom w:val="0"/>
      <w:divBdr>
        <w:top w:val="none" w:sz="0" w:space="0" w:color="auto"/>
        <w:left w:val="none" w:sz="0" w:space="0" w:color="auto"/>
        <w:bottom w:val="none" w:sz="0" w:space="0" w:color="auto"/>
        <w:right w:val="none" w:sz="0" w:space="0" w:color="auto"/>
      </w:divBdr>
    </w:div>
    <w:div w:id="1910456031">
      <w:bodyDiv w:val="1"/>
      <w:marLeft w:val="0"/>
      <w:marRight w:val="0"/>
      <w:marTop w:val="0"/>
      <w:marBottom w:val="0"/>
      <w:divBdr>
        <w:top w:val="none" w:sz="0" w:space="0" w:color="auto"/>
        <w:left w:val="none" w:sz="0" w:space="0" w:color="auto"/>
        <w:bottom w:val="none" w:sz="0" w:space="0" w:color="auto"/>
        <w:right w:val="none" w:sz="0" w:space="0" w:color="auto"/>
      </w:divBdr>
    </w:div>
    <w:div w:id="1910653315">
      <w:bodyDiv w:val="1"/>
      <w:marLeft w:val="0"/>
      <w:marRight w:val="0"/>
      <w:marTop w:val="0"/>
      <w:marBottom w:val="0"/>
      <w:divBdr>
        <w:top w:val="none" w:sz="0" w:space="0" w:color="auto"/>
        <w:left w:val="none" w:sz="0" w:space="0" w:color="auto"/>
        <w:bottom w:val="none" w:sz="0" w:space="0" w:color="auto"/>
        <w:right w:val="none" w:sz="0" w:space="0" w:color="auto"/>
      </w:divBdr>
    </w:div>
    <w:div w:id="1910840944">
      <w:bodyDiv w:val="1"/>
      <w:marLeft w:val="0"/>
      <w:marRight w:val="0"/>
      <w:marTop w:val="0"/>
      <w:marBottom w:val="0"/>
      <w:divBdr>
        <w:top w:val="none" w:sz="0" w:space="0" w:color="auto"/>
        <w:left w:val="none" w:sz="0" w:space="0" w:color="auto"/>
        <w:bottom w:val="none" w:sz="0" w:space="0" w:color="auto"/>
        <w:right w:val="none" w:sz="0" w:space="0" w:color="auto"/>
      </w:divBdr>
    </w:div>
    <w:div w:id="1911227512">
      <w:bodyDiv w:val="1"/>
      <w:marLeft w:val="0"/>
      <w:marRight w:val="0"/>
      <w:marTop w:val="0"/>
      <w:marBottom w:val="0"/>
      <w:divBdr>
        <w:top w:val="none" w:sz="0" w:space="0" w:color="auto"/>
        <w:left w:val="none" w:sz="0" w:space="0" w:color="auto"/>
        <w:bottom w:val="none" w:sz="0" w:space="0" w:color="auto"/>
        <w:right w:val="none" w:sz="0" w:space="0" w:color="auto"/>
      </w:divBdr>
    </w:div>
    <w:div w:id="1912502802">
      <w:bodyDiv w:val="1"/>
      <w:marLeft w:val="0"/>
      <w:marRight w:val="0"/>
      <w:marTop w:val="0"/>
      <w:marBottom w:val="0"/>
      <w:divBdr>
        <w:top w:val="none" w:sz="0" w:space="0" w:color="auto"/>
        <w:left w:val="none" w:sz="0" w:space="0" w:color="auto"/>
        <w:bottom w:val="none" w:sz="0" w:space="0" w:color="auto"/>
        <w:right w:val="none" w:sz="0" w:space="0" w:color="auto"/>
      </w:divBdr>
    </w:div>
    <w:div w:id="1914467982">
      <w:bodyDiv w:val="1"/>
      <w:marLeft w:val="0"/>
      <w:marRight w:val="0"/>
      <w:marTop w:val="0"/>
      <w:marBottom w:val="0"/>
      <w:divBdr>
        <w:top w:val="none" w:sz="0" w:space="0" w:color="auto"/>
        <w:left w:val="none" w:sz="0" w:space="0" w:color="auto"/>
        <w:bottom w:val="none" w:sz="0" w:space="0" w:color="auto"/>
        <w:right w:val="none" w:sz="0" w:space="0" w:color="auto"/>
      </w:divBdr>
    </w:div>
    <w:div w:id="1915814954">
      <w:bodyDiv w:val="1"/>
      <w:marLeft w:val="0"/>
      <w:marRight w:val="0"/>
      <w:marTop w:val="0"/>
      <w:marBottom w:val="0"/>
      <w:divBdr>
        <w:top w:val="none" w:sz="0" w:space="0" w:color="auto"/>
        <w:left w:val="none" w:sz="0" w:space="0" w:color="auto"/>
        <w:bottom w:val="none" w:sz="0" w:space="0" w:color="auto"/>
        <w:right w:val="none" w:sz="0" w:space="0" w:color="auto"/>
      </w:divBdr>
    </w:div>
    <w:div w:id="1915897165">
      <w:bodyDiv w:val="1"/>
      <w:marLeft w:val="0"/>
      <w:marRight w:val="0"/>
      <w:marTop w:val="0"/>
      <w:marBottom w:val="0"/>
      <w:divBdr>
        <w:top w:val="none" w:sz="0" w:space="0" w:color="auto"/>
        <w:left w:val="none" w:sz="0" w:space="0" w:color="auto"/>
        <w:bottom w:val="none" w:sz="0" w:space="0" w:color="auto"/>
        <w:right w:val="none" w:sz="0" w:space="0" w:color="auto"/>
      </w:divBdr>
    </w:div>
    <w:div w:id="1915969895">
      <w:bodyDiv w:val="1"/>
      <w:marLeft w:val="0"/>
      <w:marRight w:val="0"/>
      <w:marTop w:val="0"/>
      <w:marBottom w:val="0"/>
      <w:divBdr>
        <w:top w:val="none" w:sz="0" w:space="0" w:color="auto"/>
        <w:left w:val="none" w:sz="0" w:space="0" w:color="auto"/>
        <w:bottom w:val="none" w:sz="0" w:space="0" w:color="auto"/>
        <w:right w:val="none" w:sz="0" w:space="0" w:color="auto"/>
      </w:divBdr>
    </w:div>
    <w:div w:id="1917661978">
      <w:bodyDiv w:val="1"/>
      <w:marLeft w:val="0"/>
      <w:marRight w:val="0"/>
      <w:marTop w:val="0"/>
      <w:marBottom w:val="0"/>
      <w:divBdr>
        <w:top w:val="none" w:sz="0" w:space="0" w:color="auto"/>
        <w:left w:val="none" w:sz="0" w:space="0" w:color="auto"/>
        <w:bottom w:val="none" w:sz="0" w:space="0" w:color="auto"/>
        <w:right w:val="none" w:sz="0" w:space="0" w:color="auto"/>
      </w:divBdr>
    </w:div>
    <w:div w:id="1917863866">
      <w:bodyDiv w:val="1"/>
      <w:marLeft w:val="0"/>
      <w:marRight w:val="0"/>
      <w:marTop w:val="0"/>
      <w:marBottom w:val="0"/>
      <w:divBdr>
        <w:top w:val="none" w:sz="0" w:space="0" w:color="auto"/>
        <w:left w:val="none" w:sz="0" w:space="0" w:color="auto"/>
        <w:bottom w:val="none" w:sz="0" w:space="0" w:color="auto"/>
        <w:right w:val="none" w:sz="0" w:space="0" w:color="auto"/>
      </w:divBdr>
      <w:divsChild>
        <w:div w:id="583874640">
          <w:marLeft w:val="0"/>
          <w:marRight w:val="0"/>
          <w:marTop w:val="0"/>
          <w:marBottom w:val="0"/>
          <w:divBdr>
            <w:top w:val="none" w:sz="0" w:space="0" w:color="auto"/>
            <w:left w:val="none" w:sz="0" w:space="0" w:color="auto"/>
            <w:bottom w:val="none" w:sz="0" w:space="0" w:color="auto"/>
            <w:right w:val="none" w:sz="0" w:space="0" w:color="auto"/>
          </w:divBdr>
          <w:divsChild>
            <w:div w:id="1074276165">
              <w:marLeft w:val="0"/>
              <w:marRight w:val="0"/>
              <w:marTop w:val="0"/>
              <w:marBottom w:val="0"/>
              <w:divBdr>
                <w:top w:val="none" w:sz="0" w:space="0" w:color="auto"/>
                <w:left w:val="none" w:sz="0" w:space="0" w:color="auto"/>
                <w:bottom w:val="none" w:sz="0" w:space="0" w:color="auto"/>
                <w:right w:val="none" w:sz="0" w:space="0" w:color="auto"/>
              </w:divBdr>
            </w:div>
            <w:div w:id="52243083">
              <w:marLeft w:val="0"/>
              <w:marRight w:val="0"/>
              <w:marTop w:val="0"/>
              <w:marBottom w:val="0"/>
              <w:divBdr>
                <w:top w:val="none" w:sz="0" w:space="0" w:color="auto"/>
                <w:left w:val="none" w:sz="0" w:space="0" w:color="auto"/>
                <w:bottom w:val="none" w:sz="0" w:space="0" w:color="auto"/>
                <w:right w:val="none" w:sz="0" w:space="0" w:color="auto"/>
              </w:divBdr>
            </w:div>
            <w:div w:id="992683116">
              <w:marLeft w:val="0"/>
              <w:marRight w:val="0"/>
              <w:marTop w:val="0"/>
              <w:marBottom w:val="0"/>
              <w:divBdr>
                <w:top w:val="none" w:sz="0" w:space="0" w:color="auto"/>
                <w:left w:val="none" w:sz="0" w:space="0" w:color="auto"/>
                <w:bottom w:val="none" w:sz="0" w:space="0" w:color="auto"/>
                <w:right w:val="none" w:sz="0" w:space="0" w:color="auto"/>
              </w:divBdr>
            </w:div>
            <w:div w:id="1335917206">
              <w:marLeft w:val="0"/>
              <w:marRight w:val="0"/>
              <w:marTop w:val="0"/>
              <w:marBottom w:val="0"/>
              <w:divBdr>
                <w:top w:val="none" w:sz="0" w:space="0" w:color="auto"/>
                <w:left w:val="none" w:sz="0" w:space="0" w:color="auto"/>
                <w:bottom w:val="none" w:sz="0" w:space="0" w:color="auto"/>
                <w:right w:val="none" w:sz="0" w:space="0" w:color="auto"/>
              </w:divBdr>
            </w:div>
            <w:div w:id="75713553">
              <w:marLeft w:val="0"/>
              <w:marRight w:val="0"/>
              <w:marTop w:val="0"/>
              <w:marBottom w:val="0"/>
              <w:divBdr>
                <w:top w:val="none" w:sz="0" w:space="0" w:color="auto"/>
                <w:left w:val="none" w:sz="0" w:space="0" w:color="auto"/>
                <w:bottom w:val="none" w:sz="0" w:space="0" w:color="auto"/>
                <w:right w:val="none" w:sz="0" w:space="0" w:color="auto"/>
              </w:divBdr>
            </w:div>
            <w:div w:id="1062211892">
              <w:marLeft w:val="0"/>
              <w:marRight w:val="0"/>
              <w:marTop w:val="0"/>
              <w:marBottom w:val="0"/>
              <w:divBdr>
                <w:top w:val="none" w:sz="0" w:space="0" w:color="auto"/>
                <w:left w:val="none" w:sz="0" w:space="0" w:color="auto"/>
                <w:bottom w:val="none" w:sz="0" w:space="0" w:color="auto"/>
                <w:right w:val="none" w:sz="0" w:space="0" w:color="auto"/>
              </w:divBdr>
            </w:div>
            <w:div w:id="119151241">
              <w:marLeft w:val="0"/>
              <w:marRight w:val="0"/>
              <w:marTop w:val="0"/>
              <w:marBottom w:val="0"/>
              <w:divBdr>
                <w:top w:val="none" w:sz="0" w:space="0" w:color="auto"/>
                <w:left w:val="none" w:sz="0" w:space="0" w:color="auto"/>
                <w:bottom w:val="none" w:sz="0" w:space="0" w:color="auto"/>
                <w:right w:val="none" w:sz="0" w:space="0" w:color="auto"/>
              </w:divBdr>
            </w:div>
            <w:div w:id="222565115">
              <w:marLeft w:val="0"/>
              <w:marRight w:val="0"/>
              <w:marTop w:val="0"/>
              <w:marBottom w:val="0"/>
              <w:divBdr>
                <w:top w:val="none" w:sz="0" w:space="0" w:color="auto"/>
                <w:left w:val="none" w:sz="0" w:space="0" w:color="auto"/>
                <w:bottom w:val="none" w:sz="0" w:space="0" w:color="auto"/>
                <w:right w:val="none" w:sz="0" w:space="0" w:color="auto"/>
              </w:divBdr>
            </w:div>
            <w:div w:id="578834990">
              <w:marLeft w:val="0"/>
              <w:marRight w:val="0"/>
              <w:marTop w:val="0"/>
              <w:marBottom w:val="0"/>
              <w:divBdr>
                <w:top w:val="none" w:sz="0" w:space="0" w:color="auto"/>
                <w:left w:val="none" w:sz="0" w:space="0" w:color="auto"/>
                <w:bottom w:val="none" w:sz="0" w:space="0" w:color="auto"/>
                <w:right w:val="none" w:sz="0" w:space="0" w:color="auto"/>
              </w:divBdr>
            </w:div>
            <w:div w:id="1479415000">
              <w:marLeft w:val="0"/>
              <w:marRight w:val="0"/>
              <w:marTop w:val="0"/>
              <w:marBottom w:val="0"/>
              <w:divBdr>
                <w:top w:val="none" w:sz="0" w:space="0" w:color="auto"/>
                <w:left w:val="none" w:sz="0" w:space="0" w:color="auto"/>
                <w:bottom w:val="none" w:sz="0" w:space="0" w:color="auto"/>
                <w:right w:val="none" w:sz="0" w:space="0" w:color="auto"/>
              </w:divBdr>
            </w:div>
            <w:div w:id="569268311">
              <w:marLeft w:val="0"/>
              <w:marRight w:val="0"/>
              <w:marTop w:val="0"/>
              <w:marBottom w:val="0"/>
              <w:divBdr>
                <w:top w:val="none" w:sz="0" w:space="0" w:color="auto"/>
                <w:left w:val="none" w:sz="0" w:space="0" w:color="auto"/>
                <w:bottom w:val="none" w:sz="0" w:space="0" w:color="auto"/>
                <w:right w:val="none" w:sz="0" w:space="0" w:color="auto"/>
              </w:divBdr>
            </w:div>
            <w:div w:id="294605512">
              <w:marLeft w:val="0"/>
              <w:marRight w:val="0"/>
              <w:marTop w:val="0"/>
              <w:marBottom w:val="0"/>
              <w:divBdr>
                <w:top w:val="none" w:sz="0" w:space="0" w:color="auto"/>
                <w:left w:val="none" w:sz="0" w:space="0" w:color="auto"/>
                <w:bottom w:val="none" w:sz="0" w:space="0" w:color="auto"/>
                <w:right w:val="none" w:sz="0" w:space="0" w:color="auto"/>
              </w:divBdr>
            </w:div>
            <w:div w:id="1569336948">
              <w:marLeft w:val="0"/>
              <w:marRight w:val="0"/>
              <w:marTop w:val="0"/>
              <w:marBottom w:val="0"/>
              <w:divBdr>
                <w:top w:val="none" w:sz="0" w:space="0" w:color="auto"/>
                <w:left w:val="none" w:sz="0" w:space="0" w:color="auto"/>
                <w:bottom w:val="none" w:sz="0" w:space="0" w:color="auto"/>
                <w:right w:val="none" w:sz="0" w:space="0" w:color="auto"/>
              </w:divBdr>
            </w:div>
            <w:div w:id="494492560">
              <w:marLeft w:val="0"/>
              <w:marRight w:val="0"/>
              <w:marTop w:val="0"/>
              <w:marBottom w:val="0"/>
              <w:divBdr>
                <w:top w:val="none" w:sz="0" w:space="0" w:color="auto"/>
                <w:left w:val="none" w:sz="0" w:space="0" w:color="auto"/>
                <w:bottom w:val="none" w:sz="0" w:space="0" w:color="auto"/>
                <w:right w:val="none" w:sz="0" w:space="0" w:color="auto"/>
              </w:divBdr>
            </w:div>
            <w:div w:id="918902790">
              <w:marLeft w:val="0"/>
              <w:marRight w:val="0"/>
              <w:marTop w:val="0"/>
              <w:marBottom w:val="0"/>
              <w:divBdr>
                <w:top w:val="none" w:sz="0" w:space="0" w:color="auto"/>
                <w:left w:val="none" w:sz="0" w:space="0" w:color="auto"/>
                <w:bottom w:val="none" w:sz="0" w:space="0" w:color="auto"/>
                <w:right w:val="none" w:sz="0" w:space="0" w:color="auto"/>
              </w:divBdr>
            </w:div>
            <w:div w:id="2057205">
              <w:marLeft w:val="0"/>
              <w:marRight w:val="0"/>
              <w:marTop w:val="0"/>
              <w:marBottom w:val="0"/>
              <w:divBdr>
                <w:top w:val="none" w:sz="0" w:space="0" w:color="auto"/>
                <w:left w:val="none" w:sz="0" w:space="0" w:color="auto"/>
                <w:bottom w:val="none" w:sz="0" w:space="0" w:color="auto"/>
                <w:right w:val="none" w:sz="0" w:space="0" w:color="auto"/>
              </w:divBdr>
            </w:div>
            <w:div w:id="1533496445">
              <w:marLeft w:val="0"/>
              <w:marRight w:val="0"/>
              <w:marTop w:val="0"/>
              <w:marBottom w:val="0"/>
              <w:divBdr>
                <w:top w:val="none" w:sz="0" w:space="0" w:color="auto"/>
                <w:left w:val="none" w:sz="0" w:space="0" w:color="auto"/>
                <w:bottom w:val="none" w:sz="0" w:space="0" w:color="auto"/>
                <w:right w:val="none" w:sz="0" w:space="0" w:color="auto"/>
              </w:divBdr>
            </w:div>
            <w:div w:id="2080253306">
              <w:marLeft w:val="0"/>
              <w:marRight w:val="0"/>
              <w:marTop w:val="0"/>
              <w:marBottom w:val="0"/>
              <w:divBdr>
                <w:top w:val="none" w:sz="0" w:space="0" w:color="auto"/>
                <w:left w:val="none" w:sz="0" w:space="0" w:color="auto"/>
                <w:bottom w:val="none" w:sz="0" w:space="0" w:color="auto"/>
                <w:right w:val="none" w:sz="0" w:space="0" w:color="auto"/>
              </w:divBdr>
            </w:div>
            <w:div w:id="1047488231">
              <w:marLeft w:val="0"/>
              <w:marRight w:val="0"/>
              <w:marTop w:val="0"/>
              <w:marBottom w:val="0"/>
              <w:divBdr>
                <w:top w:val="none" w:sz="0" w:space="0" w:color="auto"/>
                <w:left w:val="none" w:sz="0" w:space="0" w:color="auto"/>
                <w:bottom w:val="none" w:sz="0" w:space="0" w:color="auto"/>
                <w:right w:val="none" w:sz="0" w:space="0" w:color="auto"/>
              </w:divBdr>
            </w:div>
            <w:div w:id="1482884817">
              <w:marLeft w:val="0"/>
              <w:marRight w:val="0"/>
              <w:marTop w:val="0"/>
              <w:marBottom w:val="0"/>
              <w:divBdr>
                <w:top w:val="none" w:sz="0" w:space="0" w:color="auto"/>
                <w:left w:val="none" w:sz="0" w:space="0" w:color="auto"/>
                <w:bottom w:val="none" w:sz="0" w:space="0" w:color="auto"/>
                <w:right w:val="none" w:sz="0" w:space="0" w:color="auto"/>
              </w:divBdr>
            </w:div>
            <w:div w:id="1994481790">
              <w:marLeft w:val="0"/>
              <w:marRight w:val="0"/>
              <w:marTop w:val="0"/>
              <w:marBottom w:val="0"/>
              <w:divBdr>
                <w:top w:val="none" w:sz="0" w:space="0" w:color="auto"/>
                <w:left w:val="none" w:sz="0" w:space="0" w:color="auto"/>
                <w:bottom w:val="none" w:sz="0" w:space="0" w:color="auto"/>
                <w:right w:val="none" w:sz="0" w:space="0" w:color="auto"/>
              </w:divBdr>
            </w:div>
            <w:div w:id="1647003881">
              <w:marLeft w:val="0"/>
              <w:marRight w:val="0"/>
              <w:marTop w:val="0"/>
              <w:marBottom w:val="0"/>
              <w:divBdr>
                <w:top w:val="none" w:sz="0" w:space="0" w:color="auto"/>
                <w:left w:val="none" w:sz="0" w:space="0" w:color="auto"/>
                <w:bottom w:val="none" w:sz="0" w:space="0" w:color="auto"/>
                <w:right w:val="none" w:sz="0" w:space="0" w:color="auto"/>
              </w:divBdr>
            </w:div>
            <w:div w:id="1031028806">
              <w:marLeft w:val="0"/>
              <w:marRight w:val="0"/>
              <w:marTop w:val="0"/>
              <w:marBottom w:val="0"/>
              <w:divBdr>
                <w:top w:val="none" w:sz="0" w:space="0" w:color="auto"/>
                <w:left w:val="none" w:sz="0" w:space="0" w:color="auto"/>
                <w:bottom w:val="none" w:sz="0" w:space="0" w:color="auto"/>
                <w:right w:val="none" w:sz="0" w:space="0" w:color="auto"/>
              </w:divBdr>
            </w:div>
            <w:div w:id="1500074395">
              <w:marLeft w:val="0"/>
              <w:marRight w:val="0"/>
              <w:marTop w:val="0"/>
              <w:marBottom w:val="0"/>
              <w:divBdr>
                <w:top w:val="none" w:sz="0" w:space="0" w:color="auto"/>
                <w:left w:val="none" w:sz="0" w:space="0" w:color="auto"/>
                <w:bottom w:val="none" w:sz="0" w:space="0" w:color="auto"/>
                <w:right w:val="none" w:sz="0" w:space="0" w:color="auto"/>
              </w:divBdr>
            </w:div>
            <w:div w:id="1205216078">
              <w:marLeft w:val="0"/>
              <w:marRight w:val="0"/>
              <w:marTop w:val="0"/>
              <w:marBottom w:val="0"/>
              <w:divBdr>
                <w:top w:val="none" w:sz="0" w:space="0" w:color="auto"/>
                <w:left w:val="none" w:sz="0" w:space="0" w:color="auto"/>
                <w:bottom w:val="none" w:sz="0" w:space="0" w:color="auto"/>
                <w:right w:val="none" w:sz="0" w:space="0" w:color="auto"/>
              </w:divBdr>
            </w:div>
            <w:div w:id="1904179335">
              <w:marLeft w:val="0"/>
              <w:marRight w:val="0"/>
              <w:marTop w:val="0"/>
              <w:marBottom w:val="0"/>
              <w:divBdr>
                <w:top w:val="none" w:sz="0" w:space="0" w:color="auto"/>
                <w:left w:val="none" w:sz="0" w:space="0" w:color="auto"/>
                <w:bottom w:val="none" w:sz="0" w:space="0" w:color="auto"/>
                <w:right w:val="none" w:sz="0" w:space="0" w:color="auto"/>
              </w:divBdr>
            </w:div>
            <w:div w:id="1886939673">
              <w:marLeft w:val="0"/>
              <w:marRight w:val="0"/>
              <w:marTop w:val="0"/>
              <w:marBottom w:val="0"/>
              <w:divBdr>
                <w:top w:val="none" w:sz="0" w:space="0" w:color="auto"/>
                <w:left w:val="none" w:sz="0" w:space="0" w:color="auto"/>
                <w:bottom w:val="none" w:sz="0" w:space="0" w:color="auto"/>
                <w:right w:val="none" w:sz="0" w:space="0" w:color="auto"/>
              </w:divBdr>
            </w:div>
            <w:div w:id="1940134143">
              <w:marLeft w:val="0"/>
              <w:marRight w:val="0"/>
              <w:marTop w:val="0"/>
              <w:marBottom w:val="0"/>
              <w:divBdr>
                <w:top w:val="none" w:sz="0" w:space="0" w:color="auto"/>
                <w:left w:val="none" w:sz="0" w:space="0" w:color="auto"/>
                <w:bottom w:val="none" w:sz="0" w:space="0" w:color="auto"/>
                <w:right w:val="none" w:sz="0" w:space="0" w:color="auto"/>
              </w:divBdr>
            </w:div>
            <w:div w:id="150869881">
              <w:marLeft w:val="0"/>
              <w:marRight w:val="0"/>
              <w:marTop w:val="0"/>
              <w:marBottom w:val="0"/>
              <w:divBdr>
                <w:top w:val="none" w:sz="0" w:space="0" w:color="auto"/>
                <w:left w:val="none" w:sz="0" w:space="0" w:color="auto"/>
                <w:bottom w:val="none" w:sz="0" w:space="0" w:color="auto"/>
                <w:right w:val="none" w:sz="0" w:space="0" w:color="auto"/>
              </w:divBdr>
            </w:div>
            <w:div w:id="501506242">
              <w:marLeft w:val="0"/>
              <w:marRight w:val="0"/>
              <w:marTop w:val="0"/>
              <w:marBottom w:val="0"/>
              <w:divBdr>
                <w:top w:val="none" w:sz="0" w:space="0" w:color="auto"/>
                <w:left w:val="none" w:sz="0" w:space="0" w:color="auto"/>
                <w:bottom w:val="none" w:sz="0" w:space="0" w:color="auto"/>
                <w:right w:val="none" w:sz="0" w:space="0" w:color="auto"/>
              </w:divBdr>
            </w:div>
            <w:div w:id="683551427">
              <w:marLeft w:val="0"/>
              <w:marRight w:val="0"/>
              <w:marTop w:val="0"/>
              <w:marBottom w:val="0"/>
              <w:divBdr>
                <w:top w:val="none" w:sz="0" w:space="0" w:color="auto"/>
                <w:left w:val="none" w:sz="0" w:space="0" w:color="auto"/>
                <w:bottom w:val="none" w:sz="0" w:space="0" w:color="auto"/>
                <w:right w:val="none" w:sz="0" w:space="0" w:color="auto"/>
              </w:divBdr>
            </w:div>
            <w:div w:id="330374951">
              <w:marLeft w:val="0"/>
              <w:marRight w:val="0"/>
              <w:marTop w:val="0"/>
              <w:marBottom w:val="0"/>
              <w:divBdr>
                <w:top w:val="none" w:sz="0" w:space="0" w:color="auto"/>
                <w:left w:val="none" w:sz="0" w:space="0" w:color="auto"/>
                <w:bottom w:val="none" w:sz="0" w:space="0" w:color="auto"/>
                <w:right w:val="none" w:sz="0" w:space="0" w:color="auto"/>
              </w:divBdr>
            </w:div>
            <w:div w:id="956183154">
              <w:marLeft w:val="0"/>
              <w:marRight w:val="0"/>
              <w:marTop w:val="0"/>
              <w:marBottom w:val="0"/>
              <w:divBdr>
                <w:top w:val="none" w:sz="0" w:space="0" w:color="auto"/>
                <w:left w:val="none" w:sz="0" w:space="0" w:color="auto"/>
                <w:bottom w:val="none" w:sz="0" w:space="0" w:color="auto"/>
                <w:right w:val="none" w:sz="0" w:space="0" w:color="auto"/>
              </w:divBdr>
            </w:div>
            <w:div w:id="1219242599">
              <w:marLeft w:val="0"/>
              <w:marRight w:val="0"/>
              <w:marTop w:val="0"/>
              <w:marBottom w:val="0"/>
              <w:divBdr>
                <w:top w:val="none" w:sz="0" w:space="0" w:color="auto"/>
                <w:left w:val="none" w:sz="0" w:space="0" w:color="auto"/>
                <w:bottom w:val="none" w:sz="0" w:space="0" w:color="auto"/>
                <w:right w:val="none" w:sz="0" w:space="0" w:color="auto"/>
              </w:divBdr>
            </w:div>
            <w:div w:id="1471290022">
              <w:marLeft w:val="0"/>
              <w:marRight w:val="0"/>
              <w:marTop w:val="0"/>
              <w:marBottom w:val="0"/>
              <w:divBdr>
                <w:top w:val="none" w:sz="0" w:space="0" w:color="auto"/>
                <w:left w:val="none" w:sz="0" w:space="0" w:color="auto"/>
                <w:bottom w:val="none" w:sz="0" w:space="0" w:color="auto"/>
                <w:right w:val="none" w:sz="0" w:space="0" w:color="auto"/>
              </w:divBdr>
            </w:div>
            <w:div w:id="1568108537">
              <w:marLeft w:val="0"/>
              <w:marRight w:val="0"/>
              <w:marTop w:val="0"/>
              <w:marBottom w:val="0"/>
              <w:divBdr>
                <w:top w:val="none" w:sz="0" w:space="0" w:color="auto"/>
                <w:left w:val="none" w:sz="0" w:space="0" w:color="auto"/>
                <w:bottom w:val="none" w:sz="0" w:space="0" w:color="auto"/>
                <w:right w:val="none" w:sz="0" w:space="0" w:color="auto"/>
              </w:divBdr>
            </w:div>
            <w:div w:id="1210337900">
              <w:marLeft w:val="0"/>
              <w:marRight w:val="0"/>
              <w:marTop w:val="0"/>
              <w:marBottom w:val="0"/>
              <w:divBdr>
                <w:top w:val="none" w:sz="0" w:space="0" w:color="auto"/>
                <w:left w:val="none" w:sz="0" w:space="0" w:color="auto"/>
                <w:bottom w:val="none" w:sz="0" w:space="0" w:color="auto"/>
                <w:right w:val="none" w:sz="0" w:space="0" w:color="auto"/>
              </w:divBdr>
            </w:div>
            <w:div w:id="9140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3089">
      <w:bodyDiv w:val="1"/>
      <w:marLeft w:val="0"/>
      <w:marRight w:val="0"/>
      <w:marTop w:val="0"/>
      <w:marBottom w:val="0"/>
      <w:divBdr>
        <w:top w:val="none" w:sz="0" w:space="0" w:color="auto"/>
        <w:left w:val="none" w:sz="0" w:space="0" w:color="auto"/>
        <w:bottom w:val="none" w:sz="0" w:space="0" w:color="auto"/>
        <w:right w:val="none" w:sz="0" w:space="0" w:color="auto"/>
      </w:divBdr>
    </w:div>
    <w:div w:id="1920018400">
      <w:bodyDiv w:val="1"/>
      <w:marLeft w:val="0"/>
      <w:marRight w:val="0"/>
      <w:marTop w:val="0"/>
      <w:marBottom w:val="0"/>
      <w:divBdr>
        <w:top w:val="none" w:sz="0" w:space="0" w:color="auto"/>
        <w:left w:val="none" w:sz="0" w:space="0" w:color="auto"/>
        <w:bottom w:val="none" w:sz="0" w:space="0" w:color="auto"/>
        <w:right w:val="none" w:sz="0" w:space="0" w:color="auto"/>
      </w:divBdr>
    </w:div>
    <w:div w:id="1920671421">
      <w:bodyDiv w:val="1"/>
      <w:marLeft w:val="0"/>
      <w:marRight w:val="0"/>
      <w:marTop w:val="0"/>
      <w:marBottom w:val="0"/>
      <w:divBdr>
        <w:top w:val="none" w:sz="0" w:space="0" w:color="auto"/>
        <w:left w:val="none" w:sz="0" w:space="0" w:color="auto"/>
        <w:bottom w:val="none" w:sz="0" w:space="0" w:color="auto"/>
        <w:right w:val="none" w:sz="0" w:space="0" w:color="auto"/>
      </w:divBdr>
    </w:div>
    <w:div w:id="1921060282">
      <w:bodyDiv w:val="1"/>
      <w:marLeft w:val="0"/>
      <w:marRight w:val="0"/>
      <w:marTop w:val="0"/>
      <w:marBottom w:val="0"/>
      <w:divBdr>
        <w:top w:val="none" w:sz="0" w:space="0" w:color="auto"/>
        <w:left w:val="none" w:sz="0" w:space="0" w:color="auto"/>
        <w:bottom w:val="none" w:sz="0" w:space="0" w:color="auto"/>
        <w:right w:val="none" w:sz="0" w:space="0" w:color="auto"/>
      </w:divBdr>
    </w:div>
    <w:div w:id="1922906112">
      <w:bodyDiv w:val="1"/>
      <w:marLeft w:val="0"/>
      <w:marRight w:val="0"/>
      <w:marTop w:val="0"/>
      <w:marBottom w:val="0"/>
      <w:divBdr>
        <w:top w:val="none" w:sz="0" w:space="0" w:color="auto"/>
        <w:left w:val="none" w:sz="0" w:space="0" w:color="auto"/>
        <w:bottom w:val="none" w:sz="0" w:space="0" w:color="auto"/>
        <w:right w:val="none" w:sz="0" w:space="0" w:color="auto"/>
      </w:divBdr>
    </w:div>
    <w:div w:id="1923375351">
      <w:bodyDiv w:val="1"/>
      <w:marLeft w:val="0"/>
      <w:marRight w:val="0"/>
      <w:marTop w:val="0"/>
      <w:marBottom w:val="0"/>
      <w:divBdr>
        <w:top w:val="none" w:sz="0" w:space="0" w:color="auto"/>
        <w:left w:val="none" w:sz="0" w:space="0" w:color="auto"/>
        <w:bottom w:val="none" w:sz="0" w:space="0" w:color="auto"/>
        <w:right w:val="none" w:sz="0" w:space="0" w:color="auto"/>
      </w:divBdr>
    </w:div>
    <w:div w:id="1924148044">
      <w:bodyDiv w:val="1"/>
      <w:marLeft w:val="0"/>
      <w:marRight w:val="0"/>
      <w:marTop w:val="0"/>
      <w:marBottom w:val="0"/>
      <w:divBdr>
        <w:top w:val="none" w:sz="0" w:space="0" w:color="auto"/>
        <w:left w:val="none" w:sz="0" w:space="0" w:color="auto"/>
        <w:bottom w:val="none" w:sz="0" w:space="0" w:color="auto"/>
        <w:right w:val="none" w:sz="0" w:space="0" w:color="auto"/>
      </w:divBdr>
    </w:div>
    <w:div w:id="1925724497">
      <w:bodyDiv w:val="1"/>
      <w:marLeft w:val="0"/>
      <w:marRight w:val="0"/>
      <w:marTop w:val="0"/>
      <w:marBottom w:val="0"/>
      <w:divBdr>
        <w:top w:val="none" w:sz="0" w:space="0" w:color="auto"/>
        <w:left w:val="none" w:sz="0" w:space="0" w:color="auto"/>
        <w:bottom w:val="none" w:sz="0" w:space="0" w:color="auto"/>
        <w:right w:val="none" w:sz="0" w:space="0" w:color="auto"/>
      </w:divBdr>
    </w:div>
    <w:div w:id="1925799065">
      <w:bodyDiv w:val="1"/>
      <w:marLeft w:val="0"/>
      <w:marRight w:val="0"/>
      <w:marTop w:val="0"/>
      <w:marBottom w:val="0"/>
      <w:divBdr>
        <w:top w:val="none" w:sz="0" w:space="0" w:color="auto"/>
        <w:left w:val="none" w:sz="0" w:space="0" w:color="auto"/>
        <w:bottom w:val="none" w:sz="0" w:space="0" w:color="auto"/>
        <w:right w:val="none" w:sz="0" w:space="0" w:color="auto"/>
      </w:divBdr>
    </w:div>
    <w:div w:id="1925844787">
      <w:bodyDiv w:val="1"/>
      <w:marLeft w:val="0"/>
      <w:marRight w:val="0"/>
      <w:marTop w:val="0"/>
      <w:marBottom w:val="0"/>
      <w:divBdr>
        <w:top w:val="none" w:sz="0" w:space="0" w:color="auto"/>
        <w:left w:val="none" w:sz="0" w:space="0" w:color="auto"/>
        <w:bottom w:val="none" w:sz="0" w:space="0" w:color="auto"/>
        <w:right w:val="none" w:sz="0" w:space="0" w:color="auto"/>
      </w:divBdr>
    </w:div>
    <w:div w:id="1926107437">
      <w:bodyDiv w:val="1"/>
      <w:marLeft w:val="0"/>
      <w:marRight w:val="0"/>
      <w:marTop w:val="0"/>
      <w:marBottom w:val="0"/>
      <w:divBdr>
        <w:top w:val="none" w:sz="0" w:space="0" w:color="auto"/>
        <w:left w:val="none" w:sz="0" w:space="0" w:color="auto"/>
        <w:bottom w:val="none" w:sz="0" w:space="0" w:color="auto"/>
        <w:right w:val="none" w:sz="0" w:space="0" w:color="auto"/>
      </w:divBdr>
    </w:div>
    <w:div w:id="1926456293">
      <w:bodyDiv w:val="1"/>
      <w:marLeft w:val="0"/>
      <w:marRight w:val="0"/>
      <w:marTop w:val="0"/>
      <w:marBottom w:val="0"/>
      <w:divBdr>
        <w:top w:val="none" w:sz="0" w:space="0" w:color="auto"/>
        <w:left w:val="none" w:sz="0" w:space="0" w:color="auto"/>
        <w:bottom w:val="none" w:sz="0" w:space="0" w:color="auto"/>
        <w:right w:val="none" w:sz="0" w:space="0" w:color="auto"/>
      </w:divBdr>
    </w:div>
    <w:div w:id="1926718421">
      <w:bodyDiv w:val="1"/>
      <w:marLeft w:val="0"/>
      <w:marRight w:val="0"/>
      <w:marTop w:val="0"/>
      <w:marBottom w:val="0"/>
      <w:divBdr>
        <w:top w:val="none" w:sz="0" w:space="0" w:color="auto"/>
        <w:left w:val="none" w:sz="0" w:space="0" w:color="auto"/>
        <w:bottom w:val="none" w:sz="0" w:space="0" w:color="auto"/>
        <w:right w:val="none" w:sz="0" w:space="0" w:color="auto"/>
      </w:divBdr>
    </w:div>
    <w:div w:id="1927299218">
      <w:bodyDiv w:val="1"/>
      <w:marLeft w:val="0"/>
      <w:marRight w:val="0"/>
      <w:marTop w:val="0"/>
      <w:marBottom w:val="0"/>
      <w:divBdr>
        <w:top w:val="none" w:sz="0" w:space="0" w:color="auto"/>
        <w:left w:val="none" w:sz="0" w:space="0" w:color="auto"/>
        <w:bottom w:val="none" w:sz="0" w:space="0" w:color="auto"/>
        <w:right w:val="none" w:sz="0" w:space="0" w:color="auto"/>
      </w:divBdr>
    </w:div>
    <w:div w:id="1928224863">
      <w:bodyDiv w:val="1"/>
      <w:marLeft w:val="0"/>
      <w:marRight w:val="0"/>
      <w:marTop w:val="0"/>
      <w:marBottom w:val="0"/>
      <w:divBdr>
        <w:top w:val="none" w:sz="0" w:space="0" w:color="auto"/>
        <w:left w:val="none" w:sz="0" w:space="0" w:color="auto"/>
        <w:bottom w:val="none" w:sz="0" w:space="0" w:color="auto"/>
        <w:right w:val="none" w:sz="0" w:space="0" w:color="auto"/>
      </w:divBdr>
    </w:div>
    <w:div w:id="1928926985">
      <w:bodyDiv w:val="1"/>
      <w:marLeft w:val="0"/>
      <w:marRight w:val="0"/>
      <w:marTop w:val="0"/>
      <w:marBottom w:val="0"/>
      <w:divBdr>
        <w:top w:val="none" w:sz="0" w:space="0" w:color="auto"/>
        <w:left w:val="none" w:sz="0" w:space="0" w:color="auto"/>
        <w:bottom w:val="none" w:sz="0" w:space="0" w:color="auto"/>
        <w:right w:val="none" w:sz="0" w:space="0" w:color="auto"/>
      </w:divBdr>
    </w:div>
    <w:div w:id="1929651941">
      <w:bodyDiv w:val="1"/>
      <w:marLeft w:val="0"/>
      <w:marRight w:val="0"/>
      <w:marTop w:val="0"/>
      <w:marBottom w:val="0"/>
      <w:divBdr>
        <w:top w:val="none" w:sz="0" w:space="0" w:color="auto"/>
        <w:left w:val="none" w:sz="0" w:space="0" w:color="auto"/>
        <w:bottom w:val="none" w:sz="0" w:space="0" w:color="auto"/>
        <w:right w:val="none" w:sz="0" w:space="0" w:color="auto"/>
      </w:divBdr>
    </w:div>
    <w:div w:id="1929997778">
      <w:bodyDiv w:val="1"/>
      <w:marLeft w:val="0"/>
      <w:marRight w:val="0"/>
      <w:marTop w:val="0"/>
      <w:marBottom w:val="0"/>
      <w:divBdr>
        <w:top w:val="none" w:sz="0" w:space="0" w:color="auto"/>
        <w:left w:val="none" w:sz="0" w:space="0" w:color="auto"/>
        <w:bottom w:val="none" w:sz="0" w:space="0" w:color="auto"/>
        <w:right w:val="none" w:sz="0" w:space="0" w:color="auto"/>
      </w:divBdr>
    </w:div>
    <w:div w:id="1930002335">
      <w:bodyDiv w:val="1"/>
      <w:marLeft w:val="0"/>
      <w:marRight w:val="0"/>
      <w:marTop w:val="0"/>
      <w:marBottom w:val="0"/>
      <w:divBdr>
        <w:top w:val="none" w:sz="0" w:space="0" w:color="auto"/>
        <w:left w:val="none" w:sz="0" w:space="0" w:color="auto"/>
        <w:bottom w:val="none" w:sz="0" w:space="0" w:color="auto"/>
        <w:right w:val="none" w:sz="0" w:space="0" w:color="auto"/>
      </w:divBdr>
    </w:div>
    <w:div w:id="1931352493">
      <w:bodyDiv w:val="1"/>
      <w:marLeft w:val="0"/>
      <w:marRight w:val="0"/>
      <w:marTop w:val="0"/>
      <w:marBottom w:val="0"/>
      <w:divBdr>
        <w:top w:val="none" w:sz="0" w:space="0" w:color="auto"/>
        <w:left w:val="none" w:sz="0" w:space="0" w:color="auto"/>
        <w:bottom w:val="none" w:sz="0" w:space="0" w:color="auto"/>
        <w:right w:val="none" w:sz="0" w:space="0" w:color="auto"/>
      </w:divBdr>
    </w:div>
    <w:div w:id="1933123676">
      <w:bodyDiv w:val="1"/>
      <w:marLeft w:val="0"/>
      <w:marRight w:val="0"/>
      <w:marTop w:val="0"/>
      <w:marBottom w:val="0"/>
      <w:divBdr>
        <w:top w:val="none" w:sz="0" w:space="0" w:color="auto"/>
        <w:left w:val="none" w:sz="0" w:space="0" w:color="auto"/>
        <w:bottom w:val="none" w:sz="0" w:space="0" w:color="auto"/>
        <w:right w:val="none" w:sz="0" w:space="0" w:color="auto"/>
      </w:divBdr>
    </w:div>
    <w:div w:id="1933976911">
      <w:bodyDiv w:val="1"/>
      <w:marLeft w:val="0"/>
      <w:marRight w:val="0"/>
      <w:marTop w:val="0"/>
      <w:marBottom w:val="0"/>
      <w:divBdr>
        <w:top w:val="none" w:sz="0" w:space="0" w:color="auto"/>
        <w:left w:val="none" w:sz="0" w:space="0" w:color="auto"/>
        <w:bottom w:val="none" w:sz="0" w:space="0" w:color="auto"/>
        <w:right w:val="none" w:sz="0" w:space="0" w:color="auto"/>
      </w:divBdr>
    </w:div>
    <w:div w:id="1934699525">
      <w:bodyDiv w:val="1"/>
      <w:marLeft w:val="0"/>
      <w:marRight w:val="0"/>
      <w:marTop w:val="0"/>
      <w:marBottom w:val="0"/>
      <w:divBdr>
        <w:top w:val="none" w:sz="0" w:space="0" w:color="auto"/>
        <w:left w:val="none" w:sz="0" w:space="0" w:color="auto"/>
        <w:bottom w:val="none" w:sz="0" w:space="0" w:color="auto"/>
        <w:right w:val="none" w:sz="0" w:space="0" w:color="auto"/>
      </w:divBdr>
    </w:div>
    <w:div w:id="1935625909">
      <w:bodyDiv w:val="1"/>
      <w:marLeft w:val="0"/>
      <w:marRight w:val="0"/>
      <w:marTop w:val="0"/>
      <w:marBottom w:val="0"/>
      <w:divBdr>
        <w:top w:val="none" w:sz="0" w:space="0" w:color="auto"/>
        <w:left w:val="none" w:sz="0" w:space="0" w:color="auto"/>
        <w:bottom w:val="none" w:sz="0" w:space="0" w:color="auto"/>
        <w:right w:val="none" w:sz="0" w:space="0" w:color="auto"/>
      </w:divBdr>
    </w:div>
    <w:div w:id="1938783821">
      <w:bodyDiv w:val="1"/>
      <w:marLeft w:val="0"/>
      <w:marRight w:val="0"/>
      <w:marTop w:val="0"/>
      <w:marBottom w:val="0"/>
      <w:divBdr>
        <w:top w:val="none" w:sz="0" w:space="0" w:color="auto"/>
        <w:left w:val="none" w:sz="0" w:space="0" w:color="auto"/>
        <w:bottom w:val="none" w:sz="0" w:space="0" w:color="auto"/>
        <w:right w:val="none" w:sz="0" w:space="0" w:color="auto"/>
      </w:divBdr>
    </w:div>
    <w:div w:id="1939217510">
      <w:bodyDiv w:val="1"/>
      <w:marLeft w:val="0"/>
      <w:marRight w:val="0"/>
      <w:marTop w:val="0"/>
      <w:marBottom w:val="0"/>
      <w:divBdr>
        <w:top w:val="none" w:sz="0" w:space="0" w:color="auto"/>
        <w:left w:val="none" w:sz="0" w:space="0" w:color="auto"/>
        <w:bottom w:val="none" w:sz="0" w:space="0" w:color="auto"/>
        <w:right w:val="none" w:sz="0" w:space="0" w:color="auto"/>
      </w:divBdr>
    </w:div>
    <w:div w:id="1939826657">
      <w:bodyDiv w:val="1"/>
      <w:marLeft w:val="0"/>
      <w:marRight w:val="0"/>
      <w:marTop w:val="0"/>
      <w:marBottom w:val="0"/>
      <w:divBdr>
        <w:top w:val="none" w:sz="0" w:space="0" w:color="auto"/>
        <w:left w:val="none" w:sz="0" w:space="0" w:color="auto"/>
        <w:bottom w:val="none" w:sz="0" w:space="0" w:color="auto"/>
        <w:right w:val="none" w:sz="0" w:space="0" w:color="auto"/>
      </w:divBdr>
    </w:div>
    <w:div w:id="1940411744">
      <w:bodyDiv w:val="1"/>
      <w:marLeft w:val="0"/>
      <w:marRight w:val="0"/>
      <w:marTop w:val="0"/>
      <w:marBottom w:val="0"/>
      <w:divBdr>
        <w:top w:val="none" w:sz="0" w:space="0" w:color="auto"/>
        <w:left w:val="none" w:sz="0" w:space="0" w:color="auto"/>
        <w:bottom w:val="none" w:sz="0" w:space="0" w:color="auto"/>
        <w:right w:val="none" w:sz="0" w:space="0" w:color="auto"/>
      </w:divBdr>
    </w:div>
    <w:div w:id="1940485797">
      <w:bodyDiv w:val="1"/>
      <w:marLeft w:val="0"/>
      <w:marRight w:val="0"/>
      <w:marTop w:val="0"/>
      <w:marBottom w:val="0"/>
      <w:divBdr>
        <w:top w:val="none" w:sz="0" w:space="0" w:color="auto"/>
        <w:left w:val="none" w:sz="0" w:space="0" w:color="auto"/>
        <w:bottom w:val="none" w:sz="0" w:space="0" w:color="auto"/>
        <w:right w:val="none" w:sz="0" w:space="0" w:color="auto"/>
      </w:divBdr>
    </w:div>
    <w:div w:id="1940674768">
      <w:bodyDiv w:val="1"/>
      <w:marLeft w:val="0"/>
      <w:marRight w:val="0"/>
      <w:marTop w:val="0"/>
      <w:marBottom w:val="0"/>
      <w:divBdr>
        <w:top w:val="none" w:sz="0" w:space="0" w:color="auto"/>
        <w:left w:val="none" w:sz="0" w:space="0" w:color="auto"/>
        <w:bottom w:val="none" w:sz="0" w:space="0" w:color="auto"/>
        <w:right w:val="none" w:sz="0" w:space="0" w:color="auto"/>
      </w:divBdr>
    </w:div>
    <w:div w:id="1941982359">
      <w:bodyDiv w:val="1"/>
      <w:marLeft w:val="0"/>
      <w:marRight w:val="0"/>
      <w:marTop w:val="0"/>
      <w:marBottom w:val="0"/>
      <w:divBdr>
        <w:top w:val="none" w:sz="0" w:space="0" w:color="auto"/>
        <w:left w:val="none" w:sz="0" w:space="0" w:color="auto"/>
        <w:bottom w:val="none" w:sz="0" w:space="0" w:color="auto"/>
        <w:right w:val="none" w:sz="0" w:space="0" w:color="auto"/>
      </w:divBdr>
    </w:div>
    <w:div w:id="1942952156">
      <w:bodyDiv w:val="1"/>
      <w:marLeft w:val="0"/>
      <w:marRight w:val="0"/>
      <w:marTop w:val="0"/>
      <w:marBottom w:val="0"/>
      <w:divBdr>
        <w:top w:val="none" w:sz="0" w:space="0" w:color="auto"/>
        <w:left w:val="none" w:sz="0" w:space="0" w:color="auto"/>
        <w:bottom w:val="none" w:sz="0" w:space="0" w:color="auto"/>
        <w:right w:val="none" w:sz="0" w:space="0" w:color="auto"/>
      </w:divBdr>
    </w:div>
    <w:div w:id="1944455623">
      <w:bodyDiv w:val="1"/>
      <w:marLeft w:val="0"/>
      <w:marRight w:val="0"/>
      <w:marTop w:val="0"/>
      <w:marBottom w:val="0"/>
      <w:divBdr>
        <w:top w:val="none" w:sz="0" w:space="0" w:color="auto"/>
        <w:left w:val="none" w:sz="0" w:space="0" w:color="auto"/>
        <w:bottom w:val="none" w:sz="0" w:space="0" w:color="auto"/>
        <w:right w:val="none" w:sz="0" w:space="0" w:color="auto"/>
      </w:divBdr>
    </w:div>
    <w:div w:id="1944606110">
      <w:bodyDiv w:val="1"/>
      <w:marLeft w:val="0"/>
      <w:marRight w:val="0"/>
      <w:marTop w:val="0"/>
      <w:marBottom w:val="0"/>
      <w:divBdr>
        <w:top w:val="none" w:sz="0" w:space="0" w:color="auto"/>
        <w:left w:val="none" w:sz="0" w:space="0" w:color="auto"/>
        <w:bottom w:val="none" w:sz="0" w:space="0" w:color="auto"/>
        <w:right w:val="none" w:sz="0" w:space="0" w:color="auto"/>
      </w:divBdr>
    </w:div>
    <w:div w:id="1944922282">
      <w:bodyDiv w:val="1"/>
      <w:marLeft w:val="0"/>
      <w:marRight w:val="0"/>
      <w:marTop w:val="0"/>
      <w:marBottom w:val="0"/>
      <w:divBdr>
        <w:top w:val="none" w:sz="0" w:space="0" w:color="auto"/>
        <w:left w:val="none" w:sz="0" w:space="0" w:color="auto"/>
        <w:bottom w:val="none" w:sz="0" w:space="0" w:color="auto"/>
        <w:right w:val="none" w:sz="0" w:space="0" w:color="auto"/>
      </w:divBdr>
    </w:div>
    <w:div w:id="1945073168">
      <w:bodyDiv w:val="1"/>
      <w:marLeft w:val="0"/>
      <w:marRight w:val="0"/>
      <w:marTop w:val="0"/>
      <w:marBottom w:val="0"/>
      <w:divBdr>
        <w:top w:val="none" w:sz="0" w:space="0" w:color="auto"/>
        <w:left w:val="none" w:sz="0" w:space="0" w:color="auto"/>
        <w:bottom w:val="none" w:sz="0" w:space="0" w:color="auto"/>
        <w:right w:val="none" w:sz="0" w:space="0" w:color="auto"/>
      </w:divBdr>
    </w:div>
    <w:div w:id="1945114187">
      <w:bodyDiv w:val="1"/>
      <w:marLeft w:val="0"/>
      <w:marRight w:val="0"/>
      <w:marTop w:val="0"/>
      <w:marBottom w:val="0"/>
      <w:divBdr>
        <w:top w:val="none" w:sz="0" w:space="0" w:color="auto"/>
        <w:left w:val="none" w:sz="0" w:space="0" w:color="auto"/>
        <w:bottom w:val="none" w:sz="0" w:space="0" w:color="auto"/>
        <w:right w:val="none" w:sz="0" w:space="0" w:color="auto"/>
      </w:divBdr>
    </w:div>
    <w:div w:id="1946451478">
      <w:bodyDiv w:val="1"/>
      <w:marLeft w:val="0"/>
      <w:marRight w:val="0"/>
      <w:marTop w:val="0"/>
      <w:marBottom w:val="0"/>
      <w:divBdr>
        <w:top w:val="none" w:sz="0" w:space="0" w:color="auto"/>
        <w:left w:val="none" w:sz="0" w:space="0" w:color="auto"/>
        <w:bottom w:val="none" w:sz="0" w:space="0" w:color="auto"/>
        <w:right w:val="none" w:sz="0" w:space="0" w:color="auto"/>
      </w:divBdr>
    </w:div>
    <w:div w:id="1947888420">
      <w:bodyDiv w:val="1"/>
      <w:marLeft w:val="0"/>
      <w:marRight w:val="0"/>
      <w:marTop w:val="0"/>
      <w:marBottom w:val="0"/>
      <w:divBdr>
        <w:top w:val="none" w:sz="0" w:space="0" w:color="auto"/>
        <w:left w:val="none" w:sz="0" w:space="0" w:color="auto"/>
        <w:bottom w:val="none" w:sz="0" w:space="0" w:color="auto"/>
        <w:right w:val="none" w:sz="0" w:space="0" w:color="auto"/>
      </w:divBdr>
    </w:div>
    <w:div w:id="1948661739">
      <w:bodyDiv w:val="1"/>
      <w:marLeft w:val="0"/>
      <w:marRight w:val="0"/>
      <w:marTop w:val="0"/>
      <w:marBottom w:val="0"/>
      <w:divBdr>
        <w:top w:val="none" w:sz="0" w:space="0" w:color="auto"/>
        <w:left w:val="none" w:sz="0" w:space="0" w:color="auto"/>
        <w:bottom w:val="none" w:sz="0" w:space="0" w:color="auto"/>
        <w:right w:val="none" w:sz="0" w:space="0" w:color="auto"/>
      </w:divBdr>
    </w:div>
    <w:div w:id="1949921872">
      <w:bodyDiv w:val="1"/>
      <w:marLeft w:val="0"/>
      <w:marRight w:val="0"/>
      <w:marTop w:val="0"/>
      <w:marBottom w:val="0"/>
      <w:divBdr>
        <w:top w:val="none" w:sz="0" w:space="0" w:color="auto"/>
        <w:left w:val="none" w:sz="0" w:space="0" w:color="auto"/>
        <w:bottom w:val="none" w:sz="0" w:space="0" w:color="auto"/>
        <w:right w:val="none" w:sz="0" w:space="0" w:color="auto"/>
      </w:divBdr>
    </w:div>
    <w:div w:id="1950577754">
      <w:bodyDiv w:val="1"/>
      <w:marLeft w:val="0"/>
      <w:marRight w:val="0"/>
      <w:marTop w:val="0"/>
      <w:marBottom w:val="0"/>
      <w:divBdr>
        <w:top w:val="none" w:sz="0" w:space="0" w:color="auto"/>
        <w:left w:val="none" w:sz="0" w:space="0" w:color="auto"/>
        <w:bottom w:val="none" w:sz="0" w:space="0" w:color="auto"/>
        <w:right w:val="none" w:sz="0" w:space="0" w:color="auto"/>
      </w:divBdr>
    </w:div>
    <w:div w:id="1951467147">
      <w:bodyDiv w:val="1"/>
      <w:marLeft w:val="0"/>
      <w:marRight w:val="0"/>
      <w:marTop w:val="0"/>
      <w:marBottom w:val="0"/>
      <w:divBdr>
        <w:top w:val="none" w:sz="0" w:space="0" w:color="auto"/>
        <w:left w:val="none" w:sz="0" w:space="0" w:color="auto"/>
        <w:bottom w:val="none" w:sz="0" w:space="0" w:color="auto"/>
        <w:right w:val="none" w:sz="0" w:space="0" w:color="auto"/>
      </w:divBdr>
    </w:div>
    <w:div w:id="1953244218">
      <w:bodyDiv w:val="1"/>
      <w:marLeft w:val="0"/>
      <w:marRight w:val="0"/>
      <w:marTop w:val="0"/>
      <w:marBottom w:val="0"/>
      <w:divBdr>
        <w:top w:val="none" w:sz="0" w:space="0" w:color="auto"/>
        <w:left w:val="none" w:sz="0" w:space="0" w:color="auto"/>
        <w:bottom w:val="none" w:sz="0" w:space="0" w:color="auto"/>
        <w:right w:val="none" w:sz="0" w:space="0" w:color="auto"/>
      </w:divBdr>
    </w:div>
    <w:div w:id="1954550893">
      <w:bodyDiv w:val="1"/>
      <w:marLeft w:val="0"/>
      <w:marRight w:val="0"/>
      <w:marTop w:val="0"/>
      <w:marBottom w:val="0"/>
      <w:divBdr>
        <w:top w:val="none" w:sz="0" w:space="0" w:color="auto"/>
        <w:left w:val="none" w:sz="0" w:space="0" w:color="auto"/>
        <w:bottom w:val="none" w:sz="0" w:space="0" w:color="auto"/>
        <w:right w:val="none" w:sz="0" w:space="0" w:color="auto"/>
      </w:divBdr>
    </w:div>
    <w:div w:id="1955938798">
      <w:bodyDiv w:val="1"/>
      <w:marLeft w:val="0"/>
      <w:marRight w:val="0"/>
      <w:marTop w:val="0"/>
      <w:marBottom w:val="0"/>
      <w:divBdr>
        <w:top w:val="none" w:sz="0" w:space="0" w:color="auto"/>
        <w:left w:val="none" w:sz="0" w:space="0" w:color="auto"/>
        <w:bottom w:val="none" w:sz="0" w:space="0" w:color="auto"/>
        <w:right w:val="none" w:sz="0" w:space="0" w:color="auto"/>
      </w:divBdr>
    </w:div>
    <w:div w:id="1956060842">
      <w:bodyDiv w:val="1"/>
      <w:marLeft w:val="0"/>
      <w:marRight w:val="0"/>
      <w:marTop w:val="0"/>
      <w:marBottom w:val="0"/>
      <w:divBdr>
        <w:top w:val="none" w:sz="0" w:space="0" w:color="auto"/>
        <w:left w:val="none" w:sz="0" w:space="0" w:color="auto"/>
        <w:bottom w:val="none" w:sz="0" w:space="0" w:color="auto"/>
        <w:right w:val="none" w:sz="0" w:space="0" w:color="auto"/>
      </w:divBdr>
    </w:div>
    <w:div w:id="1956595035">
      <w:bodyDiv w:val="1"/>
      <w:marLeft w:val="0"/>
      <w:marRight w:val="0"/>
      <w:marTop w:val="0"/>
      <w:marBottom w:val="0"/>
      <w:divBdr>
        <w:top w:val="none" w:sz="0" w:space="0" w:color="auto"/>
        <w:left w:val="none" w:sz="0" w:space="0" w:color="auto"/>
        <w:bottom w:val="none" w:sz="0" w:space="0" w:color="auto"/>
        <w:right w:val="none" w:sz="0" w:space="0" w:color="auto"/>
      </w:divBdr>
    </w:div>
    <w:div w:id="1957253391">
      <w:bodyDiv w:val="1"/>
      <w:marLeft w:val="0"/>
      <w:marRight w:val="0"/>
      <w:marTop w:val="0"/>
      <w:marBottom w:val="0"/>
      <w:divBdr>
        <w:top w:val="none" w:sz="0" w:space="0" w:color="auto"/>
        <w:left w:val="none" w:sz="0" w:space="0" w:color="auto"/>
        <w:bottom w:val="none" w:sz="0" w:space="0" w:color="auto"/>
        <w:right w:val="none" w:sz="0" w:space="0" w:color="auto"/>
      </w:divBdr>
    </w:div>
    <w:div w:id="1957369921">
      <w:bodyDiv w:val="1"/>
      <w:marLeft w:val="0"/>
      <w:marRight w:val="0"/>
      <w:marTop w:val="0"/>
      <w:marBottom w:val="0"/>
      <w:divBdr>
        <w:top w:val="none" w:sz="0" w:space="0" w:color="auto"/>
        <w:left w:val="none" w:sz="0" w:space="0" w:color="auto"/>
        <w:bottom w:val="none" w:sz="0" w:space="0" w:color="auto"/>
        <w:right w:val="none" w:sz="0" w:space="0" w:color="auto"/>
      </w:divBdr>
    </w:div>
    <w:div w:id="1958902913">
      <w:bodyDiv w:val="1"/>
      <w:marLeft w:val="0"/>
      <w:marRight w:val="0"/>
      <w:marTop w:val="0"/>
      <w:marBottom w:val="0"/>
      <w:divBdr>
        <w:top w:val="none" w:sz="0" w:space="0" w:color="auto"/>
        <w:left w:val="none" w:sz="0" w:space="0" w:color="auto"/>
        <w:bottom w:val="none" w:sz="0" w:space="0" w:color="auto"/>
        <w:right w:val="none" w:sz="0" w:space="0" w:color="auto"/>
      </w:divBdr>
    </w:div>
    <w:div w:id="1959872789">
      <w:bodyDiv w:val="1"/>
      <w:marLeft w:val="0"/>
      <w:marRight w:val="0"/>
      <w:marTop w:val="0"/>
      <w:marBottom w:val="0"/>
      <w:divBdr>
        <w:top w:val="none" w:sz="0" w:space="0" w:color="auto"/>
        <w:left w:val="none" w:sz="0" w:space="0" w:color="auto"/>
        <w:bottom w:val="none" w:sz="0" w:space="0" w:color="auto"/>
        <w:right w:val="none" w:sz="0" w:space="0" w:color="auto"/>
      </w:divBdr>
    </w:div>
    <w:div w:id="1959990862">
      <w:bodyDiv w:val="1"/>
      <w:marLeft w:val="0"/>
      <w:marRight w:val="0"/>
      <w:marTop w:val="0"/>
      <w:marBottom w:val="0"/>
      <w:divBdr>
        <w:top w:val="none" w:sz="0" w:space="0" w:color="auto"/>
        <w:left w:val="none" w:sz="0" w:space="0" w:color="auto"/>
        <w:bottom w:val="none" w:sz="0" w:space="0" w:color="auto"/>
        <w:right w:val="none" w:sz="0" w:space="0" w:color="auto"/>
      </w:divBdr>
    </w:div>
    <w:div w:id="1961256578">
      <w:bodyDiv w:val="1"/>
      <w:marLeft w:val="0"/>
      <w:marRight w:val="0"/>
      <w:marTop w:val="0"/>
      <w:marBottom w:val="0"/>
      <w:divBdr>
        <w:top w:val="none" w:sz="0" w:space="0" w:color="auto"/>
        <w:left w:val="none" w:sz="0" w:space="0" w:color="auto"/>
        <w:bottom w:val="none" w:sz="0" w:space="0" w:color="auto"/>
        <w:right w:val="none" w:sz="0" w:space="0" w:color="auto"/>
      </w:divBdr>
    </w:div>
    <w:div w:id="1961375376">
      <w:bodyDiv w:val="1"/>
      <w:marLeft w:val="0"/>
      <w:marRight w:val="0"/>
      <w:marTop w:val="0"/>
      <w:marBottom w:val="0"/>
      <w:divBdr>
        <w:top w:val="none" w:sz="0" w:space="0" w:color="auto"/>
        <w:left w:val="none" w:sz="0" w:space="0" w:color="auto"/>
        <w:bottom w:val="none" w:sz="0" w:space="0" w:color="auto"/>
        <w:right w:val="none" w:sz="0" w:space="0" w:color="auto"/>
      </w:divBdr>
    </w:div>
    <w:div w:id="1961842911">
      <w:bodyDiv w:val="1"/>
      <w:marLeft w:val="0"/>
      <w:marRight w:val="0"/>
      <w:marTop w:val="0"/>
      <w:marBottom w:val="0"/>
      <w:divBdr>
        <w:top w:val="none" w:sz="0" w:space="0" w:color="auto"/>
        <w:left w:val="none" w:sz="0" w:space="0" w:color="auto"/>
        <w:bottom w:val="none" w:sz="0" w:space="0" w:color="auto"/>
        <w:right w:val="none" w:sz="0" w:space="0" w:color="auto"/>
      </w:divBdr>
    </w:div>
    <w:div w:id="1962148586">
      <w:bodyDiv w:val="1"/>
      <w:marLeft w:val="0"/>
      <w:marRight w:val="0"/>
      <w:marTop w:val="0"/>
      <w:marBottom w:val="0"/>
      <w:divBdr>
        <w:top w:val="none" w:sz="0" w:space="0" w:color="auto"/>
        <w:left w:val="none" w:sz="0" w:space="0" w:color="auto"/>
        <w:bottom w:val="none" w:sz="0" w:space="0" w:color="auto"/>
        <w:right w:val="none" w:sz="0" w:space="0" w:color="auto"/>
      </w:divBdr>
    </w:div>
    <w:div w:id="1962416648">
      <w:bodyDiv w:val="1"/>
      <w:marLeft w:val="0"/>
      <w:marRight w:val="0"/>
      <w:marTop w:val="0"/>
      <w:marBottom w:val="0"/>
      <w:divBdr>
        <w:top w:val="none" w:sz="0" w:space="0" w:color="auto"/>
        <w:left w:val="none" w:sz="0" w:space="0" w:color="auto"/>
        <w:bottom w:val="none" w:sz="0" w:space="0" w:color="auto"/>
        <w:right w:val="none" w:sz="0" w:space="0" w:color="auto"/>
      </w:divBdr>
    </w:div>
    <w:div w:id="1964770439">
      <w:bodyDiv w:val="1"/>
      <w:marLeft w:val="0"/>
      <w:marRight w:val="0"/>
      <w:marTop w:val="0"/>
      <w:marBottom w:val="0"/>
      <w:divBdr>
        <w:top w:val="none" w:sz="0" w:space="0" w:color="auto"/>
        <w:left w:val="none" w:sz="0" w:space="0" w:color="auto"/>
        <w:bottom w:val="none" w:sz="0" w:space="0" w:color="auto"/>
        <w:right w:val="none" w:sz="0" w:space="0" w:color="auto"/>
      </w:divBdr>
    </w:div>
    <w:div w:id="1965229540">
      <w:bodyDiv w:val="1"/>
      <w:marLeft w:val="0"/>
      <w:marRight w:val="0"/>
      <w:marTop w:val="0"/>
      <w:marBottom w:val="0"/>
      <w:divBdr>
        <w:top w:val="none" w:sz="0" w:space="0" w:color="auto"/>
        <w:left w:val="none" w:sz="0" w:space="0" w:color="auto"/>
        <w:bottom w:val="none" w:sz="0" w:space="0" w:color="auto"/>
        <w:right w:val="none" w:sz="0" w:space="0" w:color="auto"/>
      </w:divBdr>
    </w:div>
    <w:div w:id="1965383866">
      <w:bodyDiv w:val="1"/>
      <w:marLeft w:val="0"/>
      <w:marRight w:val="0"/>
      <w:marTop w:val="0"/>
      <w:marBottom w:val="0"/>
      <w:divBdr>
        <w:top w:val="none" w:sz="0" w:space="0" w:color="auto"/>
        <w:left w:val="none" w:sz="0" w:space="0" w:color="auto"/>
        <w:bottom w:val="none" w:sz="0" w:space="0" w:color="auto"/>
        <w:right w:val="none" w:sz="0" w:space="0" w:color="auto"/>
      </w:divBdr>
    </w:div>
    <w:div w:id="1965574462">
      <w:bodyDiv w:val="1"/>
      <w:marLeft w:val="0"/>
      <w:marRight w:val="0"/>
      <w:marTop w:val="0"/>
      <w:marBottom w:val="0"/>
      <w:divBdr>
        <w:top w:val="none" w:sz="0" w:space="0" w:color="auto"/>
        <w:left w:val="none" w:sz="0" w:space="0" w:color="auto"/>
        <w:bottom w:val="none" w:sz="0" w:space="0" w:color="auto"/>
        <w:right w:val="none" w:sz="0" w:space="0" w:color="auto"/>
      </w:divBdr>
    </w:div>
    <w:div w:id="1966152782">
      <w:bodyDiv w:val="1"/>
      <w:marLeft w:val="0"/>
      <w:marRight w:val="0"/>
      <w:marTop w:val="0"/>
      <w:marBottom w:val="0"/>
      <w:divBdr>
        <w:top w:val="none" w:sz="0" w:space="0" w:color="auto"/>
        <w:left w:val="none" w:sz="0" w:space="0" w:color="auto"/>
        <w:bottom w:val="none" w:sz="0" w:space="0" w:color="auto"/>
        <w:right w:val="none" w:sz="0" w:space="0" w:color="auto"/>
      </w:divBdr>
    </w:div>
    <w:div w:id="1966613842">
      <w:bodyDiv w:val="1"/>
      <w:marLeft w:val="0"/>
      <w:marRight w:val="0"/>
      <w:marTop w:val="0"/>
      <w:marBottom w:val="0"/>
      <w:divBdr>
        <w:top w:val="none" w:sz="0" w:space="0" w:color="auto"/>
        <w:left w:val="none" w:sz="0" w:space="0" w:color="auto"/>
        <w:bottom w:val="none" w:sz="0" w:space="0" w:color="auto"/>
        <w:right w:val="none" w:sz="0" w:space="0" w:color="auto"/>
      </w:divBdr>
    </w:div>
    <w:div w:id="1966811244">
      <w:bodyDiv w:val="1"/>
      <w:marLeft w:val="0"/>
      <w:marRight w:val="0"/>
      <w:marTop w:val="0"/>
      <w:marBottom w:val="0"/>
      <w:divBdr>
        <w:top w:val="none" w:sz="0" w:space="0" w:color="auto"/>
        <w:left w:val="none" w:sz="0" w:space="0" w:color="auto"/>
        <w:bottom w:val="none" w:sz="0" w:space="0" w:color="auto"/>
        <w:right w:val="none" w:sz="0" w:space="0" w:color="auto"/>
      </w:divBdr>
    </w:div>
    <w:div w:id="1967395556">
      <w:bodyDiv w:val="1"/>
      <w:marLeft w:val="0"/>
      <w:marRight w:val="0"/>
      <w:marTop w:val="0"/>
      <w:marBottom w:val="0"/>
      <w:divBdr>
        <w:top w:val="none" w:sz="0" w:space="0" w:color="auto"/>
        <w:left w:val="none" w:sz="0" w:space="0" w:color="auto"/>
        <w:bottom w:val="none" w:sz="0" w:space="0" w:color="auto"/>
        <w:right w:val="none" w:sz="0" w:space="0" w:color="auto"/>
      </w:divBdr>
    </w:div>
    <w:div w:id="1968468078">
      <w:bodyDiv w:val="1"/>
      <w:marLeft w:val="0"/>
      <w:marRight w:val="0"/>
      <w:marTop w:val="0"/>
      <w:marBottom w:val="0"/>
      <w:divBdr>
        <w:top w:val="none" w:sz="0" w:space="0" w:color="auto"/>
        <w:left w:val="none" w:sz="0" w:space="0" w:color="auto"/>
        <w:bottom w:val="none" w:sz="0" w:space="0" w:color="auto"/>
        <w:right w:val="none" w:sz="0" w:space="0" w:color="auto"/>
      </w:divBdr>
    </w:div>
    <w:div w:id="1968973918">
      <w:bodyDiv w:val="1"/>
      <w:marLeft w:val="0"/>
      <w:marRight w:val="0"/>
      <w:marTop w:val="0"/>
      <w:marBottom w:val="0"/>
      <w:divBdr>
        <w:top w:val="none" w:sz="0" w:space="0" w:color="auto"/>
        <w:left w:val="none" w:sz="0" w:space="0" w:color="auto"/>
        <w:bottom w:val="none" w:sz="0" w:space="0" w:color="auto"/>
        <w:right w:val="none" w:sz="0" w:space="0" w:color="auto"/>
      </w:divBdr>
    </w:div>
    <w:div w:id="1971742952">
      <w:bodyDiv w:val="1"/>
      <w:marLeft w:val="0"/>
      <w:marRight w:val="0"/>
      <w:marTop w:val="0"/>
      <w:marBottom w:val="0"/>
      <w:divBdr>
        <w:top w:val="none" w:sz="0" w:space="0" w:color="auto"/>
        <w:left w:val="none" w:sz="0" w:space="0" w:color="auto"/>
        <w:bottom w:val="none" w:sz="0" w:space="0" w:color="auto"/>
        <w:right w:val="none" w:sz="0" w:space="0" w:color="auto"/>
      </w:divBdr>
    </w:div>
    <w:div w:id="1972519973">
      <w:bodyDiv w:val="1"/>
      <w:marLeft w:val="0"/>
      <w:marRight w:val="0"/>
      <w:marTop w:val="0"/>
      <w:marBottom w:val="0"/>
      <w:divBdr>
        <w:top w:val="none" w:sz="0" w:space="0" w:color="auto"/>
        <w:left w:val="none" w:sz="0" w:space="0" w:color="auto"/>
        <w:bottom w:val="none" w:sz="0" w:space="0" w:color="auto"/>
        <w:right w:val="none" w:sz="0" w:space="0" w:color="auto"/>
      </w:divBdr>
    </w:div>
    <w:div w:id="1974170494">
      <w:bodyDiv w:val="1"/>
      <w:marLeft w:val="0"/>
      <w:marRight w:val="0"/>
      <w:marTop w:val="0"/>
      <w:marBottom w:val="0"/>
      <w:divBdr>
        <w:top w:val="none" w:sz="0" w:space="0" w:color="auto"/>
        <w:left w:val="none" w:sz="0" w:space="0" w:color="auto"/>
        <w:bottom w:val="none" w:sz="0" w:space="0" w:color="auto"/>
        <w:right w:val="none" w:sz="0" w:space="0" w:color="auto"/>
      </w:divBdr>
    </w:div>
    <w:div w:id="1974213964">
      <w:bodyDiv w:val="1"/>
      <w:marLeft w:val="0"/>
      <w:marRight w:val="0"/>
      <w:marTop w:val="0"/>
      <w:marBottom w:val="0"/>
      <w:divBdr>
        <w:top w:val="none" w:sz="0" w:space="0" w:color="auto"/>
        <w:left w:val="none" w:sz="0" w:space="0" w:color="auto"/>
        <w:bottom w:val="none" w:sz="0" w:space="0" w:color="auto"/>
        <w:right w:val="none" w:sz="0" w:space="0" w:color="auto"/>
      </w:divBdr>
    </w:div>
    <w:div w:id="1975410121">
      <w:bodyDiv w:val="1"/>
      <w:marLeft w:val="0"/>
      <w:marRight w:val="0"/>
      <w:marTop w:val="0"/>
      <w:marBottom w:val="0"/>
      <w:divBdr>
        <w:top w:val="none" w:sz="0" w:space="0" w:color="auto"/>
        <w:left w:val="none" w:sz="0" w:space="0" w:color="auto"/>
        <w:bottom w:val="none" w:sz="0" w:space="0" w:color="auto"/>
        <w:right w:val="none" w:sz="0" w:space="0" w:color="auto"/>
      </w:divBdr>
    </w:div>
    <w:div w:id="1977221402">
      <w:bodyDiv w:val="1"/>
      <w:marLeft w:val="0"/>
      <w:marRight w:val="0"/>
      <w:marTop w:val="0"/>
      <w:marBottom w:val="0"/>
      <w:divBdr>
        <w:top w:val="none" w:sz="0" w:space="0" w:color="auto"/>
        <w:left w:val="none" w:sz="0" w:space="0" w:color="auto"/>
        <w:bottom w:val="none" w:sz="0" w:space="0" w:color="auto"/>
        <w:right w:val="none" w:sz="0" w:space="0" w:color="auto"/>
      </w:divBdr>
    </w:div>
    <w:div w:id="1977760344">
      <w:bodyDiv w:val="1"/>
      <w:marLeft w:val="0"/>
      <w:marRight w:val="0"/>
      <w:marTop w:val="0"/>
      <w:marBottom w:val="0"/>
      <w:divBdr>
        <w:top w:val="none" w:sz="0" w:space="0" w:color="auto"/>
        <w:left w:val="none" w:sz="0" w:space="0" w:color="auto"/>
        <w:bottom w:val="none" w:sz="0" w:space="0" w:color="auto"/>
        <w:right w:val="none" w:sz="0" w:space="0" w:color="auto"/>
      </w:divBdr>
    </w:div>
    <w:div w:id="1980333107">
      <w:bodyDiv w:val="1"/>
      <w:marLeft w:val="0"/>
      <w:marRight w:val="0"/>
      <w:marTop w:val="0"/>
      <w:marBottom w:val="0"/>
      <w:divBdr>
        <w:top w:val="none" w:sz="0" w:space="0" w:color="auto"/>
        <w:left w:val="none" w:sz="0" w:space="0" w:color="auto"/>
        <w:bottom w:val="none" w:sz="0" w:space="0" w:color="auto"/>
        <w:right w:val="none" w:sz="0" w:space="0" w:color="auto"/>
      </w:divBdr>
    </w:div>
    <w:div w:id="1980382452">
      <w:bodyDiv w:val="1"/>
      <w:marLeft w:val="0"/>
      <w:marRight w:val="0"/>
      <w:marTop w:val="0"/>
      <w:marBottom w:val="0"/>
      <w:divBdr>
        <w:top w:val="none" w:sz="0" w:space="0" w:color="auto"/>
        <w:left w:val="none" w:sz="0" w:space="0" w:color="auto"/>
        <w:bottom w:val="none" w:sz="0" w:space="0" w:color="auto"/>
        <w:right w:val="none" w:sz="0" w:space="0" w:color="auto"/>
      </w:divBdr>
    </w:div>
    <w:div w:id="1980498218">
      <w:bodyDiv w:val="1"/>
      <w:marLeft w:val="0"/>
      <w:marRight w:val="0"/>
      <w:marTop w:val="0"/>
      <w:marBottom w:val="0"/>
      <w:divBdr>
        <w:top w:val="none" w:sz="0" w:space="0" w:color="auto"/>
        <w:left w:val="none" w:sz="0" w:space="0" w:color="auto"/>
        <w:bottom w:val="none" w:sz="0" w:space="0" w:color="auto"/>
        <w:right w:val="none" w:sz="0" w:space="0" w:color="auto"/>
      </w:divBdr>
    </w:div>
    <w:div w:id="1980501375">
      <w:bodyDiv w:val="1"/>
      <w:marLeft w:val="0"/>
      <w:marRight w:val="0"/>
      <w:marTop w:val="0"/>
      <w:marBottom w:val="0"/>
      <w:divBdr>
        <w:top w:val="none" w:sz="0" w:space="0" w:color="auto"/>
        <w:left w:val="none" w:sz="0" w:space="0" w:color="auto"/>
        <w:bottom w:val="none" w:sz="0" w:space="0" w:color="auto"/>
        <w:right w:val="none" w:sz="0" w:space="0" w:color="auto"/>
      </w:divBdr>
    </w:div>
    <w:div w:id="1981685795">
      <w:bodyDiv w:val="1"/>
      <w:marLeft w:val="0"/>
      <w:marRight w:val="0"/>
      <w:marTop w:val="0"/>
      <w:marBottom w:val="0"/>
      <w:divBdr>
        <w:top w:val="none" w:sz="0" w:space="0" w:color="auto"/>
        <w:left w:val="none" w:sz="0" w:space="0" w:color="auto"/>
        <w:bottom w:val="none" w:sz="0" w:space="0" w:color="auto"/>
        <w:right w:val="none" w:sz="0" w:space="0" w:color="auto"/>
      </w:divBdr>
    </w:div>
    <w:div w:id="1981835553">
      <w:bodyDiv w:val="1"/>
      <w:marLeft w:val="0"/>
      <w:marRight w:val="0"/>
      <w:marTop w:val="0"/>
      <w:marBottom w:val="0"/>
      <w:divBdr>
        <w:top w:val="none" w:sz="0" w:space="0" w:color="auto"/>
        <w:left w:val="none" w:sz="0" w:space="0" w:color="auto"/>
        <w:bottom w:val="none" w:sz="0" w:space="0" w:color="auto"/>
        <w:right w:val="none" w:sz="0" w:space="0" w:color="auto"/>
      </w:divBdr>
    </w:div>
    <w:div w:id="1982151899">
      <w:bodyDiv w:val="1"/>
      <w:marLeft w:val="0"/>
      <w:marRight w:val="0"/>
      <w:marTop w:val="0"/>
      <w:marBottom w:val="0"/>
      <w:divBdr>
        <w:top w:val="none" w:sz="0" w:space="0" w:color="auto"/>
        <w:left w:val="none" w:sz="0" w:space="0" w:color="auto"/>
        <w:bottom w:val="none" w:sz="0" w:space="0" w:color="auto"/>
        <w:right w:val="none" w:sz="0" w:space="0" w:color="auto"/>
      </w:divBdr>
    </w:div>
    <w:div w:id="1982492235">
      <w:bodyDiv w:val="1"/>
      <w:marLeft w:val="0"/>
      <w:marRight w:val="0"/>
      <w:marTop w:val="0"/>
      <w:marBottom w:val="0"/>
      <w:divBdr>
        <w:top w:val="none" w:sz="0" w:space="0" w:color="auto"/>
        <w:left w:val="none" w:sz="0" w:space="0" w:color="auto"/>
        <w:bottom w:val="none" w:sz="0" w:space="0" w:color="auto"/>
        <w:right w:val="none" w:sz="0" w:space="0" w:color="auto"/>
      </w:divBdr>
    </w:div>
    <w:div w:id="1983927472">
      <w:bodyDiv w:val="1"/>
      <w:marLeft w:val="0"/>
      <w:marRight w:val="0"/>
      <w:marTop w:val="0"/>
      <w:marBottom w:val="0"/>
      <w:divBdr>
        <w:top w:val="none" w:sz="0" w:space="0" w:color="auto"/>
        <w:left w:val="none" w:sz="0" w:space="0" w:color="auto"/>
        <w:bottom w:val="none" w:sz="0" w:space="0" w:color="auto"/>
        <w:right w:val="none" w:sz="0" w:space="0" w:color="auto"/>
      </w:divBdr>
    </w:div>
    <w:div w:id="1985810180">
      <w:bodyDiv w:val="1"/>
      <w:marLeft w:val="0"/>
      <w:marRight w:val="0"/>
      <w:marTop w:val="0"/>
      <w:marBottom w:val="0"/>
      <w:divBdr>
        <w:top w:val="none" w:sz="0" w:space="0" w:color="auto"/>
        <w:left w:val="none" w:sz="0" w:space="0" w:color="auto"/>
        <w:bottom w:val="none" w:sz="0" w:space="0" w:color="auto"/>
        <w:right w:val="none" w:sz="0" w:space="0" w:color="auto"/>
      </w:divBdr>
    </w:div>
    <w:div w:id="1985810483">
      <w:bodyDiv w:val="1"/>
      <w:marLeft w:val="0"/>
      <w:marRight w:val="0"/>
      <w:marTop w:val="0"/>
      <w:marBottom w:val="0"/>
      <w:divBdr>
        <w:top w:val="none" w:sz="0" w:space="0" w:color="auto"/>
        <w:left w:val="none" w:sz="0" w:space="0" w:color="auto"/>
        <w:bottom w:val="none" w:sz="0" w:space="0" w:color="auto"/>
        <w:right w:val="none" w:sz="0" w:space="0" w:color="auto"/>
      </w:divBdr>
    </w:div>
    <w:div w:id="1990396712">
      <w:bodyDiv w:val="1"/>
      <w:marLeft w:val="0"/>
      <w:marRight w:val="0"/>
      <w:marTop w:val="0"/>
      <w:marBottom w:val="0"/>
      <w:divBdr>
        <w:top w:val="none" w:sz="0" w:space="0" w:color="auto"/>
        <w:left w:val="none" w:sz="0" w:space="0" w:color="auto"/>
        <w:bottom w:val="none" w:sz="0" w:space="0" w:color="auto"/>
        <w:right w:val="none" w:sz="0" w:space="0" w:color="auto"/>
      </w:divBdr>
    </w:div>
    <w:div w:id="1991134785">
      <w:bodyDiv w:val="1"/>
      <w:marLeft w:val="0"/>
      <w:marRight w:val="0"/>
      <w:marTop w:val="0"/>
      <w:marBottom w:val="0"/>
      <w:divBdr>
        <w:top w:val="none" w:sz="0" w:space="0" w:color="auto"/>
        <w:left w:val="none" w:sz="0" w:space="0" w:color="auto"/>
        <w:bottom w:val="none" w:sz="0" w:space="0" w:color="auto"/>
        <w:right w:val="none" w:sz="0" w:space="0" w:color="auto"/>
      </w:divBdr>
    </w:div>
    <w:div w:id="1991523395">
      <w:bodyDiv w:val="1"/>
      <w:marLeft w:val="0"/>
      <w:marRight w:val="0"/>
      <w:marTop w:val="0"/>
      <w:marBottom w:val="0"/>
      <w:divBdr>
        <w:top w:val="none" w:sz="0" w:space="0" w:color="auto"/>
        <w:left w:val="none" w:sz="0" w:space="0" w:color="auto"/>
        <w:bottom w:val="none" w:sz="0" w:space="0" w:color="auto"/>
        <w:right w:val="none" w:sz="0" w:space="0" w:color="auto"/>
      </w:divBdr>
    </w:div>
    <w:div w:id="1991707674">
      <w:bodyDiv w:val="1"/>
      <w:marLeft w:val="0"/>
      <w:marRight w:val="0"/>
      <w:marTop w:val="0"/>
      <w:marBottom w:val="0"/>
      <w:divBdr>
        <w:top w:val="none" w:sz="0" w:space="0" w:color="auto"/>
        <w:left w:val="none" w:sz="0" w:space="0" w:color="auto"/>
        <w:bottom w:val="none" w:sz="0" w:space="0" w:color="auto"/>
        <w:right w:val="none" w:sz="0" w:space="0" w:color="auto"/>
      </w:divBdr>
    </w:div>
    <w:div w:id="1992825821">
      <w:bodyDiv w:val="1"/>
      <w:marLeft w:val="0"/>
      <w:marRight w:val="0"/>
      <w:marTop w:val="0"/>
      <w:marBottom w:val="0"/>
      <w:divBdr>
        <w:top w:val="none" w:sz="0" w:space="0" w:color="auto"/>
        <w:left w:val="none" w:sz="0" w:space="0" w:color="auto"/>
        <w:bottom w:val="none" w:sz="0" w:space="0" w:color="auto"/>
        <w:right w:val="none" w:sz="0" w:space="0" w:color="auto"/>
      </w:divBdr>
    </w:div>
    <w:div w:id="1992951832">
      <w:bodyDiv w:val="1"/>
      <w:marLeft w:val="0"/>
      <w:marRight w:val="0"/>
      <w:marTop w:val="0"/>
      <w:marBottom w:val="0"/>
      <w:divBdr>
        <w:top w:val="none" w:sz="0" w:space="0" w:color="auto"/>
        <w:left w:val="none" w:sz="0" w:space="0" w:color="auto"/>
        <w:bottom w:val="none" w:sz="0" w:space="0" w:color="auto"/>
        <w:right w:val="none" w:sz="0" w:space="0" w:color="auto"/>
      </w:divBdr>
    </w:div>
    <w:div w:id="1995183819">
      <w:bodyDiv w:val="1"/>
      <w:marLeft w:val="0"/>
      <w:marRight w:val="0"/>
      <w:marTop w:val="0"/>
      <w:marBottom w:val="0"/>
      <w:divBdr>
        <w:top w:val="none" w:sz="0" w:space="0" w:color="auto"/>
        <w:left w:val="none" w:sz="0" w:space="0" w:color="auto"/>
        <w:bottom w:val="none" w:sz="0" w:space="0" w:color="auto"/>
        <w:right w:val="none" w:sz="0" w:space="0" w:color="auto"/>
      </w:divBdr>
    </w:div>
    <w:div w:id="1997413310">
      <w:bodyDiv w:val="1"/>
      <w:marLeft w:val="0"/>
      <w:marRight w:val="0"/>
      <w:marTop w:val="0"/>
      <w:marBottom w:val="0"/>
      <w:divBdr>
        <w:top w:val="none" w:sz="0" w:space="0" w:color="auto"/>
        <w:left w:val="none" w:sz="0" w:space="0" w:color="auto"/>
        <w:bottom w:val="none" w:sz="0" w:space="0" w:color="auto"/>
        <w:right w:val="none" w:sz="0" w:space="0" w:color="auto"/>
      </w:divBdr>
    </w:div>
    <w:div w:id="1997417957">
      <w:bodyDiv w:val="1"/>
      <w:marLeft w:val="0"/>
      <w:marRight w:val="0"/>
      <w:marTop w:val="0"/>
      <w:marBottom w:val="0"/>
      <w:divBdr>
        <w:top w:val="none" w:sz="0" w:space="0" w:color="auto"/>
        <w:left w:val="none" w:sz="0" w:space="0" w:color="auto"/>
        <w:bottom w:val="none" w:sz="0" w:space="0" w:color="auto"/>
        <w:right w:val="none" w:sz="0" w:space="0" w:color="auto"/>
      </w:divBdr>
    </w:div>
    <w:div w:id="1998144685">
      <w:bodyDiv w:val="1"/>
      <w:marLeft w:val="0"/>
      <w:marRight w:val="0"/>
      <w:marTop w:val="0"/>
      <w:marBottom w:val="0"/>
      <w:divBdr>
        <w:top w:val="none" w:sz="0" w:space="0" w:color="auto"/>
        <w:left w:val="none" w:sz="0" w:space="0" w:color="auto"/>
        <w:bottom w:val="none" w:sz="0" w:space="0" w:color="auto"/>
        <w:right w:val="none" w:sz="0" w:space="0" w:color="auto"/>
      </w:divBdr>
    </w:div>
    <w:div w:id="1999796931">
      <w:bodyDiv w:val="1"/>
      <w:marLeft w:val="0"/>
      <w:marRight w:val="0"/>
      <w:marTop w:val="0"/>
      <w:marBottom w:val="0"/>
      <w:divBdr>
        <w:top w:val="none" w:sz="0" w:space="0" w:color="auto"/>
        <w:left w:val="none" w:sz="0" w:space="0" w:color="auto"/>
        <w:bottom w:val="none" w:sz="0" w:space="0" w:color="auto"/>
        <w:right w:val="none" w:sz="0" w:space="0" w:color="auto"/>
      </w:divBdr>
    </w:div>
    <w:div w:id="2000234998">
      <w:bodyDiv w:val="1"/>
      <w:marLeft w:val="0"/>
      <w:marRight w:val="0"/>
      <w:marTop w:val="0"/>
      <w:marBottom w:val="0"/>
      <w:divBdr>
        <w:top w:val="none" w:sz="0" w:space="0" w:color="auto"/>
        <w:left w:val="none" w:sz="0" w:space="0" w:color="auto"/>
        <w:bottom w:val="none" w:sz="0" w:space="0" w:color="auto"/>
        <w:right w:val="none" w:sz="0" w:space="0" w:color="auto"/>
      </w:divBdr>
    </w:div>
    <w:div w:id="2000376391">
      <w:bodyDiv w:val="1"/>
      <w:marLeft w:val="0"/>
      <w:marRight w:val="0"/>
      <w:marTop w:val="0"/>
      <w:marBottom w:val="0"/>
      <w:divBdr>
        <w:top w:val="none" w:sz="0" w:space="0" w:color="auto"/>
        <w:left w:val="none" w:sz="0" w:space="0" w:color="auto"/>
        <w:bottom w:val="none" w:sz="0" w:space="0" w:color="auto"/>
        <w:right w:val="none" w:sz="0" w:space="0" w:color="auto"/>
      </w:divBdr>
    </w:div>
    <w:div w:id="2001225456">
      <w:bodyDiv w:val="1"/>
      <w:marLeft w:val="0"/>
      <w:marRight w:val="0"/>
      <w:marTop w:val="0"/>
      <w:marBottom w:val="0"/>
      <w:divBdr>
        <w:top w:val="none" w:sz="0" w:space="0" w:color="auto"/>
        <w:left w:val="none" w:sz="0" w:space="0" w:color="auto"/>
        <w:bottom w:val="none" w:sz="0" w:space="0" w:color="auto"/>
        <w:right w:val="none" w:sz="0" w:space="0" w:color="auto"/>
      </w:divBdr>
    </w:div>
    <w:div w:id="2001229405">
      <w:bodyDiv w:val="1"/>
      <w:marLeft w:val="0"/>
      <w:marRight w:val="0"/>
      <w:marTop w:val="0"/>
      <w:marBottom w:val="0"/>
      <w:divBdr>
        <w:top w:val="none" w:sz="0" w:space="0" w:color="auto"/>
        <w:left w:val="none" w:sz="0" w:space="0" w:color="auto"/>
        <w:bottom w:val="none" w:sz="0" w:space="0" w:color="auto"/>
        <w:right w:val="none" w:sz="0" w:space="0" w:color="auto"/>
      </w:divBdr>
    </w:div>
    <w:div w:id="2001344374">
      <w:bodyDiv w:val="1"/>
      <w:marLeft w:val="0"/>
      <w:marRight w:val="0"/>
      <w:marTop w:val="0"/>
      <w:marBottom w:val="0"/>
      <w:divBdr>
        <w:top w:val="none" w:sz="0" w:space="0" w:color="auto"/>
        <w:left w:val="none" w:sz="0" w:space="0" w:color="auto"/>
        <w:bottom w:val="none" w:sz="0" w:space="0" w:color="auto"/>
        <w:right w:val="none" w:sz="0" w:space="0" w:color="auto"/>
      </w:divBdr>
    </w:div>
    <w:div w:id="2001545458">
      <w:bodyDiv w:val="1"/>
      <w:marLeft w:val="0"/>
      <w:marRight w:val="0"/>
      <w:marTop w:val="0"/>
      <w:marBottom w:val="0"/>
      <w:divBdr>
        <w:top w:val="none" w:sz="0" w:space="0" w:color="auto"/>
        <w:left w:val="none" w:sz="0" w:space="0" w:color="auto"/>
        <w:bottom w:val="none" w:sz="0" w:space="0" w:color="auto"/>
        <w:right w:val="none" w:sz="0" w:space="0" w:color="auto"/>
      </w:divBdr>
    </w:div>
    <w:div w:id="2002848690">
      <w:bodyDiv w:val="1"/>
      <w:marLeft w:val="0"/>
      <w:marRight w:val="0"/>
      <w:marTop w:val="0"/>
      <w:marBottom w:val="0"/>
      <w:divBdr>
        <w:top w:val="none" w:sz="0" w:space="0" w:color="auto"/>
        <w:left w:val="none" w:sz="0" w:space="0" w:color="auto"/>
        <w:bottom w:val="none" w:sz="0" w:space="0" w:color="auto"/>
        <w:right w:val="none" w:sz="0" w:space="0" w:color="auto"/>
      </w:divBdr>
    </w:div>
    <w:div w:id="2003584185">
      <w:bodyDiv w:val="1"/>
      <w:marLeft w:val="0"/>
      <w:marRight w:val="0"/>
      <w:marTop w:val="0"/>
      <w:marBottom w:val="0"/>
      <w:divBdr>
        <w:top w:val="none" w:sz="0" w:space="0" w:color="auto"/>
        <w:left w:val="none" w:sz="0" w:space="0" w:color="auto"/>
        <w:bottom w:val="none" w:sz="0" w:space="0" w:color="auto"/>
        <w:right w:val="none" w:sz="0" w:space="0" w:color="auto"/>
      </w:divBdr>
    </w:div>
    <w:div w:id="2004044165">
      <w:bodyDiv w:val="1"/>
      <w:marLeft w:val="0"/>
      <w:marRight w:val="0"/>
      <w:marTop w:val="0"/>
      <w:marBottom w:val="0"/>
      <w:divBdr>
        <w:top w:val="none" w:sz="0" w:space="0" w:color="auto"/>
        <w:left w:val="none" w:sz="0" w:space="0" w:color="auto"/>
        <w:bottom w:val="none" w:sz="0" w:space="0" w:color="auto"/>
        <w:right w:val="none" w:sz="0" w:space="0" w:color="auto"/>
      </w:divBdr>
    </w:div>
    <w:div w:id="2004313364">
      <w:bodyDiv w:val="1"/>
      <w:marLeft w:val="0"/>
      <w:marRight w:val="0"/>
      <w:marTop w:val="0"/>
      <w:marBottom w:val="0"/>
      <w:divBdr>
        <w:top w:val="none" w:sz="0" w:space="0" w:color="auto"/>
        <w:left w:val="none" w:sz="0" w:space="0" w:color="auto"/>
        <w:bottom w:val="none" w:sz="0" w:space="0" w:color="auto"/>
        <w:right w:val="none" w:sz="0" w:space="0" w:color="auto"/>
      </w:divBdr>
    </w:div>
    <w:div w:id="2004316157">
      <w:bodyDiv w:val="1"/>
      <w:marLeft w:val="0"/>
      <w:marRight w:val="0"/>
      <w:marTop w:val="0"/>
      <w:marBottom w:val="0"/>
      <w:divBdr>
        <w:top w:val="none" w:sz="0" w:space="0" w:color="auto"/>
        <w:left w:val="none" w:sz="0" w:space="0" w:color="auto"/>
        <w:bottom w:val="none" w:sz="0" w:space="0" w:color="auto"/>
        <w:right w:val="none" w:sz="0" w:space="0" w:color="auto"/>
      </w:divBdr>
    </w:div>
    <w:div w:id="2005281997">
      <w:bodyDiv w:val="1"/>
      <w:marLeft w:val="0"/>
      <w:marRight w:val="0"/>
      <w:marTop w:val="0"/>
      <w:marBottom w:val="0"/>
      <w:divBdr>
        <w:top w:val="none" w:sz="0" w:space="0" w:color="auto"/>
        <w:left w:val="none" w:sz="0" w:space="0" w:color="auto"/>
        <w:bottom w:val="none" w:sz="0" w:space="0" w:color="auto"/>
        <w:right w:val="none" w:sz="0" w:space="0" w:color="auto"/>
      </w:divBdr>
    </w:div>
    <w:div w:id="2005694977">
      <w:bodyDiv w:val="1"/>
      <w:marLeft w:val="0"/>
      <w:marRight w:val="0"/>
      <w:marTop w:val="0"/>
      <w:marBottom w:val="0"/>
      <w:divBdr>
        <w:top w:val="none" w:sz="0" w:space="0" w:color="auto"/>
        <w:left w:val="none" w:sz="0" w:space="0" w:color="auto"/>
        <w:bottom w:val="none" w:sz="0" w:space="0" w:color="auto"/>
        <w:right w:val="none" w:sz="0" w:space="0" w:color="auto"/>
      </w:divBdr>
    </w:div>
    <w:div w:id="2005819463">
      <w:bodyDiv w:val="1"/>
      <w:marLeft w:val="0"/>
      <w:marRight w:val="0"/>
      <w:marTop w:val="0"/>
      <w:marBottom w:val="0"/>
      <w:divBdr>
        <w:top w:val="none" w:sz="0" w:space="0" w:color="auto"/>
        <w:left w:val="none" w:sz="0" w:space="0" w:color="auto"/>
        <w:bottom w:val="none" w:sz="0" w:space="0" w:color="auto"/>
        <w:right w:val="none" w:sz="0" w:space="0" w:color="auto"/>
      </w:divBdr>
    </w:div>
    <w:div w:id="2006783966">
      <w:bodyDiv w:val="1"/>
      <w:marLeft w:val="0"/>
      <w:marRight w:val="0"/>
      <w:marTop w:val="0"/>
      <w:marBottom w:val="0"/>
      <w:divBdr>
        <w:top w:val="none" w:sz="0" w:space="0" w:color="auto"/>
        <w:left w:val="none" w:sz="0" w:space="0" w:color="auto"/>
        <w:bottom w:val="none" w:sz="0" w:space="0" w:color="auto"/>
        <w:right w:val="none" w:sz="0" w:space="0" w:color="auto"/>
      </w:divBdr>
    </w:div>
    <w:div w:id="2006862812">
      <w:bodyDiv w:val="1"/>
      <w:marLeft w:val="0"/>
      <w:marRight w:val="0"/>
      <w:marTop w:val="0"/>
      <w:marBottom w:val="0"/>
      <w:divBdr>
        <w:top w:val="none" w:sz="0" w:space="0" w:color="auto"/>
        <w:left w:val="none" w:sz="0" w:space="0" w:color="auto"/>
        <w:bottom w:val="none" w:sz="0" w:space="0" w:color="auto"/>
        <w:right w:val="none" w:sz="0" w:space="0" w:color="auto"/>
      </w:divBdr>
    </w:div>
    <w:div w:id="2007051067">
      <w:bodyDiv w:val="1"/>
      <w:marLeft w:val="0"/>
      <w:marRight w:val="0"/>
      <w:marTop w:val="0"/>
      <w:marBottom w:val="0"/>
      <w:divBdr>
        <w:top w:val="none" w:sz="0" w:space="0" w:color="auto"/>
        <w:left w:val="none" w:sz="0" w:space="0" w:color="auto"/>
        <w:bottom w:val="none" w:sz="0" w:space="0" w:color="auto"/>
        <w:right w:val="none" w:sz="0" w:space="0" w:color="auto"/>
      </w:divBdr>
    </w:div>
    <w:div w:id="2007318781">
      <w:bodyDiv w:val="1"/>
      <w:marLeft w:val="0"/>
      <w:marRight w:val="0"/>
      <w:marTop w:val="0"/>
      <w:marBottom w:val="0"/>
      <w:divBdr>
        <w:top w:val="none" w:sz="0" w:space="0" w:color="auto"/>
        <w:left w:val="none" w:sz="0" w:space="0" w:color="auto"/>
        <w:bottom w:val="none" w:sz="0" w:space="0" w:color="auto"/>
        <w:right w:val="none" w:sz="0" w:space="0" w:color="auto"/>
      </w:divBdr>
    </w:div>
    <w:div w:id="2008513333">
      <w:bodyDiv w:val="1"/>
      <w:marLeft w:val="0"/>
      <w:marRight w:val="0"/>
      <w:marTop w:val="0"/>
      <w:marBottom w:val="0"/>
      <w:divBdr>
        <w:top w:val="none" w:sz="0" w:space="0" w:color="auto"/>
        <w:left w:val="none" w:sz="0" w:space="0" w:color="auto"/>
        <w:bottom w:val="none" w:sz="0" w:space="0" w:color="auto"/>
        <w:right w:val="none" w:sz="0" w:space="0" w:color="auto"/>
      </w:divBdr>
    </w:div>
    <w:div w:id="2008748824">
      <w:bodyDiv w:val="1"/>
      <w:marLeft w:val="0"/>
      <w:marRight w:val="0"/>
      <w:marTop w:val="0"/>
      <w:marBottom w:val="0"/>
      <w:divBdr>
        <w:top w:val="none" w:sz="0" w:space="0" w:color="auto"/>
        <w:left w:val="none" w:sz="0" w:space="0" w:color="auto"/>
        <w:bottom w:val="none" w:sz="0" w:space="0" w:color="auto"/>
        <w:right w:val="none" w:sz="0" w:space="0" w:color="auto"/>
      </w:divBdr>
    </w:div>
    <w:div w:id="2009943576">
      <w:bodyDiv w:val="1"/>
      <w:marLeft w:val="0"/>
      <w:marRight w:val="0"/>
      <w:marTop w:val="0"/>
      <w:marBottom w:val="0"/>
      <w:divBdr>
        <w:top w:val="none" w:sz="0" w:space="0" w:color="auto"/>
        <w:left w:val="none" w:sz="0" w:space="0" w:color="auto"/>
        <w:bottom w:val="none" w:sz="0" w:space="0" w:color="auto"/>
        <w:right w:val="none" w:sz="0" w:space="0" w:color="auto"/>
      </w:divBdr>
    </w:div>
    <w:div w:id="2010911561">
      <w:bodyDiv w:val="1"/>
      <w:marLeft w:val="0"/>
      <w:marRight w:val="0"/>
      <w:marTop w:val="0"/>
      <w:marBottom w:val="0"/>
      <w:divBdr>
        <w:top w:val="none" w:sz="0" w:space="0" w:color="auto"/>
        <w:left w:val="none" w:sz="0" w:space="0" w:color="auto"/>
        <w:bottom w:val="none" w:sz="0" w:space="0" w:color="auto"/>
        <w:right w:val="none" w:sz="0" w:space="0" w:color="auto"/>
      </w:divBdr>
    </w:div>
    <w:div w:id="2010983698">
      <w:bodyDiv w:val="1"/>
      <w:marLeft w:val="0"/>
      <w:marRight w:val="0"/>
      <w:marTop w:val="0"/>
      <w:marBottom w:val="0"/>
      <w:divBdr>
        <w:top w:val="none" w:sz="0" w:space="0" w:color="auto"/>
        <w:left w:val="none" w:sz="0" w:space="0" w:color="auto"/>
        <w:bottom w:val="none" w:sz="0" w:space="0" w:color="auto"/>
        <w:right w:val="none" w:sz="0" w:space="0" w:color="auto"/>
      </w:divBdr>
    </w:div>
    <w:div w:id="2012103599">
      <w:bodyDiv w:val="1"/>
      <w:marLeft w:val="0"/>
      <w:marRight w:val="0"/>
      <w:marTop w:val="0"/>
      <w:marBottom w:val="0"/>
      <w:divBdr>
        <w:top w:val="none" w:sz="0" w:space="0" w:color="auto"/>
        <w:left w:val="none" w:sz="0" w:space="0" w:color="auto"/>
        <w:bottom w:val="none" w:sz="0" w:space="0" w:color="auto"/>
        <w:right w:val="none" w:sz="0" w:space="0" w:color="auto"/>
      </w:divBdr>
    </w:div>
    <w:div w:id="2012295242">
      <w:bodyDiv w:val="1"/>
      <w:marLeft w:val="0"/>
      <w:marRight w:val="0"/>
      <w:marTop w:val="0"/>
      <w:marBottom w:val="0"/>
      <w:divBdr>
        <w:top w:val="none" w:sz="0" w:space="0" w:color="auto"/>
        <w:left w:val="none" w:sz="0" w:space="0" w:color="auto"/>
        <w:bottom w:val="none" w:sz="0" w:space="0" w:color="auto"/>
        <w:right w:val="none" w:sz="0" w:space="0" w:color="auto"/>
      </w:divBdr>
    </w:div>
    <w:div w:id="2014602945">
      <w:bodyDiv w:val="1"/>
      <w:marLeft w:val="0"/>
      <w:marRight w:val="0"/>
      <w:marTop w:val="0"/>
      <w:marBottom w:val="0"/>
      <w:divBdr>
        <w:top w:val="none" w:sz="0" w:space="0" w:color="auto"/>
        <w:left w:val="none" w:sz="0" w:space="0" w:color="auto"/>
        <w:bottom w:val="none" w:sz="0" w:space="0" w:color="auto"/>
        <w:right w:val="none" w:sz="0" w:space="0" w:color="auto"/>
      </w:divBdr>
    </w:div>
    <w:div w:id="2015721340">
      <w:bodyDiv w:val="1"/>
      <w:marLeft w:val="0"/>
      <w:marRight w:val="0"/>
      <w:marTop w:val="0"/>
      <w:marBottom w:val="0"/>
      <w:divBdr>
        <w:top w:val="none" w:sz="0" w:space="0" w:color="auto"/>
        <w:left w:val="none" w:sz="0" w:space="0" w:color="auto"/>
        <w:bottom w:val="none" w:sz="0" w:space="0" w:color="auto"/>
        <w:right w:val="none" w:sz="0" w:space="0" w:color="auto"/>
      </w:divBdr>
    </w:div>
    <w:div w:id="2015763296">
      <w:bodyDiv w:val="1"/>
      <w:marLeft w:val="0"/>
      <w:marRight w:val="0"/>
      <w:marTop w:val="0"/>
      <w:marBottom w:val="0"/>
      <w:divBdr>
        <w:top w:val="none" w:sz="0" w:space="0" w:color="auto"/>
        <w:left w:val="none" w:sz="0" w:space="0" w:color="auto"/>
        <w:bottom w:val="none" w:sz="0" w:space="0" w:color="auto"/>
        <w:right w:val="none" w:sz="0" w:space="0" w:color="auto"/>
      </w:divBdr>
    </w:div>
    <w:div w:id="2016304959">
      <w:bodyDiv w:val="1"/>
      <w:marLeft w:val="0"/>
      <w:marRight w:val="0"/>
      <w:marTop w:val="0"/>
      <w:marBottom w:val="0"/>
      <w:divBdr>
        <w:top w:val="none" w:sz="0" w:space="0" w:color="auto"/>
        <w:left w:val="none" w:sz="0" w:space="0" w:color="auto"/>
        <w:bottom w:val="none" w:sz="0" w:space="0" w:color="auto"/>
        <w:right w:val="none" w:sz="0" w:space="0" w:color="auto"/>
      </w:divBdr>
    </w:div>
    <w:div w:id="2017070732">
      <w:bodyDiv w:val="1"/>
      <w:marLeft w:val="0"/>
      <w:marRight w:val="0"/>
      <w:marTop w:val="0"/>
      <w:marBottom w:val="0"/>
      <w:divBdr>
        <w:top w:val="none" w:sz="0" w:space="0" w:color="auto"/>
        <w:left w:val="none" w:sz="0" w:space="0" w:color="auto"/>
        <w:bottom w:val="none" w:sz="0" w:space="0" w:color="auto"/>
        <w:right w:val="none" w:sz="0" w:space="0" w:color="auto"/>
      </w:divBdr>
    </w:div>
    <w:div w:id="2018118028">
      <w:bodyDiv w:val="1"/>
      <w:marLeft w:val="0"/>
      <w:marRight w:val="0"/>
      <w:marTop w:val="0"/>
      <w:marBottom w:val="0"/>
      <w:divBdr>
        <w:top w:val="none" w:sz="0" w:space="0" w:color="auto"/>
        <w:left w:val="none" w:sz="0" w:space="0" w:color="auto"/>
        <w:bottom w:val="none" w:sz="0" w:space="0" w:color="auto"/>
        <w:right w:val="none" w:sz="0" w:space="0" w:color="auto"/>
      </w:divBdr>
    </w:div>
    <w:div w:id="2018575170">
      <w:bodyDiv w:val="1"/>
      <w:marLeft w:val="0"/>
      <w:marRight w:val="0"/>
      <w:marTop w:val="0"/>
      <w:marBottom w:val="0"/>
      <w:divBdr>
        <w:top w:val="none" w:sz="0" w:space="0" w:color="auto"/>
        <w:left w:val="none" w:sz="0" w:space="0" w:color="auto"/>
        <w:bottom w:val="none" w:sz="0" w:space="0" w:color="auto"/>
        <w:right w:val="none" w:sz="0" w:space="0" w:color="auto"/>
      </w:divBdr>
    </w:div>
    <w:div w:id="2019188268">
      <w:bodyDiv w:val="1"/>
      <w:marLeft w:val="0"/>
      <w:marRight w:val="0"/>
      <w:marTop w:val="0"/>
      <w:marBottom w:val="0"/>
      <w:divBdr>
        <w:top w:val="none" w:sz="0" w:space="0" w:color="auto"/>
        <w:left w:val="none" w:sz="0" w:space="0" w:color="auto"/>
        <w:bottom w:val="none" w:sz="0" w:space="0" w:color="auto"/>
        <w:right w:val="none" w:sz="0" w:space="0" w:color="auto"/>
      </w:divBdr>
    </w:div>
    <w:div w:id="2020964672">
      <w:bodyDiv w:val="1"/>
      <w:marLeft w:val="0"/>
      <w:marRight w:val="0"/>
      <w:marTop w:val="0"/>
      <w:marBottom w:val="0"/>
      <w:divBdr>
        <w:top w:val="none" w:sz="0" w:space="0" w:color="auto"/>
        <w:left w:val="none" w:sz="0" w:space="0" w:color="auto"/>
        <w:bottom w:val="none" w:sz="0" w:space="0" w:color="auto"/>
        <w:right w:val="none" w:sz="0" w:space="0" w:color="auto"/>
      </w:divBdr>
    </w:div>
    <w:div w:id="2021083963">
      <w:bodyDiv w:val="1"/>
      <w:marLeft w:val="0"/>
      <w:marRight w:val="0"/>
      <w:marTop w:val="0"/>
      <w:marBottom w:val="0"/>
      <w:divBdr>
        <w:top w:val="none" w:sz="0" w:space="0" w:color="auto"/>
        <w:left w:val="none" w:sz="0" w:space="0" w:color="auto"/>
        <w:bottom w:val="none" w:sz="0" w:space="0" w:color="auto"/>
        <w:right w:val="none" w:sz="0" w:space="0" w:color="auto"/>
      </w:divBdr>
    </w:div>
    <w:div w:id="2022120676">
      <w:bodyDiv w:val="1"/>
      <w:marLeft w:val="0"/>
      <w:marRight w:val="0"/>
      <w:marTop w:val="0"/>
      <w:marBottom w:val="0"/>
      <w:divBdr>
        <w:top w:val="none" w:sz="0" w:space="0" w:color="auto"/>
        <w:left w:val="none" w:sz="0" w:space="0" w:color="auto"/>
        <w:bottom w:val="none" w:sz="0" w:space="0" w:color="auto"/>
        <w:right w:val="none" w:sz="0" w:space="0" w:color="auto"/>
      </w:divBdr>
    </w:div>
    <w:div w:id="2022314761">
      <w:bodyDiv w:val="1"/>
      <w:marLeft w:val="0"/>
      <w:marRight w:val="0"/>
      <w:marTop w:val="0"/>
      <w:marBottom w:val="0"/>
      <w:divBdr>
        <w:top w:val="none" w:sz="0" w:space="0" w:color="auto"/>
        <w:left w:val="none" w:sz="0" w:space="0" w:color="auto"/>
        <w:bottom w:val="none" w:sz="0" w:space="0" w:color="auto"/>
        <w:right w:val="none" w:sz="0" w:space="0" w:color="auto"/>
      </w:divBdr>
    </w:div>
    <w:div w:id="2023894461">
      <w:bodyDiv w:val="1"/>
      <w:marLeft w:val="0"/>
      <w:marRight w:val="0"/>
      <w:marTop w:val="0"/>
      <w:marBottom w:val="0"/>
      <w:divBdr>
        <w:top w:val="none" w:sz="0" w:space="0" w:color="auto"/>
        <w:left w:val="none" w:sz="0" w:space="0" w:color="auto"/>
        <w:bottom w:val="none" w:sz="0" w:space="0" w:color="auto"/>
        <w:right w:val="none" w:sz="0" w:space="0" w:color="auto"/>
      </w:divBdr>
    </w:div>
    <w:div w:id="2025477596">
      <w:bodyDiv w:val="1"/>
      <w:marLeft w:val="0"/>
      <w:marRight w:val="0"/>
      <w:marTop w:val="0"/>
      <w:marBottom w:val="0"/>
      <w:divBdr>
        <w:top w:val="none" w:sz="0" w:space="0" w:color="auto"/>
        <w:left w:val="none" w:sz="0" w:space="0" w:color="auto"/>
        <w:bottom w:val="none" w:sz="0" w:space="0" w:color="auto"/>
        <w:right w:val="none" w:sz="0" w:space="0" w:color="auto"/>
      </w:divBdr>
    </w:div>
    <w:div w:id="2025744544">
      <w:bodyDiv w:val="1"/>
      <w:marLeft w:val="0"/>
      <w:marRight w:val="0"/>
      <w:marTop w:val="0"/>
      <w:marBottom w:val="0"/>
      <w:divBdr>
        <w:top w:val="none" w:sz="0" w:space="0" w:color="auto"/>
        <w:left w:val="none" w:sz="0" w:space="0" w:color="auto"/>
        <w:bottom w:val="none" w:sz="0" w:space="0" w:color="auto"/>
        <w:right w:val="none" w:sz="0" w:space="0" w:color="auto"/>
      </w:divBdr>
    </w:div>
    <w:div w:id="2026052506">
      <w:bodyDiv w:val="1"/>
      <w:marLeft w:val="0"/>
      <w:marRight w:val="0"/>
      <w:marTop w:val="0"/>
      <w:marBottom w:val="0"/>
      <w:divBdr>
        <w:top w:val="none" w:sz="0" w:space="0" w:color="auto"/>
        <w:left w:val="none" w:sz="0" w:space="0" w:color="auto"/>
        <w:bottom w:val="none" w:sz="0" w:space="0" w:color="auto"/>
        <w:right w:val="none" w:sz="0" w:space="0" w:color="auto"/>
      </w:divBdr>
    </w:div>
    <w:div w:id="2027437423">
      <w:bodyDiv w:val="1"/>
      <w:marLeft w:val="0"/>
      <w:marRight w:val="0"/>
      <w:marTop w:val="0"/>
      <w:marBottom w:val="0"/>
      <w:divBdr>
        <w:top w:val="none" w:sz="0" w:space="0" w:color="auto"/>
        <w:left w:val="none" w:sz="0" w:space="0" w:color="auto"/>
        <w:bottom w:val="none" w:sz="0" w:space="0" w:color="auto"/>
        <w:right w:val="none" w:sz="0" w:space="0" w:color="auto"/>
      </w:divBdr>
    </w:div>
    <w:div w:id="2030914191">
      <w:bodyDiv w:val="1"/>
      <w:marLeft w:val="0"/>
      <w:marRight w:val="0"/>
      <w:marTop w:val="0"/>
      <w:marBottom w:val="0"/>
      <w:divBdr>
        <w:top w:val="none" w:sz="0" w:space="0" w:color="auto"/>
        <w:left w:val="none" w:sz="0" w:space="0" w:color="auto"/>
        <w:bottom w:val="none" w:sz="0" w:space="0" w:color="auto"/>
        <w:right w:val="none" w:sz="0" w:space="0" w:color="auto"/>
      </w:divBdr>
    </w:div>
    <w:div w:id="2030987671">
      <w:bodyDiv w:val="1"/>
      <w:marLeft w:val="0"/>
      <w:marRight w:val="0"/>
      <w:marTop w:val="0"/>
      <w:marBottom w:val="0"/>
      <w:divBdr>
        <w:top w:val="none" w:sz="0" w:space="0" w:color="auto"/>
        <w:left w:val="none" w:sz="0" w:space="0" w:color="auto"/>
        <w:bottom w:val="none" w:sz="0" w:space="0" w:color="auto"/>
        <w:right w:val="none" w:sz="0" w:space="0" w:color="auto"/>
      </w:divBdr>
    </w:div>
    <w:div w:id="2032564024">
      <w:bodyDiv w:val="1"/>
      <w:marLeft w:val="0"/>
      <w:marRight w:val="0"/>
      <w:marTop w:val="0"/>
      <w:marBottom w:val="0"/>
      <w:divBdr>
        <w:top w:val="none" w:sz="0" w:space="0" w:color="auto"/>
        <w:left w:val="none" w:sz="0" w:space="0" w:color="auto"/>
        <w:bottom w:val="none" w:sz="0" w:space="0" w:color="auto"/>
        <w:right w:val="none" w:sz="0" w:space="0" w:color="auto"/>
      </w:divBdr>
    </w:div>
    <w:div w:id="2033146880">
      <w:bodyDiv w:val="1"/>
      <w:marLeft w:val="0"/>
      <w:marRight w:val="0"/>
      <w:marTop w:val="0"/>
      <w:marBottom w:val="0"/>
      <w:divBdr>
        <w:top w:val="none" w:sz="0" w:space="0" w:color="auto"/>
        <w:left w:val="none" w:sz="0" w:space="0" w:color="auto"/>
        <w:bottom w:val="none" w:sz="0" w:space="0" w:color="auto"/>
        <w:right w:val="none" w:sz="0" w:space="0" w:color="auto"/>
      </w:divBdr>
    </w:div>
    <w:div w:id="2034572034">
      <w:bodyDiv w:val="1"/>
      <w:marLeft w:val="0"/>
      <w:marRight w:val="0"/>
      <w:marTop w:val="0"/>
      <w:marBottom w:val="0"/>
      <w:divBdr>
        <w:top w:val="none" w:sz="0" w:space="0" w:color="auto"/>
        <w:left w:val="none" w:sz="0" w:space="0" w:color="auto"/>
        <w:bottom w:val="none" w:sz="0" w:space="0" w:color="auto"/>
        <w:right w:val="none" w:sz="0" w:space="0" w:color="auto"/>
      </w:divBdr>
    </w:div>
    <w:div w:id="2034919262">
      <w:bodyDiv w:val="1"/>
      <w:marLeft w:val="0"/>
      <w:marRight w:val="0"/>
      <w:marTop w:val="0"/>
      <w:marBottom w:val="0"/>
      <w:divBdr>
        <w:top w:val="none" w:sz="0" w:space="0" w:color="auto"/>
        <w:left w:val="none" w:sz="0" w:space="0" w:color="auto"/>
        <w:bottom w:val="none" w:sz="0" w:space="0" w:color="auto"/>
        <w:right w:val="none" w:sz="0" w:space="0" w:color="auto"/>
      </w:divBdr>
    </w:div>
    <w:div w:id="2035226742">
      <w:bodyDiv w:val="1"/>
      <w:marLeft w:val="0"/>
      <w:marRight w:val="0"/>
      <w:marTop w:val="0"/>
      <w:marBottom w:val="0"/>
      <w:divBdr>
        <w:top w:val="none" w:sz="0" w:space="0" w:color="auto"/>
        <w:left w:val="none" w:sz="0" w:space="0" w:color="auto"/>
        <w:bottom w:val="none" w:sz="0" w:space="0" w:color="auto"/>
        <w:right w:val="none" w:sz="0" w:space="0" w:color="auto"/>
      </w:divBdr>
    </w:div>
    <w:div w:id="2035842940">
      <w:bodyDiv w:val="1"/>
      <w:marLeft w:val="0"/>
      <w:marRight w:val="0"/>
      <w:marTop w:val="0"/>
      <w:marBottom w:val="0"/>
      <w:divBdr>
        <w:top w:val="none" w:sz="0" w:space="0" w:color="auto"/>
        <w:left w:val="none" w:sz="0" w:space="0" w:color="auto"/>
        <w:bottom w:val="none" w:sz="0" w:space="0" w:color="auto"/>
        <w:right w:val="none" w:sz="0" w:space="0" w:color="auto"/>
      </w:divBdr>
    </w:div>
    <w:div w:id="2038575481">
      <w:bodyDiv w:val="1"/>
      <w:marLeft w:val="0"/>
      <w:marRight w:val="0"/>
      <w:marTop w:val="0"/>
      <w:marBottom w:val="0"/>
      <w:divBdr>
        <w:top w:val="none" w:sz="0" w:space="0" w:color="auto"/>
        <w:left w:val="none" w:sz="0" w:space="0" w:color="auto"/>
        <w:bottom w:val="none" w:sz="0" w:space="0" w:color="auto"/>
        <w:right w:val="none" w:sz="0" w:space="0" w:color="auto"/>
      </w:divBdr>
    </w:div>
    <w:div w:id="2039233970">
      <w:bodyDiv w:val="1"/>
      <w:marLeft w:val="0"/>
      <w:marRight w:val="0"/>
      <w:marTop w:val="0"/>
      <w:marBottom w:val="0"/>
      <w:divBdr>
        <w:top w:val="none" w:sz="0" w:space="0" w:color="auto"/>
        <w:left w:val="none" w:sz="0" w:space="0" w:color="auto"/>
        <w:bottom w:val="none" w:sz="0" w:space="0" w:color="auto"/>
        <w:right w:val="none" w:sz="0" w:space="0" w:color="auto"/>
      </w:divBdr>
    </w:div>
    <w:div w:id="2040740460">
      <w:bodyDiv w:val="1"/>
      <w:marLeft w:val="0"/>
      <w:marRight w:val="0"/>
      <w:marTop w:val="0"/>
      <w:marBottom w:val="0"/>
      <w:divBdr>
        <w:top w:val="none" w:sz="0" w:space="0" w:color="auto"/>
        <w:left w:val="none" w:sz="0" w:space="0" w:color="auto"/>
        <w:bottom w:val="none" w:sz="0" w:space="0" w:color="auto"/>
        <w:right w:val="none" w:sz="0" w:space="0" w:color="auto"/>
      </w:divBdr>
    </w:div>
    <w:div w:id="2041080070">
      <w:bodyDiv w:val="1"/>
      <w:marLeft w:val="0"/>
      <w:marRight w:val="0"/>
      <w:marTop w:val="0"/>
      <w:marBottom w:val="0"/>
      <w:divBdr>
        <w:top w:val="none" w:sz="0" w:space="0" w:color="auto"/>
        <w:left w:val="none" w:sz="0" w:space="0" w:color="auto"/>
        <w:bottom w:val="none" w:sz="0" w:space="0" w:color="auto"/>
        <w:right w:val="none" w:sz="0" w:space="0" w:color="auto"/>
      </w:divBdr>
    </w:div>
    <w:div w:id="2041664401">
      <w:bodyDiv w:val="1"/>
      <w:marLeft w:val="0"/>
      <w:marRight w:val="0"/>
      <w:marTop w:val="0"/>
      <w:marBottom w:val="0"/>
      <w:divBdr>
        <w:top w:val="none" w:sz="0" w:space="0" w:color="auto"/>
        <w:left w:val="none" w:sz="0" w:space="0" w:color="auto"/>
        <w:bottom w:val="none" w:sz="0" w:space="0" w:color="auto"/>
        <w:right w:val="none" w:sz="0" w:space="0" w:color="auto"/>
      </w:divBdr>
    </w:div>
    <w:div w:id="2042123421">
      <w:bodyDiv w:val="1"/>
      <w:marLeft w:val="0"/>
      <w:marRight w:val="0"/>
      <w:marTop w:val="0"/>
      <w:marBottom w:val="0"/>
      <w:divBdr>
        <w:top w:val="none" w:sz="0" w:space="0" w:color="auto"/>
        <w:left w:val="none" w:sz="0" w:space="0" w:color="auto"/>
        <w:bottom w:val="none" w:sz="0" w:space="0" w:color="auto"/>
        <w:right w:val="none" w:sz="0" w:space="0" w:color="auto"/>
      </w:divBdr>
    </w:div>
    <w:div w:id="2042589678">
      <w:bodyDiv w:val="1"/>
      <w:marLeft w:val="0"/>
      <w:marRight w:val="0"/>
      <w:marTop w:val="0"/>
      <w:marBottom w:val="0"/>
      <w:divBdr>
        <w:top w:val="none" w:sz="0" w:space="0" w:color="auto"/>
        <w:left w:val="none" w:sz="0" w:space="0" w:color="auto"/>
        <w:bottom w:val="none" w:sz="0" w:space="0" w:color="auto"/>
        <w:right w:val="none" w:sz="0" w:space="0" w:color="auto"/>
      </w:divBdr>
    </w:div>
    <w:div w:id="2042702537">
      <w:bodyDiv w:val="1"/>
      <w:marLeft w:val="0"/>
      <w:marRight w:val="0"/>
      <w:marTop w:val="0"/>
      <w:marBottom w:val="0"/>
      <w:divBdr>
        <w:top w:val="none" w:sz="0" w:space="0" w:color="auto"/>
        <w:left w:val="none" w:sz="0" w:space="0" w:color="auto"/>
        <w:bottom w:val="none" w:sz="0" w:space="0" w:color="auto"/>
        <w:right w:val="none" w:sz="0" w:space="0" w:color="auto"/>
      </w:divBdr>
    </w:div>
    <w:div w:id="2042709467">
      <w:bodyDiv w:val="1"/>
      <w:marLeft w:val="0"/>
      <w:marRight w:val="0"/>
      <w:marTop w:val="0"/>
      <w:marBottom w:val="0"/>
      <w:divBdr>
        <w:top w:val="none" w:sz="0" w:space="0" w:color="auto"/>
        <w:left w:val="none" w:sz="0" w:space="0" w:color="auto"/>
        <w:bottom w:val="none" w:sz="0" w:space="0" w:color="auto"/>
        <w:right w:val="none" w:sz="0" w:space="0" w:color="auto"/>
      </w:divBdr>
    </w:div>
    <w:div w:id="2042975004">
      <w:bodyDiv w:val="1"/>
      <w:marLeft w:val="0"/>
      <w:marRight w:val="0"/>
      <w:marTop w:val="0"/>
      <w:marBottom w:val="0"/>
      <w:divBdr>
        <w:top w:val="none" w:sz="0" w:space="0" w:color="auto"/>
        <w:left w:val="none" w:sz="0" w:space="0" w:color="auto"/>
        <w:bottom w:val="none" w:sz="0" w:space="0" w:color="auto"/>
        <w:right w:val="none" w:sz="0" w:space="0" w:color="auto"/>
      </w:divBdr>
    </w:div>
    <w:div w:id="2043824356">
      <w:bodyDiv w:val="1"/>
      <w:marLeft w:val="0"/>
      <w:marRight w:val="0"/>
      <w:marTop w:val="0"/>
      <w:marBottom w:val="0"/>
      <w:divBdr>
        <w:top w:val="none" w:sz="0" w:space="0" w:color="auto"/>
        <w:left w:val="none" w:sz="0" w:space="0" w:color="auto"/>
        <w:bottom w:val="none" w:sz="0" w:space="0" w:color="auto"/>
        <w:right w:val="none" w:sz="0" w:space="0" w:color="auto"/>
      </w:divBdr>
    </w:div>
    <w:div w:id="2044013824">
      <w:bodyDiv w:val="1"/>
      <w:marLeft w:val="0"/>
      <w:marRight w:val="0"/>
      <w:marTop w:val="0"/>
      <w:marBottom w:val="0"/>
      <w:divBdr>
        <w:top w:val="none" w:sz="0" w:space="0" w:color="auto"/>
        <w:left w:val="none" w:sz="0" w:space="0" w:color="auto"/>
        <w:bottom w:val="none" w:sz="0" w:space="0" w:color="auto"/>
        <w:right w:val="none" w:sz="0" w:space="0" w:color="auto"/>
      </w:divBdr>
    </w:div>
    <w:div w:id="2044211209">
      <w:bodyDiv w:val="1"/>
      <w:marLeft w:val="0"/>
      <w:marRight w:val="0"/>
      <w:marTop w:val="0"/>
      <w:marBottom w:val="0"/>
      <w:divBdr>
        <w:top w:val="none" w:sz="0" w:space="0" w:color="auto"/>
        <w:left w:val="none" w:sz="0" w:space="0" w:color="auto"/>
        <w:bottom w:val="none" w:sz="0" w:space="0" w:color="auto"/>
        <w:right w:val="none" w:sz="0" w:space="0" w:color="auto"/>
      </w:divBdr>
    </w:div>
    <w:div w:id="2044556965">
      <w:bodyDiv w:val="1"/>
      <w:marLeft w:val="0"/>
      <w:marRight w:val="0"/>
      <w:marTop w:val="0"/>
      <w:marBottom w:val="0"/>
      <w:divBdr>
        <w:top w:val="none" w:sz="0" w:space="0" w:color="auto"/>
        <w:left w:val="none" w:sz="0" w:space="0" w:color="auto"/>
        <w:bottom w:val="none" w:sz="0" w:space="0" w:color="auto"/>
        <w:right w:val="none" w:sz="0" w:space="0" w:color="auto"/>
      </w:divBdr>
    </w:div>
    <w:div w:id="2044790575">
      <w:bodyDiv w:val="1"/>
      <w:marLeft w:val="0"/>
      <w:marRight w:val="0"/>
      <w:marTop w:val="0"/>
      <w:marBottom w:val="0"/>
      <w:divBdr>
        <w:top w:val="none" w:sz="0" w:space="0" w:color="auto"/>
        <w:left w:val="none" w:sz="0" w:space="0" w:color="auto"/>
        <w:bottom w:val="none" w:sz="0" w:space="0" w:color="auto"/>
        <w:right w:val="none" w:sz="0" w:space="0" w:color="auto"/>
      </w:divBdr>
    </w:div>
    <w:div w:id="2045134743">
      <w:bodyDiv w:val="1"/>
      <w:marLeft w:val="0"/>
      <w:marRight w:val="0"/>
      <w:marTop w:val="0"/>
      <w:marBottom w:val="0"/>
      <w:divBdr>
        <w:top w:val="none" w:sz="0" w:space="0" w:color="auto"/>
        <w:left w:val="none" w:sz="0" w:space="0" w:color="auto"/>
        <w:bottom w:val="none" w:sz="0" w:space="0" w:color="auto"/>
        <w:right w:val="none" w:sz="0" w:space="0" w:color="auto"/>
      </w:divBdr>
    </w:div>
    <w:div w:id="2046053073">
      <w:bodyDiv w:val="1"/>
      <w:marLeft w:val="0"/>
      <w:marRight w:val="0"/>
      <w:marTop w:val="0"/>
      <w:marBottom w:val="0"/>
      <w:divBdr>
        <w:top w:val="none" w:sz="0" w:space="0" w:color="auto"/>
        <w:left w:val="none" w:sz="0" w:space="0" w:color="auto"/>
        <w:bottom w:val="none" w:sz="0" w:space="0" w:color="auto"/>
        <w:right w:val="none" w:sz="0" w:space="0" w:color="auto"/>
      </w:divBdr>
    </w:div>
    <w:div w:id="2046565722">
      <w:bodyDiv w:val="1"/>
      <w:marLeft w:val="0"/>
      <w:marRight w:val="0"/>
      <w:marTop w:val="0"/>
      <w:marBottom w:val="0"/>
      <w:divBdr>
        <w:top w:val="none" w:sz="0" w:space="0" w:color="auto"/>
        <w:left w:val="none" w:sz="0" w:space="0" w:color="auto"/>
        <w:bottom w:val="none" w:sz="0" w:space="0" w:color="auto"/>
        <w:right w:val="none" w:sz="0" w:space="0" w:color="auto"/>
      </w:divBdr>
    </w:div>
    <w:div w:id="2047830971">
      <w:bodyDiv w:val="1"/>
      <w:marLeft w:val="0"/>
      <w:marRight w:val="0"/>
      <w:marTop w:val="0"/>
      <w:marBottom w:val="0"/>
      <w:divBdr>
        <w:top w:val="none" w:sz="0" w:space="0" w:color="auto"/>
        <w:left w:val="none" w:sz="0" w:space="0" w:color="auto"/>
        <w:bottom w:val="none" w:sz="0" w:space="0" w:color="auto"/>
        <w:right w:val="none" w:sz="0" w:space="0" w:color="auto"/>
      </w:divBdr>
    </w:div>
    <w:div w:id="2048944891">
      <w:bodyDiv w:val="1"/>
      <w:marLeft w:val="0"/>
      <w:marRight w:val="0"/>
      <w:marTop w:val="0"/>
      <w:marBottom w:val="0"/>
      <w:divBdr>
        <w:top w:val="none" w:sz="0" w:space="0" w:color="auto"/>
        <w:left w:val="none" w:sz="0" w:space="0" w:color="auto"/>
        <w:bottom w:val="none" w:sz="0" w:space="0" w:color="auto"/>
        <w:right w:val="none" w:sz="0" w:space="0" w:color="auto"/>
      </w:divBdr>
    </w:div>
    <w:div w:id="2049183107">
      <w:bodyDiv w:val="1"/>
      <w:marLeft w:val="0"/>
      <w:marRight w:val="0"/>
      <w:marTop w:val="0"/>
      <w:marBottom w:val="0"/>
      <w:divBdr>
        <w:top w:val="none" w:sz="0" w:space="0" w:color="auto"/>
        <w:left w:val="none" w:sz="0" w:space="0" w:color="auto"/>
        <w:bottom w:val="none" w:sz="0" w:space="0" w:color="auto"/>
        <w:right w:val="none" w:sz="0" w:space="0" w:color="auto"/>
      </w:divBdr>
      <w:divsChild>
        <w:div w:id="488134805">
          <w:marLeft w:val="0"/>
          <w:marRight w:val="0"/>
          <w:marTop w:val="0"/>
          <w:marBottom w:val="0"/>
          <w:divBdr>
            <w:top w:val="none" w:sz="0" w:space="0" w:color="auto"/>
            <w:left w:val="none" w:sz="0" w:space="0" w:color="auto"/>
            <w:bottom w:val="none" w:sz="0" w:space="0" w:color="auto"/>
            <w:right w:val="none" w:sz="0" w:space="0" w:color="auto"/>
          </w:divBdr>
        </w:div>
      </w:divsChild>
    </w:div>
    <w:div w:id="2049836656">
      <w:bodyDiv w:val="1"/>
      <w:marLeft w:val="0"/>
      <w:marRight w:val="0"/>
      <w:marTop w:val="0"/>
      <w:marBottom w:val="0"/>
      <w:divBdr>
        <w:top w:val="none" w:sz="0" w:space="0" w:color="auto"/>
        <w:left w:val="none" w:sz="0" w:space="0" w:color="auto"/>
        <w:bottom w:val="none" w:sz="0" w:space="0" w:color="auto"/>
        <w:right w:val="none" w:sz="0" w:space="0" w:color="auto"/>
      </w:divBdr>
    </w:div>
    <w:div w:id="2050764550">
      <w:bodyDiv w:val="1"/>
      <w:marLeft w:val="0"/>
      <w:marRight w:val="0"/>
      <w:marTop w:val="0"/>
      <w:marBottom w:val="0"/>
      <w:divBdr>
        <w:top w:val="none" w:sz="0" w:space="0" w:color="auto"/>
        <w:left w:val="none" w:sz="0" w:space="0" w:color="auto"/>
        <w:bottom w:val="none" w:sz="0" w:space="0" w:color="auto"/>
        <w:right w:val="none" w:sz="0" w:space="0" w:color="auto"/>
      </w:divBdr>
    </w:div>
    <w:div w:id="2051764754">
      <w:bodyDiv w:val="1"/>
      <w:marLeft w:val="0"/>
      <w:marRight w:val="0"/>
      <w:marTop w:val="0"/>
      <w:marBottom w:val="0"/>
      <w:divBdr>
        <w:top w:val="none" w:sz="0" w:space="0" w:color="auto"/>
        <w:left w:val="none" w:sz="0" w:space="0" w:color="auto"/>
        <w:bottom w:val="none" w:sz="0" w:space="0" w:color="auto"/>
        <w:right w:val="none" w:sz="0" w:space="0" w:color="auto"/>
      </w:divBdr>
    </w:div>
    <w:div w:id="2052261242">
      <w:bodyDiv w:val="1"/>
      <w:marLeft w:val="0"/>
      <w:marRight w:val="0"/>
      <w:marTop w:val="0"/>
      <w:marBottom w:val="0"/>
      <w:divBdr>
        <w:top w:val="none" w:sz="0" w:space="0" w:color="auto"/>
        <w:left w:val="none" w:sz="0" w:space="0" w:color="auto"/>
        <w:bottom w:val="none" w:sz="0" w:space="0" w:color="auto"/>
        <w:right w:val="none" w:sz="0" w:space="0" w:color="auto"/>
      </w:divBdr>
    </w:div>
    <w:div w:id="2052877744">
      <w:bodyDiv w:val="1"/>
      <w:marLeft w:val="0"/>
      <w:marRight w:val="0"/>
      <w:marTop w:val="0"/>
      <w:marBottom w:val="0"/>
      <w:divBdr>
        <w:top w:val="none" w:sz="0" w:space="0" w:color="auto"/>
        <w:left w:val="none" w:sz="0" w:space="0" w:color="auto"/>
        <w:bottom w:val="none" w:sz="0" w:space="0" w:color="auto"/>
        <w:right w:val="none" w:sz="0" w:space="0" w:color="auto"/>
      </w:divBdr>
    </w:div>
    <w:div w:id="2054187726">
      <w:bodyDiv w:val="1"/>
      <w:marLeft w:val="0"/>
      <w:marRight w:val="0"/>
      <w:marTop w:val="0"/>
      <w:marBottom w:val="0"/>
      <w:divBdr>
        <w:top w:val="none" w:sz="0" w:space="0" w:color="auto"/>
        <w:left w:val="none" w:sz="0" w:space="0" w:color="auto"/>
        <w:bottom w:val="none" w:sz="0" w:space="0" w:color="auto"/>
        <w:right w:val="none" w:sz="0" w:space="0" w:color="auto"/>
      </w:divBdr>
    </w:div>
    <w:div w:id="2056541425">
      <w:bodyDiv w:val="1"/>
      <w:marLeft w:val="0"/>
      <w:marRight w:val="0"/>
      <w:marTop w:val="0"/>
      <w:marBottom w:val="0"/>
      <w:divBdr>
        <w:top w:val="none" w:sz="0" w:space="0" w:color="auto"/>
        <w:left w:val="none" w:sz="0" w:space="0" w:color="auto"/>
        <w:bottom w:val="none" w:sz="0" w:space="0" w:color="auto"/>
        <w:right w:val="none" w:sz="0" w:space="0" w:color="auto"/>
      </w:divBdr>
    </w:div>
    <w:div w:id="2056731476">
      <w:bodyDiv w:val="1"/>
      <w:marLeft w:val="0"/>
      <w:marRight w:val="0"/>
      <w:marTop w:val="0"/>
      <w:marBottom w:val="0"/>
      <w:divBdr>
        <w:top w:val="none" w:sz="0" w:space="0" w:color="auto"/>
        <w:left w:val="none" w:sz="0" w:space="0" w:color="auto"/>
        <w:bottom w:val="none" w:sz="0" w:space="0" w:color="auto"/>
        <w:right w:val="none" w:sz="0" w:space="0" w:color="auto"/>
      </w:divBdr>
    </w:div>
    <w:div w:id="2058047581">
      <w:bodyDiv w:val="1"/>
      <w:marLeft w:val="0"/>
      <w:marRight w:val="0"/>
      <w:marTop w:val="0"/>
      <w:marBottom w:val="0"/>
      <w:divBdr>
        <w:top w:val="none" w:sz="0" w:space="0" w:color="auto"/>
        <w:left w:val="none" w:sz="0" w:space="0" w:color="auto"/>
        <w:bottom w:val="none" w:sz="0" w:space="0" w:color="auto"/>
        <w:right w:val="none" w:sz="0" w:space="0" w:color="auto"/>
      </w:divBdr>
    </w:div>
    <w:div w:id="2058317420">
      <w:bodyDiv w:val="1"/>
      <w:marLeft w:val="0"/>
      <w:marRight w:val="0"/>
      <w:marTop w:val="0"/>
      <w:marBottom w:val="0"/>
      <w:divBdr>
        <w:top w:val="none" w:sz="0" w:space="0" w:color="auto"/>
        <w:left w:val="none" w:sz="0" w:space="0" w:color="auto"/>
        <w:bottom w:val="none" w:sz="0" w:space="0" w:color="auto"/>
        <w:right w:val="none" w:sz="0" w:space="0" w:color="auto"/>
      </w:divBdr>
    </w:div>
    <w:div w:id="2058431529">
      <w:bodyDiv w:val="1"/>
      <w:marLeft w:val="0"/>
      <w:marRight w:val="0"/>
      <w:marTop w:val="0"/>
      <w:marBottom w:val="0"/>
      <w:divBdr>
        <w:top w:val="none" w:sz="0" w:space="0" w:color="auto"/>
        <w:left w:val="none" w:sz="0" w:space="0" w:color="auto"/>
        <w:bottom w:val="none" w:sz="0" w:space="0" w:color="auto"/>
        <w:right w:val="none" w:sz="0" w:space="0" w:color="auto"/>
      </w:divBdr>
    </w:div>
    <w:div w:id="2058501796">
      <w:bodyDiv w:val="1"/>
      <w:marLeft w:val="0"/>
      <w:marRight w:val="0"/>
      <w:marTop w:val="0"/>
      <w:marBottom w:val="0"/>
      <w:divBdr>
        <w:top w:val="none" w:sz="0" w:space="0" w:color="auto"/>
        <w:left w:val="none" w:sz="0" w:space="0" w:color="auto"/>
        <w:bottom w:val="none" w:sz="0" w:space="0" w:color="auto"/>
        <w:right w:val="none" w:sz="0" w:space="0" w:color="auto"/>
      </w:divBdr>
    </w:div>
    <w:div w:id="2058776272">
      <w:bodyDiv w:val="1"/>
      <w:marLeft w:val="0"/>
      <w:marRight w:val="0"/>
      <w:marTop w:val="0"/>
      <w:marBottom w:val="0"/>
      <w:divBdr>
        <w:top w:val="none" w:sz="0" w:space="0" w:color="auto"/>
        <w:left w:val="none" w:sz="0" w:space="0" w:color="auto"/>
        <w:bottom w:val="none" w:sz="0" w:space="0" w:color="auto"/>
        <w:right w:val="none" w:sz="0" w:space="0" w:color="auto"/>
      </w:divBdr>
    </w:div>
    <w:div w:id="2060129772">
      <w:bodyDiv w:val="1"/>
      <w:marLeft w:val="0"/>
      <w:marRight w:val="0"/>
      <w:marTop w:val="0"/>
      <w:marBottom w:val="0"/>
      <w:divBdr>
        <w:top w:val="none" w:sz="0" w:space="0" w:color="auto"/>
        <w:left w:val="none" w:sz="0" w:space="0" w:color="auto"/>
        <w:bottom w:val="none" w:sz="0" w:space="0" w:color="auto"/>
        <w:right w:val="none" w:sz="0" w:space="0" w:color="auto"/>
      </w:divBdr>
    </w:div>
    <w:div w:id="2061005716">
      <w:bodyDiv w:val="1"/>
      <w:marLeft w:val="0"/>
      <w:marRight w:val="0"/>
      <w:marTop w:val="0"/>
      <w:marBottom w:val="0"/>
      <w:divBdr>
        <w:top w:val="none" w:sz="0" w:space="0" w:color="auto"/>
        <w:left w:val="none" w:sz="0" w:space="0" w:color="auto"/>
        <w:bottom w:val="none" w:sz="0" w:space="0" w:color="auto"/>
        <w:right w:val="none" w:sz="0" w:space="0" w:color="auto"/>
      </w:divBdr>
    </w:div>
    <w:div w:id="2061318785">
      <w:bodyDiv w:val="1"/>
      <w:marLeft w:val="0"/>
      <w:marRight w:val="0"/>
      <w:marTop w:val="0"/>
      <w:marBottom w:val="0"/>
      <w:divBdr>
        <w:top w:val="none" w:sz="0" w:space="0" w:color="auto"/>
        <w:left w:val="none" w:sz="0" w:space="0" w:color="auto"/>
        <w:bottom w:val="none" w:sz="0" w:space="0" w:color="auto"/>
        <w:right w:val="none" w:sz="0" w:space="0" w:color="auto"/>
      </w:divBdr>
    </w:div>
    <w:div w:id="2062436555">
      <w:bodyDiv w:val="1"/>
      <w:marLeft w:val="0"/>
      <w:marRight w:val="0"/>
      <w:marTop w:val="0"/>
      <w:marBottom w:val="0"/>
      <w:divBdr>
        <w:top w:val="none" w:sz="0" w:space="0" w:color="auto"/>
        <w:left w:val="none" w:sz="0" w:space="0" w:color="auto"/>
        <w:bottom w:val="none" w:sz="0" w:space="0" w:color="auto"/>
        <w:right w:val="none" w:sz="0" w:space="0" w:color="auto"/>
      </w:divBdr>
    </w:div>
    <w:div w:id="2062511676">
      <w:bodyDiv w:val="1"/>
      <w:marLeft w:val="0"/>
      <w:marRight w:val="0"/>
      <w:marTop w:val="0"/>
      <w:marBottom w:val="0"/>
      <w:divBdr>
        <w:top w:val="none" w:sz="0" w:space="0" w:color="auto"/>
        <w:left w:val="none" w:sz="0" w:space="0" w:color="auto"/>
        <w:bottom w:val="none" w:sz="0" w:space="0" w:color="auto"/>
        <w:right w:val="none" w:sz="0" w:space="0" w:color="auto"/>
      </w:divBdr>
    </w:div>
    <w:div w:id="2062552079">
      <w:bodyDiv w:val="1"/>
      <w:marLeft w:val="0"/>
      <w:marRight w:val="0"/>
      <w:marTop w:val="0"/>
      <w:marBottom w:val="0"/>
      <w:divBdr>
        <w:top w:val="none" w:sz="0" w:space="0" w:color="auto"/>
        <w:left w:val="none" w:sz="0" w:space="0" w:color="auto"/>
        <w:bottom w:val="none" w:sz="0" w:space="0" w:color="auto"/>
        <w:right w:val="none" w:sz="0" w:space="0" w:color="auto"/>
      </w:divBdr>
    </w:div>
    <w:div w:id="2062778078">
      <w:bodyDiv w:val="1"/>
      <w:marLeft w:val="0"/>
      <w:marRight w:val="0"/>
      <w:marTop w:val="0"/>
      <w:marBottom w:val="0"/>
      <w:divBdr>
        <w:top w:val="none" w:sz="0" w:space="0" w:color="auto"/>
        <w:left w:val="none" w:sz="0" w:space="0" w:color="auto"/>
        <w:bottom w:val="none" w:sz="0" w:space="0" w:color="auto"/>
        <w:right w:val="none" w:sz="0" w:space="0" w:color="auto"/>
      </w:divBdr>
    </w:div>
    <w:div w:id="2063671792">
      <w:bodyDiv w:val="1"/>
      <w:marLeft w:val="0"/>
      <w:marRight w:val="0"/>
      <w:marTop w:val="0"/>
      <w:marBottom w:val="0"/>
      <w:divBdr>
        <w:top w:val="none" w:sz="0" w:space="0" w:color="auto"/>
        <w:left w:val="none" w:sz="0" w:space="0" w:color="auto"/>
        <w:bottom w:val="none" w:sz="0" w:space="0" w:color="auto"/>
        <w:right w:val="none" w:sz="0" w:space="0" w:color="auto"/>
      </w:divBdr>
    </w:div>
    <w:div w:id="2064677501">
      <w:bodyDiv w:val="1"/>
      <w:marLeft w:val="0"/>
      <w:marRight w:val="0"/>
      <w:marTop w:val="0"/>
      <w:marBottom w:val="0"/>
      <w:divBdr>
        <w:top w:val="none" w:sz="0" w:space="0" w:color="auto"/>
        <w:left w:val="none" w:sz="0" w:space="0" w:color="auto"/>
        <w:bottom w:val="none" w:sz="0" w:space="0" w:color="auto"/>
        <w:right w:val="none" w:sz="0" w:space="0" w:color="auto"/>
      </w:divBdr>
    </w:div>
    <w:div w:id="2065254843">
      <w:bodyDiv w:val="1"/>
      <w:marLeft w:val="0"/>
      <w:marRight w:val="0"/>
      <w:marTop w:val="0"/>
      <w:marBottom w:val="0"/>
      <w:divBdr>
        <w:top w:val="none" w:sz="0" w:space="0" w:color="auto"/>
        <w:left w:val="none" w:sz="0" w:space="0" w:color="auto"/>
        <w:bottom w:val="none" w:sz="0" w:space="0" w:color="auto"/>
        <w:right w:val="none" w:sz="0" w:space="0" w:color="auto"/>
      </w:divBdr>
    </w:div>
    <w:div w:id="2065372108">
      <w:bodyDiv w:val="1"/>
      <w:marLeft w:val="0"/>
      <w:marRight w:val="0"/>
      <w:marTop w:val="0"/>
      <w:marBottom w:val="0"/>
      <w:divBdr>
        <w:top w:val="none" w:sz="0" w:space="0" w:color="auto"/>
        <w:left w:val="none" w:sz="0" w:space="0" w:color="auto"/>
        <w:bottom w:val="none" w:sz="0" w:space="0" w:color="auto"/>
        <w:right w:val="none" w:sz="0" w:space="0" w:color="auto"/>
      </w:divBdr>
    </w:div>
    <w:div w:id="2065710975">
      <w:bodyDiv w:val="1"/>
      <w:marLeft w:val="0"/>
      <w:marRight w:val="0"/>
      <w:marTop w:val="0"/>
      <w:marBottom w:val="0"/>
      <w:divBdr>
        <w:top w:val="none" w:sz="0" w:space="0" w:color="auto"/>
        <w:left w:val="none" w:sz="0" w:space="0" w:color="auto"/>
        <w:bottom w:val="none" w:sz="0" w:space="0" w:color="auto"/>
        <w:right w:val="none" w:sz="0" w:space="0" w:color="auto"/>
      </w:divBdr>
    </w:div>
    <w:div w:id="2067026173">
      <w:bodyDiv w:val="1"/>
      <w:marLeft w:val="0"/>
      <w:marRight w:val="0"/>
      <w:marTop w:val="0"/>
      <w:marBottom w:val="0"/>
      <w:divBdr>
        <w:top w:val="none" w:sz="0" w:space="0" w:color="auto"/>
        <w:left w:val="none" w:sz="0" w:space="0" w:color="auto"/>
        <w:bottom w:val="none" w:sz="0" w:space="0" w:color="auto"/>
        <w:right w:val="none" w:sz="0" w:space="0" w:color="auto"/>
      </w:divBdr>
    </w:div>
    <w:div w:id="2067291029">
      <w:bodyDiv w:val="1"/>
      <w:marLeft w:val="0"/>
      <w:marRight w:val="0"/>
      <w:marTop w:val="0"/>
      <w:marBottom w:val="0"/>
      <w:divBdr>
        <w:top w:val="none" w:sz="0" w:space="0" w:color="auto"/>
        <w:left w:val="none" w:sz="0" w:space="0" w:color="auto"/>
        <w:bottom w:val="none" w:sz="0" w:space="0" w:color="auto"/>
        <w:right w:val="none" w:sz="0" w:space="0" w:color="auto"/>
      </w:divBdr>
    </w:div>
    <w:div w:id="2067877360">
      <w:bodyDiv w:val="1"/>
      <w:marLeft w:val="0"/>
      <w:marRight w:val="0"/>
      <w:marTop w:val="0"/>
      <w:marBottom w:val="0"/>
      <w:divBdr>
        <w:top w:val="none" w:sz="0" w:space="0" w:color="auto"/>
        <w:left w:val="none" w:sz="0" w:space="0" w:color="auto"/>
        <w:bottom w:val="none" w:sz="0" w:space="0" w:color="auto"/>
        <w:right w:val="none" w:sz="0" w:space="0" w:color="auto"/>
      </w:divBdr>
    </w:div>
    <w:div w:id="2068259991">
      <w:bodyDiv w:val="1"/>
      <w:marLeft w:val="0"/>
      <w:marRight w:val="0"/>
      <w:marTop w:val="0"/>
      <w:marBottom w:val="0"/>
      <w:divBdr>
        <w:top w:val="none" w:sz="0" w:space="0" w:color="auto"/>
        <w:left w:val="none" w:sz="0" w:space="0" w:color="auto"/>
        <w:bottom w:val="none" w:sz="0" w:space="0" w:color="auto"/>
        <w:right w:val="none" w:sz="0" w:space="0" w:color="auto"/>
      </w:divBdr>
    </w:div>
    <w:div w:id="2071074979">
      <w:bodyDiv w:val="1"/>
      <w:marLeft w:val="0"/>
      <w:marRight w:val="0"/>
      <w:marTop w:val="0"/>
      <w:marBottom w:val="0"/>
      <w:divBdr>
        <w:top w:val="none" w:sz="0" w:space="0" w:color="auto"/>
        <w:left w:val="none" w:sz="0" w:space="0" w:color="auto"/>
        <w:bottom w:val="none" w:sz="0" w:space="0" w:color="auto"/>
        <w:right w:val="none" w:sz="0" w:space="0" w:color="auto"/>
      </w:divBdr>
    </w:div>
    <w:div w:id="2071808711">
      <w:bodyDiv w:val="1"/>
      <w:marLeft w:val="0"/>
      <w:marRight w:val="0"/>
      <w:marTop w:val="0"/>
      <w:marBottom w:val="0"/>
      <w:divBdr>
        <w:top w:val="none" w:sz="0" w:space="0" w:color="auto"/>
        <w:left w:val="none" w:sz="0" w:space="0" w:color="auto"/>
        <w:bottom w:val="none" w:sz="0" w:space="0" w:color="auto"/>
        <w:right w:val="none" w:sz="0" w:space="0" w:color="auto"/>
      </w:divBdr>
    </w:div>
    <w:div w:id="2071923024">
      <w:bodyDiv w:val="1"/>
      <w:marLeft w:val="0"/>
      <w:marRight w:val="0"/>
      <w:marTop w:val="0"/>
      <w:marBottom w:val="0"/>
      <w:divBdr>
        <w:top w:val="none" w:sz="0" w:space="0" w:color="auto"/>
        <w:left w:val="none" w:sz="0" w:space="0" w:color="auto"/>
        <w:bottom w:val="none" w:sz="0" w:space="0" w:color="auto"/>
        <w:right w:val="none" w:sz="0" w:space="0" w:color="auto"/>
      </w:divBdr>
    </w:div>
    <w:div w:id="2071926657">
      <w:bodyDiv w:val="1"/>
      <w:marLeft w:val="0"/>
      <w:marRight w:val="0"/>
      <w:marTop w:val="0"/>
      <w:marBottom w:val="0"/>
      <w:divBdr>
        <w:top w:val="none" w:sz="0" w:space="0" w:color="auto"/>
        <w:left w:val="none" w:sz="0" w:space="0" w:color="auto"/>
        <w:bottom w:val="none" w:sz="0" w:space="0" w:color="auto"/>
        <w:right w:val="none" w:sz="0" w:space="0" w:color="auto"/>
      </w:divBdr>
    </w:div>
    <w:div w:id="2072388208">
      <w:bodyDiv w:val="1"/>
      <w:marLeft w:val="0"/>
      <w:marRight w:val="0"/>
      <w:marTop w:val="0"/>
      <w:marBottom w:val="0"/>
      <w:divBdr>
        <w:top w:val="none" w:sz="0" w:space="0" w:color="auto"/>
        <w:left w:val="none" w:sz="0" w:space="0" w:color="auto"/>
        <w:bottom w:val="none" w:sz="0" w:space="0" w:color="auto"/>
        <w:right w:val="none" w:sz="0" w:space="0" w:color="auto"/>
      </w:divBdr>
    </w:div>
    <w:div w:id="2072801884">
      <w:bodyDiv w:val="1"/>
      <w:marLeft w:val="0"/>
      <w:marRight w:val="0"/>
      <w:marTop w:val="0"/>
      <w:marBottom w:val="0"/>
      <w:divBdr>
        <w:top w:val="none" w:sz="0" w:space="0" w:color="auto"/>
        <w:left w:val="none" w:sz="0" w:space="0" w:color="auto"/>
        <w:bottom w:val="none" w:sz="0" w:space="0" w:color="auto"/>
        <w:right w:val="none" w:sz="0" w:space="0" w:color="auto"/>
      </w:divBdr>
    </w:div>
    <w:div w:id="2073767750">
      <w:bodyDiv w:val="1"/>
      <w:marLeft w:val="0"/>
      <w:marRight w:val="0"/>
      <w:marTop w:val="0"/>
      <w:marBottom w:val="0"/>
      <w:divBdr>
        <w:top w:val="none" w:sz="0" w:space="0" w:color="auto"/>
        <w:left w:val="none" w:sz="0" w:space="0" w:color="auto"/>
        <w:bottom w:val="none" w:sz="0" w:space="0" w:color="auto"/>
        <w:right w:val="none" w:sz="0" w:space="0" w:color="auto"/>
      </w:divBdr>
    </w:div>
    <w:div w:id="2073770172">
      <w:bodyDiv w:val="1"/>
      <w:marLeft w:val="0"/>
      <w:marRight w:val="0"/>
      <w:marTop w:val="0"/>
      <w:marBottom w:val="0"/>
      <w:divBdr>
        <w:top w:val="none" w:sz="0" w:space="0" w:color="auto"/>
        <w:left w:val="none" w:sz="0" w:space="0" w:color="auto"/>
        <w:bottom w:val="none" w:sz="0" w:space="0" w:color="auto"/>
        <w:right w:val="none" w:sz="0" w:space="0" w:color="auto"/>
      </w:divBdr>
    </w:div>
    <w:div w:id="2073918879">
      <w:bodyDiv w:val="1"/>
      <w:marLeft w:val="0"/>
      <w:marRight w:val="0"/>
      <w:marTop w:val="0"/>
      <w:marBottom w:val="0"/>
      <w:divBdr>
        <w:top w:val="none" w:sz="0" w:space="0" w:color="auto"/>
        <w:left w:val="none" w:sz="0" w:space="0" w:color="auto"/>
        <w:bottom w:val="none" w:sz="0" w:space="0" w:color="auto"/>
        <w:right w:val="none" w:sz="0" w:space="0" w:color="auto"/>
      </w:divBdr>
    </w:div>
    <w:div w:id="2075008446">
      <w:bodyDiv w:val="1"/>
      <w:marLeft w:val="0"/>
      <w:marRight w:val="0"/>
      <w:marTop w:val="0"/>
      <w:marBottom w:val="0"/>
      <w:divBdr>
        <w:top w:val="none" w:sz="0" w:space="0" w:color="auto"/>
        <w:left w:val="none" w:sz="0" w:space="0" w:color="auto"/>
        <w:bottom w:val="none" w:sz="0" w:space="0" w:color="auto"/>
        <w:right w:val="none" w:sz="0" w:space="0" w:color="auto"/>
      </w:divBdr>
    </w:div>
    <w:div w:id="2075081811">
      <w:bodyDiv w:val="1"/>
      <w:marLeft w:val="0"/>
      <w:marRight w:val="0"/>
      <w:marTop w:val="0"/>
      <w:marBottom w:val="0"/>
      <w:divBdr>
        <w:top w:val="none" w:sz="0" w:space="0" w:color="auto"/>
        <w:left w:val="none" w:sz="0" w:space="0" w:color="auto"/>
        <w:bottom w:val="none" w:sz="0" w:space="0" w:color="auto"/>
        <w:right w:val="none" w:sz="0" w:space="0" w:color="auto"/>
      </w:divBdr>
    </w:div>
    <w:div w:id="2076123482">
      <w:bodyDiv w:val="1"/>
      <w:marLeft w:val="0"/>
      <w:marRight w:val="0"/>
      <w:marTop w:val="0"/>
      <w:marBottom w:val="0"/>
      <w:divBdr>
        <w:top w:val="none" w:sz="0" w:space="0" w:color="auto"/>
        <w:left w:val="none" w:sz="0" w:space="0" w:color="auto"/>
        <w:bottom w:val="none" w:sz="0" w:space="0" w:color="auto"/>
        <w:right w:val="none" w:sz="0" w:space="0" w:color="auto"/>
      </w:divBdr>
    </w:div>
    <w:div w:id="2077164201">
      <w:bodyDiv w:val="1"/>
      <w:marLeft w:val="0"/>
      <w:marRight w:val="0"/>
      <w:marTop w:val="0"/>
      <w:marBottom w:val="0"/>
      <w:divBdr>
        <w:top w:val="none" w:sz="0" w:space="0" w:color="auto"/>
        <w:left w:val="none" w:sz="0" w:space="0" w:color="auto"/>
        <w:bottom w:val="none" w:sz="0" w:space="0" w:color="auto"/>
        <w:right w:val="none" w:sz="0" w:space="0" w:color="auto"/>
      </w:divBdr>
    </w:div>
    <w:div w:id="2077164926">
      <w:bodyDiv w:val="1"/>
      <w:marLeft w:val="0"/>
      <w:marRight w:val="0"/>
      <w:marTop w:val="0"/>
      <w:marBottom w:val="0"/>
      <w:divBdr>
        <w:top w:val="none" w:sz="0" w:space="0" w:color="auto"/>
        <w:left w:val="none" w:sz="0" w:space="0" w:color="auto"/>
        <w:bottom w:val="none" w:sz="0" w:space="0" w:color="auto"/>
        <w:right w:val="none" w:sz="0" w:space="0" w:color="auto"/>
      </w:divBdr>
    </w:div>
    <w:div w:id="2078168899">
      <w:bodyDiv w:val="1"/>
      <w:marLeft w:val="0"/>
      <w:marRight w:val="0"/>
      <w:marTop w:val="0"/>
      <w:marBottom w:val="0"/>
      <w:divBdr>
        <w:top w:val="none" w:sz="0" w:space="0" w:color="auto"/>
        <w:left w:val="none" w:sz="0" w:space="0" w:color="auto"/>
        <w:bottom w:val="none" w:sz="0" w:space="0" w:color="auto"/>
        <w:right w:val="none" w:sz="0" w:space="0" w:color="auto"/>
      </w:divBdr>
    </w:div>
    <w:div w:id="2078431969">
      <w:bodyDiv w:val="1"/>
      <w:marLeft w:val="0"/>
      <w:marRight w:val="0"/>
      <w:marTop w:val="0"/>
      <w:marBottom w:val="0"/>
      <w:divBdr>
        <w:top w:val="none" w:sz="0" w:space="0" w:color="auto"/>
        <w:left w:val="none" w:sz="0" w:space="0" w:color="auto"/>
        <w:bottom w:val="none" w:sz="0" w:space="0" w:color="auto"/>
        <w:right w:val="none" w:sz="0" w:space="0" w:color="auto"/>
      </w:divBdr>
    </w:div>
    <w:div w:id="2078550889">
      <w:bodyDiv w:val="1"/>
      <w:marLeft w:val="0"/>
      <w:marRight w:val="0"/>
      <w:marTop w:val="0"/>
      <w:marBottom w:val="0"/>
      <w:divBdr>
        <w:top w:val="none" w:sz="0" w:space="0" w:color="auto"/>
        <w:left w:val="none" w:sz="0" w:space="0" w:color="auto"/>
        <w:bottom w:val="none" w:sz="0" w:space="0" w:color="auto"/>
        <w:right w:val="none" w:sz="0" w:space="0" w:color="auto"/>
      </w:divBdr>
    </w:div>
    <w:div w:id="2078625602">
      <w:bodyDiv w:val="1"/>
      <w:marLeft w:val="0"/>
      <w:marRight w:val="0"/>
      <w:marTop w:val="0"/>
      <w:marBottom w:val="0"/>
      <w:divBdr>
        <w:top w:val="none" w:sz="0" w:space="0" w:color="auto"/>
        <w:left w:val="none" w:sz="0" w:space="0" w:color="auto"/>
        <w:bottom w:val="none" w:sz="0" w:space="0" w:color="auto"/>
        <w:right w:val="none" w:sz="0" w:space="0" w:color="auto"/>
      </w:divBdr>
    </w:div>
    <w:div w:id="2079090100">
      <w:bodyDiv w:val="1"/>
      <w:marLeft w:val="0"/>
      <w:marRight w:val="0"/>
      <w:marTop w:val="0"/>
      <w:marBottom w:val="0"/>
      <w:divBdr>
        <w:top w:val="none" w:sz="0" w:space="0" w:color="auto"/>
        <w:left w:val="none" w:sz="0" w:space="0" w:color="auto"/>
        <w:bottom w:val="none" w:sz="0" w:space="0" w:color="auto"/>
        <w:right w:val="none" w:sz="0" w:space="0" w:color="auto"/>
      </w:divBdr>
    </w:div>
    <w:div w:id="2079162120">
      <w:bodyDiv w:val="1"/>
      <w:marLeft w:val="0"/>
      <w:marRight w:val="0"/>
      <w:marTop w:val="0"/>
      <w:marBottom w:val="0"/>
      <w:divBdr>
        <w:top w:val="none" w:sz="0" w:space="0" w:color="auto"/>
        <w:left w:val="none" w:sz="0" w:space="0" w:color="auto"/>
        <w:bottom w:val="none" w:sz="0" w:space="0" w:color="auto"/>
        <w:right w:val="none" w:sz="0" w:space="0" w:color="auto"/>
      </w:divBdr>
    </w:div>
    <w:div w:id="2080128239">
      <w:bodyDiv w:val="1"/>
      <w:marLeft w:val="0"/>
      <w:marRight w:val="0"/>
      <w:marTop w:val="0"/>
      <w:marBottom w:val="0"/>
      <w:divBdr>
        <w:top w:val="none" w:sz="0" w:space="0" w:color="auto"/>
        <w:left w:val="none" w:sz="0" w:space="0" w:color="auto"/>
        <w:bottom w:val="none" w:sz="0" w:space="0" w:color="auto"/>
        <w:right w:val="none" w:sz="0" w:space="0" w:color="auto"/>
      </w:divBdr>
    </w:div>
    <w:div w:id="2081170737">
      <w:bodyDiv w:val="1"/>
      <w:marLeft w:val="0"/>
      <w:marRight w:val="0"/>
      <w:marTop w:val="0"/>
      <w:marBottom w:val="0"/>
      <w:divBdr>
        <w:top w:val="none" w:sz="0" w:space="0" w:color="auto"/>
        <w:left w:val="none" w:sz="0" w:space="0" w:color="auto"/>
        <w:bottom w:val="none" w:sz="0" w:space="0" w:color="auto"/>
        <w:right w:val="none" w:sz="0" w:space="0" w:color="auto"/>
      </w:divBdr>
    </w:div>
    <w:div w:id="2083022333">
      <w:bodyDiv w:val="1"/>
      <w:marLeft w:val="0"/>
      <w:marRight w:val="0"/>
      <w:marTop w:val="0"/>
      <w:marBottom w:val="0"/>
      <w:divBdr>
        <w:top w:val="none" w:sz="0" w:space="0" w:color="auto"/>
        <w:left w:val="none" w:sz="0" w:space="0" w:color="auto"/>
        <w:bottom w:val="none" w:sz="0" w:space="0" w:color="auto"/>
        <w:right w:val="none" w:sz="0" w:space="0" w:color="auto"/>
      </w:divBdr>
    </w:div>
    <w:div w:id="2083939992">
      <w:bodyDiv w:val="1"/>
      <w:marLeft w:val="0"/>
      <w:marRight w:val="0"/>
      <w:marTop w:val="0"/>
      <w:marBottom w:val="0"/>
      <w:divBdr>
        <w:top w:val="none" w:sz="0" w:space="0" w:color="auto"/>
        <w:left w:val="none" w:sz="0" w:space="0" w:color="auto"/>
        <w:bottom w:val="none" w:sz="0" w:space="0" w:color="auto"/>
        <w:right w:val="none" w:sz="0" w:space="0" w:color="auto"/>
      </w:divBdr>
    </w:div>
    <w:div w:id="2085253726">
      <w:bodyDiv w:val="1"/>
      <w:marLeft w:val="0"/>
      <w:marRight w:val="0"/>
      <w:marTop w:val="0"/>
      <w:marBottom w:val="0"/>
      <w:divBdr>
        <w:top w:val="none" w:sz="0" w:space="0" w:color="auto"/>
        <w:left w:val="none" w:sz="0" w:space="0" w:color="auto"/>
        <w:bottom w:val="none" w:sz="0" w:space="0" w:color="auto"/>
        <w:right w:val="none" w:sz="0" w:space="0" w:color="auto"/>
      </w:divBdr>
    </w:div>
    <w:div w:id="2085763018">
      <w:bodyDiv w:val="1"/>
      <w:marLeft w:val="0"/>
      <w:marRight w:val="0"/>
      <w:marTop w:val="0"/>
      <w:marBottom w:val="0"/>
      <w:divBdr>
        <w:top w:val="none" w:sz="0" w:space="0" w:color="auto"/>
        <w:left w:val="none" w:sz="0" w:space="0" w:color="auto"/>
        <w:bottom w:val="none" w:sz="0" w:space="0" w:color="auto"/>
        <w:right w:val="none" w:sz="0" w:space="0" w:color="auto"/>
      </w:divBdr>
    </w:div>
    <w:div w:id="2085951867">
      <w:bodyDiv w:val="1"/>
      <w:marLeft w:val="0"/>
      <w:marRight w:val="0"/>
      <w:marTop w:val="0"/>
      <w:marBottom w:val="0"/>
      <w:divBdr>
        <w:top w:val="none" w:sz="0" w:space="0" w:color="auto"/>
        <w:left w:val="none" w:sz="0" w:space="0" w:color="auto"/>
        <w:bottom w:val="none" w:sz="0" w:space="0" w:color="auto"/>
        <w:right w:val="none" w:sz="0" w:space="0" w:color="auto"/>
      </w:divBdr>
    </w:div>
    <w:div w:id="2086561322">
      <w:bodyDiv w:val="1"/>
      <w:marLeft w:val="0"/>
      <w:marRight w:val="0"/>
      <w:marTop w:val="0"/>
      <w:marBottom w:val="0"/>
      <w:divBdr>
        <w:top w:val="none" w:sz="0" w:space="0" w:color="auto"/>
        <w:left w:val="none" w:sz="0" w:space="0" w:color="auto"/>
        <w:bottom w:val="none" w:sz="0" w:space="0" w:color="auto"/>
        <w:right w:val="none" w:sz="0" w:space="0" w:color="auto"/>
      </w:divBdr>
    </w:div>
    <w:div w:id="2086685970">
      <w:bodyDiv w:val="1"/>
      <w:marLeft w:val="0"/>
      <w:marRight w:val="0"/>
      <w:marTop w:val="0"/>
      <w:marBottom w:val="0"/>
      <w:divBdr>
        <w:top w:val="none" w:sz="0" w:space="0" w:color="auto"/>
        <w:left w:val="none" w:sz="0" w:space="0" w:color="auto"/>
        <w:bottom w:val="none" w:sz="0" w:space="0" w:color="auto"/>
        <w:right w:val="none" w:sz="0" w:space="0" w:color="auto"/>
      </w:divBdr>
    </w:div>
    <w:div w:id="2087875386">
      <w:bodyDiv w:val="1"/>
      <w:marLeft w:val="0"/>
      <w:marRight w:val="0"/>
      <w:marTop w:val="0"/>
      <w:marBottom w:val="0"/>
      <w:divBdr>
        <w:top w:val="none" w:sz="0" w:space="0" w:color="auto"/>
        <w:left w:val="none" w:sz="0" w:space="0" w:color="auto"/>
        <w:bottom w:val="none" w:sz="0" w:space="0" w:color="auto"/>
        <w:right w:val="none" w:sz="0" w:space="0" w:color="auto"/>
      </w:divBdr>
    </w:div>
    <w:div w:id="2088991461">
      <w:bodyDiv w:val="1"/>
      <w:marLeft w:val="0"/>
      <w:marRight w:val="0"/>
      <w:marTop w:val="0"/>
      <w:marBottom w:val="0"/>
      <w:divBdr>
        <w:top w:val="none" w:sz="0" w:space="0" w:color="auto"/>
        <w:left w:val="none" w:sz="0" w:space="0" w:color="auto"/>
        <w:bottom w:val="none" w:sz="0" w:space="0" w:color="auto"/>
        <w:right w:val="none" w:sz="0" w:space="0" w:color="auto"/>
      </w:divBdr>
    </w:div>
    <w:div w:id="2089382276">
      <w:bodyDiv w:val="1"/>
      <w:marLeft w:val="0"/>
      <w:marRight w:val="0"/>
      <w:marTop w:val="0"/>
      <w:marBottom w:val="0"/>
      <w:divBdr>
        <w:top w:val="none" w:sz="0" w:space="0" w:color="auto"/>
        <w:left w:val="none" w:sz="0" w:space="0" w:color="auto"/>
        <w:bottom w:val="none" w:sz="0" w:space="0" w:color="auto"/>
        <w:right w:val="none" w:sz="0" w:space="0" w:color="auto"/>
      </w:divBdr>
    </w:div>
    <w:div w:id="2090687949">
      <w:bodyDiv w:val="1"/>
      <w:marLeft w:val="0"/>
      <w:marRight w:val="0"/>
      <w:marTop w:val="0"/>
      <w:marBottom w:val="0"/>
      <w:divBdr>
        <w:top w:val="none" w:sz="0" w:space="0" w:color="auto"/>
        <w:left w:val="none" w:sz="0" w:space="0" w:color="auto"/>
        <w:bottom w:val="none" w:sz="0" w:space="0" w:color="auto"/>
        <w:right w:val="none" w:sz="0" w:space="0" w:color="auto"/>
      </w:divBdr>
    </w:div>
    <w:div w:id="2090884088">
      <w:bodyDiv w:val="1"/>
      <w:marLeft w:val="0"/>
      <w:marRight w:val="0"/>
      <w:marTop w:val="0"/>
      <w:marBottom w:val="0"/>
      <w:divBdr>
        <w:top w:val="none" w:sz="0" w:space="0" w:color="auto"/>
        <w:left w:val="none" w:sz="0" w:space="0" w:color="auto"/>
        <w:bottom w:val="none" w:sz="0" w:space="0" w:color="auto"/>
        <w:right w:val="none" w:sz="0" w:space="0" w:color="auto"/>
      </w:divBdr>
    </w:div>
    <w:div w:id="2091731121">
      <w:bodyDiv w:val="1"/>
      <w:marLeft w:val="0"/>
      <w:marRight w:val="0"/>
      <w:marTop w:val="0"/>
      <w:marBottom w:val="0"/>
      <w:divBdr>
        <w:top w:val="none" w:sz="0" w:space="0" w:color="auto"/>
        <w:left w:val="none" w:sz="0" w:space="0" w:color="auto"/>
        <w:bottom w:val="none" w:sz="0" w:space="0" w:color="auto"/>
        <w:right w:val="none" w:sz="0" w:space="0" w:color="auto"/>
      </w:divBdr>
    </w:div>
    <w:div w:id="2091845830">
      <w:bodyDiv w:val="1"/>
      <w:marLeft w:val="0"/>
      <w:marRight w:val="0"/>
      <w:marTop w:val="0"/>
      <w:marBottom w:val="0"/>
      <w:divBdr>
        <w:top w:val="none" w:sz="0" w:space="0" w:color="auto"/>
        <w:left w:val="none" w:sz="0" w:space="0" w:color="auto"/>
        <w:bottom w:val="none" w:sz="0" w:space="0" w:color="auto"/>
        <w:right w:val="none" w:sz="0" w:space="0" w:color="auto"/>
      </w:divBdr>
    </w:div>
    <w:div w:id="2092072651">
      <w:bodyDiv w:val="1"/>
      <w:marLeft w:val="0"/>
      <w:marRight w:val="0"/>
      <w:marTop w:val="0"/>
      <w:marBottom w:val="0"/>
      <w:divBdr>
        <w:top w:val="none" w:sz="0" w:space="0" w:color="auto"/>
        <w:left w:val="none" w:sz="0" w:space="0" w:color="auto"/>
        <w:bottom w:val="none" w:sz="0" w:space="0" w:color="auto"/>
        <w:right w:val="none" w:sz="0" w:space="0" w:color="auto"/>
      </w:divBdr>
    </w:div>
    <w:div w:id="2092314313">
      <w:bodyDiv w:val="1"/>
      <w:marLeft w:val="0"/>
      <w:marRight w:val="0"/>
      <w:marTop w:val="0"/>
      <w:marBottom w:val="0"/>
      <w:divBdr>
        <w:top w:val="none" w:sz="0" w:space="0" w:color="auto"/>
        <w:left w:val="none" w:sz="0" w:space="0" w:color="auto"/>
        <w:bottom w:val="none" w:sz="0" w:space="0" w:color="auto"/>
        <w:right w:val="none" w:sz="0" w:space="0" w:color="auto"/>
      </w:divBdr>
    </w:div>
    <w:div w:id="2092653293">
      <w:bodyDiv w:val="1"/>
      <w:marLeft w:val="0"/>
      <w:marRight w:val="0"/>
      <w:marTop w:val="0"/>
      <w:marBottom w:val="0"/>
      <w:divBdr>
        <w:top w:val="none" w:sz="0" w:space="0" w:color="auto"/>
        <w:left w:val="none" w:sz="0" w:space="0" w:color="auto"/>
        <w:bottom w:val="none" w:sz="0" w:space="0" w:color="auto"/>
        <w:right w:val="none" w:sz="0" w:space="0" w:color="auto"/>
      </w:divBdr>
    </w:div>
    <w:div w:id="2093576042">
      <w:bodyDiv w:val="1"/>
      <w:marLeft w:val="0"/>
      <w:marRight w:val="0"/>
      <w:marTop w:val="0"/>
      <w:marBottom w:val="0"/>
      <w:divBdr>
        <w:top w:val="none" w:sz="0" w:space="0" w:color="auto"/>
        <w:left w:val="none" w:sz="0" w:space="0" w:color="auto"/>
        <w:bottom w:val="none" w:sz="0" w:space="0" w:color="auto"/>
        <w:right w:val="none" w:sz="0" w:space="0" w:color="auto"/>
      </w:divBdr>
    </w:div>
    <w:div w:id="2093892528">
      <w:bodyDiv w:val="1"/>
      <w:marLeft w:val="0"/>
      <w:marRight w:val="0"/>
      <w:marTop w:val="0"/>
      <w:marBottom w:val="0"/>
      <w:divBdr>
        <w:top w:val="none" w:sz="0" w:space="0" w:color="auto"/>
        <w:left w:val="none" w:sz="0" w:space="0" w:color="auto"/>
        <w:bottom w:val="none" w:sz="0" w:space="0" w:color="auto"/>
        <w:right w:val="none" w:sz="0" w:space="0" w:color="auto"/>
      </w:divBdr>
    </w:div>
    <w:div w:id="2094888286">
      <w:bodyDiv w:val="1"/>
      <w:marLeft w:val="0"/>
      <w:marRight w:val="0"/>
      <w:marTop w:val="0"/>
      <w:marBottom w:val="0"/>
      <w:divBdr>
        <w:top w:val="none" w:sz="0" w:space="0" w:color="auto"/>
        <w:left w:val="none" w:sz="0" w:space="0" w:color="auto"/>
        <w:bottom w:val="none" w:sz="0" w:space="0" w:color="auto"/>
        <w:right w:val="none" w:sz="0" w:space="0" w:color="auto"/>
      </w:divBdr>
    </w:div>
    <w:div w:id="2095272539">
      <w:bodyDiv w:val="1"/>
      <w:marLeft w:val="0"/>
      <w:marRight w:val="0"/>
      <w:marTop w:val="0"/>
      <w:marBottom w:val="0"/>
      <w:divBdr>
        <w:top w:val="none" w:sz="0" w:space="0" w:color="auto"/>
        <w:left w:val="none" w:sz="0" w:space="0" w:color="auto"/>
        <w:bottom w:val="none" w:sz="0" w:space="0" w:color="auto"/>
        <w:right w:val="none" w:sz="0" w:space="0" w:color="auto"/>
      </w:divBdr>
    </w:div>
    <w:div w:id="2096128096">
      <w:bodyDiv w:val="1"/>
      <w:marLeft w:val="0"/>
      <w:marRight w:val="0"/>
      <w:marTop w:val="0"/>
      <w:marBottom w:val="0"/>
      <w:divBdr>
        <w:top w:val="none" w:sz="0" w:space="0" w:color="auto"/>
        <w:left w:val="none" w:sz="0" w:space="0" w:color="auto"/>
        <w:bottom w:val="none" w:sz="0" w:space="0" w:color="auto"/>
        <w:right w:val="none" w:sz="0" w:space="0" w:color="auto"/>
      </w:divBdr>
    </w:div>
    <w:div w:id="2096395929">
      <w:bodyDiv w:val="1"/>
      <w:marLeft w:val="0"/>
      <w:marRight w:val="0"/>
      <w:marTop w:val="0"/>
      <w:marBottom w:val="0"/>
      <w:divBdr>
        <w:top w:val="none" w:sz="0" w:space="0" w:color="auto"/>
        <w:left w:val="none" w:sz="0" w:space="0" w:color="auto"/>
        <w:bottom w:val="none" w:sz="0" w:space="0" w:color="auto"/>
        <w:right w:val="none" w:sz="0" w:space="0" w:color="auto"/>
      </w:divBdr>
    </w:div>
    <w:div w:id="2096516286">
      <w:bodyDiv w:val="1"/>
      <w:marLeft w:val="0"/>
      <w:marRight w:val="0"/>
      <w:marTop w:val="0"/>
      <w:marBottom w:val="0"/>
      <w:divBdr>
        <w:top w:val="none" w:sz="0" w:space="0" w:color="auto"/>
        <w:left w:val="none" w:sz="0" w:space="0" w:color="auto"/>
        <w:bottom w:val="none" w:sz="0" w:space="0" w:color="auto"/>
        <w:right w:val="none" w:sz="0" w:space="0" w:color="auto"/>
      </w:divBdr>
    </w:div>
    <w:div w:id="2097052706">
      <w:bodyDiv w:val="1"/>
      <w:marLeft w:val="0"/>
      <w:marRight w:val="0"/>
      <w:marTop w:val="0"/>
      <w:marBottom w:val="0"/>
      <w:divBdr>
        <w:top w:val="none" w:sz="0" w:space="0" w:color="auto"/>
        <w:left w:val="none" w:sz="0" w:space="0" w:color="auto"/>
        <w:bottom w:val="none" w:sz="0" w:space="0" w:color="auto"/>
        <w:right w:val="none" w:sz="0" w:space="0" w:color="auto"/>
      </w:divBdr>
    </w:div>
    <w:div w:id="2097362592">
      <w:bodyDiv w:val="1"/>
      <w:marLeft w:val="0"/>
      <w:marRight w:val="0"/>
      <w:marTop w:val="0"/>
      <w:marBottom w:val="0"/>
      <w:divBdr>
        <w:top w:val="none" w:sz="0" w:space="0" w:color="auto"/>
        <w:left w:val="none" w:sz="0" w:space="0" w:color="auto"/>
        <w:bottom w:val="none" w:sz="0" w:space="0" w:color="auto"/>
        <w:right w:val="none" w:sz="0" w:space="0" w:color="auto"/>
      </w:divBdr>
    </w:div>
    <w:div w:id="2099399971">
      <w:bodyDiv w:val="1"/>
      <w:marLeft w:val="0"/>
      <w:marRight w:val="0"/>
      <w:marTop w:val="0"/>
      <w:marBottom w:val="0"/>
      <w:divBdr>
        <w:top w:val="none" w:sz="0" w:space="0" w:color="auto"/>
        <w:left w:val="none" w:sz="0" w:space="0" w:color="auto"/>
        <w:bottom w:val="none" w:sz="0" w:space="0" w:color="auto"/>
        <w:right w:val="none" w:sz="0" w:space="0" w:color="auto"/>
      </w:divBdr>
    </w:div>
    <w:div w:id="2099447807">
      <w:bodyDiv w:val="1"/>
      <w:marLeft w:val="0"/>
      <w:marRight w:val="0"/>
      <w:marTop w:val="0"/>
      <w:marBottom w:val="0"/>
      <w:divBdr>
        <w:top w:val="none" w:sz="0" w:space="0" w:color="auto"/>
        <w:left w:val="none" w:sz="0" w:space="0" w:color="auto"/>
        <w:bottom w:val="none" w:sz="0" w:space="0" w:color="auto"/>
        <w:right w:val="none" w:sz="0" w:space="0" w:color="auto"/>
      </w:divBdr>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1172412">
      <w:bodyDiv w:val="1"/>
      <w:marLeft w:val="0"/>
      <w:marRight w:val="0"/>
      <w:marTop w:val="0"/>
      <w:marBottom w:val="0"/>
      <w:divBdr>
        <w:top w:val="none" w:sz="0" w:space="0" w:color="auto"/>
        <w:left w:val="none" w:sz="0" w:space="0" w:color="auto"/>
        <w:bottom w:val="none" w:sz="0" w:space="0" w:color="auto"/>
        <w:right w:val="none" w:sz="0" w:space="0" w:color="auto"/>
      </w:divBdr>
    </w:div>
    <w:div w:id="2101481353">
      <w:bodyDiv w:val="1"/>
      <w:marLeft w:val="0"/>
      <w:marRight w:val="0"/>
      <w:marTop w:val="0"/>
      <w:marBottom w:val="0"/>
      <w:divBdr>
        <w:top w:val="none" w:sz="0" w:space="0" w:color="auto"/>
        <w:left w:val="none" w:sz="0" w:space="0" w:color="auto"/>
        <w:bottom w:val="none" w:sz="0" w:space="0" w:color="auto"/>
        <w:right w:val="none" w:sz="0" w:space="0" w:color="auto"/>
      </w:divBdr>
    </w:div>
    <w:div w:id="2101950399">
      <w:bodyDiv w:val="1"/>
      <w:marLeft w:val="0"/>
      <w:marRight w:val="0"/>
      <w:marTop w:val="0"/>
      <w:marBottom w:val="0"/>
      <w:divBdr>
        <w:top w:val="none" w:sz="0" w:space="0" w:color="auto"/>
        <w:left w:val="none" w:sz="0" w:space="0" w:color="auto"/>
        <w:bottom w:val="none" w:sz="0" w:space="0" w:color="auto"/>
        <w:right w:val="none" w:sz="0" w:space="0" w:color="auto"/>
      </w:divBdr>
    </w:div>
    <w:div w:id="2102488897">
      <w:bodyDiv w:val="1"/>
      <w:marLeft w:val="0"/>
      <w:marRight w:val="0"/>
      <w:marTop w:val="0"/>
      <w:marBottom w:val="0"/>
      <w:divBdr>
        <w:top w:val="none" w:sz="0" w:space="0" w:color="auto"/>
        <w:left w:val="none" w:sz="0" w:space="0" w:color="auto"/>
        <w:bottom w:val="none" w:sz="0" w:space="0" w:color="auto"/>
        <w:right w:val="none" w:sz="0" w:space="0" w:color="auto"/>
      </w:divBdr>
    </w:div>
    <w:div w:id="2103068726">
      <w:bodyDiv w:val="1"/>
      <w:marLeft w:val="0"/>
      <w:marRight w:val="0"/>
      <w:marTop w:val="0"/>
      <w:marBottom w:val="0"/>
      <w:divBdr>
        <w:top w:val="none" w:sz="0" w:space="0" w:color="auto"/>
        <w:left w:val="none" w:sz="0" w:space="0" w:color="auto"/>
        <w:bottom w:val="none" w:sz="0" w:space="0" w:color="auto"/>
        <w:right w:val="none" w:sz="0" w:space="0" w:color="auto"/>
      </w:divBdr>
    </w:div>
    <w:div w:id="2103991662">
      <w:bodyDiv w:val="1"/>
      <w:marLeft w:val="0"/>
      <w:marRight w:val="0"/>
      <w:marTop w:val="0"/>
      <w:marBottom w:val="0"/>
      <w:divBdr>
        <w:top w:val="none" w:sz="0" w:space="0" w:color="auto"/>
        <w:left w:val="none" w:sz="0" w:space="0" w:color="auto"/>
        <w:bottom w:val="none" w:sz="0" w:space="0" w:color="auto"/>
        <w:right w:val="none" w:sz="0" w:space="0" w:color="auto"/>
      </w:divBdr>
    </w:div>
    <w:div w:id="2104258721">
      <w:bodyDiv w:val="1"/>
      <w:marLeft w:val="0"/>
      <w:marRight w:val="0"/>
      <w:marTop w:val="0"/>
      <w:marBottom w:val="0"/>
      <w:divBdr>
        <w:top w:val="none" w:sz="0" w:space="0" w:color="auto"/>
        <w:left w:val="none" w:sz="0" w:space="0" w:color="auto"/>
        <w:bottom w:val="none" w:sz="0" w:space="0" w:color="auto"/>
        <w:right w:val="none" w:sz="0" w:space="0" w:color="auto"/>
      </w:divBdr>
    </w:div>
    <w:div w:id="2104370688">
      <w:bodyDiv w:val="1"/>
      <w:marLeft w:val="0"/>
      <w:marRight w:val="0"/>
      <w:marTop w:val="0"/>
      <w:marBottom w:val="0"/>
      <w:divBdr>
        <w:top w:val="none" w:sz="0" w:space="0" w:color="auto"/>
        <w:left w:val="none" w:sz="0" w:space="0" w:color="auto"/>
        <w:bottom w:val="none" w:sz="0" w:space="0" w:color="auto"/>
        <w:right w:val="none" w:sz="0" w:space="0" w:color="auto"/>
      </w:divBdr>
    </w:div>
    <w:div w:id="2104757233">
      <w:bodyDiv w:val="1"/>
      <w:marLeft w:val="0"/>
      <w:marRight w:val="0"/>
      <w:marTop w:val="0"/>
      <w:marBottom w:val="0"/>
      <w:divBdr>
        <w:top w:val="none" w:sz="0" w:space="0" w:color="auto"/>
        <w:left w:val="none" w:sz="0" w:space="0" w:color="auto"/>
        <w:bottom w:val="none" w:sz="0" w:space="0" w:color="auto"/>
        <w:right w:val="none" w:sz="0" w:space="0" w:color="auto"/>
      </w:divBdr>
    </w:div>
    <w:div w:id="2105952257">
      <w:bodyDiv w:val="1"/>
      <w:marLeft w:val="0"/>
      <w:marRight w:val="0"/>
      <w:marTop w:val="0"/>
      <w:marBottom w:val="0"/>
      <w:divBdr>
        <w:top w:val="none" w:sz="0" w:space="0" w:color="auto"/>
        <w:left w:val="none" w:sz="0" w:space="0" w:color="auto"/>
        <w:bottom w:val="none" w:sz="0" w:space="0" w:color="auto"/>
        <w:right w:val="none" w:sz="0" w:space="0" w:color="auto"/>
      </w:divBdr>
    </w:div>
    <w:div w:id="2107076714">
      <w:bodyDiv w:val="1"/>
      <w:marLeft w:val="0"/>
      <w:marRight w:val="0"/>
      <w:marTop w:val="0"/>
      <w:marBottom w:val="0"/>
      <w:divBdr>
        <w:top w:val="none" w:sz="0" w:space="0" w:color="auto"/>
        <w:left w:val="none" w:sz="0" w:space="0" w:color="auto"/>
        <w:bottom w:val="none" w:sz="0" w:space="0" w:color="auto"/>
        <w:right w:val="none" w:sz="0" w:space="0" w:color="auto"/>
      </w:divBdr>
    </w:div>
    <w:div w:id="2107379081">
      <w:bodyDiv w:val="1"/>
      <w:marLeft w:val="0"/>
      <w:marRight w:val="0"/>
      <w:marTop w:val="0"/>
      <w:marBottom w:val="0"/>
      <w:divBdr>
        <w:top w:val="none" w:sz="0" w:space="0" w:color="auto"/>
        <w:left w:val="none" w:sz="0" w:space="0" w:color="auto"/>
        <w:bottom w:val="none" w:sz="0" w:space="0" w:color="auto"/>
        <w:right w:val="none" w:sz="0" w:space="0" w:color="auto"/>
      </w:divBdr>
    </w:div>
    <w:div w:id="2107575654">
      <w:bodyDiv w:val="1"/>
      <w:marLeft w:val="0"/>
      <w:marRight w:val="0"/>
      <w:marTop w:val="0"/>
      <w:marBottom w:val="0"/>
      <w:divBdr>
        <w:top w:val="none" w:sz="0" w:space="0" w:color="auto"/>
        <w:left w:val="none" w:sz="0" w:space="0" w:color="auto"/>
        <w:bottom w:val="none" w:sz="0" w:space="0" w:color="auto"/>
        <w:right w:val="none" w:sz="0" w:space="0" w:color="auto"/>
      </w:divBdr>
    </w:div>
    <w:div w:id="2107731029">
      <w:bodyDiv w:val="1"/>
      <w:marLeft w:val="0"/>
      <w:marRight w:val="0"/>
      <w:marTop w:val="0"/>
      <w:marBottom w:val="0"/>
      <w:divBdr>
        <w:top w:val="none" w:sz="0" w:space="0" w:color="auto"/>
        <w:left w:val="none" w:sz="0" w:space="0" w:color="auto"/>
        <w:bottom w:val="none" w:sz="0" w:space="0" w:color="auto"/>
        <w:right w:val="none" w:sz="0" w:space="0" w:color="auto"/>
      </w:divBdr>
    </w:div>
    <w:div w:id="2109691756">
      <w:bodyDiv w:val="1"/>
      <w:marLeft w:val="0"/>
      <w:marRight w:val="0"/>
      <w:marTop w:val="0"/>
      <w:marBottom w:val="0"/>
      <w:divBdr>
        <w:top w:val="none" w:sz="0" w:space="0" w:color="auto"/>
        <w:left w:val="none" w:sz="0" w:space="0" w:color="auto"/>
        <w:bottom w:val="none" w:sz="0" w:space="0" w:color="auto"/>
        <w:right w:val="none" w:sz="0" w:space="0" w:color="auto"/>
      </w:divBdr>
    </w:div>
    <w:div w:id="2110419104">
      <w:bodyDiv w:val="1"/>
      <w:marLeft w:val="0"/>
      <w:marRight w:val="0"/>
      <w:marTop w:val="0"/>
      <w:marBottom w:val="0"/>
      <w:divBdr>
        <w:top w:val="none" w:sz="0" w:space="0" w:color="auto"/>
        <w:left w:val="none" w:sz="0" w:space="0" w:color="auto"/>
        <w:bottom w:val="none" w:sz="0" w:space="0" w:color="auto"/>
        <w:right w:val="none" w:sz="0" w:space="0" w:color="auto"/>
      </w:divBdr>
    </w:div>
    <w:div w:id="2111200414">
      <w:bodyDiv w:val="1"/>
      <w:marLeft w:val="0"/>
      <w:marRight w:val="0"/>
      <w:marTop w:val="0"/>
      <w:marBottom w:val="0"/>
      <w:divBdr>
        <w:top w:val="none" w:sz="0" w:space="0" w:color="auto"/>
        <w:left w:val="none" w:sz="0" w:space="0" w:color="auto"/>
        <w:bottom w:val="none" w:sz="0" w:space="0" w:color="auto"/>
        <w:right w:val="none" w:sz="0" w:space="0" w:color="auto"/>
      </w:divBdr>
    </w:div>
    <w:div w:id="2111661573">
      <w:bodyDiv w:val="1"/>
      <w:marLeft w:val="0"/>
      <w:marRight w:val="0"/>
      <w:marTop w:val="0"/>
      <w:marBottom w:val="0"/>
      <w:divBdr>
        <w:top w:val="none" w:sz="0" w:space="0" w:color="auto"/>
        <w:left w:val="none" w:sz="0" w:space="0" w:color="auto"/>
        <w:bottom w:val="none" w:sz="0" w:space="0" w:color="auto"/>
        <w:right w:val="none" w:sz="0" w:space="0" w:color="auto"/>
      </w:divBdr>
    </w:div>
    <w:div w:id="2111925259">
      <w:bodyDiv w:val="1"/>
      <w:marLeft w:val="0"/>
      <w:marRight w:val="0"/>
      <w:marTop w:val="0"/>
      <w:marBottom w:val="0"/>
      <w:divBdr>
        <w:top w:val="none" w:sz="0" w:space="0" w:color="auto"/>
        <w:left w:val="none" w:sz="0" w:space="0" w:color="auto"/>
        <w:bottom w:val="none" w:sz="0" w:space="0" w:color="auto"/>
        <w:right w:val="none" w:sz="0" w:space="0" w:color="auto"/>
      </w:divBdr>
    </w:div>
    <w:div w:id="2112894457">
      <w:bodyDiv w:val="1"/>
      <w:marLeft w:val="0"/>
      <w:marRight w:val="0"/>
      <w:marTop w:val="0"/>
      <w:marBottom w:val="0"/>
      <w:divBdr>
        <w:top w:val="none" w:sz="0" w:space="0" w:color="auto"/>
        <w:left w:val="none" w:sz="0" w:space="0" w:color="auto"/>
        <w:bottom w:val="none" w:sz="0" w:space="0" w:color="auto"/>
        <w:right w:val="none" w:sz="0" w:space="0" w:color="auto"/>
      </w:divBdr>
    </w:div>
    <w:div w:id="2113433763">
      <w:bodyDiv w:val="1"/>
      <w:marLeft w:val="0"/>
      <w:marRight w:val="0"/>
      <w:marTop w:val="0"/>
      <w:marBottom w:val="0"/>
      <w:divBdr>
        <w:top w:val="none" w:sz="0" w:space="0" w:color="auto"/>
        <w:left w:val="none" w:sz="0" w:space="0" w:color="auto"/>
        <w:bottom w:val="none" w:sz="0" w:space="0" w:color="auto"/>
        <w:right w:val="none" w:sz="0" w:space="0" w:color="auto"/>
      </w:divBdr>
    </w:div>
    <w:div w:id="2113937295">
      <w:bodyDiv w:val="1"/>
      <w:marLeft w:val="0"/>
      <w:marRight w:val="0"/>
      <w:marTop w:val="0"/>
      <w:marBottom w:val="0"/>
      <w:divBdr>
        <w:top w:val="none" w:sz="0" w:space="0" w:color="auto"/>
        <w:left w:val="none" w:sz="0" w:space="0" w:color="auto"/>
        <w:bottom w:val="none" w:sz="0" w:space="0" w:color="auto"/>
        <w:right w:val="none" w:sz="0" w:space="0" w:color="auto"/>
      </w:divBdr>
    </w:div>
    <w:div w:id="2114788850">
      <w:bodyDiv w:val="1"/>
      <w:marLeft w:val="0"/>
      <w:marRight w:val="0"/>
      <w:marTop w:val="0"/>
      <w:marBottom w:val="0"/>
      <w:divBdr>
        <w:top w:val="none" w:sz="0" w:space="0" w:color="auto"/>
        <w:left w:val="none" w:sz="0" w:space="0" w:color="auto"/>
        <w:bottom w:val="none" w:sz="0" w:space="0" w:color="auto"/>
        <w:right w:val="none" w:sz="0" w:space="0" w:color="auto"/>
      </w:divBdr>
    </w:div>
    <w:div w:id="2115512089">
      <w:bodyDiv w:val="1"/>
      <w:marLeft w:val="0"/>
      <w:marRight w:val="0"/>
      <w:marTop w:val="0"/>
      <w:marBottom w:val="0"/>
      <w:divBdr>
        <w:top w:val="none" w:sz="0" w:space="0" w:color="auto"/>
        <w:left w:val="none" w:sz="0" w:space="0" w:color="auto"/>
        <w:bottom w:val="none" w:sz="0" w:space="0" w:color="auto"/>
        <w:right w:val="none" w:sz="0" w:space="0" w:color="auto"/>
      </w:divBdr>
    </w:div>
    <w:div w:id="2116363275">
      <w:bodyDiv w:val="1"/>
      <w:marLeft w:val="0"/>
      <w:marRight w:val="0"/>
      <w:marTop w:val="0"/>
      <w:marBottom w:val="0"/>
      <w:divBdr>
        <w:top w:val="none" w:sz="0" w:space="0" w:color="auto"/>
        <w:left w:val="none" w:sz="0" w:space="0" w:color="auto"/>
        <w:bottom w:val="none" w:sz="0" w:space="0" w:color="auto"/>
        <w:right w:val="none" w:sz="0" w:space="0" w:color="auto"/>
      </w:divBdr>
    </w:div>
    <w:div w:id="2117556635">
      <w:bodyDiv w:val="1"/>
      <w:marLeft w:val="0"/>
      <w:marRight w:val="0"/>
      <w:marTop w:val="0"/>
      <w:marBottom w:val="0"/>
      <w:divBdr>
        <w:top w:val="none" w:sz="0" w:space="0" w:color="auto"/>
        <w:left w:val="none" w:sz="0" w:space="0" w:color="auto"/>
        <w:bottom w:val="none" w:sz="0" w:space="0" w:color="auto"/>
        <w:right w:val="none" w:sz="0" w:space="0" w:color="auto"/>
      </w:divBdr>
    </w:div>
    <w:div w:id="2117676089">
      <w:bodyDiv w:val="1"/>
      <w:marLeft w:val="0"/>
      <w:marRight w:val="0"/>
      <w:marTop w:val="0"/>
      <w:marBottom w:val="0"/>
      <w:divBdr>
        <w:top w:val="none" w:sz="0" w:space="0" w:color="auto"/>
        <w:left w:val="none" w:sz="0" w:space="0" w:color="auto"/>
        <w:bottom w:val="none" w:sz="0" w:space="0" w:color="auto"/>
        <w:right w:val="none" w:sz="0" w:space="0" w:color="auto"/>
      </w:divBdr>
    </w:div>
    <w:div w:id="2118213540">
      <w:bodyDiv w:val="1"/>
      <w:marLeft w:val="0"/>
      <w:marRight w:val="0"/>
      <w:marTop w:val="0"/>
      <w:marBottom w:val="0"/>
      <w:divBdr>
        <w:top w:val="none" w:sz="0" w:space="0" w:color="auto"/>
        <w:left w:val="none" w:sz="0" w:space="0" w:color="auto"/>
        <w:bottom w:val="none" w:sz="0" w:space="0" w:color="auto"/>
        <w:right w:val="none" w:sz="0" w:space="0" w:color="auto"/>
      </w:divBdr>
    </w:div>
    <w:div w:id="2118405360">
      <w:bodyDiv w:val="1"/>
      <w:marLeft w:val="0"/>
      <w:marRight w:val="0"/>
      <w:marTop w:val="0"/>
      <w:marBottom w:val="0"/>
      <w:divBdr>
        <w:top w:val="none" w:sz="0" w:space="0" w:color="auto"/>
        <w:left w:val="none" w:sz="0" w:space="0" w:color="auto"/>
        <w:bottom w:val="none" w:sz="0" w:space="0" w:color="auto"/>
        <w:right w:val="none" w:sz="0" w:space="0" w:color="auto"/>
      </w:divBdr>
    </w:div>
    <w:div w:id="2118520015">
      <w:bodyDiv w:val="1"/>
      <w:marLeft w:val="0"/>
      <w:marRight w:val="0"/>
      <w:marTop w:val="0"/>
      <w:marBottom w:val="0"/>
      <w:divBdr>
        <w:top w:val="none" w:sz="0" w:space="0" w:color="auto"/>
        <w:left w:val="none" w:sz="0" w:space="0" w:color="auto"/>
        <w:bottom w:val="none" w:sz="0" w:space="0" w:color="auto"/>
        <w:right w:val="none" w:sz="0" w:space="0" w:color="auto"/>
      </w:divBdr>
    </w:div>
    <w:div w:id="2121489836">
      <w:bodyDiv w:val="1"/>
      <w:marLeft w:val="0"/>
      <w:marRight w:val="0"/>
      <w:marTop w:val="0"/>
      <w:marBottom w:val="0"/>
      <w:divBdr>
        <w:top w:val="none" w:sz="0" w:space="0" w:color="auto"/>
        <w:left w:val="none" w:sz="0" w:space="0" w:color="auto"/>
        <w:bottom w:val="none" w:sz="0" w:space="0" w:color="auto"/>
        <w:right w:val="none" w:sz="0" w:space="0" w:color="auto"/>
      </w:divBdr>
    </w:div>
    <w:div w:id="2121681587">
      <w:bodyDiv w:val="1"/>
      <w:marLeft w:val="0"/>
      <w:marRight w:val="0"/>
      <w:marTop w:val="0"/>
      <w:marBottom w:val="0"/>
      <w:divBdr>
        <w:top w:val="none" w:sz="0" w:space="0" w:color="auto"/>
        <w:left w:val="none" w:sz="0" w:space="0" w:color="auto"/>
        <w:bottom w:val="none" w:sz="0" w:space="0" w:color="auto"/>
        <w:right w:val="none" w:sz="0" w:space="0" w:color="auto"/>
      </w:divBdr>
    </w:div>
    <w:div w:id="2121990624">
      <w:bodyDiv w:val="1"/>
      <w:marLeft w:val="0"/>
      <w:marRight w:val="0"/>
      <w:marTop w:val="0"/>
      <w:marBottom w:val="0"/>
      <w:divBdr>
        <w:top w:val="none" w:sz="0" w:space="0" w:color="auto"/>
        <w:left w:val="none" w:sz="0" w:space="0" w:color="auto"/>
        <w:bottom w:val="none" w:sz="0" w:space="0" w:color="auto"/>
        <w:right w:val="none" w:sz="0" w:space="0" w:color="auto"/>
      </w:divBdr>
    </w:div>
    <w:div w:id="2122142123">
      <w:bodyDiv w:val="1"/>
      <w:marLeft w:val="0"/>
      <w:marRight w:val="0"/>
      <w:marTop w:val="0"/>
      <w:marBottom w:val="0"/>
      <w:divBdr>
        <w:top w:val="none" w:sz="0" w:space="0" w:color="auto"/>
        <w:left w:val="none" w:sz="0" w:space="0" w:color="auto"/>
        <w:bottom w:val="none" w:sz="0" w:space="0" w:color="auto"/>
        <w:right w:val="none" w:sz="0" w:space="0" w:color="auto"/>
      </w:divBdr>
    </w:div>
    <w:div w:id="2122213863">
      <w:bodyDiv w:val="1"/>
      <w:marLeft w:val="0"/>
      <w:marRight w:val="0"/>
      <w:marTop w:val="0"/>
      <w:marBottom w:val="0"/>
      <w:divBdr>
        <w:top w:val="none" w:sz="0" w:space="0" w:color="auto"/>
        <w:left w:val="none" w:sz="0" w:space="0" w:color="auto"/>
        <w:bottom w:val="none" w:sz="0" w:space="0" w:color="auto"/>
        <w:right w:val="none" w:sz="0" w:space="0" w:color="auto"/>
      </w:divBdr>
    </w:div>
    <w:div w:id="2124029418">
      <w:bodyDiv w:val="1"/>
      <w:marLeft w:val="0"/>
      <w:marRight w:val="0"/>
      <w:marTop w:val="0"/>
      <w:marBottom w:val="0"/>
      <w:divBdr>
        <w:top w:val="none" w:sz="0" w:space="0" w:color="auto"/>
        <w:left w:val="none" w:sz="0" w:space="0" w:color="auto"/>
        <w:bottom w:val="none" w:sz="0" w:space="0" w:color="auto"/>
        <w:right w:val="none" w:sz="0" w:space="0" w:color="auto"/>
      </w:divBdr>
    </w:div>
    <w:div w:id="2125227451">
      <w:bodyDiv w:val="1"/>
      <w:marLeft w:val="0"/>
      <w:marRight w:val="0"/>
      <w:marTop w:val="0"/>
      <w:marBottom w:val="0"/>
      <w:divBdr>
        <w:top w:val="none" w:sz="0" w:space="0" w:color="auto"/>
        <w:left w:val="none" w:sz="0" w:space="0" w:color="auto"/>
        <w:bottom w:val="none" w:sz="0" w:space="0" w:color="auto"/>
        <w:right w:val="none" w:sz="0" w:space="0" w:color="auto"/>
      </w:divBdr>
    </w:div>
    <w:div w:id="2126344270">
      <w:bodyDiv w:val="1"/>
      <w:marLeft w:val="0"/>
      <w:marRight w:val="0"/>
      <w:marTop w:val="0"/>
      <w:marBottom w:val="0"/>
      <w:divBdr>
        <w:top w:val="none" w:sz="0" w:space="0" w:color="auto"/>
        <w:left w:val="none" w:sz="0" w:space="0" w:color="auto"/>
        <w:bottom w:val="none" w:sz="0" w:space="0" w:color="auto"/>
        <w:right w:val="none" w:sz="0" w:space="0" w:color="auto"/>
      </w:divBdr>
    </w:div>
    <w:div w:id="2127037063">
      <w:bodyDiv w:val="1"/>
      <w:marLeft w:val="0"/>
      <w:marRight w:val="0"/>
      <w:marTop w:val="0"/>
      <w:marBottom w:val="0"/>
      <w:divBdr>
        <w:top w:val="none" w:sz="0" w:space="0" w:color="auto"/>
        <w:left w:val="none" w:sz="0" w:space="0" w:color="auto"/>
        <w:bottom w:val="none" w:sz="0" w:space="0" w:color="auto"/>
        <w:right w:val="none" w:sz="0" w:space="0" w:color="auto"/>
      </w:divBdr>
    </w:div>
    <w:div w:id="2127772710">
      <w:bodyDiv w:val="1"/>
      <w:marLeft w:val="0"/>
      <w:marRight w:val="0"/>
      <w:marTop w:val="0"/>
      <w:marBottom w:val="0"/>
      <w:divBdr>
        <w:top w:val="none" w:sz="0" w:space="0" w:color="auto"/>
        <w:left w:val="none" w:sz="0" w:space="0" w:color="auto"/>
        <w:bottom w:val="none" w:sz="0" w:space="0" w:color="auto"/>
        <w:right w:val="none" w:sz="0" w:space="0" w:color="auto"/>
      </w:divBdr>
    </w:div>
    <w:div w:id="2129276487">
      <w:bodyDiv w:val="1"/>
      <w:marLeft w:val="0"/>
      <w:marRight w:val="0"/>
      <w:marTop w:val="0"/>
      <w:marBottom w:val="0"/>
      <w:divBdr>
        <w:top w:val="none" w:sz="0" w:space="0" w:color="auto"/>
        <w:left w:val="none" w:sz="0" w:space="0" w:color="auto"/>
        <w:bottom w:val="none" w:sz="0" w:space="0" w:color="auto"/>
        <w:right w:val="none" w:sz="0" w:space="0" w:color="auto"/>
      </w:divBdr>
    </w:div>
    <w:div w:id="2129857769">
      <w:bodyDiv w:val="1"/>
      <w:marLeft w:val="0"/>
      <w:marRight w:val="0"/>
      <w:marTop w:val="0"/>
      <w:marBottom w:val="0"/>
      <w:divBdr>
        <w:top w:val="none" w:sz="0" w:space="0" w:color="auto"/>
        <w:left w:val="none" w:sz="0" w:space="0" w:color="auto"/>
        <w:bottom w:val="none" w:sz="0" w:space="0" w:color="auto"/>
        <w:right w:val="none" w:sz="0" w:space="0" w:color="auto"/>
      </w:divBdr>
    </w:div>
    <w:div w:id="2130972202">
      <w:bodyDiv w:val="1"/>
      <w:marLeft w:val="0"/>
      <w:marRight w:val="0"/>
      <w:marTop w:val="0"/>
      <w:marBottom w:val="0"/>
      <w:divBdr>
        <w:top w:val="none" w:sz="0" w:space="0" w:color="auto"/>
        <w:left w:val="none" w:sz="0" w:space="0" w:color="auto"/>
        <w:bottom w:val="none" w:sz="0" w:space="0" w:color="auto"/>
        <w:right w:val="none" w:sz="0" w:space="0" w:color="auto"/>
      </w:divBdr>
    </w:div>
    <w:div w:id="2130974965">
      <w:bodyDiv w:val="1"/>
      <w:marLeft w:val="0"/>
      <w:marRight w:val="0"/>
      <w:marTop w:val="0"/>
      <w:marBottom w:val="0"/>
      <w:divBdr>
        <w:top w:val="none" w:sz="0" w:space="0" w:color="auto"/>
        <w:left w:val="none" w:sz="0" w:space="0" w:color="auto"/>
        <w:bottom w:val="none" w:sz="0" w:space="0" w:color="auto"/>
        <w:right w:val="none" w:sz="0" w:space="0" w:color="auto"/>
      </w:divBdr>
    </w:div>
    <w:div w:id="2131127635">
      <w:bodyDiv w:val="1"/>
      <w:marLeft w:val="0"/>
      <w:marRight w:val="0"/>
      <w:marTop w:val="0"/>
      <w:marBottom w:val="0"/>
      <w:divBdr>
        <w:top w:val="none" w:sz="0" w:space="0" w:color="auto"/>
        <w:left w:val="none" w:sz="0" w:space="0" w:color="auto"/>
        <w:bottom w:val="none" w:sz="0" w:space="0" w:color="auto"/>
        <w:right w:val="none" w:sz="0" w:space="0" w:color="auto"/>
      </w:divBdr>
    </w:div>
    <w:div w:id="2131436029">
      <w:bodyDiv w:val="1"/>
      <w:marLeft w:val="0"/>
      <w:marRight w:val="0"/>
      <w:marTop w:val="0"/>
      <w:marBottom w:val="0"/>
      <w:divBdr>
        <w:top w:val="none" w:sz="0" w:space="0" w:color="auto"/>
        <w:left w:val="none" w:sz="0" w:space="0" w:color="auto"/>
        <w:bottom w:val="none" w:sz="0" w:space="0" w:color="auto"/>
        <w:right w:val="none" w:sz="0" w:space="0" w:color="auto"/>
      </w:divBdr>
    </w:div>
    <w:div w:id="2131581297">
      <w:bodyDiv w:val="1"/>
      <w:marLeft w:val="0"/>
      <w:marRight w:val="0"/>
      <w:marTop w:val="0"/>
      <w:marBottom w:val="0"/>
      <w:divBdr>
        <w:top w:val="none" w:sz="0" w:space="0" w:color="auto"/>
        <w:left w:val="none" w:sz="0" w:space="0" w:color="auto"/>
        <w:bottom w:val="none" w:sz="0" w:space="0" w:color="auto"/>
        <w:right w:val="none" w:sz="0" w:space="0" w:color="auto"/>
      </w:divBdr>
    </w:div>
    <w:div w:id="2131588898">
      <w:bodyDiv w:val="1"/>
      <w:marLeft w:val="0"/>
      <w:marRight w:val="0"/>
      <w:marTop w:val="0"/>
      <w:marBottom w:val="0"/>
      <w:divBdr>
        <w:top w:val="none" w:sz="0" w:space="0" w:color="auto"/>
        <w:left w:val="none" w:sz="0" w:space="0" w:color="auto"/>
        <w:bottom w:val="none" w:sz="0" w:space="0" w:color="auto"/>
        <w:right w:val="none" w:sz="0" w:space="0" w:color="auto"/>
      </w:divBdr>
    </w:div>
    <w:div w:id="2131631507">
      <w:bodyDiv w:val="1"/>
      <w:marLeft w:val="0"/>
      <w:marRight w:val="0"/>
      <w:marTop w:val="0"/>
      <w:marBottom w:val="0"/>
      <w:divBdr>
        <w:top w:val="none" w:sz="0" w:space="0" w:color="auto"/>
        <w:left w:val="none" w:sz="0" w:space="0" w:color="auto"/>
        <w:bottom w:val="none" w:sz="0" w:space="0" w:color="auto"/>
        <w:right w:val="none" w:sz="0" w:space="0" w:color="auto"/>
      </w:divBdr>
    </w:div>
    <w:div w:id="2132045818">
      <w:bodyDiv w:val="1"/>
      <w:marLeft w:val="0"/>
      <w:marRight w:val="0"/>
      <w:marTop w:val="0"/>
      <w:marBottom w:val="0"/>
      <w:divBdr>
        <w:top w:val="none" w:sz="0" w:space="0" w:color="auto"/>
        <w:left w:val="none" w:sz="0" w:space="0" w:color="auto"/>
        <w:bottom w:val="none" w:sz="0" w:space="0" w:color="auto"/>
        <w:right w:val="none" w:sz="0" w:space="0" w:color="auto"/>
      </w:divBdr>
    </w:div>
    <w:div w:id="2132741826">
      <w:bodyDiv w:val="1"/>
      <w:marLeft w:val="0"/>
      <w:marRight w:val="0"/>
      <w:marTop w:val="0"/>
      <w:marBottom w:val="0"/>
      <w:divBdr>
        <w:top w:val="none" w:sz="0" w:space="0" w:color="auto"/>
        <w:left w:val="none" w:sz="0" w:space="0" w:color="auto"/>
        <w:bottom w:val="none" w:sz="0" w:space="0" w:color="auto"/>
        <w:right w:val="none" w:sz="0" w:space="0" w:color="auto"/>
      </w:divBdr>
    </w:div>
    <w:div w:id="2133595407">
      <w:bodyDiv w:val="1"/>
      <w:marLeft w:val="0"/>
      <w:marRight w:val="0"/>
      <w:marTop w:val="0"/>
      <w:marBottom w:val="0"/>
      <w:divBdr>
        <w:top w:val="none" w:sz="0" w:space="0" w:color="auto"/>
        <w:left w:val="none" w:sz="0" w:space="0" w:color="auto"/>
        <w:bottom w:val="none" w:sz="0" w:space="0" w:color="auto"/>
        <w:right w:val="none" w:sz="0" w:space="0" w:color="auto"/>
      </w:divBdr>
    </w:div>
    <w:div w:id="2135824920">
      <w:bodyDiv w:val="1"/>
      <w:marLeft w:val="0"/>
      <w:marRight w:val="0"/>
      <w:marTop w:val="0"/>
      <w:marBottom w:val="0"/>
      <w:divBdr>
        <w:top w:val="none" w:sz="0" w:space="0" w:color="auto"/>
        <w:left w:val="none" w:sz="0" w:space="0" w:color="auto"/>
        <w:bottom w:val="none" w:sz="0" w:space="0" w:color="auto"/>
        <w:right w:val="none" w:sz="0" w:space="0" w:color="auto"/>
      </w:divBdr>
    </w:div>
    <w:div w:id="2136096721">
      <w:bodyDiv w:val="1"/>
      <w:marLeft w:val="0"/>
      <w:marRight w:val="0"/>
      <w:marTop w:val="0"/>
      <w:marBottom w:val="0"/>
      <w:divBdr>
        <w:top w:val="none" w:sz="0" w:space="0" w:color="auto"/>
        <w:left w:val="none" w:sz="0" w:space="0" w:color="auto"/>
        <w:bottom w:val="none" w:sz="0" w:space="0" w:color="auto"/>
        <w:right w:val="none" w:sz="0" w:space="0" w:color="auto"/>
      </w:divBdr>
    </w:div>
    <w:div w:id="2136756996">
      <w:bodyDiv w:val="1"/>
      <w:marLeft w:val="0"/>
      <w:marRight w:val="0"/>
      <w:marTop w:val="0"/>
      <w:marBottom w:val="0"/>
      <w:divBdr>
        <w:top w:val="none" w:sz="0" w:space="0" w:color="auto"/>
        <w:left w:val="none" w:sz="0" w:space="0" w:color="auto"/>
        <w:bottom w:val="none" w:sz="0" w:space="0" w:color="auto"/>
        <w:right w:val="none" w:sz="0" w:space="0" w:color="auto"/>
      </w:divBdr>
    </w:div>
    <w:div w:id="2138185649">
      <w:bodyDiv w:val="1"/>
      <w:marLeft w:val="0"/>
      <w:marRight w:val="0"/>
      <w:marTop w:val="0"/>
      <w:marBottom w:val="0"/>
      <w:divBdr>
        <w:top w:val="none" w:sz="0" w:space="0" w:color="auto"/>
        <w:left w:val="none" w:sz="0" w:space="0" w:color="auto"/>
        <w:bottom w:val="none" w:sz="0" w:space="0" w:color="auto"/>
        <w:right w:val="none" w:sz="0" w:space="0" w:color="auto"/>
      </w:divBdr>
    </w:div>
    <w:div w:id="2139519522">
      <w:bodyDiv w:val="1"/>
      <w:marLeft w:val="0"/>
      <w:marRight w:val="0"/>
      <w:marTop w:val="0"/>
      <w:marBottom w:val="0"/>
      <w:divBdr>
        <w:top w:val="none" w:sz="0" w:space="0" w:color="auto"/>
        <w:left w:val="none" w:sz="0" w:space="0" w:color="auto"/>
        <w:bottom w:val="none" w:sz="0" w:space="0" w:color="auto"/>
        <w:right w:val="none" w:sz="0" w:space="0" w:color="auto"/>
      </w:divBdr>
    </w:div>
    <w:div w:id="2140411731">
      <w:bodyDiv w:val="1"/>
      <w:marLeft w:val="0"/>
      <w:marRight w:val="0"/>
      <w:marTop w:val="0"/>
      <w:marBottom w:val="0"/>
      <w:divBdr>
        <w:top w:val="none" w:sz="0" w:space="0" w:color="auto"/>
        <w:left w:val="none" w:sz="0" w:space="0" w:color="auto"/>
        <w:bottom w:val="none" w:sz="0" w:space="0" w:color="auto"/>
        <w:right w:val="none" w:sz="0" w:space="0" w:color="auto"/>
      </w:divBdr>
    </w:div>
    <w:div w:id="2141224580">
      <w:bodyDiv w:val="1"/>
      <w:marLeft w:val="0"/>
      <w:marRight w:val="0"/>
      <w:marTop w:val="0"/>
      <w:marBottom w:val="0"/>
      <w:divBdr>
        <w:top w:val="none" w:sz="0" w:space="0" w:color="auto"/>
        <w:left w:val="none" w:sz="0" w:space="0" w:color="auto"/>
        <w:bottom w:val="none" w:sz="0" w:space="0" w:color="auto"/>
        <w:right w:val="none" w:sz="0" w:space="0" w:color="auto"/>
      </w:divBdr>
    </w:div>
    <w:div w:id="2141874665">
      <w:bodyDiv w:val="1"/>
      <w:marLeft w:val="0"/>
      <w:marRight w:val="0"/>
      <w:marTop w:val="0"/>
      <w:marBottom w:val="0"/>
      <w:divBdr>
        <w:top w:val="none" w:sz="0" w:space="0" w:color="auto"/>
        <w:left w:val="none" w:sz="0" w:space="0" w:color="auto"/>
        <w:bottom w:val="none" w:sz="0" w:space="0" w:color="auto"/>
        <w:right w:val="none" w:sz="0" w:space="0" w:color="auto"/>
      </w:divBdr>
    </w:div>
    <w:div w:id="2141920904">
      <w:bodyDiv w:val="1"/>
      <w:marLeft w:val="0"/>
      <w:marRight w:val="0"/>
      <w:marTop w:val="0"/>
      <w:marBottom w:val="0"/>
      <w:divBdr>
        <w:top w:val="none" w:sz="0" w:space="0" w:color="auto"/>
        <w:left w:val="none" w:sz="0" w:space="0" w:color="auto"/>
        <w:bottom w:val="none" w:sz="0" w:space="0" w:color="auto"/>
        <w:right w:val="none" w:sz="0" w:space="0" w:color="auto"/>
      </w:divBdr>
    </w:div>
    <w:div w:id="2142573295">
      <w:bodyDiv w:val="1"/>
      <w:marLeft w:val="0"/>
      <w:marRight w:val="0"/>
      <w:marTop w:val="0"/>
      <w:marBottom w:val="0"/>
      <w:divBdr>
        <w:top w:val="none" w:sz="0" w:space="0" w:color="auto"/>
        <w:left w:val="none" w:sz="0" w:space="0" w:color="auto"/>
        <w:bottom w:val="none" w:sz="0" w:space="0" w:color="auto"/>
        <w:right w:val="none" w:sz="0" w:space="0" w:color="auto"/>
      </w:divBdr>
    </w:div>
    <w:div w:id="2143452030">
      <w:bodyDiv w:val="1"/>
      <w:marLeft w:val="0"/>
      <w:marRight w:val="0"/>
      <w:marTop w:val="0"/>
      <w:marBottom w:val="0"/>
      <w:divBdr>
        <w:top w:val="none" w:sz="0" w:space="0" w:color="auto"/>
        <w:left w:val="none" w:sz="0" w:space="0" w:color="auto"/>
        <w:bottom w:val="none" w:sz="0" w:space="0" w:color="auto"/>
        <w:right w:val="none" w:sz="0" w:space="0" w:color="auto"/>
      </w:divBdr>
    </w:div>
    <w:div w:id="2144157123">
      <w:bodyDiv w:val="1"/>
      <w:marLeft w:val="0"/>
      <w:marRight w:val="0"/>
      <w:marTop w:val="0"/>
      <w:marBottom w:val="0"/>
      <w:divBdr>
        <w:top w:val="none" w:sz="0" w:space="0" w:color="auto"/>
        <w:left w:val="none" w:sz="0" w:space="0" w:color="auto"/>
        <w:bottom w:val="none" w:sz="0" w:space="0" w:color="auto"/>
        <w:right w:val="none" w:sz="0" w:space="0" w:color="auto"/>
      </w:divBdr>
    </w:div>
    <w:div w:id="2145343879">
      <w:bodyDiv w:val="1"/>
      <w:marLeft w:val="0"/>
      <w:marRight w:val="0"/>
      <w:marTop w:val="0"/>
      <w:marBottom w:val="0"/>
      <w:divBdr>
        <w:top w:val="none" w:sz="0" w:space="0" w:color="auto"/>
        <w:left w:val="none" w:sz="0" w:space="0" w:color="auto"/>
        <w:bottom w:val="none" w:sz="0" w:space="0" w:color="auto"/>
        <w:right w:val="none" w:sz="0" w:space="0" w:color="auto"/>
      </w:divBdr>
    </w:div>
    <w:div w:id="2146006177">
      <w:bodyDiv w:val="1"/>
      <w:marLeft w:val="0"/>
      <w:marRight w:val="0"/>
      <w:marTop w:val="0"/>
      <w:marBottom w:val="0"/>
      <w:divBdr>
        <w:top w:val="none" w:sz="0" w:space="0" w:color="auto"/>
        <w:left w:val="none" w:sz="0" w:space="0" w:color="auto"/>
        <w:bottom w:val="none" w:sz="0" w:space="0" w:color="auto"/>
        <w:right w:val="none" w:sz="0" w:space="0" w:color="auto"/>
      </w:divBdr>
    </w:div>
    <w:div w:id="2146194959">
      <w:bodyDiv w:val="1"/>
      <w:marLeft w:val="0"/>
      <w:marRight w:val="0"/>
      <w:marTop w:val="0"/>
      <w:marBottom w:val="0"/>
      <w:divBdr>
        <w:top w:val="none" w:sz="0" w:space="0" w:color="auto"/>
        <w:left w:val="none" w:sz="0" w:space="0" w:color="auto"/>
        <w:bottom w:val="none" w:sz="0" w:space="0" w:color="auto"/>
        <w:right w:val="none" w:sz="0" w:space="0" w:color="auto"/>
      </w:divBdr>
    </w:div>
    <w:div w:id="2146458589">
      <w:bodyDiv w:val="1"/>
      <w:marLeft w:val="0"/>
      <w:marRight w:val="0"/>
      <w:marTop w:val="0"/>
      <w:marBottom w:val="0"/>
      <w:divBdr>
        <w:top w:val="none" w:sz="0" w:space="0" w:color="auto"/>
        <w:left w:val="none" w:sz="0" w:space="0" w:color="auto"/>
        <w:bottom w:val="none" w:sz="0" w:space="0" w:color="auto"/>
        <w:right w:val="none" w:sz="0" w:space="0" w:color="auto"/>
      </w:divBdr>
    </w:div>
    <w:div w:id="2146579618">
      <w:bodyDiv w:val="1"/>
      <w:marLeft w:val="0"/>
      <w:marRight w:val="0"/>
      <w:marTop w:val="0"/>
      <w:marBottom w:val="0"/>
      <w:divBdr>
        <w:top w:val="none" w:sz="0" w:space="0" w:color="auto"/>
        <w:left w:val="none" w:sz="0" w:space="0" w:color="auto"/>
        <w:bottom w:val="none" w:sz="0" w:space="0" w:color="auto"/>
        <w:right w:val="none" w:sz="0" w:space="0" w:color="auto"/>
      </w:divBdr>
    </w:div>
    <w:div w:id="2146853277">
      <w:bodyDiv w:val="1"/>
      <w:marLeft w:val="0"/>
      <w:marRight w:val="0"/>
      <w:marTop w:val="0"/>
      <w:marBottom w:val="0"/>
      <w:divBdr>
        <w:top w:val="none" w:sz="0" w:space="0" w:color="auto"/>
        <w:left w:val="none" w:sz="0" w:space="0" w:color="auto"/>
        <w:bottom w:val="none" w:sz="0" w:space="0" w:color="auto"/>
        <w:right w:val="none" w:sz="0" w:space="0" w:color="auto"/>
      </w:divBdr>
    </w:div>
    <w:div w:id="214703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Trọ24</b:Tag>
    <b:SourceType>Report</b:SourceType>
    <b:Guid>{8F847047-7EF0-48CF-AAB1-F05698AB60E6}</b:Guid>
    <b:Author>
      <b:Author>
        <b:Corporate>Hoàng Bùi Ngọc Trọng</b:Corporate>
      </b:Author>
    </b:Author>
    <b:Title>Xây dựng Chatbot hỗ trợ giải đáp thắc mắc về du lịch ở Quảng Nam</b:Title>
    <b:Year>2024</b:Year>
    <b:City>Đà Nẵng</b:City>
    <b:Publisher>Trường Đại học Sư phạm Kỹ thuật - Đại học Đà Nẵng</b:Publisher>
    <b:URL>http://data.ute.udn.vn/handle/123456789/2415</b:URL>
    <b:RefOrder>19</b:RefOrder>
  </b:Source>
  <b:Source>
    <b:Tag>GUY23</b:Tag>
    <b:SourceType>JournalArticle</b:SourceType>
    <b:Guid>{A87129D9-5BD1-4F06-B659-2A183205378E}</b:Guid>
    <b:Author>
      <b:Author>
        <b:Corporate>Nguyễn Ngọc Minh, Đoàn Thanh Nghị</b:Corporate>
      </b:Author>
    </b:Author>
    <b:Title>Xây dựng Chatbot AI phục vụ du lịch thông minh tại tỉnh An Giang</b:Title>
    <b:Year>2023</b:Year>
    <b:JournalName>Tạp chí Công Thương</b:JournalName>
    <b:Month>June</b:Month>
    <b:URL>https://tapchicongthuong.vn/xay-dung-chatbot-ai-phuc-vu-du-lich-thong-minh-tai-tinh-an-giang-105789.htm</b:URL>
    <b:RefOrder>18</b:RefOrder>
  </b:Source>
  <b:Source>
    <b:Tag>Wel</b:Tag>
    <b:SourceType>InternetSite</b:SourceType>
    <b:Guid>{39383E0B-307C-435E-ACA5-C912E2312197}</b:Guid>
    <b:Title>Welcome to Python.org</b:Title>
    <b:URL>www.python.org</b:URL>
    <b:Year>2026</b:Year>
    <b:YearAccessed>2026</b:YearAccessed>
    <b:MonthAccessed>01</b:MonthAccessed>
    <b:DayAccessed>16</b:DayAccessed>
    <b:Author>
      <b:Author>
        <b:Corporate>Python Software Foundation</b:Corporate>
      </b:Author>
    </b:Author>
    <b:RefOrder>23</b:RefOrder>
  </b:Source>
  <b:Source>
    <b:Tag>Bea</b:Tag>
    <b:SourceType>ConferenceProceedings</b:SourceType>
    <b:Guid>{80E72BBB-7413-45F2-8080-832F34AD212A}</b:Guid>
    <b:LCID>en-US</b:LCID>
    <b:Title>Web scraping for data analytics: A BeautifulSoup implementation</b:Title>
    <b:URL>www.crummy.com/software/BeautifulSoup/bs4/doc/</b:URL>
    <b:Year>2023</b:Year>
    <b:Author>
      <b:Author>
        <b:Corporate>Abodayeh, Ayat</b:Corporate>
      </b:Author>
    </b:Author>
    <b:ConferenceName>Sixth International Conference of Women in Data Science at Prince Sultan University (WiDS PSU)</b:ConferenceName>
    <b:RefOrder>42</b:RefOrder>
  </b:Source>
  <b:Source>
    <b:Tag>Pha25</b:Tag>
    <b:SourceType>ConferenceProceedings</b:SourceType>
    <b:Guid>{C1023626-6B03-46E4-9FE2-FC5BC8A3126D}</b:Guid>
    <b:Author>
      <b:Author>
        <b:Corporate>Pham, Thi Thu Trang</b:Corporate>
      </b:Author>
    </b:Author>
    <b:Title>ViGPT Researcher: An AI-Powered Online Research Assistant for Comprehensive and In-Depth Analysis.</b:Title>
    <b:Year>2025</b:Year>
    <b:Publisher>IEEE</b:Publisher>
    <b:ConferenceName>2025 10th International Conference on Applying New Technology in Green Buildings (ATiGB)</b:ConferenceName>
    <b:URL>https://ieeexplore.ieee.org/document/11142107/</b:URL>
    <b:RefOrder>21</b:RefOrder>
  </b:Source>
  <b:Source>
    <b:Tag>Dou25</b:Tag>
    <b:SourceType>JournalArticle</b:SourceType>
    <b:Guid>{3792E193-DD78-4B36-A956-F6F59CFAA00F}</b:Guid>
    <b:Title>The FAISS Library</b:Title>
    <b:Year>2025</b:Year>
    <b:Author>
      <b:Author>
        <b:Corporate>Douze, Matthijs; Jégou, Hervé; Johnson, Jeff</b:Corporate>
      </b:Author>
    </b:Author>
    <b:JournalName>IEEE Transactions on Big Data</b:JournalName>
    <b:URL>https://arxiv.org/abs/2401.08281</b:URL>
    <b:DOI>10.48550/arXiv.2401.08281</b:DOI>
    <b:RefOrder>24</b:RefOrder>
  </b:Source>
  <b:Source>
    <b:Tag>Wil24</b:Tag>
    <b:SourceType>JournalArticle</b:SourceType>
    <b:Guid>{38309002-9C72-4F53-B494-B5DC927758D6}</b:Guid>
    <b:Author>
      <b:Author>
        <b:Corporate>William, Ijibadejo Oluwasegun, Mubarak Altamimi.</b:Corporate>
      </b:Author>
    </b:Author>
    <b:Title>Text Embedding Implementation Using Retrieval Augmented Generation (RAG) Model Combined With Large Language Model</b:Title>
    <b:Year>2024</b:Year>
    <b:JournalName>International Journal of Advanced Natural Sciences and Engineering Researches</b:JournalName>
    <b:URL>https://www.researchgate.net/publication/381105654_Text_Embedding_Implementation_Using_Retrieval_Augmented_Generation_RAG_Model_Combined_With_Large_Language_Model</b:URL>
    <b:RefOrder>26</b:RefOrder>
  </b:Source>
  <b:Source>
    <b:Tag>Pat20</b:Tag>
    <b:SourceType>JournalArticle</b:SourceType>
    <b:Guid>{2A347650-9CB7-4058-8646-85E623CCB691}</b:Guid>
    <b:Author>
      <b:Author>
        <b:Corporate>Patrick Lewis, Ethan Perez và cộng sự</b:Corporate>
      </b:Author>
    </b:Author>
    <b:Title>Retrieval-Augmented Generation for Knowledge-Intensive NLP Tasks</b:Title>
    <b:JournalName>Advances in Neural Information Processing Systems</b:JournalName>
    <b:Year>2020</b:Year>
    <b:Pages>33</b:Pages>
    <b:URL>https://arxiv.org/abs/2005.11401</b:URL>
    <b:RefOrder>9</b:RefOrder>
  </b:Source>
  <b:Source>
    <b:Tag>Rag263</b:Tag>
    <b:SourceType>InternetSite</b:SourceType>
    <b:Guid>{C02CD05D-BCF0-45C8-A6B8-5C679DFAC003}</b:Guid>
    <b:Title>Response Relevancy</b:Title>
    <b:YearAccessed>2026</b:YearAccessed>
    <b:MonthAccessed>02</b:MonthAccessed>
    <b:DayAccessed>28</b:DayAccessed>
    <b:URL>https://docs.ragas.io/en/stable/concepts/metrics/available_metrics/answer_relevance/#answer-relevancy</b:URL>
    <b:Author>
      <b:Author>
        <b:Corporate>Ragas</b:Corporate>
      </b:Author>
    </b:Author>
    <b:InternetSiteTitle>Ragas Documentation</b:InternetSiteTitle>
    <b:RefOrder>41</b:RefOrder>
  </b:Source>
  <b:Source>
    <b:Tag>Mao24</b:Tag>
    <b:SourceType>ConferenceProceedings</b:SourceType>
    <b:Guid>{B5772CCF-C5E2-4C16-A332-C1B8F1BB32B0}</b:Guid>
    <b:Author>
      <b:Author>
        <b:Corporate>Mao, Shengyu; Jiang, Yong; Chen, Boli; Li, Xiao; Wang, Peng; Wang, Xinyu; Xie, Pengjun; Huang, Fei; Chen, Huajun; Zhang, Ningyu</b:Corporate>
      </b:Author>
    </b:Author>
    <b:Title>Rafe: Ranking feedback improves query rewriting for rag</b:Title>
    <b:Year>2024</b:Year>
    <b:City>Miami, FL</b:City>
    <b:Publisher>Association for Computational Linguistics</b:Publisher>
    <b:ConferenceName>Findings of the Association for Computational Linguistics: EMNLP 2024</b:ConferenceName>
    <b:URL>https://aclanthology.org/2024.findings-emnlp.49/</b:URL>
    <b:DOI>10.18653/v1/2024.findings-emnlp.49</b:DOI>
    <b:RefOrder>32</b:RefOrder>
  </b:Source>
  <b:Source>
    <b:Tag>Bai25</b:Tag>
    <b:SourceType>JournalArticle</b:SourceType>
    <b:Guid>{81A3B525-C558-41FB-A242-6882847B0F50}</b:Guid>
    <b:Author>
      <b:Author>
        <b:Corporate>Bai, Shuai</b:Corporate>
      </b:Author>
    </b:Author>
    <b:Title>Qwen2. 5-vl technical report</b:Title>
    <b:Year>2025</b:Year>
    <b:JournalName>arXiv preprint arXiv:2502.13923</b:JournalName>
    <b:URL>https://arxiv.org/abs/2502.13923</b:URL>
    <b:DOI>10.48550/arXiv.2502.13923</b:DOI>
    <b:RefOrder>37</b:RefOrder>
  </b:Source>
  <b:Source>
    <b:Tag>Hes23</b:Tag>
    <b:SourceType>JournalArticle</b:SourceType>
    <b:Guid>{9DD78260-5B9C-4C60-A147-AA975C72C765}</b:Guid>
    <b:Author>
      <b:Author>
        <b:Corporate>Heston, Thomas F., Charya Khun</b:Corporate>
      </b:Author>
    </b:Author>
    <b:Title>Prompt engineering in medical education</b:Title>
    <b:Year>2023</b:Year>
    <b:Publisher>MDPI</b:Publisher>
    <b:JournalName>International Medical Education</b:JournalName>
    <b:Pages>198-205</b:Pages>
    <b:Volume>2</b:Volume>
    <b:Issue>3</b:Issue>
    <b:URL>https://www.mdpi.com/2813-141X/2/3/19</b:URL>
    <b:DOI>10.3390/ime2030019</b:DOI>
    <b:RefOrder>22</b:RefOrder>
  </b:Source>
  <b:Source>
    <b:Tag>Ngu20</b:Tag>
    <b:SourceType>ConferenceProceedings</b:SourceType>
    <b:Guid>{AABDB643-3158-4315-AEA8-6DF24F7B56D9}</b:Guid>
    <b:Author>
      <b:Author>
        <b:Corporate>Nguyen, Dat Quoc, Anh-Tuan Nguyen</b:Corporate>
      </b:Author>
    </b:Author>
    <b:Title>PhoBERT: Pre-trained language models for Vietnamese</b:Title>
    <b:Year>2020</b:Year>
    <b:Publisher>Association for Computational Linguistics</b:Publisher>
    <b:ConferenceName>Findings of the Association for Computational Linguistics: EMNLP 2020</b:ConferenceName>
    <b:URL>https://aclanthology.org/2020.findings-emnlp.92</b:URL>
    <b:DOI>10.18653/v1/2020.findings-emnlp.92</b:DOI>
    <b:RefOrder>8</b:RefOrder>
  </b:Source>
  <b:Source>
    <b:Tag>Sen</b:Tag>
    <b:SourceType>JournalArticle</b:SourceType>
    <b:Guid>{73C6DABB-8D9F-4A32-9ACB-A554D1316BD1}</b:Guid>
    <b:Title>Performance of 4 pre-trained sentence transformer models in the semantic query of a systematic review dataset on peri-implantitis</b:Title>
    <b:URL>www.sbert.net</b:URL>
    <b:Year>2024</b:Year>
    <b:Author>
      <b:Author>
        <b:Corporate>Galli, Carlo; Donos, Nikolaos; Calciolari, Elena</b:Corporate>
      </b:Author>
    </b:Author>
    <b:JournalName>Information</b:JournalName>
    <b:RefOrder>43</b:RefOrder>
  </b:Source>
  <b:Source>
    <b:Tag>Ash23</b:Tag>
    <b:SourceType>JournalArticle</b:SourceType>
    <b:Guid>{9DA38408-A682-48D5-B7DE-84326EDC1C6F}</b:Guid>
    <b:Author>
      <b:Author>
        <b:Corporate>Bansal, Ashish</b:Corporate>
      </b:Author>
    </b:Author>
    <b:Title>Optimizing RAG with Hybrid Search and Contextual Chunking</b:Title>
    <b:JournalName>Journal of Engineering and Applied Sciences Technology</b:JournalName>
    <b:Year>2023</b:Year>
    <b:URL>https://www.researchgate.net/publication/383539716_Optimizing_RAG_with_Hybrid_Search_and_Contextual_Chunking</b:URL>
    <b:DOI>10.47363/JEAST/2023(5)E114</b:DOI>
    <b:RefOrder>28</b:RefOrder>
  </b:Source>
  <b:Source>
    <b:Tag>Dan20</b:Tag>
    <b:SourceType>JournalArticle</b:SourceType>
    <b:Guid>{4177ECFA-44F5-481B-8A5A-DA9092E757D8}</b:Guid>
    <b:Author>
      <b:Author>
        <b:Corporate>Danqi Chen, Wen-tau Yih</b:Corporate>
      </b:Author>
    </b:Author>
    <b:Title>Open-Domain Question Answering</b:Title>
    <b:JournalName>Proceedings of the 58th Annual Meeting of the Association for Computational Linguistics: Tutorial Abstracts</b:JournalName>
    <b:Year>2020</b:Year>
    <b:Pages>34-37</b:Pages>
    <b:DOI>10.18653/v1/2020.acl-tutorials.8</b:DOI>
    <b:RefOrder>6</b:RefOrder>
  </b:Source>
  <b:Source>
    <b:Tag>Ope</b:Tag>
    <b:SourceType>JournalArticle</b:SourceType>
    <b:Guid>{5FA138B4-C5EA-4610-9B46-E52563514296}</b:Guid>
    <b:Title>Open WebUI: An Open, Extensible, and Usable Interface for AI Interaction</b:Title>
    <b:URL>docs.openwebui.com</b:URL>
    <b:Year>2025</b:Year>
    <b:Author>
      <b:Author>
        <b:Corporate>Baek, Jaeryang; Hussain, Ayana; Liu, Danny; Vincent, Nicholas; Kim, Lawrence H</b:Corporate>
      </b:Author>
    </b:Author>
    <b:JournalName>arXiv preprint arXiv:2510.02546</b:JournalName>
    <b:DOI>10.48550/arXiv.2510.02546</b:DOI>
    <b:RefOrder>45</b:RefOrder>
  </b:Source>
  <b:Source>
    <b:Tag>Văn20</b:Tag>
    <b:SourceType>Report</b:SourceType>
    <b:Guid>{760849AB-739F-47A5-A928-6B774AC4FAE9}</b:Guid>
    <b:Author>
      <b:Author>
        <b:Corporate>Nông Văn Tùng, Trần Văn Cường.</b:Corporate>
      </b:Author>
    </b:Author>
    <b:Title>Nghiên cứu xây dựng hệ thống chatbot hỗ trợ tư vấn du lịch tỉnh quảng bình sử dụng mã nguồn mở rasa</b:Title>
    <b:Year>2020</b:Year>
    <b:City>Đà Nẵng</b:City>
    <b:Publisher>Trường Đại học Bách khoa - Đại học Đà Nẵng</b:Publisher>
    <b:URL>http://thuvienso.dut.udn.vn/handle/DUT/354</b:URL>
    <b:RefOrder>17</b:RefOrder>
  </b:Source>
  <b:Source>
    <b:Tag>Fas</b:Tag>
    <b:SourceType>Book</b:SourceType>
    <b:Guid>{B0E74923-2C58-438E-9D8F-E42A7318B286}</b:Guid>
    <b:LCID>en-US</b:LCID>
    <b:Title>Microservice APIs: Using Python, Flask, FastAPI, OpenAPI and More</b:Title>
    <b:URL>flask.palletsprojects.com/en/stable/</b:URL>
    <b:Author>
      <b:Author>
        <b:Corporate>Peralta, José Haro</b:Corporate>
      </b:Author>
    </b:Author>
    <b:Year>2023</b:Year>
    <b:Publisher>Simon and Schuster</b:Publisher>
    <b:RefOrder>44</b:RefOrder>
  </b:Source>
  <b:Source>
    <b:Tag>Jia24</b:Tag>
    <b:SourceType>JournalArticle</b:SourceType>
    <b:Guid>{17E54D6C-648B-4243-BDC4-799A51A0FCCD}</b:Guid>
    <b:Author>
      <b:Author>
        <b:Corporate>Jianlv Chen, Shitao Xiao, Peitian Zhang, Kun Luo, Defu Lian, Zheng Liu</b:Corporate>
      </b:Author>
    </b:Author>
    <b:Title>M3-Embedding: Multi-Linguality, Multi-Functionality, Multi-Granularity Text Embeddings Through Self-Knowledge Distillation</b:Title>
    <b:Year>2024</b:Year>
    <b:DOI>10.48550/arXiv.2402.03216</b:DOI>
    <b:RefOrder>30</b:RefOrder>
  </b:Source>
  <b:Source>
    <b:Tag>Hoc97</b:Tag>
    <b:SourceType>JournalArticle</b:SourceType>
    <b:Guid>{6B90D5B3-5F73-4835-9CE8-D4F4F25EEDA1}</b:Guid>
    <b:Title>Long short-term memory</b:Title>
    <b:Year>1997</b:Year>
    <b:Author>
      <b:Author>
        <b:Corporate>Hochreiter, Sepp; Schmidhuber, Jürgen</b:Corporate>
      </b:Author>
    </b:Author>
    <b:JournalName>Neural computation</b:JournalName>
    <b:Pages>1735-1780</b:Pages>
    <b:Volume>9</b:Volume>
    <b:Issue>8</b:Issue>
    <b:DOI>10.1162/neco.1997.9.8.1735</b:DOI>
    <b:RefOrder>7</b:RefOrder>
  </b:Source>
  <b:Source>
    <b:Tag>Xia15</b:Tag>
    <b:SourceType>JournalArticle</b:SourceType>
    <b:Guid>{1ED29C31-90DC-44F2-8429-1E145CE09C0D}</b:Guid>
    <b:Author>
      <b:Author>
        <b:Corporate>Xia, Peipei, Li Zhang, Fanzhang Li</b:Corporate>
      </b:Author>
    </b:Author>
    <b:Title>Learning similarity with cosine similarity ensemble</b:Title>
    <b:Year>2015</b:Year>
    <b:Publisher>Elsevier</b:Publisher>
    <b:JournalName>Information Sciences</b:JournalName>
    <b:Pages>39-52</b:Pages>
    <b:Volume>307</b:Volume>
    <b:DOI>10.1016/j.ins.2015.02.024</b:DOI>
    <b:RefOrder>35</b:RefOrder>
  </b:Source>
  <b:Source>
    <b:Tag>Nhà19</b:Tag>
    <b:SourceType>Book</b:SourceType>
    <b:Guid>{0DCB97D0-71A4-4366-BBCC-79F80F8C9EC5}</b:Guid>
    <b:Author>
      <b:Author>
        <b:Corporate>Ủy ban Dân tộc, Tổng cục Thống kê</b:Corporate>
      </b:Author>
    </b:Author>
    <b:Title>Kết quả điều tra thu thập thông tin về thực trạng kinh tế - xã hội của 53 dân tộc thiểu số năm 2019</b:Title>
    <b:Year>2019</b:Year>
    <b:URL>https://thongkedantoc.vn/file-ap12.html</b:URL>
    <b:RefOrder>1</b:RefOrder>
  </b:Source>
  <b:Source>
    <b:Tag>Man08</b:Tag>
    <b:SourceType>Book</b:SourceType>
    <b:Guid>{1C1A9A62-FCAB-44EE-8AAD-839094516179}</b:Guid>
    <b:Title>Introduction to Information Retrieval. Cambridge University Press.</b:Title>
    <b:Year>2008</b:Year>
    <b:Author>
      <b:Author>
        <b:Corporate>Schütze, Hinrich, Christopher D. Manning, Prabhakar Raghavan</b:Corporate>
      </b:Author>
    </b:Author>
    <b:City>Cambridge</b:City>
    <b:Publisher>Cambridge University Press</b:Publisher>
    <b:URL>https://nlp.stanford.edu/IR-book/pdf/irbookonlinereading.pdf</b:URL>
    <b:RefOrder>2</b:RefOrder>
  </b:Source>
  <b:Source>
    <b:Tag>Fil25</b:Tag>
    <b:SourceType>ConferenceProceedings</b:SourceType>
    <b:Guid>{3968122D-9D34-4EB3-B79D-D3F019867927}</b:Guid>
    <b:Author>
      <b:Author>
        <b:Corporate>Filip J. Kucia, Bartosz Grabek, Szymon D. Trochimiak, Anna Wróblewska</b:Corporate>
      </b:Author>
    </b:Author>
    <b:Title>How to Make Museums More Interactive? Case Study of Artistic Chatbot</b:Title>
    <b:Year>2025</b:Year>
    <b:City>Seoul</b:City>
    <b:Publisher>ACM</b:Publisher>
    <b:ConferenceName>34th ACM International Conference on Information and Knowledge Management (CIKM '25)</b:ConferenceName>
    <b:DOI>10.1145/3746252.3761485</b:DOI>
    <b:RefOrder>16</b:RefOrder>
  </b:Source>
  <b:Source>
    <b:Tag>Ope1</b:Tag>
    <b:SourceType>Book</b:SourceType>
    <b:Guid>{D2DF84EC-559E-489A-BB55-1A65FD851180}</b:Guid>
    <b:Title>GPT-3: The Ultimate Guide to Building NLP Products with OpenAI API</b:Title>
    <b:URL>platform.openai.com/docs/api-reference/introduction</b:URL>
    <b:Year>2023</b:Year>
    <b:Author>
      <b:Author>
        <b:Corporate>Kublik, Sandra; Saboo, Shubham</b:Corporate>
      </b:Author>
    </b:Author>
    <b:Publisher>Packt Publishing Ltd</b:Publisher>
    <b:City>Birmingham</b:City>
    <b:RefOrder>46</b:RefOrder>
  </b:Source>
  <b:Source>
    <b:Tag>Rag262</b:Tag>
    <b:SourceType>InternetSite</b:SourceType>
    <b:Guid>{CA4D4C2A-9ECE-40EC-8F18-2DF967D8832E}</b:Guid>
    <b:Author>
      <b:Author>
        <b:Corporate>Ragas</b:Corporate>
      </b:Author>
    </b:Author>
    <b:Title>Faithfulness</b:Title>
    <b:ProductionCompany>Ragas Documentation</b:ProductionCompany>
    <b:YearAccessed>2026</b:YearAccessed>
    <b:MonthAccessed>02</b:MonthAccessed>
    <b:DayAccessed>28</b:DayAccessed>
    <b:URL>https://docs.ragas.io/en/stable/concepts/metrics/available_metrics/faithfulness/</b:URL>
    <b:RefOrder>40</b:RefOrder>
  </b:Source>
  <b:Source>
    <b:Tag>Duc26</b:Tag>
    <b:SourceType>DocumentFromInternetSite</b:SourceType>
    <b:Guid>{21EAF902-5F25-4F85-B067-50E30B608727}</b:Guid>
    <b:Author>
      <b:Author>
        <b:Corporate>DuckDuckGo Inc.</b:Corporate>
      </b:Author>
    </b:Author>
    <b:Title>DuckDuckGo Search Engine</b:Title>
    <b:Year>2026</b:Year>
    <b:YearAccessed>2026</b:YearAccessed>
    <b:MonthAccessed>05</b:MonthAccessed>
    <b:URL>https://duckduckgo.com/</b:URL>
    <b:RefOrder>29</b:RefOrder>
  </b:Source>
  <b:Source>
    <b:Tag>Mie19</b:Tag>
    <b:SourceType>Book</b:SourceType>
    <b:Guid>{994C0F65-39DC-412E-B718-11F5E2760070}</b:Guid>
    <b:Author>
      <b:Author>
        <b:Corporate>Miell, Ian, Aidan Sayers</b:Corporate>
      </b:Author>
    </b:Author>
    <b:Title>Docker in practice</b:Title>
    <b:Year>2019</b:Year>
    <b:City>Shelter Island, NY</b:City>
    <b:Publisher>Manning Publications</b:Publisher>
    <b:URL>https://www.manning.com/books/docker-in-practice-second-edition</b:URL>
    <b:RefOrder>25</b:RefOrder>
  </b:Source>
  <b:Source>
    <b:Tag>Trầ25</b:Tag>
    <b:SourceType>DocumentFromInternetSite</b:SourceType>
    <b:Guid>{47BA3DF9-E27D-4EF7-8351-A67AFEC23A04}</b:Guid>
    <b:Author>
      <b:Author>
        <b:Corporate>Trần Duy Khánh</b:Corporate>
      </b:Author>
    </b:Author>
    <b:Title>Đẩy mạnh ứng dụng công nghệ số và AI trong bảo tồn và phát huy bản sắc văn hóa các dân tộc thiểu số ở Lào Cai hiện nay</b:Title>
    <b:Year>2025</b:Year>
    <b:YearAccessed>2026</b:YearAccessed>
    <b:MonthAccessed>Jan</b:MonthAccessed>
    <b:DayAccessed>15</b:DayAccessed>
    <b:URL>https://vpubnd.laocai.gov.vn/chuyen-doi-so/tri-tue-nhan-tao-lan-toa-van-hoa-dan-toc-thieu-so-1556922</b:URL>
    <b:RefOrder>5</b:RefOrder>
  </b:Source>
  <b:Source>
    <b:Tag>Sun21</b:Tag>
    <b:SourceType>ConferenceProceedings</b:SourceType>
    <b:Guid>{7768503B-A6DE-431B-B125-0FA0B464596B}</b:Guid>
    <b:Author>
      <b:Author>
        <b:Corporate>Sun, Yunjia; Zeng, Jiabei; Shan, Shiguang; Chen, Xilin</b:Corporate>
      </b:Author>
    </b:Author>
    <b:Title>Cross-Encoder for Unsupervised Gaze Representation Learning</b:Title>
    <b:Year>2021</b:Year>
    <b:City>Montreal, QC</b:City>
    <b:Publisher>IEEE</b:Publisher>
    <b:DOI>10.1109/ICCV48922.2021.00368</b:DOI>
    <b:ConferenceName>2021 IEEE/CVF International Conference on Computer Vision (ICCV)</b:ConferenceName>
    <b:RefOrder>36</b:RefOrder>
  </b:Source>
  <b:Source>
    <b:Tag>Rac24</b:Tag>
    <b:SourceType>ConferenceProceedings</b:SourceType>
    <b:Guid>{2DA3FA70-B772-4CD0-A652-AE98F0A9D19E}</b:Guid>
    <b:Author>
      <b:Author>
        <b:Corporate>Rachabatuni, Pavan Kartheek; Principi, Filippo; Mazzanti, Paolo; Bertini, Marco</b:Corporate>
      </b:Author>
    </b:Author>
    <b:Title>Context-aware chatbot using MLLMs for Cultural Heritage</b:Title>
    <b:Year>2024</b:Year>
    <b:City>Bari</b:City>
    <b:Publisher>ACM</b:Publisher>
    <b:ConferenceName>15th ACM Multimedia Systems Conference (MMSys '24)</b:ConferenceName>
    <b:URL>https://dl.acm.org/doi/10.1145/3625468.3652193</b:URL>
    <b:DOI>10.1145/3625468.3652193</b:DOI>
    <b:RefOrder>14</b:RefOrder>
  </b:Source>
  <b:Source>
    <b:Tag>Rag261</b:Tag>
    <b:SourceType>InternetSite</b:SourceType>
    <b:Guid>{96B4F06B-A99C-4228-9CA5-E2C940F1B26E}</b:Guid>
    <b:Author>
      <b:Author>
        <b:Corporate>Ragas</b:Corporate>
      </b:Author>
    </b:Author>
    <b:Title>Context Recall</b:Title>
    <b:YearAccessed>2026</b:YearAccessed>
    <b:MonthAccessed>02</b:MonthAccessed>
    <b:DayAccessed>28</b:DayAccessed>
    <b:URL>https://docs.ragas.io/en/stable/concepts/metrics/available_metrics/context_recall/</b:URL>
    <b:InternetSiteTitle>Ragas Documentation</b:InternetSiteTitle>
    <b:RefOrder>39</b:RefOrder>
  </b:Source>
  <b:Source>
    <b:Tag>Rag26</b:Tag>
    <b:SourceType>InternetSite</b:SourceType>
    <b:Guid>{8794DF62-5E22-4F81-BE11-EEF97265E094}</b:Guid>
    <b:Title>Context Precision</b:Title>
    <b:Author>
      <b:Author>
        <b:Corporate>Ragas</b:Corporate>
      </b:Author>
    </b:Author>
    <b:YearAccessed>2026</b:YearAccessed>
    <b:MonthAccessed>02</b:MonthAccessed>
    <b:DayAccessed>28</b:DayAccessed>
    <b:URL>https://docs.ragas.io/en/stable/concepts/metrics/available_metrics/context_precision/</b:URL>
    <b:InternetSiteTitle>Ragas Documentation</b:InternetSiteTitle>
    <b:RefOrder>38</b:RefOrder>
  </b:Source>
  <b:Source>
    <b:Tag>Wel23</b:Tag>
    <b:SourceType>JournalArticle</b:SourceType>
    <b:Guid>{C8E4DC3C-52B7-4863-82D3-2175015F6A53}</b:Guid>
    <b:Author>
      <b:Author>
        <b:Corporate>Welsby, Philip, Bernard MY Cheung</b:Corporate>
      </b:Author>
    </b:Author>
    <b:Title>ChatGPT</b:Title>
    <b:JournalName>Postgraduate Medical Journal</b:JournalName>
    <b:Year>2023</b:Year>
    <b:URL>https://doi.org/10.1093/postmj/qgad056</b:URL>
    <b:DOI>10.1093/postmj/qgad056</b:DOI>
    <b:RefOrder>27</b:RefOrder>
  </b:Source>
  <b:Source>
    <b:Tag>Trầ23</b:Tag>
    <b:SourceType>DocumentFromInternetSite</b:SourceType>
    <b:Guid>{85BC8F84-93E2-4D95-B419-F23B3AD5EAD4}</b:Guid>
    <b:Title>Bộ trưởng TT&amp;TT: Xây dựng một trợ lý ảo chuyên về văn hóa Việt Nam</b:Title>
    <b:Year>2023</b:Year>
    <b:Author>
      <b:Author>
        <b:Corporate>Cục Phát thanh, truyền hình và thông tin điện tử</b:Corporate>
      </b:Author>
    </b:Author>
    <b:YearAccessed>2026</b:YearAccessed>
    <b:MonthAccessed>Jan</b:MonthAccessed>
    <b:DayAccessed>15</b:DayAccessed>
    <b:URL>https://abei.gov.vn/hoat-dong-su-kien/bo-truong-tttt-xay-dung-mot-tro-ly-ao-chuyen-ve-van-hoa-viet-nam/107972</b:URL>
    <b:InternetSiteTitle>Trang thông tin điện tử Cục Phát thanh, truyền hình và thông tin điện tử</b:InternetSiteTitle>
    <b:RefOrder>3</b:RefOrder>
  </b:Source>
  <b:Source>
    <b:Tag>Chu25</b:Tag>
    <b:SourceType>JournalArticle</b:SourceType>
    <b:Guid>{EA339CC0-365F-4C96-8CEB-BDE72C33EF36}</b:Guid>
    <b:Author>
      <b:Author>
        <b:Corporate>Chu-Hsuan Lee, Chen-Chi Chang, Hung-Shin Lee, Yun-Hsiang Hsu, Ching-Yuan Chen</b:Corporate>
      </b:Author>
    </b:Author>
    <b:Title>Analyzing Information-Seeking Behaviors in a Hakka AI Chatbot: A Cognitive-Pragmatic Study</b:Title>
    <b:Year>2025</b:Year>
    <b:JournalName>arXiv preprint arXiv:2509.11591</b:JournalName>
    <b:URL>https://arxiv.org/abs/2509.11591</b:URL>
    <b:DOI>10.48550/arXiv.2509.11591</b:DOI>
    <b:RefOrder>15</b:RefOrder>
  </b:Source>
  <b:Source>
    <b:Tag>Cas22</b:Tag>
    <b:SourceType>JournalArticle</b:SourceType>
    <b:Guid>{BF716F85-81EF-4A9A-BCB3-FBD0476ED283}</b:Guid>
    <b:Author>
      <b:Author>
        <b:Corporate>Casillo, Mario và cộng sự</b:Corporate>
      </b:Author>
    </b:Author>
    <b:Title>An Ontology-Based Chatbot to Enhance Experiential Learning in a Cultural Heritage Scenario</b:Title>
    <b:Year>2022</b:Year>
    <b:JournalName>Frontiers in Artificial Intelligence</b:JournalName>
    <b:Volume>5</b:Volume>
    <b:DOI>10.3389/frai.2022.808281</b:DOI>
    <b:URL>https://www.researchgate.net/publication/360194968_An_Ontology-Based_Chatbot_to_Enhance_Experiential_Learning_in_a_Cultural_Heritage_Scenario</b:URL>
    <b:RefOrder>13</b:RefOrder>
  </b:Source>
  <b:Source>
    <b:Tag>Lom19</b:Tag>
    <b:SourceType>Book</b:SourceType>
    <b:Guid>{D765578B-3374-4D61-8434-63432D05B4F9}</b:Guid>
    <b:Author>
      <b:Author>
        <b:Corporate>Lombardi, Marco, Francesco Pascale, Domenico Santaniello</b:Corporate>
      </b:Author>
    </b:Author>
    <b:Title>An application for cultural heritage using a chatbot.</b:Title>
    <b:Year>2019</b:Year>
    <b:URL>https://www.researchgate.net/publication/334703210_An_application_for_Cultural_Heritage_using_a_Chatbot</b:URL>
    <b:RefOrder>12</b:RefOrder>
  </b:Source>
  <b:Source>
    <b:Tag>THƯ25</b:Tag>
    <b:SourceType>DocumentFromInternetSite</b:SourceType>
    <b:Guid>{F368F5F7-B72B-460B-B018-ADD12709ABEB}</b:Guid>
    <b:Author>
      <b:Author>
        <b:NameList>
          <b:Person>
            <b:Last>THƯƠNG</b:Last>
            <b:First>THẢO</b:First>
          </b:Person>
        </b:NameList>
      </b:Author>
    </b:Author>
    <b:Title>AI, chatbot, trợ lý ảo tràn vào ngành du lịch giúp gì cho các 'ông chủ'?</b:Title>
    <b:Year>2025</b:Year>
    <b:Month>08</b:Month>
    <b:Day>04</b:Day>
    <b:YearAccessed>2026</b:YearAccessed>
    <b:MonthAccessed>06</b:MonthAccessed>
    <b:URL>https://tuoitre.vn/ai-chatbot-tro-ly-ao-tran-vao-nganh-du-lich-giup-gi-cho-cac-ong-chu-20250803230822889.htm</b:URL>
    <b:InternetSiteTitle>Tuổi Trẻ Online</b:InternetSiteTitle>
    <b:RefOrder>4</b:RefOrder>
  </b:Source>
  <b:Source>
    <b:Tag>Hai</b:Tag>
    <b:SourceType>JournalArticle</b:SourceType>
    <b:Guid>{CFCEB2A7-CC51-4E9A-B928-51723FC9FD0E}</b:Guid>
    <b:Author>
      <b:Author>
        <b:Corporate>Hai Thanh Nguyen, Thien Thanh Tran, Phat Tan Nham, Nhi Uyen Bui Nguyen, Anh Duy Le</b:Corporate>
      </b:Author>
    </b:Author>
    <b:Title>AI Chatbot for Tourist Recommendations: A Case Study in Vietnam</b:Title>
    <b:Year>2023</b:Year>
    <b:JournalName>Applied Computer Systems</b:JournalName>
    <b:Pages>232-244</b:Pages>
    <b:Volume>28</b:Volume>
    <b:Issue>2</b:Issue>
    <b:URL>https://www.researchgate.net/publication/377793241_AI_Chatbot_for_Tourist_Recommendations_A_Case_Study_in_Vietnam</b:URL>
    <b:DOI>10.2478/acss-2023-0023</b:DOI>
    <b:RefOrder>20</b:RefOrder>
  </b:Source>
  <b:Source>
    <b:Tag>Bae25</b:Tag>
    <b:SourceType>JournalArticle</b:SourceType>
    <b:Guid>{EF937370-EEC4-4748-BE14-C42785B68F5A}</b:Guid>
    <b:Author>
      <b:Author>
        <b:NameList>
          <b:Person>
            <b:Last>Bae</b:Last>
            <b:First>Ho</b:First>
          </b:Person>
        </b:NameList>
      </b:Author>
    </b:Author>
    <b:Title>A Study on Enhancing Zero-Shot Dense Retrieval Using Query and Hypothetical Document Embedding Combination</b:Title>
    <b:Year>2025</b:Year>
    <b:JournalName>The Transactions of the Korea Information Processing Society</b:JournalName>
    <b:Pages>161-171</b:Pages>
    <b:Volume>14</b:Volume>
    <b:Issue>3</b:Issue>
    <b:URL>https://doi.org/10.3745/TKIPS.2025.14.3.161</b:URL>
    <b:DOI>10.3745/TKIPS.2025.14.3.161</b:DOI>
    <b:RefOrder>33</b:RefOrder>
  </b:Source>
  <b:Source>
    <b:Tag>Vui13</b:Tag>
    <b:SourceType>ConferenceProceedings</b:SourceType>
    <b:Guid>{34408C39-E87D-49E7-9C01-4B8BB16403D8}</b:Guid>
    <b:Author>
      <b:Author>
        <b:Corporate>Vui, Chang Sim; Soon, Gan Kim; On, Chin Kim; Alfred, Rayner; Anthony, Patricia</b:Corporate>
      </b:Author>
    </b:Author>
    <b:Title>A review of stock market prediction with Artificial neural network (ANN)</b:Title>
    <b:Year>2013</b:Year>
    <b:ConferenceName>2013 IEEE International Conference on Control System, Computing and Engineering</b:ConferenceName>
    <b:DOI>10.1109/ICCSCE.2013.6720012</b:DOI>
    <b:RefOrder>34</b:RefOrder>
  </b:Source>
  <b:Source>
    <b:Tag>Yua24</b:Tag>
    <b:SourceType>ConferenceProceedings</b:SourceType>
    <b:Guid>{0586BE78-3BB9-43ED-9CCC-996EA1FD4C8C}</b:Guid>
    <b:Author>
      <b:Author>
        <b:Corporate>Ye Yuan, Chengwu Liu, Jingyang Yuan, Gongbo Sun, Siqi Li, Ming Zhang</b:Corporate>
      </b:Author>
    </b:Author>
    <b:Title>A Hybrid RAG System with Comprehensive Enhancement on Complex Reasoning</b:Title>
    <b:Year>2024</b:Year>
    <b:City>Barcelona</b:City>
    <b:Publisher>ACM</b:Publisher>
    <b:DOI>10.48550/arXiv.2408.05141</b:DOI>
    <b:ConferenceName>KDDCup Workshop of the 30th ACM SIGKDD Conference on Knowledge Discovery and Data Mining</b:ConferenceName>
    <b:RefOrder>31</b:RefOrder>
  </b:Source>
  <b:Source>
    <b:Tag>Gia20</b:Tag>
    <b:SourceType>ConferenceProceedings</b:SourceType>
    <b:Guid>{BDAC6BD4-31BE-463C-9F62-9719B41FA56D}</b:Guid>
    <b:Author>
      <b:Author>
        <b:NameList>
          <b:Person>
            <b:Last>Sperlí</b:Last>
            <b:First>Giancarlo</b:First>
          </b:Person>
        </b:NameList>
      </b:Author>
    </b:Author>
    <b:Title>A deep learning based chatbot for cultural heritage</b:Title>
    <b:Year>2020</b:Year>
    <b:City>Brno</b:City>
    <b:Publisher>ACM</b:Publisher>
    <b:ConferenceName>35th Annual ACM Symposium on Applied Computing (SAC '20)</b:ConferenceName>
    <b:Pages>935-937</b:Pages>
    <b:URL>https://doi.org/10.1145/3341105.3374129</b:URL>
    <b:DOI>10.1145/3341105.3374129</b:DOI>
    <b:RefOrder>10</b:RefOrder>
  </b:Source>
  <b:Source>
    <b:Tag>Spe21</b:Tag>
    <b:SourceType>DocumentFromInternetSite</b:SourceType>
    <b:Guid>{6394CDF8-2AC4-439A-817F-E615F132AE56}</b:Guid>
    <b:Author>
      <b:Author>
        <b:NameList>
          <b:Person>
            <b:Last>Sperlí</b:Last>
            <b:First>Giancarlo</b:First>
          </b:Person>
        </b:NameList>
      </b:Author>
    </b:Author>
    <b:Title>A cultural heritage framework using a Deep Learning based Chatbot for supporting tourist journey.</b:Title>
    <b:Year>2021</b:Year>
    <b:Publisher>Elsevier</b:Publisher>
    <b:JournalName>Expert Systems with Applications</b:JournalName>
    <b:Pages>115277</b:Pages>
    <b:Volume>183</b:Volume>
    <b:URL>https://doi.org/10.1016/j.eswa.2021.115277</b:URL>
    <b:DOI>10.1016/j.eswa.2021.115277</b:DOI>
    <b:RefOrder>11</b:RefOrder>
  </b:Source>
</b:Sources>
</file>

<file path=customXml/itemProps1.xml><?xml version="1.0" encoding="utf-8"?>
<ds:datastoreItem xmlns:ds="http://schemas.openxmlformats.org/officeDocument/2006/customXml" ds:itemID="{810246FB-EE9E-46C6-A2CB-F013432B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4550</TotalTime>
  <Pages>87</Pages>
  <Words>20538</Words>
  <Characters>117071</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Thanh Phong</cp:lastModifiedBy>
  <cp:revision>529</cp:revision>
  <cp:lastPrinted>2026-02-09T09:21:00Z</cp:lastPrinted>
  <dcterms:created xsi:type="dcterms:W3CDTF">2026-02-24T09:27:00Z</dcterms:created>
  <dcterms:modified xsi:type="dcterms:W3CDTF">2026-05-21T11:54:00Z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id="ywq0A4D3"/&gt;&lt;style id="http://www.zotero.org/styles/ieee" locale="en-US" hasBibliography="1" bibliographyStyleHasBeenSet="1"/&gt;&lt;prefs&gt;&lt;pref name="fieldType" value="Bookmark"/&gt;&lt;pref name="automaticJo</vt:lpwstr>
  </property>
  <property fmtid="{D5CDD505-2E9C-101B-9397-08002B2CF9AE}" pid="3" name="ZOTERO_PREF_2">
    <vt:lpwstr>urnalAbbreviations" value="true"/&gt;&lt;/prefs&gt;&lt;/data&gt;</vt:lpwstr>
  </property>
  <property fmtid="{D5CDD505-2E9C-101B-9397-08002B2CF9AE}" pid="4" name="ZOTERO_BREF_nyaIydd3a9tI_1">
    <vt:lpwstr>ZOTERO_BIBL {"uncited":[],"omitted":[],"custom":[]} CSL_BIBLIOGRAPHY</vt:lpwstr>
  </property>
  <property fmtid="{D5CDD505-2E9C-101B-9397-08002B2CF9AE}" pid="5" name="ZOTERO_BREF_tjxmDdBp8WIl_1">
    <vt:lpwstr>ZOTERO_BIBL {"uncited":[],"omitted":[],"custom":[]} CSL_BIBLIOGRAPHY</vt:lpwstr>
  </property>
  <property fmtid="{D5CDD505-2E9C-101B-9397-08002B2CF9AE}" pid="6" name="ZOTERO_BREF_e3iVgZXJmovU_1">
    <vt:lpwstr>ZOTERO_ITEM CSL_CITATION {"citationID":"QV8hyyXM","properties":{"unsorted":false,"formattedCitation":"[1], [2], [3], [4], [5], [6], [7], [8], [9], [10], [11], [12], [13], [14]","plainCitation":"[1], [2], [3], [4], [5], [6], [7], [8], [9], [10], [11], [12]</vt:lpwstr>
  </property>
  <property fmtid="{D5CDD505-2E9C-101B-9397-08002B2CF9AE}" pid="7" name="ZOTERO_BREF_e3iVgZXJmovU_2">
    <vt:lpwstr>, [13], [14]","noteIndex":0},"citationItems":[{"id":31,"uris":["http://zotero.org/users/local/6HZVbQcX/items/86FYX74C"],"itemData":{"id":31,"type":"book","title":"Kết quả điều tra thu thập thông tin về thực trạng kinh tế - xã hội của 53 dân tộc thiểu số n</vt:lpwstr>
  </property>
  <property fmtid="{D5CDD505-2E9C-101B-9397-08002B2CF9AE}" pid="8" name="ZOTERO_BREF_e3iVgZXJmovU_3">
    <vt:lpwstr>ăm 2019","URL":"https://thongkedantoc.vn/file-ap12.html","author":[{"family":"Ủy ban Dân tộc","given":"Tổng cục Thống","dropping-particle":"kê"}],"issued":{"date-parts":[["2019"]]}}},{"id":32,"uris":["http://zotero.org/users/local/6HZVbQcX/items/WEZTF3XL"</vt:lpwstr>
  </property>
  <property fmtid="{D5CDD505-2E9C-101B-9397-08002B2CF9AE}" pid="9" name="ZOTERO_BREF_e3iVgZXJmovU_4">
    <vt:lpwstr>],"itemData":{"id":32,"type":"book","publisher":"Cambridge University Press","publisher-place":"Cambridge","title":"Introduction to Information Retrieval. Cambridge University Press.","URL":"https://nlp.stanford.edu/IR-book/pdf/irbookonlinereading.pdf","a</vt:lpwstr>
  </property>
  <property fmtid="{D5CDD505-2E9C-101B-9397-08002B2CF9AE}" pid="10" name="ZOTERO_BREF_e3iVgZXJmovU_5">
    <vt:lpwstr>uthor":[{"family":"Schütze","given":"Hinrich","suffix":"Christopher D. Manning, Prabhakar Raghavan"}],"issued":{"date-parts":[["2008"]]}}},{"id":41,"uris":["http://zotero.org/users/local/6HZVbQcX/items/VQBW5TXN"],"itemData":{"id":41,"type":"webpage","cont</vt:lpwstr>
  </property>
  <property fmtid="{D5CDD505-2E9C-101B-9397-08002B2CF9AE}" pid="11" name="ZOTERO_BREF_e3iVgZXJmovU_6">
    <vt:lpwstr>ainer-title":"Trang thông tin điện tử Cục Phát thanh, truyền hình và thông tin điện tử","title":"Bộ trưởng TT&amp;TT: Xây dựng một trợ lý ảo chuyên về văn hóa Việt Nam","URL":"https://abei.gov.vn/hoat-dong-su-kien/bo-truong-tttt-xay-dung-mot-tro-ly-ao-chuyen-</vt:lpwstr>
  </property>
  <property fmtid="{D5CDD505-2E9C-101B-9397-08002B2CF9AE}" pid="12" name="ZOTERO_BREF_e3iVgZXJmovU_7">
    <vt:lpwstr>ve-van-hoa-viet-nam/107972","author":[{"family":"Cục Phát thanh","given":"truyền","dropping-particle":"hình và thông tin điện tử"}],"issued":{"date-parts":[["2023"]]}}},{"id":45,"uris":["http://zotero.org/users/local/6HZVbQcX/items/DRQB58W3"],"itemData":{</vt:lpwstr>
  </property>
  <property fmtid="{D5CDD505-2E9C-101B-9397-08002B2CF9AE}" pid="13" name="ZOTERO_BREF_e3iVgZXJmovU_8">
    <vt:lpwstr>"id":45,"type":"webpage","container-title":"Tuổi Trẻ Online","title":"AI, chatbot, trợ lý ảo tràn vào ngành du lịch giúp gì cho các 'ông chủ'?","URL":"https://tuoitre.vn/ai-chatbot-tro-ly-ao-tran-vao-nganh-du-lich-giup-gi-cho-cac-ong-chu-20250803230822889</vt:lpwstr>
  </property>
  <property fmtid="{D5CDD505-2E9C-101B-9397-08002B2CF9AE}" pid="14" name="ZOTERO_BREF_e3iVgZXJmovU_9">
    <vt:lpwstr>.htm","author":[{"family":"THƯƠNG","given":"THẢO"}],"accessed":{"date-parts":[["2026",6,1]]},"issued":{"date-parts":[["2025"]]}}},{"id":37,"uris":["http://zotero.org/users/local/6HZVbQcX/items/SCC68T46"],"itemData":{"id":37,"type":"webpage","title":"Đẩy m</vt:lpwstr>
  </property>
  <property fmtid="{D5CDD505-2E9C-101B-9397-08002B2CF9AE}" pid="15" name="ZOTERO_BREF_e3iVgZXJmovU_10">
    <vt:lpwstr>ạnh ứng dụng công nghệ số và AI trong bảo tồn và phát huy bản sắc văn hóa các dân tộc thiểu số ở Lào Cai hiện nay","URL":"https://vpubnd.laocai.gov.vn/chuyen-doi-so/tri-tue-nhan-tao-lan-toa-van-hoa-dan-toc-thieu-so-1556922","author":[{"literal":"Trần Duy </vt:lpwstr>
  </property>
  <property fmtid="{D5CDD505-2E9C-101B-9397-08002B2CF9AE}" pid="16" name="ZOTERO_BREF_e3iVgZXJmovU_11">
    <vt:lpwstr>Khánh"}],"issued":{"date-parts":[["2025"]]}}},{"id":24,"uris":["http://zotero.org/users/local/6HZVbQcX/items/3JNHEVBJ"],"itemData":{"id":24,"type":"article-journal","container-title":"Proceedings of the 58th Annual Meeting of the Association for Computati</vt:lpwstr>
  </property>
  <property fmtid="{D5CDD505-2E9C-101B-9397-08002B2CF9AE}" pid="17" name="ZOTERO_BREF_e3iVgZXJmovU_12">
    <vt:lpwstr>onal Linguistics: Tutorial Abstracts","DOI":"10.18653/v1/2020.acl-tutorials.8","page":"34-37","title":"Open-Domain Question Answering","author":[{"family":"Danqi Chen","given":"Wen-tau Yih"}],"issued":{"date-parts":[["2020"]]}}},{"id":29,"uris":["http://z</vt:lpwstr>
  </property>
  <property fmtid="{D5CDD505-2E9C-101B-9397-08002B2CF9AE}" pid="18" name="ZOTERO_BREF_e3iVgZXJmovU_13">
    <vt:lpwstr>otero.org/users/local/6HZVbQcX/items/G2PAS6Z5"],"itemData":{"id":29,"type":"article-journal","container-title":"Neural computation","DOI":"10.1162/neco.1997.9.8.1735","issue":"8","page":"1735-1780","title":"Long short-term memory","volume":"9","author":[{</vt:lpwstr>
  </property>
  <property fmtid="{D5CDD505-2E9C-101B-9397-08002B2CF9AE}" pid="19" name="ZOTERO_BREF_e3iVgZXJmovU_14">
    <vt:lpwstr>"family":"Hochreiter","given":"Sepp; Schmidhuber","suffix":"Jürgen"}],"issued":{"date-parts":[["1997"]]}}},{"id":21,"uris":["http://zotero.org/users/local/6HZVbQcX/items/ZWZS9H9U"],"itemData":{"id":21,"type":"paper-conference","DOI":"10.18653/v1/2020.find</vt:lpwstr>
  </property>
  <property fmtid="{D5CDD505-2E9C-101B-9397-08002B2CF9AE}" pid="20" name="ZOTERO_BREF_e3iVgZXJmovU_15">
    <vt:lpwstr>ings-emnlp.92","event-title":"Findings of the Association for Computational Linguistics: EMNLP 2020","publisher":"Association for Computational Linguistics","title":"PhoBERT: Pre-trained language models for Vietnamese","URL":"https://aclanthology.org/2020</vt:lpwstr>
  </property>
  <property fmtid="{D5CDD505-2E9C-101B-9397-08002B2CF9AE}" pid="21" name="ZOTERO_BREF_e3iVgZXJmovU_16">
    <vt:lpwstr>.findings-emnlp.92","author":[{"family":"Nguyen","given":"Dat Quoc","suffix":"Anh-Tuan Nguyen"}],"issued":{"date-parts":[["2020"]]}}},{"id":16,"uris":["http://zotero.org/users/local/6HZVbQcX/items/3FVLKMNE"],"itemData":{"id":16,"type":"article-journal","c</vt:lpwstr>
  </property>
  <property fmtid="{D5CDD505-2E9C-101B-9397-08002B2CF9AE}" pid="22" name="ZOTERO_BREF_e3iVgZXJmovU_17">
    <vt:lpwstr>ontainer-title":"Advances in Neural Information Processing Systems","page":"33","title":"Retrieval-Augmented Generation for Knowledge-Intensive NLP Tasks","author":[{"family":"Patrick Lewis","given":"Ethan Perez","dropping-particle":"và cộng sự"}],"issued</vt:lpwstr>
  </property>
  <property fmtid="{D5CDD505-2E9C-101B-9397-08002B2CF9AE}" pid="23" name="ZOTERO_BREF_e3iVgZXJmovU_18">
    <vt:lpwstr>":{"date-parts":[["2020"]]}}},{"id":50,"uris":["http://zotero.org/users/local/6HZVbQcX/items/SN6M9QAX"],"itemData":{"id":50,"type":"paper-conference","DOI":"10.1145/3341105.3374129","event-title":"35th Annual ACM Symposium on Applied Computing (SAC '20)",</vt:lpwstr>
  </property>
  <property fmtid="{D5CDD505-2E9C-101B-9397-08002B2CF9AE}" pid="24" name="ZOTERO_BREF_e3iVgZXJmovU_19">
    <vt:lpwstr>"page":"935-937","publisher":"ACM","publisher-place":"Brno","title":"A deep learning based chatbot for cultural heritage","URL":"https://doi.org/10.1145/3341105.3374129","author":[{"family":"Sperlí","given":"Giancarlo"}],"issued":{"date-parts":[["2020"]]}</vt:lpwstr>
  </property>
  <property fmtid="{D5CDD505-2E9C-101B-9397-08002B2CF9AE}" pid="25" name="ZOTERO_BREF_e3iVgZXJmovU_20">
    <vt:lpwstr>}},{"id":51,"uris":["http://zotero.org/users/local/6HZVbQcX/items/D55ICX8A"],"itemData":{"id":51,"type":"article-journal","container-title":"Expert Systems with Applications","DOI":"10.1016/j.eswa.2021.115277","page":"115277","publisher":"Elsevier","title</vt:lpwstr>
  </property>
  <property fmtid="{D5CDD505-2E9C-101B-9397-08002B2CF9AE}" pid="26" name="ZOTERO_BREF_e3iVgZXJmovU_21">
    <vt:lpwstr>":"A cultural heritage framework using a Deep Learning based Chatbot for supporting tourist journey.","volume":"183","author":[{"family":"Sperlí","given":"Giancarlo"}],"issued":{"date-parts":[["2021"]]}}},{"id":44,"uris":["http://zotero.org/users/local/6H</vt:lpwstr>
  </property>
  <property fmtid="{D5CDD505-2E9C-101B-9397-08002B2CF9AE}" pid="27" name="ZOTERO_BREF_e3iVgZXJmovU_22">
    <vt:lpwstr>ZVbQcX/items/Z4PIZEJC"],"itemData":{"id":44,"type":"book","title":"An application for cultural heritage using a chatbot.","URL":"https://www.researchgate.net/publication/334703210_An_application_for_Cultural_Heritage_using_a_Chatbot","author":[{"family":"</vt:lpwstr>
  </property>
  <property fmtid="{D5CDD505-2E9C-101B-9397-08002B2CF9AE}" pid="28" name="ZOTERO_BREF_e3iVgZXJmovU_23">
    <vt:lpwstr>Lombardi","given":"Marco","suffix":"Francesco Pascale, Domenico Santaniello"}],"issued":{"date-parts":[["2019"]]}}},{"id":43,"uris":["http://zotero.org/users/local/6HZVbQcX/items/5M5PJZEV"],"itemData":{"id":43,"type":"article-journal","container-title":"F</vt:lpwstr>
  </property>
  <property fmtid="{D5CDD505-2E9C-101B-9397-08002B2CF9AE}" pid="29" name="ZOTERO_BREF_e3iVgZXJmovU_24">
    <vt:lpwstr>rontiers in Artificial Intelligence","DOI":"10.3389/frai.2022.808281","title":"An Ontology-Based Chatbot to Enhance Experiential Learning in a Cultural Heritage Scenario","URL":"https://www.researchgate.net/publication/360194968_An_Ontology-Based_Chatbot_</vt:lpwstr>
  </property>
  <property fmtid="{D5CDD505-2E9C-101B-9397-08002B2CF9AE}" pid="30" name="ZOTERO_BREF_e3iVgZXJmovU_25">
    <vt:lpwstr>to_Enhance_Experiential_Learning_in_a_Cultural_Heritage_Scenario","volume":"5","author":[{"family":"Casillo","given":"Mario","dropping-particle":"và cộng sự"}],"issued":{"date-parts":[["2022"]]}}},{"id":39,"uris":["http://zotero.org/users/local/6HZVbQcX/i</vt:lpwstr>
  </property>
  <property fmtid="{D5CDD505-2E9C-101B-9397-08002B2CF9AE}" pid="31" name="ZOTERO_BREF_e3iVgZXJmovU_26">
    <vt:lpwstr>tems/ZZD3ZITU"],"itemData":{"id":39,"type":"paper-conference","DOI":"10.1145/3625468.3652193","event-title":"15th ACM Multimedia Systems Conference (MMSys '24)","publisher":"ACM","publisher-place":"Bari","title":"Context-aware chatbot using MLLMs for Cult</vt:lpwstr>
  </property>
  <property fmtid="{D5CDD505-2E9C-101B-9397-08002B2CF9AE}" pid="32" name="ZOTERO_BREF_e3iVgZXJmovU_27">
    <vt:lpwstr>ural Heritage","URL":"https://dl.acm.org/doi/10.1145/3625468.3652193","author":[{"family":"Rachabatuni","given":"Pavan Kartheek; Principi","suffix":"Filippo; Mazzanti, Paolo; Bertini, Marco"}],"issued":{"date-parts":[["2024"]]}}}],"schema":"https://github</vt:lpwstr>
  </property>
  <property fmtid="{D5CDD505-2E9C-101B-9397-08002B2CF9AE}" pid="33" name="ZOTERO_BREF_e3iVgZXJmovU_28">
    <vt:lpwstr>.com/citation-style-language/schema/raw/master/csl-citation.json"}</vt:lpwstr>
  </property>
  <property fmtid="{D5CDD505-2E9C-101B-9397-08002B2CF9AE}" pid="34" name="ZOTERO_BREF_8ff8XXpqTO8r_1">
    <vt:lpwstr>ZOTERO_TEMP</vt:lpwstr>
  </property>
  <property fmtid="{D5CDD505-2E9C-101B-9397-08002B2CF9AE}" pid="35" name="ZOTERO_BREF_73t9VbQVLs99_1">
    <vt:lpwstr>ZOTERO_ITEM CSL_CITATION {"citationID":"zljczAJJ","properties":{"unsorted":false,"formattedCitation":"[1]","plainCitation":"[1]","noteIndex":0},"citationItems":[{"id":31,"uris":["http://zotero.org/users/local/6HZVbQcX/items/86FYX74C"],"itemData":{"id":31,</vt:lpwstr>
  </property>
  <property fmtid="{D5CDD505-2E9C-101B-9397-08002B2CF9AE}" pid="36" name="ZOTERO_BREF_73t9VbQVLs99_2">
    <vt:lpwstr>"type":"book","title":"Kết quả điều tra thu thập thông tin về thực trạng kinh tế - xã hội của 53 dân tộc thiểu số năm 2019","URL":"https://thongkedantoc.vn/file-ap12.html","author":[{"family":"Ủy ban Dân tộc","given":"Tổng cục Thống","dropping-particle":"</vt:lpwstr>
  </property>
  <property fmtid="{D5CDD505-2E9C-101B-9397-08002B2CF9AE}" pid="37" name="ZOTERO_BREF_73t9VbQVLs99_3">
    <vt:lpwstr>kê"}],"issued":{"date-parts":[["2019"]]}}}],"schema":"https://github.com/citation-style-language/schema/raw/master/csl-citation.json"}</vt:lpwstr>
  </property>
  <property fmtid="{D5CDD505-2E9C-101B-9397-08002B2CF9AE}" pid="38" name="ZOTERO_BREF_gdFgwcY0If9Q_1">
    <vt:lpwstr>ZOTERO_TEMP</vt:lpwstr>
  </property>
</Properties>
</file>